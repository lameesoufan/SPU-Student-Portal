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4247B" w14:textId="14ED5BE2" w:rsidR="007A63B3" w:rsidRDefault="007A63B3" w:rsidP="007A63B3">
      <w:pPr>
        <w:rPr>
          <w:rFonts w:asciiTheme="majorBidi" w:hAnsiTheme="majorBidi" w:cstheme="majorBidi"/>
          <w:b/>
          <w:bCs/>
          <w:sz w:val="24"/>
          <w:szCs w:val="24"/>
          <w:rtl/>
        </w:rPr>
      </w:pPr>
      <w:bookmarkStart w:id="0" w:name="_Hlk231056395"/>
      <w:bookmarkEnd w:id="0"/>
      <w:r w:rsidRPr="007A63B3">
        <w:rPr>
          <w:rFonts w:asciiTheme="majorBidi" w:hAnsiTheme="majorBidi" w:cstheme="majorBidi"/>
          <w:b/>
          <w:bCs/>
          <w:noProof/>
          <w:sz w:val="24"/>
          <w:szCs w:val="24"/>
          <w:rtl/>
          <w:lang w:val="ar-SA"/>
        </w:rPr>
        <w:drawing>
          <wp:anchor distT="0" distB="0" distL="114300" distR="114300" simplePos="0" relativeHeight="251658240" behindDoc="0" locked="0" layoutInCell="1" allowOverlap="1" wp14:anchorId="7A23B77D" wp14:editId="3EEB7D68">
            <wp:simplePos x="0" y="0"/>
            <wp:positionH relativeFrom="margin">
              <wp:posOffset>4340860</wp:posOffset>
            </wp:positionH>
            <wp:positionV relativeFrom="paragraph">
              <wp:posOffset>0</wp:posOffset>
            </wp:positionV>
            <wp:extent cx="1560402" cy="1177636"/>
            <wp:effectExtent l="0" t="0" r="1905"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2162" b="605"/>
                    <a:stretch/>
                  </pic:blipFill>
                  <pic:spPr bwMode="auto">
                    <a:xfrm>
                      <a:off x="0" y="0"/>
                      <a:ext cx="1560402" cy="1177636"/>
                    </a:xfrm>
                    <a:prstGeom prst="rect">
                      <a:avLst/>
                    </a:prstGeom>
                    <a:ln>
                      <a:noFill/>
                    </a:ln>
                    <a:extLst>
                      <a:ext uri="{53640926-AAD7-44D8-BBD7-CCE9431645EC}">
                        <a14:shadowObscured xmlns:a14="http://schemas.microsoft.com/office/drawing/2010/main"/>
                      </a:ext>
                    </a:extLst>
                  </pic:spPr>
                </pic:pic>
              </a:graphicData>
            </a:graphic>
          </wp:anchor>
        </w:drawing>
      </w:r>
    </w:p>
    <w:p w14:paraId="038E309F" w14:textId="24240555" w:rsidR="00E014F3" w:rsidRPr="007A63B3" w:rsidRDefault="007A63B3" w:rsidP="007A63B3">
      <w:pPr>
        <w:rPr>
          <w:rFonts w:asciiTheme="majorBidi" w:hAnsiTheme="majorBidi" w:cstheme="majorBidi"/>
          <w:b/>
          <w:bCs/>
          <w:sz w:val="24"/>
          <w:szCs w:val="24"/>
          <w:rtl/>
        </w:rPr>
      </w:pPr>
      <w:r w:rsidRPr="007A63B3">
        <w:rPr>
          <w:rFonts w:asciiTheme="majorBidi" w:hAnsiTheme="majorBidi" w:cstheme="majorBidi"/>
          <w:b/>
          <w:bCs/>
          <w:sz w:val="24"/>
          <w:szCs w:val="24"/>
        </w:rPr>
        <w:t>College of Artificial Intelligence Engineering</w:t>
      </w:r>
    </w:p>
    <w:p w14:paraId="3E864382" w14:textId="77777777" w:rsidR="007A63B3" w:rsidRDefault="007A63B3" w:rsidP="00081A17">
      <w:pPr>
        <w:jc w:val="right"/>
        <w:rPr>
          <w:noProof/>
          <w:rtl/>
          <w:lang w:val="ar-SA"/>
        </w:rPr>
      </w:pPr>
    </w:p>
    <w:p w14:paraId="49819A9C" w14:textId="30326665" w:rsidR="00081A17" w:rsidRDefault="00081A17" w:rsidP="00081A17">
      <w:pPr>
        <w:jc w:val="right"/>
        <w:rPr>
          <w:rtl/>
        </w:rPr>
      </w:pPr>
    </w:p>
    <w:p w14:paraId="24FCCD50" w14:textId="115D34EE" w:rsidR="00081A17" w:rsidRDefault="00081A17" w:rsidP="00F61377">
      <w:pPr>
        <w:rPr>
          <w:rtl/>
        </w:rPr>
      </w:pPr>
    </w:p>
    <w:p w14:paraId="3FC45126" w14:textId="7D29FB69" w:rsidR="00081A17" w:rsidRPr="007A63B3" w:rsidRDefault="007A63B3" w:rsidP="007A63B3">
      <w:pPr>
        <w:pBdr>
          <w:bottom w:val="single" w:sz="4" w:space="1" w:color="2F5496" w:themeColor="accent1" w:themeShade="BF"/>
        </w:pBdr>
        <w:jc w:val="center"/>
        <w:rPr>
          <w:rFonts w:ascii="Book Antiqua" w:hAnsi="Book Antiqua"/>
          <w:b/>
          <w:bCs/>
          <w:color w:val="2F5496" w:themeColor="accent1" w:themeShade="BF"/>
          <w:sz w:val="48"/>
          <w:szCs w:val="48"/>
          <w:rtl/>
        </w:rPr>
      </w:pPr>
      <w:r w:rsidRPr="007A63B3">
        <w:rPr>
          <w:rFonts w:ascii="Book Antiqua" w:hAnsi="Book Antiqua" w:cs="Arial"/>
          <w:b/>
          <w:bCs/>
          <w:color w:val="2F5496" w:themeColor="accent1" w:themeShade="BF"/>
          <w:sz w:val="32"/>
          <w:szCs w:val="32"/>
        </w:rPr>
        <w:t>University Project Management System</w:t>
      </w:r>
    </w:p>
    <w:p w14:paraId="6CB82E7B" w14:textId="5AE5907F" w:rsidR="007A63B3" w:rsidRDefault="007A63B3" w:rsidP="007A63B3">
      <w:pPr>
        <w:spacing w:line="360" w:lineRule="auto"/>
        <w:jc w:val="center"/>
        <w:rPr>
          <w:rFonts w:ascii="Times New Roman" w:eastAsia="Aptos" w:hAnsi="Times New Roman" w:cs="Times New Roman"/>
          <w:b/>
          <w:bCs/>
          <w:kern w:val="2"/>
          <w:sz w:val="40"/>
          <w:szCs w:val="40"/>
        </w:rPr>
      </w:pPr>
      <w:r>
        <w:rPr>
          <w:rFonts w:ascii="Times New Roman" w:eastAsia="Aptos" w:hAnsi="Times New Roman" w:cs="Times New Roman"/>
          <w:b/>
          <w:bCs/>
          <w:kern w:val="2"/>
          <w:sz w:val="40"/>
          <w:szCs w:val="40"/>
        </w:rPr>
        <w:t>A senior</w:t>
      </w:r>
      <w:r>
        <w:rPr>
          <w:rFonts w:ascii="Times New Roman" w:eastAsia="Aptos" w:hAnsi="Times New Roman" w:cs="Times New Roman" w:hint="cs"/>
          <w:b/>
          <w:bCs/>
          <w:kern w:val="2"/>
          <w:sz w:val="40"/>
          <w:szCs w:val="40"/>
          <w:rtl/>
        </w:rPr>
        <w:t xml:space="preserve"> </w:t>
      </w:r>
      <w:r w:rsidR="00F61377">
        <w:rPr>
          <w:rFonts w:ascii="Times New Roman" w:eastAsia="Aptos" w:hAnsi="Times New Roman" w:cs="Times New Roman"/>
          <w:b/>
          <w:bCs/>
          <w:kern w:val="2"/>
          <w:sz w:val="40"/>
          <w:szCs w:val="40"/>
        </w:rPr>
        <w:t>2</w:t>
      </w:r>
      <w:r>
        <w:rPr>
          <w:rFonts w:ascii="Times New Roman" w:eastAsia="Aptos" w:hAnsi="Times New Roman" w:cs="Times New Roman"/>
          <w:b/>
          <w:bCs/>
          <w:kern w:val="2"/>
          <w:sz w:val="40"/>
          <w:szCs w:val="40"/>
        </w:rPr>
        <w:t xml:space="preserve"> project report - submitted to complete the requirements for obtaining a Bachelor’s Degree in informatics engineering</w:t>
      </w:r>
    </w:p>
    <w:p w14:paraId="1F807A1E" w14:textId="1ED99E74" w:rsidR="00081A17" w:rsidRDefault="00081A17">
      <w:pPr>
        <w:rPr>
          <w:rtl/>
        </w:rPr>
      </w:pPr>
    </w:p>
    <w:p w14:paraId="1DA07B8B" w14:textId="30B04E33" w:rsidR="00081A17" w:rsidRDefault="00081A17">
      <w:pPr>
        <w:rPr>
          <w:rtl/>
        </w:rPr>
      </w:pPr>
    </w:p>
    <w:p w14:paraId="2B4D13A8" w14:textId="35CAF89C" w:rsidR="00251DC4" w:rsidRDefault="00251DC4" w:rsidP="00251DC4">
      <w:pPr>
        <w:spacing w:line="360" w:lineRule="auto"/>
        <w:jc w:val="cente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Prepared by</w:t>
      </w:r>
    </w:p>
    <w:p w14:paraId="46B038E3" w14:textId="467D8852" w:rsidR="00363D32" w:rsidRPr="00363D32" w:rsidRDefault="00363D32" w:rsidP="00363D32">
      <w:pPr>
        <w:jc w:val="center"/>
        <w:rPr>
          <w:rFonts w:asciiTheme="majorBidi" w:hAnsiTheme="majorBidi" w:cstheme="majorBidi"/>
          <w:b/>
          <w:bCs/>
          <w:sz w:val="32"/>
          <w:szCs w:val="32"/>
        </w:rPr>
      </w:pPr>
      <w:r w:rsidRPr="00251DC4">
        <w:rPr>
          <w:rFonts w:asciiTheme="majorBidi" w:hAnsiTheme="majorBidi" w:cstheme="majorBidi"/>
          <w:b/>
          <w:bCs/>
          <w:sz w:val="32"/>
          <w:szCs w:val="32"/>
        </w:rPr>
        <w:t xml:space="preserve">Maii tlass </w:t>
      </w:r>
    </w:p>
    <w:p w14:paraId="6E34F565" w14:textId="1D49CFC2" w:rsidR="00081A17" w:rsidRPr="00251DC4" w:rsidRDefault="00251DC4" w:rsidP="00251DC4">
      <w:pPr>
        <w:jc w:val="center"/>
        <w:rPr>
          <w:rFonts w:asciiTheme="majorBidi" w:hAnsiTheme="majorBidi" w:cstheme="majorBidi"/>
          <w:b/>
          <w:bCs/>
          <w:sz w:val="32"/>
          <w:szCs w:val="32"/>
        </w:rPr>
      </w:pPr>
      <w:r w:rsidRPr="00251DC4">
        <w:rPr>
          <w:rFonts w:asciiTheme="majorBidi" w:hAnsiTheme="majorBidi" w:cstheme="majorBidi"/>
          <w:b/>
          <w:bCs/>
          <w:sz w:val="32"/>
          <w:szCs w:val="32"/>
        </w:rPr>
        <w:t>Lamees oufan</w:t>
      </w:r>
    </w:p>
    <w:p w14:paraId="011E5AC5" w14:textId="77777777" w:rsidR="00251DC4" w:rsidRPr="00251DC4" w:rsidRDefault="00251DC4" w:rsidP="00251DC4">
      <w:pPr>
        <w:jc w:val="center"/>
        <w:rPr>
          <w:rFonts w:asciiTheme="majorBidi" w:hAnsiTheme="majorBidi" w:cstheme="majorBidi"/>
          <w:sz w:val="24"/>
          <w:szCs w:val="24"/>
        </w:rPr>
      </w:pPr>
      <w:r w:rsidRPr="00251DC4">
        <w:rPr>
          <w:rFonts w:asciiTheme="majorBidi" w:hAnsiTheme="majorBidi" w:cstheme="majorBidi"/>
          <w:b/>
          <w:bCs/>
          <w:sz w:val="32"/>
          <w:szCs w:val="32"/>
        </w:rPr>
        <w:t>Abdalkreem Alnajjar</w:t>
      </w:r>
    </w:p>
    <w:p w14:paraId="5B217D91" w14:textId="77777777" w:rsidR="00251DC4" w:rsidRDefault="00251DC4" w:rsidP="00251DC4">
      <w:pPr>
        <w:jc w:val="center"/>
        <w:rPr>
          <w:rFonts w:asciiTheme="majorBidi" w:hAnsiTheme="majorBidi" w:cstheme="majorBidi"/>
          <w:sz w:val="28"/>
          <w:szCs w:val="28"/>
        </w:rPr>
      </w:pPr>
    </w:p>
    <w:p w14:paraId="11060FAA" w14:textId="1DBDB38E" w:rsidR="00251DC4" w:rsidRDefault="00251DC4" w:rsidP="00251DC4">
      <w:pP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 xml:space="preserve">                                         Supervised by</w:t>
      </w:r>
    </w:p>
    <w:p w14:paraId="119E1373" w14:textId="5ED9B52C" w:rsidR="00930D0D" w:rsidRDefault="00930D0D" w:rsidP="00930D0D">
      <w:pPr>
        <w:jc w:val="center"/>
        <w:rPr>
          <w:rFonts w:ascii="Times New Roman" w:eastAsia="Aptos" w:hAnsi="Times New Roman" w:cs="Times New Roman"/>
          <w:b/>
          <w:bCs/>
          <w:kern w:val="2"/>
          <w:sz w:val="32"/>
          <w:szCs w:val="32"/>
        </w:rPr>
      </w:pPr>
      <w:r>
        <w:rPr>
          <w:rFonts w:ascii="Times New Roman" w:eastAsia="Aptos" w:hAnsi="Times New Roman" w:cs="Times New Roman"/>
          <w:b/>
          <w:bCs/>
          <w:kern w:val="2"/>
          <w:sz w:val="32"/>
          <w:szCs w:val="32"/>
        </w:rPr>
        <w:t>D.Mouhib Alnoukari</w:t>
      </w:r>
    </w:p>
    <w:p w14:paraId="04DA379C" w14:textId="732013A0" w:rsidR="00251DC4" w:rsidRDefault="00251DC4" w:rsidP="00251DC4">
      <w:pPr>
        <w:jc w:val="center"/>
        <w:rPr>
          <w:rFonts w:ascii="Times New Roman" w:hAnsi="Times New Roman" w:cs="Times New Roman"/>
          <w:b/>
          <w:bCs/>
          <w:sz w:val="32"/>
          <w:szCs w:val="32"/>
        </w:rPr>
      </w:pPr>
      <w:r w:rsidRPr="00251DC4">
        <w:rPr>
          <w:rFonts w:ascii="Times New Roman" w:hAnsi="Times New Roman" w:cs="Times New Roman"/>
          <w:b/>
          <w:bCs/>
          <w:sz w:val="32"/>
          <w:szCs w:val="32"/>
        </w:rPr>
        <w:t>D.Anas Abdulaziz</w:t>
      </w:r>
    </w:p>
    <w:p w14:paraId="309DD6D7" w14:textId="3681E19D" w:rsidR="00F61377" w:rsidRPr="00251DC4" w:rsidRDefault="00F61377" w:rsidP="00251DC4">
      <w:pPr>
        <w:jc w:val="center"/>
        <w:rPr>
          <w:rFonts w:ascii="Times New Roman" w:hAnsi="Times New Roman" w:cs="Times New Roman"/>
          <w:b/>
          <w:bCs/>
          <w:sz w:val="32"/>
          <w:szCs w:val="32"/>
        </w:rPr>
      </w:pPr>
      <w:r>
        <w:rPr>
          <w:rFonts w:ascii="Times New Roman" w:hAnsi="Times New Roman" w:cs="Times New Roman"/>
          <w:b/>
          <w:bCs/>
          <w:sz w:val="32"/>
          <w:szCs w:val="32"/>
        </w:rPr>
        <w:t>Eng.amer khorsheed</w:t>
      </w:r>
    </w:p>
    <w:p w14:paraId="65682AAD" w14:textId="6BB65382" w:rsidR="00251DC4" w:rsidRDefault="00251DC4" w:rsidP="00930D0D">
      <w:pPr>
        <w:rPr>
          <w:rFonts w:asciiTheme="majorBidi" w:hAnsiTheme="majorBidi" w:cstheme="majorBidi"/>
          <w:sz w:val="28"/>
          <w:szCs w:val="28"/>
        </w:rPr>
      </w:pPr>
    </w:p>
    <w:p w14:paraId="1BF3E0B1" w14:textId="77777777" w:rsidR="00251DC4" w:rsidRDefault="00251DC4" w:rsidP="00251DC4">
      <w:pPr>
        <w:spacing w:line="360" w:lineRule="auto"/>
        <w:jc w:val="center"/>
        <w:rPr>
          <w:rFonts w:ascii="Times New Roman" w:eastAsia="Aptos" w:hAnsi="Times New Roman" w:cs="Times New Roman"/>
          <w:b/>
          <w:bCs/>
          <w:kern w:val="2"/>
          <w:sz w:val="28"/>
          <w:szCs w:val="28"/>
        </w:rPr>
      </w:pPr>
      <w:r>
        <w:rPr>
          <w:rFonts w:ascii="Times New Roman" w:eastAsia="Aptos" w:hAnsi="Times New Roman" w:cs="Times New Roman"/>
          <w:b/>
          <w:bCs/>
          <w:kern w:val="2"/>
          <w:sz w:val="28"/>
          <w:szCs w:val="28"/>
        </w:rPr>
        <w:t>Academic Year</w:t>
      </w:r>
    </w:p>
    <w:p w14:paraId="4CAE90D2" w14:textId="323DFFBC" w:rsidR="00251DC4" w:rsidRPr="00251DC4" w:rsidRDefault="00251DC4" w:rsidP="00251DC4">
      <w:pPr>
        <w:pBdr>
          <w:bottom w:val="single" w:sz="4" w:space="1" w:color="2F5496" w:themeColor="accent1" w:themeShade="BF"/>
        </w:pBdr>
        <w:jc w:val="center"/>
        <w:rPr>
          <w:rFonts w:asciiTheme="majorBidi" w:hAnsiTheme="majorBidi" w:cstheme="majorBidi"/>
          <w:sz w:val="28"/>
          <w:szCs w:val="28"/>
        </w:rPr>
      </w:pPr>
      <w:r>
        <w:rPr>
          <w:rFonts w:asciiTheme="majorBidi" w:hAnsiTheme="majorBidi" w:cstheme="majorBidi"/>
          <w:sz w:val="28"/>
          <w:szCs w:val="28"/>
        </w:rPr>
        <w:t>2026</w:t>
      </w:r>
    </w:p>
    <w:p w14:paraId="09372491" w14:textId="75351AB1" w:rsidR="00081A17" w:rsidRPr="006D114D" w:rsidRDefault="00251DC4" w:rsidP="006D114D">
      <w:pPr>
        <w:jc w:val="right"/>
        <w:rPr>
          <w:rFonts w:ascii="Arabic Typesetting" w:hAnsi="Arabic Typesetting" w:cs="Arabic Typesetting"/>
          <w:b/>
          <w:bCs/>
          <w:sz w:val="36"/>
          <w:szCs w:val="36"/>
          <w:rtl/>
        </w:rPr>
      </w:pPr>
      <w:r w:rsidRPr="006D114D">
        <w:rPr>
          <w:rFonts w:ascii="Arabic Typesetting" w:hAnsi="Arabic Typesetting" w:cs="Arabic Typesetting"/>
          <w:b/>
          <w:bCs/>
          <w:noProof/>
          <w:sz w:val="40"/>
          <w:szCs w:val="40"/>
          <w:rtl/>
          <w:lang w:val="ar-SA"/>
        </w:rPr>
        <w:lastRenderedPageBreak/>
        <w:drawing>
          <wp:anchor distT="0" distB="0" distL="114300" distR="114300" simplePos="0" relativeHeight="251660288" behindDoc="0" locked="0" layoutInCell="1" allowOverlap="1" wp14:anchorId="7E2A80D2" wp14:editId="4B2AF1B6">
            <wp:simplePos x="0" y="0"/>
            <wp:positionH relativeFrom="margin">
              <wp:posOffset>-505691</wp:posOffset>
            </wp:positionH>
            <wp:positionV relativeFrom="paragraph">
              <wp:posOffset>289</wp:posOffset>
            </wp:positionV>
            <wp:extent cx="1560402" cy="1177636"/>
            <wp:effectExtent l="0" t="0" r="1905"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t="2162" b="605"/>
                    <a:stretch/>
                  </pic:blipFill>
                  <pic:spPr bwMode="auto">
                    <a:xfrm>
                      <a:off x="0" y="0"/>
                      <a:ext cx="1560402" cy="1177636"/>
                    </a:xfrm>
                    <a:prstGeom prst="rect">
                      <a:avLst/>
                    </a:prstGeom>
                    <a:ln>
                      <a:noFill/>
                    </a:ln>
                    <a:extLst>
                      <a:ext uri="{53640926-AAD7-44D8-BBD7-CCE9431645EC}">
                        <a14:shadowObscured xmlns:a14="http://schemas.microsoft.com/office/drawing/2010/main"/>
                      </a:ext>
                    </a:extLst>
                  </pic:spPr>
                </pic:pic>
              </a:graphicData>
            </a:graphic>
          </wp:anchor>
        </w:drawing>
      </w:r>
      <w:r w:rsidR="006D114D" w:rsidRPr="006D114D">
        <w:rPr>
          <w:rFonts w:ascii="Arabic Typesetting" w:hAnsi="Arabic Typesetting" w:cs="Arabic Typesetting"/>
          <w:b/>
          <w:bCs/>
          <w:sz w:val="36"/>
          <w:szCs w:val="36"/>
          <w:rtl/>
        </w:rPr>
        <w:t>كلية هندسة الذكاء الاصطناعي</w:t>
      </w:r>
    </w:p>
    <w:p w14:paraId="5F04A3A5" w14:textId="5006D3CF" w:rsidR="00081A17" w:rsidRDefault="00081A17">
      <w:pPr>
        <w:rPr>
          <w:rtl/>
        </w:rPr>
      </w:pPr>
    </w:p>
    <w:p w14:paraId="30F88CB5" w14:textId="401DF2EF" w:rsidR="00081A17" w:rsidRDefault="00081A17" w:rsidP="00251DC4">
      <w:pPr>
        <w:jc w:val="right"/>
        <w:rPr>
          <w:rtl/>
        </w:rPr>
      </w:pPr>
    </w:p>
    <w:p w14:paraId="4DDBFCFE" w14:textId="762A5460" w:rsidR="00081A17" w:rsidRDefault="00081A17">
      <w:pPr>
        <w:rPr>
          <w:rtl/>
        </w:rPr>
      </w:pPr>
    </w:p>
    <w:p w14:paraId="50F3EC2C" w14:textId="38B83338" w:rsidR="006D114D" w:rsidRPr="006D114D" w:rsidRDefault="006D114D" w:rsidP="006D114D">
      <w:pPr>
        <w:pBdr>
          <w:bottom w:val="single" w:sz="4" w:space="1" w:color="2F5496" w:themeColor="accent1" w:themeShade="BF"/>
        </w:pBdr>
        <w:rPr>
          <w:color w:val="1F3864" w:themeColor="accent1" w:themeShade="80"/>
          <w:rtl/>
        </w:rPr>
      </w:pPr>
    </w:p>
    <w:p w14:paraId="0D91C004" w14:textId="660ADB0C" w:rsidR="006D114D" w:rsidRPr="006D114D" w:rsidRDefault="006D114D" w:rsidP="006D114D">
      <w:pPr>
        <w:pBdr>
          <w:bottom w:val="single" w:sz="4" w:space="1" w:color="2F5496" w:themeColor="accent1" w:themeShade="BF"/>
        </w:pBdr>
        <w:jc w:val="center"/>
        <w:rPr>
          <w:rFonts w:ascii="Times New Roman" w:hAnsi="Times New Roman" w:cs="Times New Roman"/>
          <w:b/>
          <w:bCs/>
          <w:color w:val="1F3864" w:themeColor="accent1" w:themeShade="80"/>
          <w:sz w:val="40"/>
          <w:szCs w:val="40"/>
          <w:rtl/>
        </w:rPr>
      </w:pPr>
      <w:r w:rsidRPr="006D114D">
        <w:rPr>
          <w:rFonts w:ascii="Times New Roman" w:hAnsi="Times New Roman" w:cs="Times New Roman"/>
          <w:b/>
          <w:bCs/>
          <w:color w:val="1F3864" w:themeColor="accent1" w:themeShade="80"/>
          <w:sz w:val="40"/>
          <w:szCs w:val="40"/>
          <w:rtl/>
        </w:rPr>
        <w:t>نظام إدارة المشاريع الجامعية</w:t>
      </w:r>
    </w:p>
    <w:p w14:paraId="46690CF8" w14:textId="47236062" w:rsidR="00081A17" w:rsidRDefault="00081A17" w:rsidP="007A63B3">
      <w:pPr>
        <w:jc w:val="both"/>
        <w:rPr>
          <w:rtl/>
        </w:rPr>
      </w:pPr>
    </w:p>
    <w:p w14:paraId="369D279A" w14:textId="69BF8361" w:rsidR="006D114D" w:rsidRDefault="006D114D" w:rsidP="006D114D">
      <w:pPr>
        <w:spacing w:line="360" w:lineRule="auto"/>
        <w:jc w:val="center"/>
        <w:rPr>
          <w:rFonts w:ascii="Times New Roman" w:eastAsia="Aptos" w:hAnsi="Times New Roman" w:cs="Times New Roman"/>
          <w:b/>
          <w:bCs/>
          <w:kern w:val="2"/>
          <w:sz w:val="40"/>
          <w:szCs w:val="40"/>
        </w:rPr>
      </w:pPr>
      <w:r>
        <w:rPr>
          <w:rFonts w:ascii="Times New Roman" w:eastAsia="Aptos" w:hAnsi="Times New Roman" w:cs="Times New Roman"/>
          <w:b/>
          <w:bCs/>
          <w:kern w:val="2"/>
          <w:sz w:val="40"/>
          <w:szCs w:val="40"/>
          <w:rtl/>
        </w:rPr>
        <w:t xml:space="preserve">مشروع تخرج </w:t>
      </w:r>
      <w:r w:rsidR="00F61377">
        <w:rPr>
          <w:rFonts w:ascii="Times New Roman" w:eastAsia="Aptos" w:hAnsi="Times New Roman" w:cs="Times New Roman"/>
          <w:b/>
          <w:bCs/>
          <w:kern w:val="2"/>
          <w:sz w:val="40"/>
          <w:szCs w:val="40"/>
        </w:rPr>
        <w:t xml:space="preserve"> 2</w:t>
      </w:r>
      <w:r>
        <w:rPr>
          <w:rFonts w:ascii="Times New Roman" w:eastAsia="Aptos" w:hAnsi="Times New Roman" w:cs="Times New Roman"/>
          <w:b/>
          <w:bCs/>
          <w:kern w:val="2"/>
          <w:sz w:val="40"/>
          <w:szCs w:val="40"/>
          <w:rtl/>
        </w:rPr>
        <w:t xml:space="preserve"> - مُقدَّم لاستكمال متطلبات الحصول على درجة البكالوريوس في هندسة المعلوماتية</w:t>
      </w:r>
    </w:p>
    <w:p w14:paraId="333564B9" w14:textId="1B435D11" w:rsidR="00081A17" w:rsidRPr="00F61377" w:rsidRDefault="006D114D" w:rsidP="00F61377">
      <w:pPr>
        <w:spacing w:line="360" w:lineRule="auto"/>
        <w:jc w:val="center"/>
        <w:rPr>
          <w:rFonts w:ascii="Times New Roman" w:eastAsia="Aptos" w:hAnsi="Times New Roman" w:cs="Times New Roman"/>
          <w:b/>
          <w:bCs/>
          <w:kern w:val="2"/>
          <w:sz w:val="40"/>
          <w:szCs w:val="40"/>
          <w:rtl/>
        </w:rPr>
      </w:pPr>
      <w:r>
        <w:rPr>
          <w:rFonts w:ascii="Times New Roman" w:eastAsia="Aptos" w:hAnsi="Times New Roman" w:cs="Times New Roman"/>
          <w:b/>
          <w:bCs/>
          <w:kern w:val="2"/>
          <w:sz w:val="40"/>
          <w:szCs w:val="40"/>
          <w:rtl/>
        </w:rPr>
        <w:t>هندسة البرمجيات ونظم المعلومات</w:t>
      </w:r>
    </w:p>
    <w:p w14:paraId="544DED66" w14:textId="77777777" w:rsidR="006D114D" w:rsidRPr="006D114D" w:rsidRDefault="006D114D" w:rsidP="006D114D">
      <w:pPr>
        <w:spacing w:line="360" w:lineRule="auto"/>
        <w:jc w:val="center"/>
        <w:rPr>
          <w:rFonts w:ascii="Arial" w:eastAsia="Aptos" w:hAnsi="Arial" w:cs="Arial"/>
          <w:b/>
          <w:bCs/>
          <w:kern w:val="2"/>
          <w:sz w:val="40"/>
          <w:szCs w:val="40"/>
        </w:rPr>
      </w:pPr>
      <w:r w:rsidRPr="006D114D">
        <w:rPr>
          <w:rFonts w:ascii="Arial" w:eastAsia="Aptos" w:hAnsi="Arial" w:cs="Arial"/>
          <w:b/>
          <w:bCs/>
          <w:kern w:val="2"/>
          <w:sz w:val="40"/>
          <w:szCs w:val="40"/>
          <w:rtl/>
        </w:rPr>
        <w:t>إعداد</w:t>
      </w:r>
    </w:p>
    <w:p w14:paraId="1B4FDA8D" w14:textId="49C9F7D1" w:rsidR="00081A17" w:rsidRPr="006D114D" w:rsidRDefault="006D114D" w:rsidP="006D114D">
      <w:pPr>
        <w:jc w:val="center"/>
        <w:rPr>
          <w:b/>
          <w:bCs/>
          <w:sz w:val="32"/>
          <w:szCs w:val="32"/>
          <w:rtl/>
        </w:rPr>
      </w:pPr>
      <w:r w:rsidRPr="006D114D">
        <w:rPr>
          <w:rFonts w:hint="cs"/>
          <w:b/>
          <w:bCs/>
          <w:sz w:val="32"/>
          <w:szCs w:val="32"/>
          <w:rtl/>
        </w:rPr>
        <w:t>لميس فيصل عوفان</w:t>
      </w:r>
    </w:p>
    <w:p w14:paraId="6434F992" w14:textId="6E04268A" w:rsidR="006D114D" w:rsidRPr="006D114D" w:rsidRDefault="006D114D" w:rsidP="006D114D">
      <w:pPr>
        <w:jc w:val="center"/>
        <w:rPr>
          <w:b/>
          <w:bCs/>
          <w:sz w:val="32"/>
          <w:szCs w:val="32"/>
          <w:rtl/>
        </w:rPr>
      </w:pPr>
      <w:r w:rsidRPr="006D114D">
        <w:rPr>
          <w:rFonts w:hint="cs"/>
          <w:b/>
          <w:bCs/>
          <w:sz w:val="32"/>
          <w:szCs w:val="32"/>
          <w:rtl/>
        </w:rPr>
        <w:t>مي خالد طلاس</w:t>
      </w:r>
    </w:p>
    <w:p w14:paraId="15D0DC58" w14:textId="75F53BC1" w:rsidR="006D114D" w:rsidRDefault="006D114D" w:rsidP="00F61377">
      <w:pPr>
        <w:jc w:val="center"/>
        <w:rPr>
          <w:b/>
          <w:bCs/>
          <w:sz w:val="32"/>
          <w:szCs w:val="32"/>
          <w:rtl/>
        </w:rPr>
      </w:pPr>
      <w:r w:rsidRPr="006D114D">
        <w:rPr>
          <w:rFonts w:hint="cs"/>
          <w:b/>
          <w:bCs/>
          <w:sz w:val="32"/>
          <w:szCs w:val="32"/>
          <w:rtl/>
        </w:rPr>
        <w:t>عبد الكريم</w:t>
      </w:r>
      <w:r>
        <w:rPr>
          <w:rFonts w:hint="cs"/>
          <w:b/>
          <w:bCs/>
          <w:sz w:val="32"/>
          <w:szCs w:val="32"/>
          <w:rtl/>
        </w:rPr>
        <w:t xml:space="preserve"> أيمن</w:t>
      </w:r>
      <w:r w:rsidRPr="006D114D">
        <w:rPr>
          <w:rFonts w:hint="cs"/>
          <w:b/>
          <w:bCs/>
          <w:sz w:val="32"/>
          <w:szCs w:val="32"/>
          <w:rtl/>
        </w:rPr>
        <w:t xml:space="preserve"> النجار</w:t>
      </w:r>
    </w:p>
    <w:p w14:paraId="04CC7215" w14:textId="6108324C" w:rsidR="006D114D" w:rsidRDefault="006D114D" w:rsidP="006D114D">
      <w:pPr>
        <w:spacing w:line="360" w:lineRule="auto"/>
        <w:jc w:val="center"/>
        <w:rPr>
          <w:rFonts w:ascii="Arial" w:eastAsia="Aptos" w:hAnsi="Arial" w:cs="Arial"/>
          <w:b/>
          <w:bCs/>
          <w:kern w:val="2"/>
          <w:sz w:val="32"/>
          <w:szCs w:val="32"/>
        </w:rPr>
      </w:pPr>
      <w:r w:rsidRPr="006D114D">
        <w:rPr>
          <w:rFonts w:ascii="Arial" w:eastAsia="Aptos" w:hAnsi="Arial" w:cs="Arial"/>
          <w:b/>
          <w:bCs/>
          <w:kern w:val="2"/>
          <w:sz w:val="32"/>
          <w:szCs w:val="32"/>
          <w:rtl/>
        </w:rPr>
        <w:t>إشراف</w:t>
      </w:r>
    </w:p>
    <w:p w14:paraId="127E7B3C" w14:textId="3901BF68" w:rsidR="00930D0D" w:rsidRPr="006D114D" w:rsidRDefault="00930D0D" w:rsidP="006D114D">
      <w:pPr>
        <w:spacing w:line="360" w:lineRule="auto"/>
        <w:jc w:val="center"/>
        <w:rPr>
          <w:rFonts w:ascii="Arial" w:eastAsia="Aptos" w:hAnsi="Arial" w:cs="Arial"/>
          <w:b/>
          <w:bCs/>
          <w:kern w:val="2"/>
          <w:sz w:val="32"/>
          <w:szCs w:val="32"/>
          <w:rtl/>
        </w:rPr>
      </w:pPr>
      <w:r>
        <w:rPr>
          <w:rFonts w:ascii="Arial" w:eastAsia="Aptos" w:hAnsi="Arial" w:cs="Arial" w:hint="cs"/>
          <w:b/>
          <w:bCs/>
          <w:kern w:val="2"/>
          <w:sz w:val="32"/>
          <w:szCs w:val="32"/>
          <w:rtl/>
        </w:rPr>
        <w:t>د.مهيب النقري</w:t>
      </w:r>
    </w:p>
    <w:p w14:paraId="45A2776D" w14:textId="02562893" w:rsidR="006D114D" w:rsidRDefault="006D114D" w:rsidP="00930D0D">
      <w:pPr>
        <w:spacing w:line="360" w:lineRule="auto"/>
        <w:jc w:val="center"/>
        <w:rPr>
          <w:rFonts w:ascii="Arial" w:eastAsia="Aptos" w:hAnsi="Arial" w:cs="Arial"/>
          <w:b/>
          <w:bCs/>
          <w:kern w:val="2"/>
          <w:sz w:val="32"/>
          <w:szCs w:val="32"/>
        </w:rPr>
      </w:pPr>
      <w:r w:rsidRPr="006D114D">
        <w:rPr>
          <w:rFonts w:ascii="Arial" w:eastAsia="Aptos" w:hAnsi="Arial" w:cs="Arial"/>
          <w:b/>
          <w:bCs/>
          <w:kern w:val="2"/>
          <w:sz w:val="32"/>
          <w:szCs w:val="32"/>
          <w:rtl/>
        </w:rPr>
        <w:t>د.أنس عبد العزيز</w:t>
      </w:r>
    </w:p>
    <w:p w14:paraId="6D095D0B" w14:textId="5C025326" w:rsidR="00F61377" w:rsidRPr="00930D0D" w:rsidRDefault="00F61377" w:rsidP="00F61377">
      <w:pPr>
        <w:spacing w:line="360" w:lineRule="auto"/>
        <w:jc w:val="center"/>
        <w:rPr>
          <w:rFonts w:ascii="Arial" w:eastAsia="Aptos" w:hAnsi="Arial" w:cs="Arial"/>
          <w:b/>
          <w:bCs/>
          <w:kern w:val="2"/>
          <w:sz w:val="32"/>
          <w:szCs w:val="32"/>
          <w:rtl/>
        </w:rPr>
      </w:pPr>
      <w:r>
        <w:rPr>
          <w:rFonts w:ascii="Arial" w:eastAsia="Aptos" w:hAnsi="Arial" w:cs="Arial" w:hint="cs"/>
          <w:b/>
          <w:bCs/>
          <w:kern w:val="2"/>
          <w:sz w:val="32"/>
          <w:szCs w:val="32"/>
          <w:rtl/>
        </w:rPr>
        <w:t>م.عامر خورشيد</w:t>
      </w:r>
    </w:p>
    <w:p w14:paraId="4D772D79" w14:textId="77777777" w:rsidR="006D114D" w:rsidRDefault="006D114D" w:rsidP="006D114D">
      <w:pPr>
        <w:jc w:val="center"/>
        <w:rPr>
          <w:rFonts w:ascii="Segoe UI" w:eastAsia="Aptos" w:hAnsi="Segoe UI" w:cs="Segoe UI"/>
          <w:b/>
          <w:bCs/>
          <w:kern w:val="2"/>
          <w:sz w:val="32"/>
          <w:szCs w:val="32"/>
        </w:rPr>
      </w:pPr>
      <w:r w:rsidRPr="00AD3EEA">
        <w:rPr>
          <w:rFonts w:ascii="Segoe UI" w:eastAsia="Aptos" w:hAnsi="Segoe UI" w:cs="Segoe UI"/>
          <w:b/>
          <w:bCs/>
          <w:kern w:val="2"/>
          <w:sz w:val="28"/>
          <w:szCs w:val="28"/>
          <w:rtl/>
        </w:rPr>
        <w:t>العام</w:t>
      </w:r>
      <w:r>
        <w:rPr>
          <w:rFonts w:ascii="Segoe UI" w:eastAsia="Aptos" w:hAnsi="Segoe UI" w:cs="Segoe UI"/>
          <w:kern w:val="2"/>
          <w:sz w:val="28"/>
          <w:szCs w:val="28"/>
          <w:rtl/>
        </w:rPr>
        <w:t xml:space="preserve"> </w:t>
      </w:r>
      <w:r w:rsidRPr="00AD3EEA">
        <w:rPr>
          <w:rFonts w:ascii="Segoe UI" w:eastAsia="Aptos" w:hAnsi="Segoe UI" w:cs="Segoe UI"/>
          <w:b/>
          <w:bCs/>
          <w:kern w:val="2"/>
          <w:sz w:val="28"/>
          <w:szCs w:val="28"/>
          <w:rtl/>
        </w:rPr>
        <w:t>الدراسي</w:t>
      </w:r>
    </w:p>
    <w:p w14:paraId="19FCBD0E" w14:textId="77777777" w:rsidR="006D114D" w:rsidRPr="00251DC4" w:rsidRDefault="006D114D" w:rsidP="006D114D">
      <w:pPr>
        <w:pBdr>
          <w:bottom w:val="single" w:sz="4" w:space="1" w:color="2F5496" w:themeColor="accent1" w:themeShade="BF"/>
        </w:pBdr>
        <w:jc w:val="center"/>
        <w:rPr>
          <w:rFonts w:asciiTheme="majorBidi" w:hAnsiTheme="majorBidi" w:cstheme="majorBidi"/>
          <w:sz w:val="28"/>
          <w:szCs w:val="28"/>
        </w:rPr>
      </w:pPr>
      <w:r>
        <w:rPr>
          <w:rFonts w:asciiTheme="majorBidi" w:hAnsiTheme="majorBidi" w:cstheme="majorBidi"/>
          <w:sz w:val="28"/>
          <w:szCs w:val="28"/>
        </w:rPr>
        <w:t>2026</w:t>
      </w:r>
    </w:p>
    <w:p w14:paraId="0C05DF3B" w14:textId="585196E6" w:rsidR="00081A17" w:rsidRDefault="00081A17">
      <w:pPr>
        <w:rPr>
          <w:rtl/>
        </w:rPr>
      </w:pPr>
    </w:p>
    <w:p w14:paraId="4D16E5CC" w14:textId="027AA0B3" w:rsidR="00081A17" w:rsidRDefault="00081A17">
      <w:pPr>
        <w:rPr>
          <w:rtl/>
        </w:rPr>
      </w:pPr>
    </w:p>
    <w:p w14:paraId="3E9173D6" w14:textId="77777777" w:rsidR="006D114D" w:rsidRDefault="006D114D" w:rsidP="006D114D">
      <w:r>
        <w:rPr>
          <w:rFonts w:ascii="Times New Roman" w:hAnsi="Times New Roman" w:cs="Times New Roman"/>
          <w:smallCaps/>
          <w:color w:val="467886"/>
          <w:sz w:val="36"/>
          <w:szCs w:val="36"/>
          <w:u w:val="single"/>
        </w:rPr>
        <w:t>SUPERVISION CERTIFICATION</w:t>
      </w:r>
    </w:p>
    <w:p w14:paraId="3573A17C" w14:textId="6D159BCD" w:rsidR="00081A17" w:rsidRDefault="00081A17">
      <w:pPr>
        <w:rPr>
          <w:rtl/>
        </w:rPr>
      </w:pPr>
    </w:p>
    <w:p w14:paraId="764E6A75" w14:textId="7777777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Pr>
      </w:pPr>
      <w:r w:rsidRPr="00A7180B">
        <w:rPr>
          <w:rFonts w:ascii="Times New Roman" w:hAnsi="Times New Roman" w:cs="Times New Roman"/>
          <w:color w:val="0D0D0D"/>
        </w:rPr>
        <w:t>Supervisor Certification I Certify that the preparation of this project entitled</w:t>
      </w:r>
    </w:p>
    <w:p w14:paraId="395704CA" w14:textId="2AB404C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b/>
          <w:bCs/>
          <w:color w:val="0D0D0D"/>
        </w:rPr>
      </w:pPr>
      <w:r w:rsidRPr="00A7180B">
        <w:rPr>
          <w:rFonts w:ascii="Times New Roman" w:hAnsi="Times New Roman" w:cs="Times New Roman"/>
          <w:color w:val="0D0D0D"/>
        </w:rPr>
        <w:t xml:space="preserve"> [ </w:t>
      </w:r>
      <w:r w:rsidR="00A7180B">
        <w:rPr>
          <w:rFonts w:ascii="Times New Roman" w:hAnsi="Times New Roman" w:cs="Times New Roman"/>
          <w:b/>
          <w:bCs/>
          <w:color w:val="156082"/>
        </w:rPr>
        <w:t>university project management system</w:t>
      </w:r>
      <w:r w:rsidRPr="00A7180B">
        <w:rPr>
          <w:rFonts w:ascii="Times New Roman" w:hAnsi="Times New Roman" w:cs="Times New Roman"/>
          <w:color w:val="0D0D0D"/>
        </w:rPr>
        <w:t>]</w:t>
      </w:r>
    </w:p>
    <w:p w14:paraId="5A5F7DA4" w14:textId="77777777" w:rsidR="006D114D" w:rsidRP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tl/>
        </w:rPr>
      </w:pPr>
      <w:r w:rsidRPr="00A7180B">
        <w:rPr>
          <w:rFonts w:ascii="Times New Roman" w:hAnsi="Times New Roman" w:cs="Times New Roman"/>
          <w:color w:val="0D0D0D"/>
        </w:rPr>
        <w:t xml:space="preserve"> Prepared by</w:t>
      </w:r>
    </w:p>
    <w:p w14:paraId="2D789AD0" w14:textId="77777777" w:rsidR="00A7180B" w:rsidRDefault="006D114D"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156082"/>
        </w:rPr>
      </w:pPr>
      <w:r w:rsidRPr="00A7180B">
        <w:rPr>
          <w:rFonts w:ascii="Times New Roman" w:hAnsi="Times New Roman" w:cs="Times New Roman"/>
          <w:color w:val="0D0D0D"/>
        </w:rPr>
        <w:t xml:space="preserve"> [</w:t>
      </w:r>
      <w:r w:rsidR="00A7180B">
        <w:rPr>
          <w:rFonts w:ascii="Times New Roman" w:hAnsi="Times New Roman" w:cs="Times New Roman"/>
          <w:color w:val="156082"/>
        </w:rPr>
        <w:t>lamees oufan</w:t>
      </w:r>
    </w:p>
    <w:p w14:paraId="056153E4" w14:textId="77777777" w:rsidR="00A7180B" w:rsidRDefault="00A7180B"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156082"/>
        </w:rPr>
      </w:pPr>
      <w:r>
        <w:rPr>
          <w:rFonts w:ascii="Times New Roman" w:hAnsi="Times New Roman" w:cs="Times New Roman"/>
          <w:color w:val="156082"/>
        </w:rPr>
        <w:t>Maii tlass</w:t>
      </w:r>
    </w:p>
    <w:p w14:paraId="0327661E" w14:textId="3E9702DE" w:rsidR="00A7180B" w:rsidRDefault="00A7180B" w:rsidP="00A7180B">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tl/>
        </w:rPr>
      </w:pPr>
      <w:r w:rsidRPr="00A7180B">
        <w:rPr>
          <w:rFonts w:ascii="Times New Roman" w:hAnsi="Times New Roman" w:cs="Times New Roman"/>
          <w:color w:val="2F5496" w:themeColor="accent1" w:themeShade="BF"/>
        </w:rPr>
        <w:t>Abdalkreem Alnajjar</w:t>
      </w:r>
      <w:r w:rsidRPr="00A7180B">
        <w:rPr>
          <w:rFonts w:ascii="Times New Roman" w:hAnsi="Times New Roman" w:cs="Times New Roman"/>
          <w:color w:val="0D0D0D"/>
        </w:rPr>
        <w:t>]</w:t>
      </w:r>
    </w:p>
    <w:p w14:paraId="22B75D4E" w14:textId="46114209" w:rsidR="00FD1563" w:rsidRPr="00A7180B" w:rsidRDefault="00FD1563" w:rsidP="00FD1563">
      <w:pPr>
        <w:pBdr>
          <w:top w:val="single" w:sz="4" w:space="1" w:color="2F5496" w:themeColor="accent1" w:themeShade="BF"/>
          <w:left w:val="single" w:sz="4" w:space="4" w:color="2F5496" w:themeColor="accent1" w:themeShade="BF"/>
          <w:bottom w:val="single" w:sz="4" w:space="1" w:color="2F5496" w:themeColor="accent1" w:themeShade="BF"/>
          <w:right w:val="single" w:sz="4" w:space="4" w:color="2F5496" w:themeColor="accent1" w:themeShade="BF"/>
        </w:pBdr>
        <w:jc w:val="center"/>
        <w:rPr>
          <w:rFonts w:ascii="Times New Roman" w:hAnsi="Times New Roman" w:cs="Times New Roman"/>
          <w:color w:val="0D0D0D"/>
        </w:rPr>
      </w:pPr>
      <w:r w:rsidRPr="0084353D">
        <w:rPr>
          <w:rFonts w:ascii="Times New Roman" w:eastAsia="Times New Roman" w:hAnsi="Times New Roman" w:cs="Times New Roman"/>
          <w:sz w:val="24"/>
          <w:szCs w:val="24"/>
        </w:rPr>
        <w:t xml:space="preserve">was completed under our supervision and submitted to the </w:t>
      </w:r>
      <w:r w:rsidRPr="0084353D">
        <w:rPr>
          <w:rFonts w:ascii="Times New Roman" w:eastAsia="Times New Roman" w:hAnsi="Times New Roman" w:cs="Times New Roman"/>
          <w:b/>
          <w:bCs/>
          <w:sz w:val="24"/>
          <w:szCs w:val="24"/>
        </w:rPr>
        <w:t>[</w:t>
      </w:r>
      <w:r>
        <w:rPr>
          <w:rFonts w:asciiTheme="majorBidi" w:hAnsiTheme="majorBidi" w:cstheme="majorBidi"/>
          <w:b/>
          <w:bCs/>
          <w:sz w:val="24"/>
          <w:szCs w:val="24"/>
        </w:rPr>
        <w:t>College of Artificial Intelligence Engineering</w:t>
      </w:r>
      <w:r>
        <w:rPr>
          <w:rFonts w:asciiTheme="majorBidi" w:hAnsiTheme="majorBidi" w:cstheme="majorBidi" w:hint="cs"/>
          <w:b/>
          <w:bCs/>
          <w:sz w:val="24"/>
          <w:szCs w:val="24"/>
          <w:rtl/>
        </w:rPr>
        <w:t xml:space="preserve"> </w:t>
      </w:r>
      <w:r w:rsidRPr="0084353D">
        <w:rPr>
          <w:rFonts w:ascii="Times New Roman" w:eastAsia="Times New Roman" w:hAnsi="Times New Roman" w:cs="Times New Roman"/>
          <w:b/>
          <w:bCs/>
          <w:sz w:val="24"/>
          <w:szCs w:val="24"/>
        </w:rPr>
        <w:t>]</w:t>
      </w:r>
      <w:r w:rsidRPr="0084353D">
        <w:rPr>
          <w:rFonts w:ascii="Times New Roman" w:eastAsia="Times New Roman" w:hAnsi="Times New Roman" w:cs="Times New Roman"/>
          <w:sz w:val="24"/>
          <w:szCs w:val="24"/>
        </w:rPr>
        <w:t xml:space="preserve"> in partial fulfillment of the requirements for the </w:t>
      </w:r>
      <w:r w:rsidRPr="0084353D">
        <w:rPr>
          <w:rFonts w:ascii="Times New Roman" w:eastAsia="Times New Roman" w:hAnsi="Times New Roman" w:cs="Times New Roman"/>
          <w:b/>
          <w:bCs/>
          <w:sz w:val="24"/>
          <w:szCs w:val="24"/>
        </w:rPr>
        <w:t>Bachelor’s Degree in Software Engineering</w:t>
      </w:r>
    </w:p>
    <w:p w14:paraId="7106F71D" w14:textId="1026F92B" w:rsidR="006D114D" w:rsidRDefault="006D114D"/>
    <w:p w14:paraId="4231B393" w14:textId="77777777" w:rsidR="00A7180B" w:rsidRDefault="00A7180B">
      <w:pPr>
        <w:rPr>
          <w:rtl/>
        </w:rPr>
      </w:pPr>
    </w:p>
    <w:p w14:paraId="320F3809" w14:textId="77777777" w:rsidR="00A7180B" w:rsidRDefault="00A7180B" w:rsidP="00A7180B">
      <w:pPr>
        <w:rPr>
          <w:color w:val="156082"/>
        </w:rPr>
      </w:pPr>
      <w:r>
        <w:rPr>
          <w:color w:val="156082"/>
        </w:rPr>
        <w:t xml:space="preserve">Name: ………………………………………….                                     Name: …………………………………………. </w:t>
      </w:r>
    </w:p>
    <w:p w14:paraId="0CE57C34" w14:textId="77777777" w:rsidR="00A7180B" w:rsidRDefault="00A7180B" w:rsidP="00A7180B">
      <w:pPr>
        <w:rPr>
          <w:color w:val="156082"/>
        </w:rPr>
      </w:pPr>
      <w:r>
        <w:rPr>
          <w:color w:val="156082"/>
        </w:rPr>
        <w:t xml:space="preserve"> </w:t>
      </w:r>
    </w:p>
    <w:p w14:paraId="692ECBD3" w14:textId="77777777" w:rsidR="00A7180B" w:rsidRDefault="00A7180B" w:rsidP="00A7180B">
      <w:pPr>
        <w:rPr>
          <w:color w:val="156082"/>
        </w:rPr>
      </w:pPr>
      <w:r>
        <w:rPr>
          <w:color w:val="156082"/>
        </w:rPr>
        <w:t>Signature: …………………………………….                                     Signature: …………………………………….</w:t>
      </w:r>
    </w:p>
    <w:p w14:paraId="5ADA7C94" w14:textId="434E4F9E" w:rsidR="00A7180B" w:rsidRDefault="00A7180B" w:rsidP="00A7180B">
      <w:pPr>
        <w:rPr>
          <w:color w:val="156082"/>
        </w:rPr>
      </w:pPr>
    </w:p>
    <w:p w14:paraId="1C8436C0" w14:textId="68B9E51A" w:rsidR="00FD1563" w:rsidRDefault="00A7180B" w:rsidP="00FD1563">
      <w:pPr>
        <w:rPr>
          <w:rFonts w:asciiTheme="majorBidi" w:hAnsiTheme="majorBidi" w:cstheme="majorBidi"/>
          <w:b/>
          <w:bCs/>
          <w:sz w:val="24"/>
          <w:szCs w:val="24"/>
        </w:rPr>
      </w:pPr>
      <w:r>
        <w:rPr>
          <w:color w:val="156082"/>
        </w:rPr>
        <w:t xml:space="preserve"> </w:t>
      </w:r>
    </w:p>
    <w:p w14:paraId="3ACBEE99" w14:textId="644E1638" w:rsidR="00A7180B" w:rsidRDefault="00A7180B" w:rsidP="00A7180B">
      <w:pPr>
        <w:rPr>
          <w:color w:val="156082"/>
        </w:rPr>
      </w:pPr>
    </w:p>
    <w:p w14:paraId="1260E57E" w14:textId="2A50BED5" w:rsidR="00081A17" w:rsidRDefault="00081A17">
      <w:pPr>
        <w:rPr>
          <w:rtl/>
        </w:rPr>
      </w:pPr>
    </w:p>
    <w:p w14:paraId="76B5C3B9" w14:textId="362281F3" w:rsidR="00081A17" w:rsidRDefault="00081A17">
      <w:pPr>
        <w:rPr>
          <w:rtl/>
        </w:rPr>
      </w:pPr>
    </w:p>
    <w:p w14:paraId="64E016ED" w14:textId="03DC5F2A" w:rsidR="00081A17" w:rsidRDefault="00081A17">
      <w:pPr>
        <w:rPr>
          <w:rtl/>
        </w:rPr>
      </w:pPr>
    </w:p>
    <w:p w14:paraId="383B724D" w14:textId="5B9CB59C" w:rsidR="00081A17" w:rsidRDefault="00081A17">
      <w:pPr>
        <w:rPr>
          <w:rtl/>
        </w:rPr>
      </w:pPr>
    </w:p>
    <w:p w14:paraId="25F00002" w14:textId="033D1A82" w:rsidR="00081A17" w:rsidRDefault="00081A17">
      <w:pPr>
        <w:rPr>
          <w:rtl/>
        </w:rPr>
      </w:pPr>
    </w:p>
    <w:p w14:paraId="5A2E8F2B" w14:textId="47374954" w:rsidR="00081A17" w:rsidRDefault="00081A17">
      <w:pPr>
        <w:rPr>
          <w:rtl/>
        </w:rPr>
      </w:pPr>
    </w:p>
    <w:p w14:paraId="2F04EACB" w14:textId="6AB027F7" w:rsidR="00081A17" w:rsidRDefault="00081A17">
      <w:pPr>
        <w:rPr>
          <w:rtl/>
        </w:rPr>
      </w:pPr>
    </w:p>
    <w:p w14:paraId="02FA0DBE" w14:textId="4DEDF1C9" w:rsidR="00081A17" w:rsidRDefault="00081A17">
      <w:pPr>
        <w:rPr>
          <w:rtl/>
        </w:rPr>
      </w:pPr>
    </w:p>
    <w:p w14:paraId="3C619BF7" w14:textId="07A92B73" w:rsidR="00081A17" w:rsidRDefault="00081A17">
      <w:pPr>
        <w:rPr>
          <w:rtl/>
        </w:rPr>
      </w:pPr>
    </w:p>
    <w:p w14:paraId="7FF490A6" w14:textId="645E2125" w:rsidR="00081A17" w:rsidRDefault="00081A17">
      <w:pPr>
        <w:rPr>
          <w:rtl/>
        </w:rPr>
      </w:pPr>
    </w:p>
    <w:p w14:paraId="0A2A7790" w14:textId="1A39911A" w:rsidR="00081A17" w:rsidRDefault="00081A17">
      <w:pPr>
        <w:rPr>
          <w:rtl/>
        </w:rPr>
      </w:pPr>
    </w:p>
    <w:p w14:paraId="34A95911" w14:textId="090E3A64" w:rsidR="00A7180B" w:rsidRPr="00A7180B" w:rsidRDefault="00A7180B" w:rsidP="00A7180B">
      <w:pPr>
        <w:rPr>
          <w:rFonts w:ascii="Times New Roman" w:eastAsia="Times New Roman" w:hAnsi="Times New Roman" w:cs="Times New Roman"/>
          <w:sz w:val="24"/>
          <w:szCs w:val="24"/>
        </w:rPr>
      </w:pPr>
      <w:r>
        <w:rPr>
          <w:rFonts w:ascii="Times New Roman" w:eastAsia="Aptos" w:hAnsi="Times New Roman" w:cs="Times New Roman"/>
          <w:b/>
          <w:bCs/>
          <w:kern w:val="2"/>
          <w:sz w:val="28"/>
          <w:szCs w:val="28"/>
        </w:rPr>
        <w:t xml:space="preserve">                                   </w:t>
      </w:r>
    </w:p>
    <w:p w14:paraId="305B3463" w14:textId="77777777" w:rsidR="00A7180B" w:rsidRPr="00A7180B" w:rsidRDefault="00A7180B" w:rsidP="00A7180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bookmarkStart w:id="1" w:name="_Toc231052817"/>
      <w:bookmarkStart w:id="2" w:name="_Toc237973296"/>
      <w:r w:rsidRPr="00A7180B">
        <w:rPr>
          <w:rFonts w:ascii="Times New Roman" w:eastAsia="Times New Roman" w:hAnsi="Times New Roman" w:cs="Times New Roman"/>
          <w:b/>
          <w:bCs/>
          <w:kern w:val="36"/>
          <w:sz w:val="48"/>
          <w:szCs w:val="48"/>
        </w:rPr>
        <w:t>Abstract</w:t>
      </w:r>
      <w:bookmarkEnd w:id="1"/>
      <w:bookmarkEnd w:id="2"/>
    </w:p>
    <w:p w14:paraId="35F592AE"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Managing graduation projects in universities involves coordinating multiple stakeholders, including students, supervisors, and academic administrators. Traditional management approaches often rely on manual procedures or fragmented digital tools, which may lead to inefficiencies, limited transparency, and difficulties in monitoring the progress of student projects.</w:t>
      </w:r>
    </w:p>
    <w:p w14:paraId="2908F973"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 xml:space="preserve">This project proposes the development of a </w:t>
      </w:r>
      <w:r w:rsidRPr="00A7180B">
        <w:rPr>
          <w:rFonts w:ascii="Times New Roman" w:eastAsia="Times New Roman" w:hAnsi="Times New Roman" w:cs="Times New Roman"/>
          <w:b/>
          <w:bCs/>
          <w:sz w:val="28"/>
          <w:szCs w:val="28"/>
        </w:rPr>
        <w:t>Graduation Project Management System</w:t>
      </w:r>
      <w:r w:rsidRPr="00A7180B">
        <w:rPr>
          <w:rFonts w:ascii="Times New Roman" w:eastAsia="Times New Roman" w:hAnsi="Times New Roman" w:cs="Times New Roman"/>
          <w:sz w:val="28"/>
          <w:szCs w:val="28"/>
        </w:rPr>
        <w:t xml:space="preserve"> designed to streamline and automate the processes associated with managing student graduation projects. The system provides a centralized platform where students can propose project ideas, apply for available projects, and manage their project activities. Supervisors can review student submissions, evaluate project progress, and monitor development activities, while administrators oversee the overall workflow and decision-making processes.</w:t>
      </w:r>
    </w:p>
    <w:p w14:paraId="58567B41" w14:textId="77777777" w:rsidR="00A7180B" w:rsidRPr="00A7180B" w:rsidRDefault="00A7180B" w:rsidP="00A7180B">
      <w:pPr>
        <w:spacing w:before="100" w:beforeAutospacing="1" w:after="100" w:afterAutospacing="1" w:line="240" w:lineRule="auto"/>
        <w:rPr>
          <w:rFonts w:ascii="Times New Roman" w:eastAsia="Times New Roman" w:hAnsi="Times New Roman" w:cs="Times New Roman"/>
          <w:sz w:val="28"/>
          <w:szCs w:val="28"/>
        </w:rPr>
      </w:pPr>
      <w:r w:rsidRPr="00A7180B">
        <w:rPr>
          <w:rFonts w:ascii="Times New Roman" w:eastAsia="Times New Roman" w:hAnsi="Times New Roman" w:cs="Times New Roman"/>
          <w:sz w:val="28"/>
          <w:szCs w:val="28"/>
        </w:rPr>
        <w:t>To enhance the monitoring of technical development activities, the system integrates with GitLab, enabling automated tracking of repository updates and code contributions throughout the project lifecycle. This integration improves transparency and allows supervisors to follow the evolution of student projects more effectively.</w:t>
      </w:r>
    </w:p>
    <w:p w14:paraId="08C35B96" w14:textId="75B70252" w:rsidR="00A7180B" w:rsidRDefault="00A7180B" w:rsidP="00A7180B">
      <w:pPr>
        <w:spacing w:before="100" w:beforeAutospacing="1" w:after="100" w:afterAutospacing="1" w:line="240" w:lineRule="auto"/>
        <w:rPr>
          <w:rFonts w:ascii="Times New Roman" w:eastAsia="Times New Roman" w:hAnsi="Times New Roman" w:cs="Times New Roman"/>
          <w:sz w:val="28"/>
          <w:szCs w:val="28"/>
          <w:rtl/>
        </w:rPr>
      </w:pPr>
      <w:r w:rsidRPr="00A7180B">
        <w:rPr>
          <w:rFonts w:ascii="Times New Roman" w:eastAsia="Times New Roman" w:hAnsi="Times New Roman" w:cs="Times New Roman"/>
          <w:sz w:val="28"/>
          <w:szCs w:val="28"/>
        </w:rPr>
        <w:t>The proposed system aims to improve project organization, support academic supervision, and provide a more structured environment for managing graduation projects. By combining administrative management with development activity monitoring, the system contributes to more efficient coordination and better visibility of student progress.</w:t>
      </w:r>
    </w:p>
    <w:p w14:paraId="08E0ECFE" w14:textId="77777777" w:rsidR="00FE562A" w:rsidRPr="00A7180B" w:rsidRDefault="00FE562A" w:rsidP="00FE562A">
      <w:pPr>
        <w:spacing w:before="100" w:beforeAutospacing="1" w:after="100" w:afterAutospacing="1" w:line="240" w:lineRule="auto"/>
        <w:rPr>
          <w:rFonts w:ascii="Times New Roman" w:eastAsia="Times New Roman" w:hAnsi="Times New Roman" w:cs="Times New Roman"/>
          <w:sz w:val="28"/>
          <w:szCs w:val="28"/>
        </w:rPr>
      </w:pPr>
    </w:p>
    <w:p w14:paraId="01E87047" w14:textId="4D280B17" w:rsidR="00081A17" w:rsidRDefault="00081A17">
      <w:pPr>
        <w:rPr>
          <w:rtl/>
        </w:rPr>
      </w:pPr>
    </w:p>
    <w:p w14:paraId="143E4D26" w14:textId="3522627A" w:rsidR="00081A17" w:rsidRDefault="00081A17">
      <w:pPr>
        <w:rPr>
          <w:rtl/>
        </w:rPr>
      </w:pPr>
    </w:p>
    <w:p w14:paraId="0328BA97" w14:textId="54AF4E8C" w:rsidR="00081A17" w:rsidRDefault="00081A17"/>
    <w:p w14:paraId="6465442C" w14:textId="1BF53ABB" w:rsidR="00E655DD" w:rsidRDefault="00E655DD"/>
    <w:p w14:paraId="078ADE5E" w14:textId="75817325" w:rsidR="00081A17" w:rsidRDefault="00081A17">
      <w:pPr>
        <w:rPr>
          <w:rtl/>
        </w:rPr>
      </w:pPr>
    </w:p>
    <w:p w14:paraId="022B38B9" w14:textId="4F2BC26F" w:rsidR="00081A17" w:rsidRDefault="00081A17">
      <w:pPr>
        <w:rPr>
          <w:rtl/>
        </w:rPr>
      </w:pPr>
    </w:p>
    <w:p w14:paraId="1D10D790" w14:textId="3778BA41" w:rsidR="00D04036" w:rsidRDefault="00D04036" w:rsidP="00D04036">
      <w:pPr>
        <w:jc w:val="center"/>
        <w:rPr>
          <w:rFonts w:ascii="Times New Roman" w:eastAsia="Times New Roman" w:hAnsi="Times New Roman" w:cs="Times New Roman"/>
          <w:b/>
          <w:bCs/>
          <w:sz w:val="36"/>
          <w:szCs w:val="36"/>
          <w:rtl/>
        </w:rPr>
      </w:pPr>
      <w:r w:rsidRPr="00D04036">
        <w:rPr>
          <w:rFonts w:ascii="Times New Roman" w:eastAsia="Times New Roman" w:hAnsi="Times New Roman" w:cs="Times New Roman"/>
          <w:b/>
          <w:bCs/>
          <w:sz w:val="36"/>
          <w:szCs w:val="36"/>
          <w:rtl/>
        </w:rPr>
        <w:t>ملخص</w:t>
      </w:r>
    </w:p>
    <w:p w14:paraId="2D8E1719" w14:textId="7F9600C2" w:rsidR="00D04036" w:rsidRPr="00D04036" w:rsidRDefault="00600FBB" w:rsidP="00600FBB">
      <w:pPr>
        <w:tabs>
          <w:tab w:val="left" w:pos="7427"/>
        </w:tabs>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
      </w:r>
    </w:p>
    <w:p w14:paraId="2A2A7ED0"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يهدف هذا المشروع إلى تصميم وتطوير نظام لإدارة مشاريع التخرج بهدف تنظيم وتحسين عملية اقتراح المشاريع، واختيارها، والإشراف عليها ضمن البيئة الأكاديمية. يوفر النظام منصة رقمية متكاملة تدعم مختلف الأطراف المعنية، بما في ذلك الطلاب، وأعضاء الهيئة التدريسية المشرفين، ورؤساء الأقسام، وعمادة الكلية</w:t>
      </w:r>
      <w:r w:rsidRPr="00D04036">
        <w:rPr>
          <w:rFonts w:ascii="Times New Roman" w:eastAsia="Times New Roman" w:hAnsi="Times New Roman" w:cs="Times New Roman"/>
          <w:sz w:val="32"/>
          <w:szCs w:val="32"/>
        </w:rPr>
        <w:t>.</w:t>
      </w:r>
    </w:p>
    <w:p w14:paraId="3B4FC0B0"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يتيح النظام لأعضاء الهيئة التدريسية اقتراح أفكار مشاريع، كما يسمح للطلاب بتصفح المشاريع المعتمدة والتقديم عليها. بعد ذلك، يقوم المشرفون بمراجعة طلبات الطلاب والموافقة عليها أو رفضها. إضافةً إلى ذلك، يوفر النظام أدوات لإدارة سير العمل المرتبط بمراحل المشروع المختلفة، بما يساعد على تنظيم عملية متابعة المشاريع منذ مرحلة الاقتراح وحتى التنفيذ</w:t>
      </w:r>
      <w:r w:rsidRPr="00D04036">
        <w:rPr>
          <w:rFonts w:ascii="Times New Roman" w:eastAsia="Times New Roman" w:hAnsi="Times New Roman" w:cs="Times New Roman"/>
          <w:sz w:val="32"/>
          <w:szCs w:val="32"/>
        </w:rPr>
        <w:t>.</w:t>
      </w:r>
    </w:p>
    <w:p w14:paraId="7D9FF294" w14:textId="77777777"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كما يدعم النظام متابعة تقدم المشاريع من خلال ربطه بمنصات إدارة الشيفرة المصدرية، مما يسمح بتوثيق الأنشطة التطويرية ومراقبة تطور العمل البرمجي للطلاب. ويساهم ذلك في تعزيز الشفافية وإتاحة إمكانية تتبع مراحل تطوير المشروع</w:t>
      </w:r>
      <w:r w:rsidRPr="00D04036">
        <w:rPr>
          <w:rFonts w:ascii="Times New Roman" w:eastAsia="Times New Roman" w:hAnsi="Times New Roman" w:cs="Times New Roman"/>
          <w:sz w:val="32"/>
          <w:szCs w:val="32"/>
        </w:rPr>
        <w:t>.</w:t>
      </w:r>
    </w:p>
    <w:p w14:paraId="40AF2962" w14:textId="40DB487D" w:rsidR="00D04036" w:rsidRPr="00D04036" w:rsidRDefault="00D04036" w:rsidP="00D04036">
      <w:pPr>
        <w:spacing w:before="100" w:beforeAutospacing="1" w:after="100" w:afterAutospacing="1" w:line="240" w:lineRule="auto"/>
        <w:rPr>
          <w:rFonts w:ascii="Times New Roman" w:eastAsia="Times New Roman" w:hAnsi="Times New Roman" w:cs="Times New Roman"/>
          <w:sz w:val="32"/>
          <w:szCs w:val="32"/>
        </w:rPr>
      </w:pPr>
      <w:r w:rsidRPr="00D04036">
        <w:rPr>
          <w:rFonts w:ascii="Times New Roman" w:eastAsia="Times New Roman" w:hAnsi="Times New Roman" w:cs="Times New Roman"/>
          <w:sz w:val="32"/>
          <w:szCs w:val="32"/>
          <w:rtl/>
        </w:rPr>
        <w:t>يساعد هذا النظام في تحسين تنظيم عملية إدارة مشاريع التخرج، ويقلل من الإجراءات اليدوية، ويعزز التواصل بين الطلاب والمشرفين والإدارة الأكاديمية، مما يؤدي إلى بيئة أكثر كفاءة ووضوحًا في إدارة المشاريع الأكاديمية</w:t>
      </w:r>
    </w:p>
    <w:p w14:paraId="046EDD3C" w14:textId="3F18D87F" w:rsidR="00081A17" w:rsidRDefault="00081A17" w:rsidP="00D04036">
      <w:pPr>
        <w:jc w:val="right"/>
        <w:rPr>
          <w:rtl/>
        </w:rPr>
      </w:pPr>
    </w:p>
    <w:p w14:paraId="373665BE" w14:textId="3A9F3FC3" w:rsidR="00D04036" w:rsidRDefault="00D04036" w:rsidP="00D04036">
      <w:pPr>
        <w:jc w:val="right"/>
      </w:pPr>
    </w:p>
    <w:p w14:paraId="0A5DE174" w14:textId="4E9EC8CD" w:rsidR="007C7B6D" w:rsidRDefault="007C7B6D" w:rsidP="00D04036">
      <w:pPr>
        <w:jc w:val="right"/>
      </w:pPr>
    </w:p>
    <w:p w14:paraId="3C8A3A03" w14:textId="1DE06141" w:rsidR="007C7B6D" w:rsidRDefault="007C7B6D" w:rsidP="00D04036">
      <w:pPr>
        <w:jc w:val="right"/>
      </w:pPr>
    </w:p>
    <w:p w14:paraId="43FFBE20" w14:textId="452D9E5A" w:rsidR="007C7B6D" w:rsidRDefault="007C7B6D" w:rsidP="00D04036">
      <w:pPr>
        <w:jc w:val="right"/>
      </w:pPr>
    </w:p>
    <w:p w14:paraId="0220BC8A" w14:textId="3CEDA571" w:rsidR="007C7B6D" w:rsidRDefault="007C7B6D" w:rsidP="00D04036">
      <w:pPr>
        <w:jc w:val="right"/>
      </w:pPr>
    </w:p>
    <w:p w14:paraId="03F0B972" w14:textId="45070947" w:rsidR="007C7B6D" w:rsidRDefault="007C7B6D" w:rsidP="00D04036">
      <w:pPr>
        <w:jc w:val="right"/>
      </w:pPr>
    </w:p>
    <w:p w14:paraId="39FBD1D8" w14:textId="77777777" w:rsidR="007C7B6D" w:rsidRDefault="007C7B6D" w:rsidP="00D04036">
      <w:pPr>
        <w:jc w:val="right"/>
        <w:rPr>
          <w:rtl/>
        </w:rPr>
      </w:pPr>
    </w:p>
    <w:sdt>
      <w:sdtPr>
        <w:rPr>
          <w:rFonts w:asciiTheme="minorHAnsi" w:eastAsiaTheme="minorHAnsi" w:hAnsiTheme="minorHAnsi" w:cstheme="minorBidi"/>
          <w:color w:val="auto"/>
          <w:sz w:val="22"/>
          <w:szCs w:val="22"/>
        </w:rPr>
        <w:id w:val="1619031888"/>
        <w:docPartObj>
          <w:docPartGallery w:val="Table of Contents"/>
          <w:docPartUnique/>
        </w:docPartObj>
      </w:sdtPr>
      <w:sdtEndPr>
        <w:rPr>
          <w:b/>
          <w:bCs/>
          <w:noProof/>
        </w:rPr>
      </w:sdtEndPr>
      <w:sdtContent>
        <w:p w14:paraId="45E0DE39" w14:textId="08DEAEEF" w:rsidR="007C7B6D" w:rsidRPr="007C7B6D" w:rsidRDefault="007C7B6D" w:rsidP="007C7B6D">
          <w:pPr>
            <w:pStyle w:val="TOCHeading"/>
            <w:jc w:val="center"/>
            <w:rPr>
              <w:sz w:val="44"/>
              <w:szCs w:val="44"/>
            </w:rPr>
          </w:pPr>
          <w:r w:rsidRPr="007C7B6D">
            <w:rPr>
              <w:sz w:val="44"/>
              <w:szCs w:val="44"/>
            </w:rPr>
            <w:t>Contents</w:t>
          </w:r>
        </w:p>
        <w:p w14:paraId="05C4C10A" w14:textId="598E4B63" w:rsidR="001328C6" w:rsidRDefault="007C7B6D">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37973296" w:history="1">
            <w:r w:rsidR="001328C6" w:rsidRPr="002B4DF6">
              <w:rPr>
                <w:rStyle w:val="Hyperlink"/>
                <w:rFonts w:ascii="Times New Roman" w:eastAsia="Times New Roman" w:hAnsi="Times New Roman" w:cs="Times New Roman"/>
                <w:b/>
                <w:bCs/>
                <w:noProof/>
                <w:kern w:val="36"/>
              </w:rPr>
              <w:t>Abstract</w:t>
            </w:r>
            <w:r w:rsidR="001328C6">
              <w:rPr>
                <w:noProof/>
                <w:webHidden/>
              </w:rPr>
              <w:tab/>
            </w:r>
            <w:r w:rsidR="001328C6">
              <w:rPr>
                <w:noProof/>
                <w:webHidden/>
              </w:rPr>
              <w:fldChar w:fldCharType="begin"/>
            </w:r>
            <w:r w:rsidR="001328C6">
              <w:rPr>
                <w:noProof/>
                <w:webHidden/>
              </w:rPr>
              <w:instrText xml:space="preserve"> PAGEREF _Toc237973296 \h </w:instrText>
            </w:r>
            <w:r w:rsidR="001328C6">
              <w:rPr>
                <w:noProof/>
                <w:webHidden/>
              </w:rPr>
            </w:r>
            <w:r w:rsidR="001328C6">
              <w:rPr>
                <w:noProof/>
                <w:webHidden/>
              </w:rPr>
              <w:fldChar w:fldCharType="separate"/>
            </w:r>
            <w:r w:rsidR="001328C6">
              <w:rPr>
                <w:noProof/>
                <w:webHidden/>
              </w:rPr>
              <w:t>4</w:t>
            </w:r>
            <w:r w:rsidR="001328C6">
              <w:rPr>
                <w:noProof/>
                <w:webHidden/>
              </w:rPr>
              <w:fldChar w:fldCharType="end"/>
            </w:r>
          </w:hyperlink>
        </w:p>
        <w:p w14:paraId="682E5A72" w14:textId="6F894B84" w:rsidR="001328C6" w:rsidRDefault="001328C6">
          <w:pPr>
            <w:pStyle w:val="TOC3"/>
            <w:tabs>
              <w:tab w:val="right" w:leader="dot" w:pos="8630"/>
            </w:tabs>
            <w:rPr>
              <w:rFonts w:eastAsiaTheme="minorEastAsia"/>
              <w:noProof/>
            </w:rPr>
          </w:pPr>
          <w:hyperlink w:anchor="_Toc237973297" w:history="1">
            <w:r w:rsidRPr="002B4DF6">
              <w:rPr>
                <w:rStyle w:val="Hyperlink"/>
                <w:noProof/>
              </w:rPr>
              <w:t>1.1 Project Overview and Background</w:t>
            </w:r>
            <w:r>
              <w:rPr>
                <w:noProof/>
                <w:webHidden/>
              </w:rPr>
              <w:tab/>
            </w:r>
            <w:r>
              <w:rPr>
                <w:noProof/>
                <w:webHidden/>
              </w:rPr>
              <w:fldChar w:fldCharType="begin"/>
            </w:r>
            <w:r>
              <w:rPr>
                <w:noProof/>
                <w:webHidden/>
              </w:rPr>
              <w:instrText xml:space="preserve"> PAGEREF _Toc237973297 \h </w:instrText>
            </w:r>
            <w:r>
              <w:rPr>
                <w:noProof/>
                <w:webHidden/>
              </w:rPr>
            </w:r>
            <w:r>
              <w:rPr>
                <w:noProof/>
                <w:webHidden/>
              </w:rPr>
              <w:fldChar w:fldCharType="separate"/>
            </w:r>
            <w:r>
              <w:rPr>
                <w:noProof/>
                <w:webHidden/>
              </w:rPr>
              <w:t>17</w:t>
            </w:r>
            <w:r>
              <w:rPr>
                <w:noProof/>
                <w:webHidden/>
              </w:rPr>
              <w:fldChar w:fldCharType="end"/>
            </w:r>
          </w:hyperlink>
        </w:p>
        <w:p w14:paraId="5550C1FF" w14:textId="7D196C07" w:rsidR="001328C6" w:rsidRDefault="001328C6">
          <w:pPr>
            <w:pStyle w:val="TOC3"/>
            <w:tabs>
              <w:tab w:val="right" w:leader="dot" w:pos="8630"/>
            </w:tabs>
            <w:rPr>
              <w:rFonts w:eastAsiaTheme="minorEastAsia"/>
              <w:noProof/>
            </w:rPr>
          </w:pPr>
          <w:hyperlink w:anchor="_Toc237973298" w:history="1">
            <w:r w:rsidRPr="002B4DF6">
              <w:rPr>
                <w:rStyle w:val="Hyperlink"/>
                <w:noProof/>
              </w:rPr>
              <w:t>1.2 Problem Statement</w:t>
            </w:r>
            <w:r>
              <w:rPr>
                <w:noProof/>
                <w:webHidden/>
              </w:rPr>
              <w:tab/>
            </w:r>
            <w:r>
              <w:rPr>
                <w:noProof/>
                <w:webHidden/>
              </w:rPr>
              <w:fldChar w:fldCharType="begin"/>
            </w:r>
            <w:r>
              <w:rPr>
                <w:noProof/>
                <w:webHidden/>
              </w:rPr>
              <w:instrText xml:space="preserve"> PAGEREF _Toc237973298 \h </w:instrText>
            </w:r>
            <w:r>
              <w:rPr>
                <w:noProof/>
                <w:webHidden/>
              </w:rPr>
            </w:r>
            <w:r>
              <w:rPr>
                <w:noProof/>
                <w:webHidden/>
              </w:rPr>
              <w:fldChar w:fldCharType="separate"/>
            </w:r>
            <w:r>
              <w:rPr>
                <w:noProof/>
                <w:webHidden/>
              </w:rPr>
              <w:t>18</w:t>
            </w:r>
            <w:r>
              <w:rPr>
                <w:noProof/>
                <w:webHidden/>
              </w:rPr>
              <w:fldChar w:fldCharType="end"/>
            </w:r>
          </w:hyperlink>
        </w:p>
        <w:p w14:paraId="162F33C6" w14:textId="12B66FB6" w:rsidR="001328C6" w:rsidRDefault="001328C6">
          <w:pPr>
            <w:pStyle w:val="TOC3"/>
            <w:tabs>
              <w:tab w:val="right" w:leader="dot" w:pos="8630"/>
            </w:tabs>
            <w:rPr>
              <w:rFonts w:eastAsiaTheme="minorEastAsia"/>
              <w:noProof/>
            </w:rPr>
          </w:pPr>
          <w:hyperlink w:anchor="_Toc237973299" w:history="1">
            <w:r w:rsidRPr="002B4DF6">
              <w:rPr>
                <w:rStyle w:val="Hyperlink"/>
                <w:noProof/>
              </w:rPr>
              <w:t>1.2.1 The Research Problem</w:t>
            </w:r>
            <w:r>
              <w:rPr>
                <w:noProof/>
                <w:webHidden/>
              </w:rPr>
              <w:tab/>
            </w:r>
            <w:r>
              <w:rPr>
                <w:noProof/>
                <w:webHidden/>
              </w:rPr>
              <w:fldChar w:fldCharType="begin"/>
            </w:r>
            <w:r>
              <w:rPr>
                <w:noProof/>
                <w:webHidden/>
              </w:rPr>
              <w:instrText xml:space="preserve"> PAGEREF _Toc237973299 \h </w:instrText>
            </w:r>
            <w:r>
              <w:rPr>
                <w:noProof/>
                <w:webHidden/>
              </w:rPr>
            </w:r>
            <w:r>
              <w:rPr>
                <w:noProof/>
                <w:webHidden/>
              </w:rPr>
              <w:fldChar w:fldCharType="separate"/>
            </w:r>
            <w:r>
              <w:rPr>
                <w:noProof/>
                <w:webHidden/>
              </w:rPr>
              <w:t>18</w:t>
            </w:r>
            <w:r>
              <w:rPr>
                <w:noProof/>
                <w:webHidden/>
              </w:rPr>
              <w:fldChar w:fldCharType="end"/>
            </w:r>
          </w:hyperlink>
        </w:p>
        <w:p w14:paraId="2BE1E821" w14:textId="6CB050F2" w:rsidR="001328C6" w:rsidRDefault="001328C6">
          <w:pPr>
            <w:pStyle w:val="TOC3"/>
            <w:tabs>
              <w:tab w:val="right" w:leader="dot" w:pos="8630"/>
            </w:tabs>
            <w:rPr>
              <w:rFonts w:eastAsiaTheme="minorEastAsia"/>
              <w:noProof/>
            </w:rPr>
          </w:pPr>
          <w:hyperlink w:anchor="_Toc237973300" w:history="1">
            <w:r w:rsidRPr="002B4DF6">
              <w:rPr>
                <w:rStyle w:val="Hyperlink"/>
                <w:noProof/>
              </w:rPr>
              <w:t>1.3 Project Goals</w:t>
            </w:r>
            <w:r>
              <w:rPr>
                <w:noProof/>
                <w:webHidden/>
              </w:rPr>
              <w:tab/>
            </w:r>
            <w:r>
              <w:rPr>
                <w:noProof/>
                <w:webHidden/>
              </w:rPr>
              <w:fldChar w:fldCharType="begin"/>
            </w:r>
            <w:r>
              <w:rPr>
                <w:noProof/>
                <w:webHidden/>
              </w:rPr>
              <w:instrText xml:space="preserve"> PAGEREF _Toc237973300 \h </w:instrText>
            </w:r>
            <w:r>
              <w:rPr>
                <w:noProof/>
                <w:webHidden/>
              </w:rPr>
            </w:r>
            <w:r>
              <w:rPr>
                <w:noProof/>
                <w:webHidden/>
              </w:rPr>
              <w:fldChar w:fldCharType="separate"/>
            </w:r>
            <w:r>
              <w:rPr>
                <w:noProof/>
                <w:webHidden/>
              </w:rPr>
              <w:t>19</w:t>
            </w:r>
            <w:r>
              <w:rPr>
                <w:noProof/>
                <w:webHidden/>
              </w:rPr>
              <w:fldChar w:fldCharType="end"/>
            </w:r>
          </w:hyperlink>
        </w:p>
        <w:p w14:paraId="1493127B" w14:textId="57FE25EC" w:rsidR="001328C6" w:rsidRDefault="001328C6">
          <w:pPr>
            <w:pStyle w:val="TOC3"/>
            <w:tabs>
              <w:tab w:val="right" w:leader="dot" w:pos="8630"/>
            </w:tabs>
            <w:rPr>
              <w:rFonts w:eastAsiaTheme="minorEastAsia"/>
              <w:noProof/>
            </w:rPr>
          </w:pPr>
          <w:hyperlink w:anchor="_Toc237973301" w:history="1">
            <w:r w:rsidRPr="002B4DF6">
              <w:rPr>
                <w:rStyle w:val="Hyperlink"/>
                <w:noProof/>
              </w:rPr>
              <w:t>1.4 Project Scope, Constraints, and Assumptions</w:t>
            </w:r>
            <w:r>
              <w:rPr>
                <w:noProof/>
                <w:webHidden/>
              </w:rPr>
              <w:tab/>
            </w:r>
            <w:r>
              <w:rPr>
                <w:noProof/>
                <w:webHidden/>
              </w:rPr>
              <w:fldChar w:fldCharType="begin"/>
            </w:r>
            <w:r>
              <w:rPr>
                <w:noProof/>
                <w:webHidden/>
              </w:rPr>
              <w:instrText xml:space="preserve"> PAGEREF _Toc237973301 \h </w:instrText>
            </w:r>
            <w:r>
              <w:rPr>
                <w:noProof/>
                <w:webHidden/>
              </w:rPr>
            </w:r>
            <w:r>
              <w:rPr>
                <w:noProof/>
                <w:webHidden/>
              </w:rPr>
              <w:fldChar w:fldCharType="separate"/>
            </w:r>
            <w:r>
              <w:rPr>
                <w:noProof/>
                <w:webHidden/>
              </w:rPr>
              <w:t>19</w:t>
            </w:r>
            <w:r>
              <w:rPr>
                <w:noProof/>
                <w:webHidden/>
              </w:rPr>
              <w:fldChar w:fldCharType="end"/>
            </w:r>
          </w:hyperlink>
        </w:p>
        <w:p w14:paraId="6938C003" w14:textId="6066529C" w:rsidR="001328C6" w:rsidRDefault="001328C6">
          <w:pPr>
            <w:pStyle w:val="TOC3"/>
            <w:tabs>
              <w:tab w:val="right" w:leader="dot" w:pos="8630"/>
            </w:tabs>
            <w:rPr>
              <w:rFonts w:eastAsiaTheme="minorEastAsia"/>
              <w:noProof/>
            </w:rPr>
          </w:pPr>
          <w:hyperlink w:anchor="_Toc237973302" w:history="1">
            <w:r w:rsidRPr="002B4DF6">
              <w:rPr>
                <w:rStyle w:val="Hyperlink"/>
                <w:noProof/>
              </w:rPr>
              <w:t>1.4.1 System Scope</w:t>
            </w:r>
            <w:r>
              <w:rPr>
                <w:noProof/>
                <w:webHidden/>
              </w:rPr>
              <w:tab/>
            </w:r>
            <w:r>
              <w:rPr>
                <w:noProof/>
                <w:webHidden/>
              </w:rPr>
              <w:fldChar w:fldCharType="begin"/>
            </w:r>
            <w:r>
              <w:rPr>
                <w:noProof/>
                <w:webHidden/>
              </w:rPr>
              <w:instrText xml:space="preserve"> PAGEREF _Toc237973302 \h </w:instrText>
            </w:r>
            <w:r>
              <w:rPr>
                <w:noProof/>
                <w:webHidden/>
              </w:rPr>
            </w:r>
            <w:r>
              <w:rPr>
                <w:noProof/>
                <w:webHidden/>
              </w:rPr>
              <w:fldChar w:fldCharType="separate"/>
            </w:r>
            <w:r>
              <w:rPr>
                <w:noProof/>
                <w:webHidden/>
              </w:rPr>
              <w:t>19</w:t>
            </w:r>
            <w:r>
              <w:rPr>
                <w:noProof/>
                <w:webHidden/>
              </w:rPr>
              <w:fldChar w:fldCharType="end"/>
            </w:r>
          </w:hyperlink>
        </w:p>
        <w:p w14:paraId="412B304C" w14:textId="740C0D31" w:rsidR="001328C6" w:rsidRDefault="001328C6">
          <w:pPr>
            <w:pStyle w:val="TOC3"/>
            <w:tabs>
              <w:tab w:val="right" w:leader="dot" w:pos="8630"/>
            </w:tabs>
            <w:rPr>
              <w:rFonts w:eastAsiaTheme="minorEastAsia"/>
              <w:noProof/>
            </w:rPr>
          </w:pPr>
          <w:hyperlink w:anchor="_Toc237973303" w:history="1">
            <w:r w:rsidRPr="002B4DF6">
              <w:rPr>
                <w:rStyle w:val="Hyperlink"/>
                <w:noProof/>
              </w:rPr>
              <w:t>1.4.2 Constraints</w:t>
            </w:r>
            <w:r>
              <w:rPr>
                <w:noProof/>
                <w:webHidden/>
              </w:rPr>
              <w:tab/>
            </w:r>
            <w:r>
              <w:rPr>
                <w:noProof/>
                <w:webHidden/>
              </w:rPr>
              <w:fldChar w:fldCharType="begin"/>
            </w:r>
            <w:r>
              <w:rPr>
                <w:noProof/>
                <w:webHidden/>
              </w:rPr>
              <w:instrText xml:space="preserve"> PAGEREF _Toc237973303 \h </w:instrText>
            </w:r>
            <w:r>
              <w:rPr>
                <w:noProof/>
                <w:webHidden/>
              </w:rPr>
            </w:r>
            <w:r>
              <w:rPr>
                <w:noProof/>
                <w:webHidden/>
              </w:rPr>
              <w:fldChar w:fldCharType="separate"/>
            </w:r>
            <w:r>
              <w:rPr>
                <w:noProof/>
                <w:webHidden/>
              </w:rPr>
              <w:t>20</w:t>
            </w:r>
            <w:r>
              <w:rPr>
                <w:noProof/>
                <w:webHidden/>
              </w:rPr>
              <w:fldChar w:fldCharType="end"/>
            </w:r>
          </w:hyperlink>
        </w:p>
        <w:p w14:paraId="30E89B18" w14:textId="3056DAB1" w:rsidR="001328C6" w:rsidRDefault="001328C6">
          <w:pPr>
            <w:pStyle w:val="TOC3"/>
            <w:tabs>
              <w:tab w:val="right" w:leader="dot" w:pos="8630"/>
            </w:tabs>
            <w:rPr>
              <w:rFonts w:eastAsiaTheme="minorEastAsia"/>
              <w:noProof/>
            </w:rPr>
          </w:pPr>
          <w:hyperlink w:anchor="_Toc237973304" w:history="1">
            <w:r w:rsidRPr="002B4DF6">
              <w:rPr>
                <w:rStyle w:val="Hyperlink"/>
                <w:noProof/>
              </w:rPr>
              <w:t>1.4.3 Assumptions</w:t>
            </w:r>
            <w:r>
              <w:rPr>
                <w:noProof/>
                <w:webHidden/>
              </w:rPr>
              <w:tab/>
            </w:r>
            <w:r>
              <w:rPr>
                <w:noProof/>
                <w:webHidden/>
              </w:rPr>
              <w:fldChar w:fldCharType="begin"/>
            </w:r>
            <w:r>
              <w:rPr>
                <w:noProof/>
                <w:webHidden/>
              </w:rPr>
              <w:instrText xml:space="preserve"> PAGEREF _Toc237973304 \h </w:instrText>
            </w:r>
            <w:r>
              <w:rPr>
                <w:noProof/>
                <w:webHidden/>
              </w:rPr>
            </w:r>
            <w:r>
              <w:rPr>
                <w:noProof/>
                <w:webHidden/>
              </w:rPr>
              <w:fldChar w:fldCharType="separate"/>
            </w:r>
            <w:r>
              <w:rPr>
                <w:noProof/>
                <w:webHidden/>
              </w:rPr>
              <w:t>20</w:t>
            </w:r>
            <w:r>
              <w:rPr>
                <w:noProof/>
                <w:webHidden/>
              </w:rPr>
              <w:fldChar w:fldCharType="end"/>
            </w:r>
          </w:hyperlink>
        </w:p>
        <w:p w14:paraId="22FC4BF5" w14:textId="777F3734" w:rsidR="001328C6" w:rsidRDefault="001328C6">
          <w:pPr>
            <w:pStyle w:val="TOC3"/>
            <w:tabs>
              <w:tab w:val="right" w:leader="dot" w:pos="8630"/>
            </w:tabs>
            <w:rPr>
              <w:rFonts w:eastAsiaTheme="minorEastAsia"/>
              <w:noProof/>
            </w:rPr>
          </w:pPr>
          <w:hyperlink w:anchor="_Toc237973306" w:history="1">
            <w:r w:rsidRPr="002B4DF6">
              <w:rPr>
                <w:rStyle w:val="Hyperlink"/>
                <w:noProof/>
              </w:rPr>
              <w:t>1.5 Contribution of the Project to Knowledge and the Field</w:t>
            </w:r>
            <w:r>
              <w:rPr>
                <w:noProof/>
                <w:webHidden/>
              </w:rPr>
              <w:tab/>
            </w:r>
            <w:r>
              <w:rPr>
                <w:noProof/>
                <w:webHidden/>
              </w:rPr>
              <w:fldChar w:fldCharType="begin"/>
            </w:r>
            <w:r>
              <w:rPr>
                <w:noProof/>
                <w:webHidden/>
              </w:rPr>
              <w:instrText xml:space="preserve"> PAGEREF _Toc237973306 \h </w:instrText>
            </w:r>
            <w:r>
              <w:rPr>
                <w:noProof/>
                <w:webHidden/>
              </w:rPr>
            </w:r>
            <w:r>
              <w:rPr>
                <w:noProof/>
                <w:webHidden/>
              </w:rPr>
              <w:fldChar w:fldCharType="separate"/>
            </w:r>
            <w:r>
              <w:rPr>
                <w:noProof/>
                <w:webHidden/>
              </w:rPr>
              <w:t>20</w:t>
            </w:r>
            <w:r>
              <w:rPr>
                <w:noProof/>
                <w:webHidden/>
              </w:rPr>
              <w:fldChar w:fldCharType="end"/>
            </w:r>
          </w:hyperlink>
        </w:p>
        <w:p w14:paraId="43FAB52B" w14:textId="34B6342E" w:rsidR="001328C6" w:rsidRDefault="001328C6">
          <w:pPr>
            <w:pStyle w:val="TOC3"/>
            <w:tabs>
              <w:tab w:val="right" w:leader="dot" w:pos="8630"/>
            </w:tabs>
            <w:rPr>
              <w:rFonts w:eastAsiaTheme="minorEastAsia"/>
              <w:noProof/>
            </w:rPr>
          </w:pPr>
          <w:hyperlink w:anchor="_Toc237973307" w:history="1">
            <w:r w:rsidRPr="002B4DF6">
              <w:rPr>
                <w:rStyle w:val="Hyperlink"/>
                <w:noProof/>
              </w:rPr>
              <w:t>1.6 Research Methodology</w:t>
            </w:r>
            <w:r>
              <w:rPr>
                <w:noProof/>
                <w:webHidden/>
              </w:rPr>
              <w:tab/>
            </w:r>
            <w:r>
              <w:rPr>
                <w:noProof/>
                <w:webHidden/>
              </w:rPr>
              <w:fldChar w:fldCharType="begin"/>
            </w:r>
            <w:r>
              <w:rPr>
                <w:noProof/>
                <w:webHidden/>
              </w:rPr>
              <w:instrText xml:space="preserve"> PAGEREF _Toc237973307 \h </w:instrText>
            </w:r>
            <w:r>
              <w:rPr>
                <w:noProof/>
                <w:webHidden/>
              </w:rPr>
            </w:r>
            <w:r>
              <w:rPr>
                <w:noProof/>
                <w:webHidden/>
              </w:rPr>
              <w:fldChar w:fldCharType="separate"/>
            </w:r>
            <w:r>
              <w:rPr>
                <w:noProof/>
                <w:webHidden/>
              </w:rPr>
              <w:t>21</w:t>
            </w:r>
            <w:r>
              <w:rPr>
                <w:noProof/>
                <w:webHidden/>
              </w:rPr>
              <w:fldChar w:fldCharType="end"/>
            </w:r>
          </w:hyperlink>
        </w:p>
        <w:p w14:paraId="0405112F" w14:textId="04DFDBBA" w:rsidR="001328C6" w:rsidRDefault="001328C6">
          <w:pPr>
            <w:pStyle w:val="TOC3"/>
            <w:tabs>
              <w:tab w:val="right" w:leader="dot" w:pos="8630"/>
            </w:tabs>
            <w:rPr>
              <w:rFonts w:eastAsiaTheme="minorEastAsia"/>
              <w:noProof/>
            </w:rPr>
          </w:pPr>
          <w:hyperlink w:anchor="_Toc237973308" w:history="1">
            <w:r w:rsidRPr="002B4DF6">
              <w:rPr>
                <w:rStyle w:val="Hyperlink"/>
                <w:noProof/>
                <w:rtl/>
              </w:rPr>
              <w:t>1.7</w:t>
            </w:r>
            <w:r w:rsidRPr="002B4DF6">
              <w:rPr>
                <w:rStyle w:val="Hyperlink"/>
                <w:noProof/>
              </w:rPr>
              <w:t>Document Organization</w:t>
            </w:r>
            <w:r>
              <w:rPr>
                <w:noProof/>
                <w:webHidden/>
              </w:rPr>
              <w:tab/>
            </w:r>
            <w:r>
              <w:rPr>
                <w:noProof/>
                <w:webHidden/>
              </w:rPr>
              <w:fldChar w:fldCharType="begin"/>
            </w:r>
            <w:r>
              <w:rPr>
                <w:noProof/>
                <w:webHidden/>
              </w:rPr>
              <w:instrText xml:space="preserve"> PAGEREF _Toc237973308 \h </w:instrText>
            </w:r>
            <w:r>
              <w:rPr>
                <w:noProof/>
                <w:webHidden/>
              </w:rPr>
            </w:r>
            <w:r>
              <w:rPr>
                <w:noProof/>
                <w:webHidden/>
              </w:rPr>
              <w:fldChar w:fldCharType="separate"/>
            </w:r>
            <w:r>
              <w:rPr>
                <w:noProof/>
                <w:webHidden/>
              </w:rPr>
              <w:t>22</w:t>
            </w:r>
            <w:r>
              <w:rPr>
                <w:noProof/>
                <w:webHidden/>
              </w:rPr>
              <w:fldChar w:fldCharType="end"/>
            </w:r>
          </w:hyperlink>
        </w:p>
        <w:p w14:paraId="5170F464" w14:textId="3BFB57F8" w:rsidR="001328C6" w:rsidRDefault="001328C6">
          <w:pPr>
            <w:pStyle w:val="TOC3"/>
            <w:tabs>
              <w:tab w:val="right" w:leader="dot" w:pos="8630"/>
            </w:tabs>
            <w:rPr>
              <w:rFonts w:eastAsiaTheme="minorEastAsia"/>
              <w:noProof/>
            </w:rPr>
          </w:pPr>
          <w:hyperlink w:anchor="_Toc237973309" w:history="1">
            <w:r w:rsidRPr="002B4DF6">
              <w:rPr>
                <w:rStyle w:val="Hyperlink"/>
                <w:noProof/>
              </w:rPr>
              <w:t>1.8 Key Definitions</w:t>
            </w:r>
            <w:r>
              <w:rPr>
                <w:noProof/>
                <w:webHidden/>
              </w:rPr>
              <w:tab/>
            </w:r>
            <w:r>
              <w:rPr>
                <w:noProof/>
                <w:webHidden/>
              </w:rPr>
              <w:fldChar w:fldCharType="begin"/>
            </w:r>
            <w:r>
              <w:rPr>
                <w:noProof/>
                <w:webHidden/>
              </w:rPr>
              <w:instrText xml:space="preserve"> PAGEREF _Toc237973309 \h </w:instrText>
            </w:r>
            <w:r>
              <w:rPr>
                <w:noProof/>
                <w:webHidden/>
              </w:rPr>
            </w:r>
            <w:r>
              <w:rPr>
                <w:noProof/>
                <w:webHidden/>
              </w:rPr>
              <w:fldChar w:fldCharType="separate"/>
            </w:r>
            <w:r>
              <w:rPr>
                <w:noProof/>
                <w:webHidden/>
              </w:rPr>
              <w:t>23</w:t>
            </w:r>
            <w:r>
              <w:rPr>
                <w:noProof/>
                <w:webHidden/>
              </w:rPr>
              <w:fldChar w:fldCharType="end"/>
            </w:r>
          </w:hyperlink>
        </w:p>
        <w:p w14:paraId="755C82A2" w14:textId="77E0F7C9" w:rsidR="001328C6" w:rsidRDefault="001328C6">
          <w:pPr>
            <w:pStyle w:val="TOC3"/>
            <w:tabs>
              <w:tab w:val="right" w:leader="dot" w:pos="8630"/>
            </w:tabs>
            <w:rPr>
              <w:rFonts w:eastAsiaTheme="minorEastAsia"/>
              <w:noProof/>
            </w:rPr>
          </w:pPr>
          <w:hyperlink w:anchor="_Toc237973310" w:history="1">
            <w:r w:rsidRPr="002B4DF6">
              <w:rPr>
                <w:rStyle w:val="Hyperlink"/>
                <w:rFonts w:asciiTheme="majorBidi" w:hAnsiTheme="majorBidi"/>
                <w:noProof/>
              </w:rPr>
              <w:t>Chapter Objective</w:t>
            </w:r>
            <w:r>
              <w:rPr>
                <w:noProof/>
                <w:webHidden/>
              </w:rPr>
              <w:tab/>
            </w:r>
            <w:r>
              <w:rPr>
                <w:noProof/>
                <w:webHidden/>
              </w:rPr>
              <w:fldChar w:fldCharType="begin"/>
            </w:r>
            <w:r>
              <w:rPr>
                <w:noProof/>
                <w:webHidden/>
              </w:rPr>
              <w:instrText xml:space="preserve"> PAGEREF _Toc237973310 \h </w:instrText>
            </w:r>
            <w:r>
              <w:rPr>
                <w:noProof/>
                <w:webHidden/>
              </w:rPr>
            </w:r>
            <w:r>
              <w:rPr>
                <w:noProof/>
                <w:webHidden/>
              </w:rPr>
              <w:fldChar w:fldCharType="separate"/>
            </w:r>
            <w:r>
              <w:rPr>
                <w:noProof/>
                <w:webHidden/>
              </w:rPr>
              <w:t>25</w:t>
            </w:r>
            <w:r>
              <w:rPr>
                <w:noProof/>
                <w:webHidden/>
              </w:rPr>
              <w:fldChar w:fldCharType="end"/>
            </w:r>
          </w:hyperlink>
        </w:p>
        <w:p w14:paraId="790C66AD" w14:textId="4F960831" w:rsidR="001328C6" w:rsidRDefault="001328C6">
          <w:pPr>
            <w:pStyle w:val="TOC3"/>
            <w:tabs>
              <w:tab w:val="right" w:leader="dot" w:pos="8630"/>
            </w:tabs>
            <w:rPr>
              <w:rFonts w:eastAsiaTheme="minorEastAsia"/>
              <w:noProof/>
            </w:rPr>
          </w:pPr>
          <w:hyperlink w:anchor="_Toc237973311" w:history="1">
            <w:r w:rsidRPr="002B4DF6">
              <w:rPr>
                <w:rStyle w:val="Hyperlink"/>
                <w:rFonts w:asciiTheme="majorBidi" w:hAnsiTheme="majorBidi"/>
                <w:noProof/>
              </w:rPr>
              <w:t>2.1 Selected Development Methodology and Justification</w:t>
            </w:r>
            <w:r>
              <w:rPr>
                <w:noProof/>
                <w:webHidden/>
              </w:rPr>
              <w:tab/>
            </w:r>
            <w:r>
              <w:rPr>
                <w:noProof/>
                <w:webHidden/>
              </w:rPr>
              <w:fldChar w:fldCharType="begin"/>
            </w:r>
            <w:r>
              <w:rPr>
                <w:noProof/>
                <w:webHidden/>
              </w:rPr>
              <w:instrText xml:space="preserve"> PAGEREF _Toc237973311 \h </w:instrText>
            </w:r>
            <w:r>
              <w:rPr>
                <w:noProof/>
                <w:webHidden/>
              </w:rPr>
            </w:r>
            <w:r>
              <w:rPr>
                <w:noProof/>
                <w:webHidden/>
              </w:rPr>
              <w:fldChar w:fldCharType="separate"/>
            </w:r>
            <w:r>
              <w:rPr>
                <w:noProof/>
                <w:webHidden/>
              </w:rPr>
              <w:t>25</w:t>
            </w:r>
            <w:r>
              <w:rPr>
                <w:noProof/>
                <w:webHidden/>
              </w:rPr>
              <w:fldChar w:fldCharType="end"/>
            </w:r>
          </w:hyperlink>
        </w:p>
        <w:p w14:paraId="6BCBF55A" w14:textId="4A9862CA" w:rsidR="001328C6" w:rsidRDefault="001328C6">
          <w:pPr>
            <w:pStyle w:val="TOC3"/>
            <w:tabs>
              <w:tab w:val="right" w:leader="dot" w:pos="8630"/>
            </w:tabs>
            <w:rPr>
              <w:rFonts w:eastAsiaTheme="minorEastAsia"/>
              <w:noProof/>
            </w:rPr>
          </w:pPr>
          <w:hyperlink w:anchor="_Toc237973312" w:history="1">
            <w:r w:rsidRPr="002B4DF6">
              <w:rPr>
                <w:rStyle w:val="Hyperlink"/>
                <w:noProof/>
              </w:rPr>
              <w:t>2.2 Project Timeline and Work Plan</w:t>
            </w:r>
            <w:r>
              <w:rPr>
                <w:noProof/>
                <w:webHidden/>
              </w:rPr>
              <w:tab/>
            </w:r>
            <w:r>
              <w:rPr>
                <w:noProof/>
                <w:webHidden/>
              </w:rPr>
              <w:fldChar w:fldCharType="begin"/>
            </w:r>
            <w:r>
              <w:rPr>
                <w:noProof/>
                <w:webHidden/>
              </w:rPr>
              <w:instrText xml:space="preserve"> PAGEREF _Toc237973312 \h </w:instrText>
            </w:r>
            <w:r>
              <w:rPr>
                <w:noProof/>
                <w:webHidden/>
              </w:rPr>
            </w:r>
            <w:r>
              <w:rPr>
                <w:noProof/>
                <w:webHidden/>
              </w:rPr>
              <w:fldChar w:fldCharType="separate"/>
            </w:r>
            <w:r>
              <w:rPr>
                <w:noProof/>
                <w:webHidden/>
              </w:rPr>
              <w:t>25</w:t>
            </w:r>
            <w:r>
              <w:rPr>
                <w:noProof/>
                <w:webHidden/>
              </w:rPr>
              <w:fldChar w:fldCharType="end"/>
            </w:r>
          </w:hyperlink>
        </w:p>
        <w:p w14:paraId="0A907D4D" w14:textId="5E5A5429" w:rsidR="001328C6" w:rsidRDefault="001328C6">
          <w:pPr>
            <w:pStyle w:val="TOC3"/>
            <w:tabs>
              <w:tab w:val="right" w:leader="dot" w:pos="8630"/>
            </w:tabs>
            <w:rPr>
              <w:rFonts w:eastAsiaTheme="minorEastAsia"/>
              <w:noProof/>
            </w:rPr>
          </w:pPr>
          <w:hyperlink w:anchor="_Toc237973313" w:history="1">
            <w:r w:rsidRPr="002B4DF6">
              <w:rPr>
                <w:rStyle w:val="Hyperlink"/>
                <w:noProof/>
              </w:rPr>
              <w:t>2.3 Risk Management</w:t>
            </w:r>
            <w:r>
              <w:rPr>
                <w:noProof/>
                <w:webHidden/>
              </w:rPr>
              <w:tab/>
            </w:r>
            <w:r>
              <w:rPr>
                <w:noProof/>
                <w:webHidden/>
              </w:rPr>
              <w:fldChar w:fldCharType="begin"/>
            </w:r>
            <w:r>
              <w:rPr>
                <w:noProof/>
                <w:webHidden/>
              </w:rPr>
              <w:instrText xml:space="preserve"> PAGEREF _Toc237973313 \h </w:instrText>
            </w:r>
            <w:r>
              <w:rPr>
                <w:noProof/>
                <w:webHidden/>
              </w:rPr>
            </w:r>
            <w:r>
              <w:rPr>
                <w:noProof/>
                <w:webHidden/>
              </w:rPr>
              <w:fldChar w:fldCharType="separate"/>
            </w:r>
            <w:r>
              <w:rPr>
                <w:noProof/>
                <w:webHidden/>
              </w:rPr>
              <w:t>26</w:t>
            </w:r>
            <w:r>
              <w:rPr>
                <w:noProof/>
                <w:webHidden/>
              </w:rPr>
              <w:fldChar w:fldCharType="end"/>
            </w:r>
          </w:hyperlink>
        </w:p>
        <w:p w14:paraId="6423B356" w14:textId="60E2AEEC" w:rsidR="001328C6" w:rsidRDefault="001328C6">
          <w:pPr>
            <w:pStyle w:val="TOC3"/>
            <w:tabs>
              <w:tab w:val="right" w:leader="dot" w:pos="8630"/>
            </w:tabs>
            <w:rPr>
              <w:rFonts w:eastAsiaTheme="minorEastAsia"/>
              <w:noProof/>
            </w:rPr>
          </w:pPr>
          <w:hyperlink w:anchor="_Toc237973314" w:history="1">
            <w:r w:rsidRPr="002B4DF6">
              <w:rPr>
                <w:rStyle w:val="Hyperlink"/>
                <w:noProof/>
              </w:rPr>
              <w:t>2.4 Team Structure and Role Distribution</w:t>
            </w:r>
            <w:r>
              <w:rPr>
                <w:noProof/>
                <w:webHidden/>
              </w:rPr>
              <w:tab/>
            </w:r>
            <w:r>
              <w:rPr>
                <w:noProof/>
                <w:webHidden/>
              </w:rPr>
              <w:fldChar w:fldCharType="begin"/>
            </w:r>
            <w:r>
              <w:rPr>
                <w:noProof/>
                <w:webHidden/>
              </w:rPr>
              <w:instrText xml:space="preserve"> PAGEREF _Toc237973314 \h </w:instrText>
            </w:r>
            <w:r>
              <w:rPr>
                <w:noProof/>
                <w:webHidden/>
              </w:rPr>
            </w:r>
            <w:r>
              <w:rPr>
                <w:noProof/>
                <w:webHidden/>
              </w:rPr>
              <w:fldChar w:fldCharType="separate"/>
            </w:r>
            <w:r>
              <w:rPr>
                <w:noProof/>
                <w:webHidden/>
              </w:rPr>
              <w:t>31</w:t>
            </w:r>
            <w:r>
              <w:rPr>
                <w:noProof/>
                <w:webHidden/>
              </w:rPr>
              <w:fldChar w:fldCharType="end"/>
            </w:r>
          </w:hyperlink>
        </w:p>
        <w:p w14:paraId="4DD1495C" w14:textId="276F95BA" w:rsidR="001328C6" w:rsidRDefault="001328C6">
          <w:pPr>
            <w:pStyle w:val="TOC3"/>
            <w:tabs>
              <w:tab w:val="right" w:leader="dot" w:pos="8630"/>
            </w:tabs>
            <w:rPr>
              <w:rFonts w:eastAsiaTheme="minorEastAsia"/>
              <w:noProof/>
            </w:rPr>
          </w:pPr>
          <w:hyperlink w:anchor="_Toc237973316" w:history="1">
            <w:r w:rsidRPr="002B4DF6">
              <w:rPr>
                <w:rStyle w:val="Hyperlink"/>
                <w:noProof/>
              </w:rPr>
              <w:t>2.5 Quality Management</w:t>
            </w:r>
            <w:r>
              <w:rPr>
                <w:noProof/>
                <w:webHidden/>
              </w:rPr>
              <w:tab/>
            </w:r>
            <w:r>
              <w:rPr>
                <w:noProof/>
                <w:webHidden/>
              </w:rPr>
              <w:fldChar w:fldCharType="begin"/>
            </w:r>
            <w:r>
              <w:rPr>
                <w:noProof/>
                <w:webHidden/>
              </w:rPr>
              <w:instrText xml:space="preserve"> PAGEREF _Toc237973316 \h </w:instrText>
            </w:r>
            <w:r>
              <w:rPr>
                <w:noProof/>
                <w:webHidden/>
              </w:rPr>
            </w:r>
            <w:r>
              <w:rPr>
                <w:noProof/>
                <w:webHidden/>
              </w:rPr>
              <w:fldChar w:fldCharType="separate"/>
            </w:r>
            <w:r>
              <w:rPr>
                <w:noProof/>
                <w:webHidden/>
              </w:rPr>
              <w:t>32</w:t>
            </w:r>
            <w:r>
              <w:rPr>
                <w:noProof/>
                <w:webHidden/>
              </w:rPr>
              <w:fldChar w:fldCharType="end"/>
            </w:r>
          </w:hyperlink>
        </w:p>
        <w:p w14:paraId="70F836B8" w14:textId="492A5F99" w:rsidR="001328C6" w:rsidRDefault="001328C6">
          <w:pPr>
            <w:pStyle w:val="TOC3"/>
            <w:tabs>
              <w:tab w:val="right" w:leader="dot" w:pos="8630"/>
            </w:tabs>
            <w:rPr>
              <w:rFonts w:eastAsiaTheme="minorEastAsia"/>
              <w:noProof/>
            </w:rPr>
          </w:pPr>
          <w:hyperlink w:anchor="_Toc237973317" w:history="1">
            <w:r w:rsidRPr="002B4DF6">
              <w:rPr>
                <w:rStyle w:val="Hyperlink"/>
                <w:noProof/>
              </w:rPr>
              <w:t>2.6 Project Management Tools</w:t>
            </w:r>
            <w:r>
              <w:rPr>
                <w:noProof/>
                <w:webHidden/>
              </w:rPr>
              <w:tab/>
            </w:r>
            <w:r>
              <w:rPr>
                <w:noProof/>
                <w:webHidden/>
              </w:rPr>
              <w:fldChar w:fldCharType="begin"/>
            </w:r>
            <w:r>
              <w:rPr>
                <w:noProof/>
                <w:webHidden/>
              </w:rPr>
              <w:instrText xml:space="preserve"> PAGEREF _Toc237973317 \h </w:instrText>
            </w:r>
            <w:r>
              <w:rPr>
                <w:noProof/>
                <w:webHidden/>
              </w:rPr>
            </w:r>
            <w:r>
              <w:rPr>
                <w:noProof/>
                <w:webHidden/>
              </w:rPr>
              <w:fldChar w:fldCharType="separate"/>
            </w:r>
            <w:r>
              <w:rPr>
                <w:noProof/>
                <w:webHidden/>
              </w:rPr>
              <w:t>32</w:t>
            </w:r>
            <w:r>
              <w:rPr>
                <w:noProof/>
                <w:webHidden/>
              </w:rPr>
              <w:fldChar w:fldCharType="end"/>
            </w:r>
          </w:hyperlink>
        </w:p>
        <w:p w14:paraId="7D582B0C" w14:textId="4C48908B" w:rsidR="001328C6" w:rsidRDefault="001328C6">
          <w:pPr>
            <w:pStyle w:val="TOC3"/>
            <w:tabs>
              <w:tab w:val="right" w:leader="dot" w:pos="8630"/>
            </w:tabs>
            <w:rPr>
              <w:rFonts w:eastAsiaTheme="minorEastAsia"/>
              <w:noProof/>
            </w:rPr>
          </w:pPr>
          <w:hyperlink w:anchor="_Toc237973318" w:history="1">
            <w:r w:rsidRPr="002B4DF6">
              <w:rPr>
                <w:rStyle w:val="Hyperlink"/>
                <w:noProof/>
              </w:rPr>
              <w:t>2.7 Monitoring and Continuous Evaluation</w:t>
            </w:r>
            <w:r>
              <w:rPr>
                <w:noProof/>
                <w:webHidden/>
              </w:rPr>
              <w:tab/>
            </w:r>
            <w:r>
              <w:rPr>
                <w:noProof/>
                <w:webHidden/>
              </w:rPr>
              <w:fldChar w:fldCharType="begin"/>
            </w:r>
            <w:r>
              <w:rPr>
                <w:noProof/>
                <w:webHidden/>
              </w:rPr>
              <w:instrText xml:space="preserve"> PAGEREF _Toc237973318 \h </w:instrText>
            </w:r>
            <w:r>
              <w:rPr>
                <w:noProof/>
                <w:webHidden/>
              </w:rPr>
            </w:r>
            <w:r>
              <w:rPr>
                <w:noProof/>
                <w:webHidden/>
              </w:rPr>
              <w:fldChar w:fldCharType="separate"/>
            </w:r>
            <w:r>
              <w:rPr>
                <w:noProof/>
                <w:webHidden/>
              </w:rPr>
              <w:t>33</w:t>
            </w:r>
            <w:r>
              <w:rPr>
                <w:noProof/>
                <w:webHidden/>
              </w:rPr>
              <w:fldChar w:fldCharType="end"/>
            </w:r>
          </w:hyperlink>
        </w:p>
        <w:p w14:paraId="3A787574" w14:textId="472C27F3" w:rsidR="001328C6" w:rsidRDefault="001328C6">
          <w:pPr>
            <w:pStyle w:val="TOC3"/>
            <w:tabs>
              <w:tab w:val="right" w:leader="dot" w:pos="8630"/>
            </w:tabs>
            <w:rPr>
              <w:rFonts w:eastAsiaTheme="minorEastAsia"/>
              <w:noProof/>
            </w:rPr>
          </w:pPr>
          <w:hyperlink w:anchor="_Toc237973319" w:history="1">
            <w:r w:rsidRPr="002B4DF6">
              <w:rPr>
                <w:rStyle w:val="Hyperlink"/>
                <w:noProof/>
              </w:rPr>
              <w:t>2.8 Software Configuration Management</w:t>
            </w:r>
            <w:r>
              <w:rPr>
                <w:noProof/>
                <w:webHidden/>
              </w:rPr>
              <w:tab/>
            </w:r>
            <w:r>
              <w:rPr>
                <w:noProof/>
                <w:webHidden/>
              </w:rPr>
              <w:fldChar w:fldCharType="begin"/>
            </w:r>
            <w:r>
              <w:rPr>
                <w:noProof/>
                <w:webHidden/>
              </w:rPr>
              <w:instrText xml:space="preserve"> PAGEREF _Toc237973319 \h </w:instrText>
            </w:r>
            <w:r>
              <w:rPr>
                <w:noProof/>
                <w:webHidden/>
              </w:rPr>
            </w:r>
            <w:r>
              <w:rPr>
                <w:noProof/>
                <w:webHidden/>
              </w:rPr>
              <w:fldChar w:fldCharType="separate"/>
            </w:r>
            <w:r>
              <w:rPr>
                <w:noProof/>
                <w:webHidden/>
              </w:rPr>
              <w:t>33</w:t>
            </w:r>
            <w:r>
              <w:rPr>
                <w:noProof/>
                <w:webHidden/>
              </w:rPr>
              <w:fldChar w:fldCharType="end"/>
            </w:r>
          </w:hyperlink>
        </w:p>
        <w:p w14:paraId="3A3EB3FD" w14:textId="6BB9381A" w:rsidR="001328C6" w:rsidRDefault="001328C6">
          <w:pPr>
            <w:pStyle w:val="TOC2"/>
            <w:tabs>
              <w:tab w:val="right" w:leader="dot" w:pos="8630"/>
            </w:tabs>
            <w:rPr>
              <w:rFonts w:eastAsiaTheme="minorEastAsia"/>
              <w:noProof/>
            </w:rPr>
          </w:pPr>
          <w:hyperlink w:anchor="_Toc237973320" w:history="1">
            <w:r w:rsidRPr="002B4DF6">
              <w:rPr>
                <w:rStyle w:val="Hyperlink"/>
                <w:noProof/>
              </w:rPr>
              <w:t>Chapter Summary</w:t>
            </w:r>
            <w:r>
              <w:rPr>
                <w:noProof/>
                <w:webHidden/>
              </w:rPr>
              <w:tab/>
            </w:r>
            <w:r>
              <w:rPr>
                <w:noProof/>
                <w:webHidden/>
              </w:rPr>
              <w:fldChar w:fldCharType="begin"/>
            </w:r>
            <w:r>
              <w:rPr>
                <w:noProof/>
                <w:webHidden/>
              </w:rPr>
              <w:instrText xml:space="preserve"> PAGEREF _Toc237973320 \h </w:instrText>
            </w:r>
            <w:r>
              <w:rPr>
                <w:noProof/>
                <w:webHidden/>
              </w:rPr>
            </w:r>
            <w:r>
              <w:rPr>
                <w:noProof/>
                <w:webHidden/>
              </w:rPr>
              <w:fldChar w:fldCharType="separate"/>
            </w:r>
            <w:r>
              <w:rPr>
                <w:noProof/>
                <w:webHidden/>
              </w:rPr>
              <w:t>34</w:t>
            </w:r>
            <w:r>
              <w:rPr>
                <w:noProof/>
                <w:webHidden/>
              </w:rPr>
              <w:fldChar w:fldCharType="end"/>
            </w:r>
          </w:hyperlink>
        </w:p>
        <w:p w14:paraId="128BCA61" w14:textId="65A09E77" w:rsidR="001328C6" w:rsidRDefault="001328C6">
          <w:pPr>
            <w:pStyle w:val="TOC2"/>
            <w:tabs>
              <w:tab w:val="right" w:leader="dot" w:pos="8630"/>
            </w:tabs>
            <w:rPr>
              <w:rFonts w:eastAsiaTheme="minorEastAsia"/>
              <w:noProof/>
            </w:rPr>
          </w:pPr>
          <w:hyperlink w:anchor="_Toc237973321" w:history="1">
            <w:r w:rsidRPr="002B4DF6">
              <w:rPr>
                <w:rStyle w:val="Hyperlink"/>
                <w:rFonts w:asciiTheme="majorBidi" w:hAnsiTheme="majorBidi"/>
                <w:noProof/>
              </w:rPr>
              <w:t>Chapter Objective</w:t>
            </w:r>
            <w:r>
              <w:rPr>
                <w:noProof/>
                <w:webHidden/>
              </w:rPr>
              <w:tab/>
            </w:r>
            <w:r>
              <w:rPr>
                <w:noProof/>
                <w:webHidden/>
              </w:rPr>
              <w:fldChar w:fldCharType="begin"/>
            </w:r>
            <w:r>
              <w:rPr>
                <w:noProof/>
                <w:webHidden/>
              </w:rPr>
              <w:instrText xml:space="preserve"> PAGEREF _Toc237973321 \h </w:instrText>
            </w:r>
            <w:r>
              <w:rPr>
                <w:noProof/>
                <w:webHidden/>
              </w:rPr>
            </w:r>
            <w:r>
              <w:rPr>
                <w:noProof/>
                <w:webHidden/>
              </w:rPr>
              <w:fldChar w:fldCharType="separate"/>
            </w:r>
            <w:r>
              <w:rPr>
                <w:noProof/>
                <w:webHidden/>
              </w:rPr>
              <w:t>36</w:t>
            </w:r>
            <w:r>
              <w:rPr>
                <w:noProof/>
                <w:webHidden/>
              </w:rPr>
              <w:fldChar w:fldCharType="end"/>
            </w:r>
          </w:hyperlink>
        </w:p>
        <w:p w14:paraId="17DF9A12" w14:textId="3E630EE6" w:rsidR="001328C6" w:rsidRDefault="001328C6">
          <w:pPr>
            <w:pStyle w:val="TOC3"/>
            <w:tabs>
              <w:tab w:val="right" w:leader="dot" w:pos="8630"/>
            </w:tabs>
            <w:rPr>
              <w:rFonts w:eastAsiaTheme="minorEastAsia"/>
              <w:noProof/>
            </w:rPr>
          </w:pPr>
          <w:hyperlink w:anchor="_Toc237973322" w:history="1">
            <w:r w:rsidRPr="002B4DF6">
              <w:rPr>
                <w:rStyle w:val="Hyperlink"/>
                <w:noProof/>
              </w:rPr>
              <w:t>3.1 Previous Studies in Academic Project Management</w:t>
            </w:r>
            <w:r>
              <w:rPr>
                <w:noProof/>
                <w:webHidden/>
              </w:rPr>
              <w:tab/>
            </w:r>
            <w:r>
              <w:rPr>
                <w:noProof/>
                <w:webHidden/>
              </w:rPr>
              <w:fldChar w:fldCharType="begin"/>
            </w:r>
            <w:r>
              <w:rPr>
                <w:noProof/>
                <w:webHidden/>
              </w:rPr>
              <w:instrText xml:space="preserve"> PAGEREF _Toc237973322 \h </w:instrText>
            </w:r>
            <w:r>
              <w:rPr>
                <w:noProof/>
                <w:webHidden/>
              </w:rPr>
            </w:r>
            <w:r>
              <w:rPr>
                <w:noProof/>
                <w:webHidden/>
              </w:rPr>
              <w:fldChar w:fldCharType="separate"/>
            </w:r>
            <w:r>
              <w:rPr>
                <w:noProof/>
                <w:webHidden/>
              </w:rPr>
              <w:t>36</w:t>
            </w:r>
            <w:r>
              <w:rPr>
                <w:noProof/>
                <w:webHidden/>
              </w:rPr>
              <w:fldChar w:fldCharType="end"/>
            </w:r>
          </w:hyperlink>
        </w:p>
        <w:p w14:paraId="78266C2B" w14:textId="5D80E631" w:rsidR="001328C6" w:rsidRDefault="001328C6">
          <w:pPr>
            <w:pStyle w:val="TOC3"/>
            <w:tabs>
              <w:tab w:val="right" w:leader="dot" w:pos="8630"/>
            </w:tabs>
            <w:rPr>
              <w:rFonts w:eastAsiaTheme="minorEastAsia"/>
              <w:noProof/>
            </w:rPr>
          </w:pPr>
          <w:hyperlink w:anchor="_Toc237973323" w:history="1">
            <w:r w:rsidRPr="002B4DF6">
              <w:rPr>
                <w:rStyle w:val="Hyperlink"/>
                <w:noProof/>
              </w:rPr>
              <w:t>3.1.1 UMIT Project Management System — Morey et al., 2024</w:t>
            </w:r>
            <w:r>
              <w:rPr>
                <w:noProof/>
                <w:webHidden/>
              </w:rPr>
              <w:tab/>
            </w:r>
            <w:r>
              <w:rPr>
                <w:noProof/>
                <w:webHidden/>
              </w:rPr>
              <w:fldChar w:fldCharType="begin"/>
            </w:r>
            <w:r>
              <w:rPr>
                <w:noProof/>
                <w:webHidden/>
              </w:rPr>
              <w:instrText xml:space="preserve"> PAGEREF _Toc237973323 \h </w:instrText>
            </w:r>
            <w:r>
              <w:rPr>
                <w:noProof/>
                <w:webHidden/>
              </w:rPr>
            </w:r>
            <w:r>
              <w:rPr>
                <w:noProof/>
                <w:webHidden/>
              </w:rPr>
              <w:fldChar w:fldCharType="separate"/>
            </w:r>
            <w:r>
              <w:rPr>
                <w:noProof/>
                <w:webHidden/>
              </w:rPr>
              <w:t>36</w:t>
            </w:r>
            <w:r>
              <w:rPr>
                <w:noProof/>
                <w:webHidden/>
              </w:rPr>
              <w:fldChar w:fldCharType="end"/>
            </w:r>
          </w:hyperlink>
        </w:p>
        <w:p w14:paraId="7510A055" w14:textId="2191A769" w:rsidR="001328C6" w:rsidRDefault="001328C6">
          <w:pPr>
            <w:pStyle w:val="TOC3"/>
            <w:tabs>
              <w:tab w:val="right" w:leader="dot" w:pos="8630"/>
            </w:tabs>
            <w:rPr>
              <w:rFonts w:eastAsiaTheme="minorEastAsia"/>
              <w:noProof/>
            </w:rPr>
          </w:pPr>
          <w:hyperlink w:anchor="_Toc237973324" w:history="1">
            <w:r w:rsidRPr="002B4DF6">
              <w:rPr>
                <w:rStyle w:val="Hyperlink"/>
                <w:noProof/>
              </w:rPr>
              <w:t>3.1.2 Student Project Management System — University of Ibadan, 2024</w:t>
            </w:r>
            <w:r>
              <w:rPr>
                <w:noProof/>
                <w:webHidden/>
              </w:rPr>
              <w:tab/>
            </w:r>
            <w:r>
              <w:rPr>
                <w:noProof/>
                <w:webHidden/>
              </w:rPr>
              <w:fldChar w:fldCharType="begin"/>
            </w:r>
            <w:r>
              <w:rPr>
                <w:noProof/>
                <w:webHidden/>
              </w:rPr>
              <w:instrText xml:space="preserve"> PAGEREF _Toc237973324 \h </w:instrText>
            </w:r>
            <w:r>
              <w:rPr>
                <w:noProof/>
                <w:webHidden/>
              </w:rPr>
            </w:r>
            <w:r>
              <w:rPr>
                <w:noProof/>
                <w:webHidden/>
              </w:rPr>
              <w:fldChar w:fldCharType="separate"/>
            </w:r>
            <w:r>
              <w:rPr>
                <w:noProof/>
                <w:webHidden/>
              </w:rPr>
              <w:t>36</w:t>
            </w:r>
            <w:r>
              <w:rPr>
                <w:noProof/>
                <w:webHidden/>
              </w:rPr>
              <w:fldChar w:fldCharType="end"/>
            </w:r>
          </w:hyperlink>
        </w:p>
        <w:p w14:paraId="19E3E0AE" w14:textId="2E7A0400" w:rsidR="001328C6" w:rsidRDefault="001328C6">
          <w:pPr>
            <w:pStyle w:val="TOC3"/>
            <w:tabs>
              <w:tab w:val="right" w:leader="dot" w:pos="8630"/>
            </w:tabs>
            <w:rPr>
              <w:rFonts w:eastAsiaTheme="minorEastAsia"/>
              <w:noProof/>
            </w:rPr>
          </w:pPr>
          <w:hyperlink w:anchor="_Toc237973325" w:history="1">
            <w:r w:rsidRPr="002B4DF6">
              <w:rPr>
                <w:rStyle w:val="Hyperlink"/>
                <w:noProof/>
              </w:rPr>
              <w:t>3.1.3 Final Year Project Management System — UPTM, 2024</w:t>
            </w:r>
            <w:r>
              <w:rPr>
                <w:noProof/>
                <w:webHidden/>
              </w:rPr>
              <w:tab/>
            </w:r>
            <w:r>
              <w:rPr>
                <w:noProof/>
                <w:webHidden/>
              </w:rPr>
              <w:fldChar w:fldCharType="begin"/>
            </w:r>
            <w:r>
              <w:rPr>
                <w:noProof/>
                <w:webHidden/>
              </w:rPr>
              <w:instrText xml:space="preserve"> PAGEREF _Toc237973325 \h </w:instrText>
            </w:r>
            <w:r>
              <w:rPr>
                <w:noProof/>
                <w:webHidden/>
              </w:rPr>
            </w:r>
            <w:r>
              <w:rPr>
                <w:noProof/>
                <w:webHidden/>
              </w:rPr>
              <w:fldChar w:fldCharType="separate"/>
            </w:r>
            <w:r>
              <w:rPr>
                <w:noProof/>
                <w:webHidden/>
              </w:rPr>
              <w:t>36</w:t>
            </w:r>
            <w:r>
              <w:rPr>
                <w:noProof/>
                <w:webHidden/>
              </w:rPr>
              <w:fldChar w:fldCharType="end"/>
            </w:r>
          </w:hyperlink>
        </w:p>
        <w:p w14:paraId="562F3A2B" w14:textId="0BCD6038" w:rsidR="001328C6" w:rsidRDefault="001328C6">
          <w:pPr>
            <w:pStyle w:val="TOC3"/>
            <w:tabs>
              <w:tab w:val="right" w:leader="dot" w:pos="8630"/>
            </w:tabs>
            <w:rPr>
              <w:rFonts w:eastAsiaTheme="minorEastAsia"/>
              <w:noProof/>
            </w:rPr>
          </w:pPr>
          <w:hyperlink w:anchor="_Toc237973326" w:history="1">
            <w:r w:rsidRPr="002B4DF6">
              <w:rPr>
                <w:rStyle w:val="Hyperlink"/>
                <w:noProof/>
              </w:rPr>
              <w:t>3.1.4 University Graduation Project Management System — Li et al., 2021</w:t>
            </w:r>
            <w:r>
              <w:rPr>
                <w:noProof/>
                <w:webHidden/>
              </w:rPr>
              <w:tab/>
            </w:r>
            <w:r>
              <w:rPr>
                <w:noProof/>
                <w:webHidden/>
              </w:rPr>
              <w:fldChar w:fldCharType="begin"/>
            </w:r>
            <w:r>
              <w:rPr>
                <w:noProof/>
                <w:webHidden/>
              </w:rPr>
              <w:instrText xml:space="preserve"> PAGEREF _Toc237973326 \h </w:instrText>
            </w:r>
            <w:r>
              <w:rPr>
                <w:noProof/>
                <w:webHidden/>
              </w:rPr>
            </w:r>
            <w:r>
              <w:rPr>
                <w:noProof/>
                <w:webHidden/>
              </w:rPr>
              <w:fldChar w:fldCharType="separate"/>
            </w:r>
            <w:r>
              <w:rPr>
                <w:noProof/>
                <w:webHidden/>
              </w:rPr>
              <w:t>37</w:t>
            </w:r>
            <w:r>
              <w:rPr>
                <w:noProof/>
                <w:webHidden/>
              </w:rPr>
              <w:fldChar w:fldCharType="end"/>
            </w:r>
          </w:hyperlink>
        </w:p>
        <w:p w14:paraId="6CD75DFB" w14:textId="39C0D1A0" w:rsidR="001328C6" w:rsidRDefault="001328C6">
          <w:pPr>
            <w:pStyle w:val="TOC3"/>
            <w:tabs>
              <w:tab w:val="right" w:leader="dot" w:pos="8630"/>
            </w:tabs>
            <w:rPr>
              <w:rFonts w:eastAsiaTheme="minorEastAsia"/>
              <w:noProof/>
            </w:rPr>
          </w:pPr>
          <w:hyperlink w:anchor="_Toc237973327" w:history="1">
            <w:r w:rsidRPr="002B4DF6">
              <w:rPr>
                <w:rStyle w:val="Hyperlink"/>
                <w:rFonts w:asciiTheme="majorBidi" w:hAnsiTheme="majorBidi"/>
                <w:noProof/>
              </w:rPr>
              <w:t>Summary of Previous Studies</w:t>
            </w:r>
            <w:r>
              <w:rPr>
                <w:noProof/>
                <w:webHidden/>
              </w:rPr>
              <w:tab/>
            </w:r>
            <w:r>
              <w:rPr>
                <w:noProof/>
                <w:webHidden/>
              </w:rPr>
              <w:fldChar w:fldCharType="begin"/>
            </w:r>
            <w:r>
              <w:rPr>
                <w:noProof/>
                <w:webHidden/>
              </w:rPr>
              <w:instrText xml:space="preserve"> PAGEREF _Toc237973327 \h </w:instrText>
            </w:r>
            <w:r>
              <w:rPr>
                <w:noProof/>
                <w:webHidden/>
              </w:rPr>
            </w:r>
            <w:r>
              <w:rPr>
                <w:noProof/>
                <w:webHidden/>
              </w:rPr>
              <w:fldChar w:fldCharType="separate"/>
            </w:r>
            <w:r>
              <w:rPr>
                <w:noProof/>
                <w:webHidden/>
              </w:rPr>
              <w:t>37</w:t>
            </w:r>
            <w:r>
              <w:rPr>
                <w:noProof/>
                <w:webHidden/>
              </w:rPr>
              <w:fldChar w:fldCharType="end"/>
            </w:r>
          </w:hyperlink>
        </w:p>
        <w:p w14:paraId="1D3D68A3" w14:textId="27C2202F" w:rsidR="001328C6" w:rsidRDefault="001328C6">
          <w:pPr>
            <w:pStyle w:val="TOC3"/>
            <w:tabs>
              <w:tab w:val="right" w:leader="dot" w:pos="8630"/>
            </w:tabs>
            <w:rPr>
              <w:rFonts w:eastAsiaTheme="minorEastAsia"/>
              <w:noProof/>
            </w:rPr>
          </w:pPr>
          <w:hyperlink w:anchor="_Toc237973328" w:history="1">
            <w:r w:rsidRPr="002B4DF6">
              <w:rPr>
                <w:rStyle w:val="Hyperlink"/>
                <w:noProof/>
              </w:rPr>
              <w:t>3.2 Modern Technologies and Frameworks</w:t>
            </w:r>
            <w:r>
              <w:rPr>
                <w:noProof/>
                <w:webHidden/>
              </w:rPr>
              <w:tab/>
            </w:r>
            <w:r>
              <w:rPr>
                <w:noProof/>
                <w:webHidden/>
              </w:rPr>
              <w:fldChar w:fldCharType="begin"/>
            </w:r>
            <w:r>
              <w:rPr>
                <w:noProof/>
                <w:webHidden/>
              </w:rPr>
              <w:instrText xml:space="preserve"> PAGEREF _Toc237973328 \h </w:instrText>
            </w:r>
            <w:r>
              <w:rPr>
                <w:noProof/>
                <w:webHidden/>
              </w:rPr>
            </w:r>
            <w:r>
              <w:rPr>
                <w:noProof/>
                <w:webHidden/>
              </w:rPr>
              <w:fldChar w:fldCharType="separate"/>
            </w:r>
            <w:r>
              <w:rPr>
                <w:noProof/>
                <w:webHidden/>
              </w:rPr>
              <w:t>37</w:t>
            </w:r>
            <w:r>
              <w:rPr>
                <w:noProof/>
                <w:webHidden/>
              </w:rPr>
              <w:fldChar w:fldCharType="end"/>
            </w:r>
          </w:hyperlink>
        </w:p>
        <w:p w14:paraId="57E3F1D5" w14:textId="07B6A9BA" w:rsidR="001328C6" w:rsidRDefault="001328C6">
          <w:pPr>
            <w:pStyle w:val="TOC3"/>
            <w:tabs>
              <w:tab w:val="right" w:leader="dot" w:pos="8630"/>
            </w:tabs>
            <w:rPr>
              <w:rFonts w:eastAsiaTheme="minorEastAsia"/>
              <w:noProof/>
            </w:rPr>
          </w:pPr>
          <w:hyperlink w:anchor="_Toc237973329" w:history="1">
            <w:r w:rsidRPr="002B4DF6">
              <w:rPr>
                <w:rStyle w:val="Hyperlink"/>
                <w:noProof/>
              </w:rPr>
              <w:t>3.2.1 Django and Django REST Framework</w:t>
            </w:r>
            <w:r>
              <w:rPr>
                <w:noProof/>
                <w:webHidden/>
              </w:rPr>
              <w:tab/>
            </w:r>
            <w:r>
              <w:rPr>
                <w:noProof/>
                <w:webHidden/>
              </w:rPr>
              <w:fldChar w:fldCharType="begin"/>
            </w:r>
            <w:r>
              <w:rPr>
                <w:noProof/>
                <w:webHidden/>
              </w:rPr>
              <w:instrText xml:space="preserve"> PAGEREF _Toc237973329 \h </w:instrText>
            </w:r>
            <w:r>
              <w:rPr>
                <w:noProof/>
                <w:webHidden/>
              </w:rPr>
            </w:r>
            <w:r>
              <w:rPr>
                <w:noProof/>
                <w:webHidden/>
              </w:rPr>
              <w:fldChar w:fldCharType="separate"/>
            </w:r>
            <w:r>
              <w:rPr>
                <w:noProof/>
                <w:webHidden/>
              </w:rPr>
              <w:t>37</w:t>
            </w:r>
            <w:r>
              <w:rPr>
                <w:noProof/>
                <w:webHidden/>
              </w:rPr>
              <w:fldChar w:fldCharType="end"/>
            </w:r>
          </w:hyperlink>
        </w:p>
        <w:p w14:paraId="5EC15031" w14:textId="150F83DF" w:rsidR="001328C6" w:rsidRDefault="001328C6">
          <w:pPr>
            <w:pStyle w:val="TOC3"/>
            <w:tabs>
              <w:tab w:val="right" w:leader="dot" w:pos="8630"/>
            </w:tabs>
            <w:rPr>
              <w:rFonts w:eastAsiaTheme="minorEastAsia"/>
              <w:noProof/>
            </w:rPr>
          </w:pPr>
          <w:hyperlink w:anchor="_Toc237973330" w:history="1">
            <w:r w:rsidRPr="002B4DF6">
              <w:rPr>
                <w:rStyle w:val="Hyperlink"/>
                <w:noProof/>
              </w:rPr>
              <w:t>3.2.2 React</w:t>
            </w:r>
            <w:r>
              <w:rPr>
                <w:noProof/>
                <w:webHidden/>
              </w:rPr>
              <w:tab/>
            </w:r>
            <w:r>
              <w:rPr>
                <w:noProof/>
                <w:webHidden/>
              </w:rPr>
              <w:fldChar w:fldCharType="begin"/>
            </w:r>
            <w:r>
              <w:rPr>
                <w:noProof/>
                <w:webHidden/>
              </w:rPr>
              <w:instrText xml:space="preserve"> PAGEREF _Toc237973330 \h </w:instrText>
            </w:r>
            <w:r>
              <w:rPr>
                <w:noProof/>
                <w:webHidden/>
              </w:rPr>
            </w:r>
            <w:r>
              <w:rPr>
                <w:noProof/>
                <w:webHidden/>
              </w:rPr>
              <w:fldChar w:fldCharType="separate"/>
            </w:r>
            <w:r>
              <w:rPr>
                <w:noProof/>
                <w:webHidden/>
              </w:rPr>
              <w:t>38</w:t>
            </w:r>
            <w:r>
              <w:rPr>
                <w:noProof/>
                <w:webHidden/>
              </w:rPr>
              <w:fldChar w:fldCharType="end"/>
            </w:r>
          </w:hyperlink>
        </w:p>
        <w:p w14:paraId="392E6382" w14:textId="0FC34E20" w:rsidR="001328C6" w:rsidRDefault="001328C6">
          <w:pPr>
            <w:pStyle w:val="TOC3"/>
            <w:tabs>
              <w:tab w:val="right" w:leader="dot" w:pos="8630"/>
            </w:tabs>
            <w:rPr>
              <w:rFonts w:eastAsiaTheme="minorEastAsia"/>
              <w:noProof/>
            </w:rPr>
          </w:pPr>
          <w:hyperlink w:anchor="_Toc237973331" w:history="1">
            <w:r w:rsidRPr="002B4DF6">
              <w:rPr>
                <w:rStyle w:val="Hyperlink"/>
                <w:noProof/>
              </w:rPr>
              <w:t>3.2.3 PostgreSQL</w:t>
            </w:r>
            <w:r>
              <w:rPr>
                <w:noProof/>
                <w:webHidden/>
              </w:rPr>
              <w:tab/>
            </w:r>
            <w:r>
              <w:rPr>
                <w:noProof/>
                <w:webHidden/>
              </w:rPr>
              <w:fldChar w:fldCharType="begin"/>
            </w:r>
            <w:r>
              <w:rPr>
                <w:noProof/>
                <w:webHidden/>
              </w:rPr>
              <w:instrText xml:space="preserve"> PAGEREF _Toc237973331 \h </w:instrText>
            </w:r>
            <w:r>
              <w:rPr>
                <w:noProof/>
                <w:webHidden/>
              </w:rPr>
            </w:r>
            <w:r>
              <w:rPr>
                <w:noProof/>
                <w:webHidden/>
              </w:rPr>
              <w:fldChar w:fldCharType="separate"/>
            </w:r>
            <w:r>
              <w:rPr>
                <w:noProof/>
                <w:webHidden/>
              </w:rPr>
              <w:t>38</w:t>
            </w:r>
            <w:r>
              <w:rPr>
                <w:noProof/>
                <w:webHidden/>
              </w:rPr>
              <w:fldChar w:fldCharType="end"/>
            </w:r>
          </w:hyperlink>
        </w:p>
        <w:p w14:paraId="43AC47CB" w14:textId="172534D5" w:rsidR="001328C6" w:rsidRDefault="001328C6">
          <w:pPr>
            <w:pStyle w:val="TOC3"/>
            <w:tabs>
              <w:tab w:val="right" w:leader="dot" w:pos="8630"/>
            </w:tabs>
            <w:rPr>
              <w:rFonts w:eastAsiaTheme="minorEastAsia"/>
              <w:noProof/>
            </w:rPr>
          </w:pPr>
          <w:hyperlink w:anchor="_Toc237973332" w:history="1">
            <w:r w:rsidRPr="002B4DF6">
              <w:rPr>
                <w:rStyle w:val="Hyperlink"/>
                <w:noProof/>
              </w:rPr>
              <w:t>3.2.4 Celery and Redis</w:t>
            </w:r>
            <w:r>
              <w:rPr>
                <w:noProof/>
                <w:webHidden/>
              </w:rPr>
              <w:tab/>
            </w:r>
            <w:r>
              <w:rPr>
                <w:noProof/>
                <w:webHidden/>
              </w:rPr>
              <w:fldChar w:fldCharType="begin"/>
            </w:r>
            <w:r>
              <w:rPr>
                <w:noProof/>
                <w:webHidden/>
              </w:rPr>
              <w:instrText xml:space="preserve"> PAGEREF _Toc237973332 \h </w:instrText>
            </w:r>
            <w:r>
              <w:rPr>
                <w:noProof/>
                <w:webHidden/>
              </w:rPr>
            </w:r>
            <w:r>
              <w:rPr>
                <w:noProof/>
                <w:webHidden/>
              </w:rPr>
              <w:fldChar w:fldCharType="separate"/>
            </w:r>
            <w:r>
              <w:rPr>
                <w:noProof/>
                <w:webHidden/>
              </w:rPr>
              <w:t>38</w:t>
            </w:r>
            <w:r>
              <w:rPr>
                <w:noProof/>
                <w:webHidden/>
              </w:rPr>
              <w:fldChar w:fldCharType="end"/>
            </w:r>
          </w:hyperlink>
        </w:p>
        <w:p w14:paraId="434B2138" w14:textId="4B417159" w:rsidR="001328C6" w:rsidRDefault="001328C6">
          <w:pPr>
            <w:pStyle w:val="TOC3"/>
            <w:tabs>
              <w:tab w:val="right" w:leader="dot" w:pos="8630"/>
            </w:tabs>
            <w:rPr>
              <w:rFonts w:eastAsiaTheme="minorEastAsia"/>
              <w:noProof/>
            </w:rPr>
          </w:pPr>
          <w:hyperlink w:anchor="_Toc237973333" w:history="1">
            <w:r w:rsidRPr="002B4DF6">
              <w:rPr>
                <w:rStyle w:val="Hyperlink"/>
                <w:noProof/>
              </w:rPr>
              <w:t>3.2.5 GitLab REST API</w:t>
            </w:r>
            <w:r>
              <w:rPr>
                <w:noProof/>
                <w:webHidden/>
              </w:rPr>
              <w:tab/>
            </w:r>
            <w:r>
              <w:rPr>
                <w:noProof/>
                <w:webHidden/>
              </w:rPr>
              <w:fldChar w:fldCharType="begin"/>
            </w:r>
            <w:r>
              <w:rPr>
                <w:noProof/>
                <w:webHidden/>
              </w:rPr>
              <w:instrText xml:space="preserve"> PAGEREF _Toc237973333 \h </w:instrText>
            </w:r>
            <w:r>
              <w:rPr>
                <w:noProof/>
                <w:webHidden/>
              </w:rPr>
            </w:r>
            <w:r>
              <w:rPr>
                <w:noProof/>
                <w:webHidden/>
              </w:rPr>
              <w:fldChar w:fldCharType="separate"/>
            </w:r>
            <w:r>
              <w:rPr>
                <w:noProof/>
                <w:webHidden/>
              </w:rPr>
              <w:t>38</w:t>
            </w:r>
            <w:r>
              <w:rPr>
                <w:noProof/>
                <w:webHidden/>
              </w:rPr>
              <w:fldChar w:fldCharType="end"/>
            </w:r>
          </w:hyperlink>
        </w:p>
        <w:p w14:paraId="34463F74" w14:textId="371C6D05" w:rsidR="001328C6" w:rsidRDefault="001328C6">
          <w:pPr>
            <w:pStyle w:val="TOC3"/>
            <w:tabs>
              <w:tab w:val="right" w:leader="dot" w:pos="8630"/>
            </w:tabs>
            <w:rPr>
              <w:rFonts w:eastAsiaTheme="minorEastAsia"/>
              <w:noProof/>
            </w:rPr>
          </w:pPr>
          <w:hyperlink w:anchor="_Toc237973334" w:history="1">
            <w:r w:rsidRPr="002B4DF6">
              <w:rPr>
                <w:rStyle w:val="Hyperlink"/>
                <w:noProof/>
              </w:rPr>
              <w:t>3.2.6 Google OR-Tools</w:t>
            </w:r>
            <w:r>
              <w:rPr>
                <w:noProof/>
                <w:webHidden/>
              </w:rPr>
              <w:tab/>
            </w:r>
            <w:r>
              <w:rPr>
                <w:noProof/>
                <w:webHidden/>
              </w:rPr>
              <w:fldChar w:fldCharType="begin"/>
            </w:r>
            <w:r>
              <w:rPr>
                <w:noProof/>
                <w:webHidden/>
              </w:rPr>
              <w:instrText xml:space="preserve"> PAGEREF _Toc237973334 \h </w:instrText>
            </w:r>
            <w:r>
              <w:rPr>
                <w:noProof/>
                <w:webHidden/>
              </w:rPr>
            </w:r>
            <w:r>
              <w:rPr>
                <w:noProof/>
                <w:webHidden/>
              </w:rPr>
              <w:fldChar w:fldCharType="separate"/>
            </w:r>
            <w:r>
              <w:rPr>
                <w:noProof/>
                <w:webHidden/>
              </w:rPr>
              <w:t>38</w:t>
            </w:r>
            <w:r>
              <w:rPr>
                <w:noProof/>
                <w:webHidden/>
              </w:rPr>
              <w:fldChar w:fldCharType="end"/>
            </w:r>
          </w:hyperlink>
        </w:p>
        <w:p w14:paraId="05FD2461" w14:textId="77BE49D4" w:rsidR="001328C6" w:rsidRDefault="001328C6">
          <w:pPr>
            <w:pStyle w:val="TOC2"/>
            <w:tabs>
              <w:tab w:val="right" w:leader="dot" w:pos="8630"/>
            </w:tabs>
            <w:rPr>
              <w:rFonts w:eastAsiaTheme="minorEastAsia"/>
              <w:noProof/>
            </w:rPr>
          </w:pPr>
          <w:hyperlink w:anchor="_Toc237973335" w:history="1">
            <w:r w:rsidRPr="002B4DF6">
              <w:rPr>
                <w:rStyle w:val="Hyperlink"/>
                <w:rFonts w:asciiTheme="majorBidi" w:hAnsiTheme="majorBidi"/>
                <w:noProof/>
              </w:rPr>
              <w:t>3.3 Comparative Analysis of Existing Academic Project Management Systems</w:t>
            </w:r>
            <w:r>
              <w:rPr>
                <w:noProof/>
                <w:webHidden/>
              </w:rPr>
              <w:tab/>
            </w:r>
            <w:r>
              <w:rPr>
                <w:noProof/>
                <w:webHidden/>
              </w:rPr>
              <w:fldChar w:fldCharType="begin"/>
            </w:r>
            <w:r>
              <w:rPr>
                <w:noProof/>
                <w:webHidden/>
              </w:rPr>
              <w:instrText xml:space="preserve"> PAGEREF _Toc237973335 \h </w:instrText>
            </w:r>
            <w:r>
              <w:rPr>
                <w:noProof/>
                <w:webHidden/>
              </w:rPr>
            </w:r>
            <w:r>
              <w:rPr>
                <w:noProof/>
                <w:webHidden/>
              </w:rPr>
              <w:fldChar w:fldCharType="separate"/>
            </w:r>
            <w:r>
              <w:rPr>
                <w:noProof/>
                <w:webHidden/>
              </w:rPr>
              <w:t>38</w:t>
            </w:r>
            <w:r>
              <w:rPr>
                <w:noProof/>
                <w:webHidden/>
              </w:rPr>
              <w:fldChar w:fldCharType="end"/>
            </w:r>
          </w:hyperlink>
        </w:p>
        <w:p w14:paraId="5B694B8B" w14:textId="32B576A5" w:rsidR="001328C6" w:rsidRDefault="001328C6">
          <w:pPr>
            <w:pStyle w:val="TOC3"/>
            <w:tabs>
              <w:tab w:val="right" w:leader="dot" w:pos="8630"/>
            </w:tabs>
            <w:rPr>
              <w:rFonts w:eastAsiaTheme="minorEastAsia"/>
              <w:noProof/>
            </w:rPr>
          </w:pPr>
          <w:hyperlink w:anchor="_Toc237973336" w:history="1">
            <w:r w:rsidRPr="002B4DF6">
              <w:rPr>
                <w:rStyle w:val="Hyperlink"/>
                <w:noProof/>
              </w:rPr>
              <w:t>3.4 Research Gap and Proposed Contribution</w:t>
            </w:r>
            <w:r>
              <w:rPr>
                <w:noProof/>
                <w:webHidden/>
              </w:rPr>
              <w:tab/>
            </w:r>
            <w:r>
              <w:rPr>
                <w:noProof/>
                <w:webHidden/>
              </w:rPr>
              <w:fldChar w:fldCharType="begin"/>
            </w:r>
            <w:r>
              <w:rPr>
                <w:noProof/>
                <w:webHidden/>
              </w:rPr>
              <w:instrText xml:space="preserve"> PAGEREF _Toc237973336 \h </w:instrText>
            </w:r>
            <w:r>
              <w:rPr>
                <w:noProof/>
                <w:webHidden/>
              </w:rPr>
            </w:r>
            <w:r>
              <w:rPr>
                <w:noProof/>
                <w:webHidden/>
              </w:rPr>
              <w:fldChar w:fldCharType="separate"/>
            </w:r>
            <w:r>
              <w:rPr>
                <w:noProof/>
                <w:webHidden/>
              </w:rPr>
              <w:t>39</w:t>
            </w:r>
            <w:r>
              <w:rPr>
                <w:noProof/>
                <w:webHidden/>
              </w:rPr>
              <w:fldChar w:fldCharType="end"/>
            </w:r>
          </w:hyperlink>
        </w:p>
        <w:p w14:paraId="7183F713" w14:textId="54D69DAF" w:rsidR="001328C6" w:rsidRDefault="001328C6">
          <w:pPr>
            <w:pStyle w:val="TOC3"/>
            <w:tabs>
              <w:tab w:val="right" w:leader="dot" w:pos="8630"/>
            </w:tabs>
            <w:rPr>
              <w:rFonts w:eastAsiaTheme="minorEastAsia"/>
              <w:noProof/>
            </w:rPr>
          </w:pPr>
          <w:hyperlink w:anchor="_Toc237973337" w:history="1">
            <w:r w:rsidRPr="002B4DF6">
              <w:rPr>
                <w:rStyle w:val="Hyperlink"/>
                <w:noProof/>
              </w:rPr>
              <w:t>3.5 Theoretical Framework</w:t>
            </w:r>
            <w:r>
              <w:rPr>
                <w:noProof/>
                <w:webHidden/>
              </w:rPr>
              <w:tab/>
            </w:r>
            <w:r>
              <w:rPr>
                <w:noProof/>
                <w:webHidden/>
              </w:rPr>
              <w:fldChar w:fldCharType="begin"/>
            </w:r>
            <w:r>
              <w:rPr>
                <w:noProof/>
                <w:webHidden/>
              </w:rPr>
              <w:instrText xml:space="preserve"> PAGEREF _Toc237973337 \h </w:instrText>
            </w:r>
            <w:r>
              <w:rPr>
                <w:noProof/>
                <w:webHidden/>
              </w:rPr>
            </w:r>
            <w:r>
              <w:rPr>
                <w:noProof/>
                <w:webHidden/>
              </w:rPr>
              <w:fldChar w:fldCharType="separate"/>
            </w:r>
            <w:r>
              <w:rPr>
                <w:noProof/>
                <w:webHidden/>
              </w:rPr>
              <w:t>39</w:t>
            </w:r>
            <w:r>
              <w:rPr>
                <w:noProof/>
                <w:webHidden/>
              </w:rPr>
              <w:fldChar w:fldCharType="end"/>
            </w:r>
          </w:hyperlink>
        </w:p>
        <w:p w14:paraId="6EAA7D19" w14:textId="11840CDB" w:rsidR="001328C6" w:rsidRDefault="001328C6">
          <w:pPr>
            <w:pStyle w:val="TOC3"/>
            <w:tabs>
              <w:tab w:val="right" w:leader="dot" w:pos="8630"/>
            </w:tabs>
            <w:rPr>
              <w:rFonts w:eastAsiaTheme="minorEastAsia"/>
              <w:noProof/>
            </w:rPr>
          </w:pPr>
          <w:hyperlink w:anchor="_Toc237973338" w:history="1">
            <w:r w:rsidRPr="002B4DF6">
              <w:rPr>
                <w:rStyle w:val="Hyperlink"/>
                <w:noProof/>
              </w:rPr>
              <w:t>3.6 Recent and Future Trends</w:t>
            </w:r>
            <w:r>
              <w:rPr>
                <w:noProof/>
                <w:webHidden/>
              </w:rPr>
              <w:tab/>
            </w:r>
            <w:r>
              <w:rPr>
                <w:noProof/>
                <w:webHidden/>
              </w:rPr>
              <w:fldChar w:fldCharType="begin"/>
            </w:r>
            <w:r>
              <w:rPr>
                <w:noProof/>
                <w:webHidden/>
              </w:rPr>
              <w:instrText xml:space="preserve"> PAGEREF _Toc237973338 \h </w:instrText>
            </w:r>
            <w:r>
              <w:rPr>
                <w:noProof/>
                <w:webHidden/>
              </w:rPr>
            </w:r>
            <w:r>
              <w:rPr>
                <w:noProof/>
                <w:webHidden/>
              </w:rPr>
              <w:fldChar w:fldCharType="separate"/>
            </w:r>
            <w:r>
              <w:rPr>
                <w:noProof/>
                <w:webHidden/>
              </w:rPr>
              <w:t>40</w:t>
            </w:r>
            <w:r>
              <w:rPr>
                <w:noProof/>
                <w:webHidden/>
              </w:rPr>
              <w:fldChar w:fldCharType="end"/>
            </w:r>
          </w:hyperlink>
        </w:p>
        <w:p w14:paraId="1D8E2930" w14:textId="78EA7EEC" w:rsidR="001328C6" w:rsidRDefault="001328C6">
          <w:pPr>
            <w:pStyle w:val="TOC2"/>
            <w:tabs>
              <w:tab w:val="right" w:leader="dot" w:pos="8630"/>
            </w:tabs>
            <w:rPr>
              <w:rFonts w:eastAsiaTheme="minorEastAsia"/>
              <w:noProof/>
            </w:rPr>
          </w:pPr>
          <w:hyperlink w:anchor="_Toc237973339" w:history="1">
            <w:r w:rsidRPr="002B4DF6">
              <w:rPr>
                <w:rStyle w:val="Hyperlink"/>
                <w:noProof/>
              </w:rPr>
              <w:t>Chapter Summary</w:t>
            </w:r>
            <w:r>
              <w:rPr>
                <w:noProof/>
                <w:webHidden/>
              </w:rPr>
              <w:tab/>
            </w:r>
            <w:r>
              <w:rPr>
                <w:noProof/>
                <w:webHidden/>
              </w:rPr>
              <w:fldChar w:fldCharType="begin"/>
            </w:r>
            <w:r>
              <w:rPr>
                <w:noProof/>
                <w:webHidden/>
              </w:rPr>
              <w:instrText xml:space="preserve"> PAGEREF _Toc237973339 \h </w:instrText>
            </w:r>
            <w:r>
              <w:rPr>
                <w:noProof/>
                <w:webHidden/>
              </w:rPr>
            </w:r>
            <w:r>
              <w:rPr>
                <w:noProof/>
                <w:webHidden/>
              </w:rPr>
              <w:fldChar w:fldCharType="separate"/>
            </w:r>
            <w:r>
              <w:rPr>
                <w:noProof/>
                <w:webHidden/>
              </w:rPr>
              <w:t>40</w:t>
            </w:r>
            <w:r>
              <w:rPr>
                <w:noProof/>
                <w:webHidden/>
              </w:rPr>
              <w:fldChar w:fldCharType="end"/>
            </w:r>
          </w:hyperlink>
        </w:p>
        <w:p w14:paraId="71CEC8B6" w14:textId="3D64404C" w:rsidR="001328C6" w:rsidRDefault="001328C6">
          <w:pPr>
            <w:pStyle w:val="TOC3"/>
            <w:tabs>
              <w:tab w:val="right" w:leader="dot" w:pos="8630"/>
            </w:tabs>
            <w:rPr>
              <w:rFonts w:eastAsiaTheme="minorEastAsia"/>
              <w:noProof/>
            </w:rPr>
          </w:pPr>
          <w:hyperlink w:anchor="_Toc237973340" w:history="1">
            <w:r w:rsidRPr="002B4DF6">
              <w:rPr>
                <w:rStyle w:val="Hyperlink"/>
                <w:noProof/>
              </w:rPr>
              <w:t>Chapter Introduction</w:t>
            </w:r>
            <w:r>
              <w:rPr>
                <w:noProof/>
                <w:webHidden/>
              </w:rPr>
              <w:tab/>
            </w:r>
            <w:r>
              <w:rPr>
                <w:noProof/>
                <w:webHidden/>
              </w:rPr>
              <w:fldChar w:fldCharType="begin"/>
            </w:r>
            <w:r>
              <w:rPr>
                <w:noProof/>
                <w:webHidden/>
              </w:rPr>
              <w:instrText xml:space="preserve"> PAGEREF _Toc237973340 \h </w:instrText>
            </w:r>
            <w:r>
              <w:rPr>
                <w:noProof/>
                <w:webHidden/>
              </w:rPr>
            </w:r>
            <w:r>
              <w:rPr>
                <w:noProof/>
                <w:webHidden/>
              </w:rPr>
              <w:fldChar w:fldCharType="separate"/>
            </w:r>
            <w:r>
              <w:rPr>
                <w:noProof/>
                <w:webHidden/>
              </w:rPr>
              <w:t>42</w:t>
            </w:r>
            <w:r>
              <w:rPr>
                <w:noProof/>
                <w:webHidden/>
              </w:rPr>
              <w:fldChar w:fldCharType="end"/>
            </w:r>
          </w:hyperlink>
        </w:p>
        <w:p w14:paraId="24F6E9C0" w14:textId="28A71DA4" w:rsidR="001328C6" w:rsidRDefault="001328C6">
          <w:pPr>
            <w:pStyle w:val="TOC3"/>
            <w:tabs>
              <w:tab w:val="right" w:leader="dot" w:pos="8630"/>
            </w:tabs>
            <w:rPr>
              <w:rFonts w:eastAsiaTheme="minorEastAsia"/>
              <w:noProof/>
            </w:rPr>
          </w:pPr>
          <w:hyperlink w:anchor="_Toc237973341" w:history="1">
            <w:r w:rsidRPr="002B4DF6">
              <w:rPr>
                <w:rStyle w:val="Hyperlink"/>
                <w:noProof/>
              </w:rPr>
              <w:t>4.1 Feasibility Study</w:t>
            </w:r>
            <w:r>
              <w:rPr>
                <w:noProof/>
                <w:webHidden/>
              </w:rPr>
              <w:tab/>
            </w:r>
            <w:r>
              <w:rPr>
                <w:noProof/>
                <w:webHidden/>
              </w:rPr>
              <w:fldChar w:fldCharType="begin"/>
            </w:r>
            <w:r>
              <w:rPr>
                <w:noProof/>
                <w:webHidden/>
              </w:rPr>
              <w:instrText xml:space="preserve"> PAGEREF _Toc237973341 \h </w:instrText>
            </w:r>
            <w:r>
              <w:rPr>
                <w:noProof/>
                <w:webHidden/>
              </w:rPr>
            </w:r>
            <w:r>
              <w:rPr>
                <w:noProof/>
                <w:webHidden/>
              </w:rPr>
              <w:fldChar w:fldCharType="separate"/>
            </w:r>
            <w:r>
              <w:rPr>
                <w:noProof/>
                <w:webHidden/>
              </w:rPr>
              <w:t>42</w:t>
            </w:r>
            <w:r>
              <w:rPr>
                <w:noProof/>
                <w:webHidden/>
              </w:rPr>
              <w:fldChar w:fldCharType="end"/>
            </w:r>
          </w:hyperlink>
        </w:p>
        <w:p w14:paraId="2F723980" w14:textId="41EDC2C3" w:rsidR="001328C6" w:rsidRDefault="001328C6">
          <w:pPr>
            <w:pStyle w:val="TOC3"/>
            <w:tabs>
              <w:tab w:val="right" w:leader="dot" w:pos="8630"/>
            </w:tabs>
            <w:rPr>
              <w:rFonts w:eastAsiaTheme="minorEastAsia"/>
              <w:noProof/>
            </w:rPr>
          </w:pPr>
          <w:hyperlink w:anchor="_Toc237973342" w:history="1">
            <w:r w:rsidRPr="002B4DF6">
              <w:rPr>
                <w:rStyle w:val="Hyperlink"/>
                <w:noProof/>
              </w:rPr>
              <w:t>4.2 Requirements Gathering</w:t>
            </w:r>
            <w:r>
              <w:rPr>
                <w:noProof/>
                <w:webHidden/>
              </w:rPr>
              <w:tab/>
            </w:r>
            <w:r>
              <w:rPr>
                <w:noProof/>
                <w:webHidden/>
              </w:rPr>
              <w:fldChar w:fldCharType="begin"/>
            </w:r>
            <w:r>
              <w:rPr>
                <w:noProof/>
                <w:webHidden/>
              </w:rPr>
              <w:instrText xml:space="preserve"> PAGEREF _Toc237973342 \h </w:instrText>
            </w:r>
            <w:r>
              <w:rPr>
                <w:noProof/>
                <w:webHidden/>
              </w:rPr>
            </w:r>
            <w:r>
              <w:rPr>
                <w:noProof/>
                <w:webHidden/>
              </w:rPr>
              <w:fldChar w:fldCharType="separate"/>
            </w:r>
            <w:r>
              <w:rPr>
                <w:noProof/>
                <w:webHidden/>
              </w:rPr>
              <w:t>42</w:t>
            </w:r>
            <w:r>
              <w:rPr>
                <w:noProof/>
                <w:webHidden/>
              </w:rPr>
              <w:fldChar w:fldCharType="end"/>
            </w:r>
          </w:hyperlink>
        </w:p>
        <w:p w14:paraId="4C14B9AB" w14:textId="17438CB7" w:rsidR="001328C6" w:rsidRDefault="001328C6">
          <w:pPr>
            <w:pStyle w:val="TOC3"/>
            <w:tabs>
              <w:tab w:val="right" w:leader="dot" w:pos="8630"/>
            </w:tabs>
            <w:rPr>
              <w:rFonts w:eastAsiaTheme="minorEastAsia"/>
              <w:noProof/>
            </w:rPr>
          </w:pPr>
          <w:hyperlink w:anchor="_Toc237973343" w:history="1">
            <w:r w:rsidRPr="002B4DF6">
              <w:rPr>
                <w:rStyle w:val="Hyperlink"/>
                <w:noProof/>
              </w:rPr>
              <w:t>4.3 Stakeholders and Analysis of Their Needs</w:t>
            </w:r>
            <w:r>
              <w:rPr>
                <w:noProof/>
                <w:webHidden/>
              </w:rPr>
              <w:tab/>
            </w:r>
            <w:r>
              <w:rPr>
                <w:noProof/>
                <w:webHidden/>
              </w:rPr>
              <w:fldChar w:fldCharType="begin"/>
            </w:r>
            <w:r>
              <w:rPr>
                <w:noProof/>
                <w:webHidden/>
              </w:rPr>
              <w:instrText xml:space="preserve"> PAGEREF _Toc237973343 \h </w:instrText>
            </w:r>
            <w:r>
              <w:rPr>
                <w:noProof/>
                <w:webHidden/>
              </w:rPr>
            </w:r>
            <w:r>
              <w:rPr>
                <w:noProof/>
                <w:webHidden/>
              </w:rPr>
              <w:fldChar w:fldCharType="separate"/>
            </w:r>
            <w:r>
              <w:rPr>
                <w:noProof/>
                <w:webHidden/>
              </w:rPr>
              <w:t>43</w:t>
            </w:r>
            <w:r>
              <w:rPr>
                <w:noProof/>
                <w:webHidden/>
              </w:rPr>
              <w:fldChar w:fldCharType="end"/>
            </w:r>
          </w:hyperlink>
        </w:p>
        <w:p w14:paraId="5223AA9D" w14:textId="7DF4AD24" w:rsidR="001328C6" w:rsidRDefault="001328C6">
          <w:pPr>
            <w:pStyle w:val="TOC3"/>
            <w:tabs>
              <w:tab w:val="right" w:leader="dot" w:pos="8630"/>
            </w:tabs>
            <w:rPr>
              <w:rFonts w:eastAsiaTheme="minorEastAsia"/>
              <w:noProof/>
            </w:rPr>
          </w:pPr>
          <w:hyperlink w:anchor="_Toc237973344" w:history="1">
            <w:r w:rsidRPr="002B4DF6">
              <w:rPr>
                <w:rStyle w:val="Hyperlink"/>
                <w:noProof/>
              </w:rPr>
              <w:t>4.4 Functional Requirements</w:t>
            </w:r>
            <w:r>
              <w:rPr>
                <w:noProof/>
                <w:webHidden/>
              </w:rPr>
              <w:tab/>
            </w:r>
            <w:r>
              <w:rPr>
                <w:noProof/>
                <w:webHidden/>
              </w:rPr>
              <w:fldChar w:fldCharType="begin"/>
            </w:r>
            <w:r>
              <w:rPr>
                <w:noProof/>
                <w:webHidden/>
              </w:rPr>
              <w:instrText xml:space="preserve"> PAGEREF _Toc237973344 \h </w:instrText>
            </w:r>
            <w:r>
              <w:rPr>
                <w:noProof/>
                <w:webHidden/>
              </w:rPr>
            </w:r>
            <w:r>
              <w:rPr>
                <w:noProof/>
                <w:webHidden/>
              </w:rPr>
              <w:fldChar w:fldCharType="separate"/>
            </w:r>
            <w:r>
              <w:rPr>
                <w:noProof/>
                <w:webHidden/>
              </w:rPr>
              <w:t>43</w:t>
            </w:r>
            <w:r>
              <w:rPr>
                <w:noProof/>
                <w:webHidden/>
              </w:rPr>
              <w:fldChar w:fldCharType="end"/>
            </w:r>
          </w:hyperlink>
        </w:p>
        <w:p w14:paraId="3D552C8A" w14:textId="2575097E" w:rsidR="001328C6" w:rsidRDefault="001328C6">
          <w:pPr>
            <w:pStyle w:val="TOC3"/>
            <w:tabs>
              <w:tab w:val="right" w:leader="dot" w:pos="8630"/>
            </w:tabs>
            <w:rPr>
              <w:rFonts w:eastAsiaTheme="minorEastAsia"/>
              <w:noProof/>
            </w:rPr>
          </w:pPr>
          <w:hyperlink w:anchor="_Toc237973345" w:history="1">
            <w:r w:rsidRPr="002B4DF6">
              <w:rPr>
                <w:rStyle w:val="Hyperlink"/>
                <w:noProof/>
              </w:rPr>
              <w:t>4.4.1 User and Permission Management</w:t>
            </w:r>
            <w:r>
              <w:rPr>
                <w:noProof/>
                <w:webHidden/>
              </w:rPr>
              <w:tab/>
            </w:r>
            <w:r>
              <w:rPr>
                <w:noProof/>
                <w:webHidden/>
              </w:rPr>
              <w:fldChar w:fldCharType="begin"/>
            </w:r>
            <w:r>
              <w:rPr>
                <w:noProof/>
                <w:webHidden/>
              </w:rPr>
              <w:instrText xml:space="preserve"> PAGEREF _Toc237973345 \h </w:instrText>
            </w:r>
            <w:r>
              <w:rPr>
                <w:noProof/>
                <w:webHidden/>
              </w:rPr>
            </w:r>
            <w:r>
              <w:rPr>
                <w:noProof/>
                <w:webHidden/>
              </w:rPr>
              <w:fldChar w:fldCharType="separate"/>
            </w:r>
            <w:r>
              <w:rPr>
                <w:noProof/>
                <w:webHidden/>
              </w:rPr>
              <w:t>43</w:t>
            </w:r>
            <w:r>
              <w:rPr>
                <w:noProof/>
                <w:webHidden/>
              </w:rPr>
              <w:fldChar w:fldCharType="end"/>
            </w:r>
          </w:hyperlink>
        </w:p>
        <w:p w14:paraId="079A8C5E" w14:textId="23069F67" w:rsidR="001328C6" w:rsidRDefault="001328C6">
          <w:pPr>
            <w:pStyle w:val="TOC3"/>
            <w:tabs>
              <w:tab w:val="right" w:leader="dot" w:pos="8630"/>
            </w:tabs>
            <w:rPr>
              <w:rFonts w:eastAsiaTheme="minorEastAsia"/>
              <w:noProof/>
            </w:rPr>
          </w:pPr>
          <w:hyperlink w:anchor="_Toc237973346" w:history="1">
            <w:r w:rsidRPr="002B4DF6">
              <w:rPr>
                <w:rStyle w:val="Hyperlink"/>
                <w:noProof/>
              </w:rPr>
              <w:t>4.4.2 Academic Semester and Project Stage Management</w:t>
            </w:r>
            <w:r>
              <w:rPr>
                <w:noProof/>
                <w:webHidden/>
              </w:rPr>
              <w:tab/>
            </w:r>
            <w:r>
              <w:rPr>
                <w:noProof/>
                <w:webHidden/>
              </w:rPr>
              <w:fldChar w:fldCharType="begin"/>
            </w:r>
            <w:r>
              <w:rPr>
                <w:noProof/>
                <w:webHidden/>
              </w:rPr>
              <w:instrText xml:space="preserve"> PAGEREF _Toc237973346 \h </w:instrText>
            </w:r>
            <w:r>
              <w:rPr>
                <w:noProof/>
                <w:webHidden/>
              </w:rPr>
            </w:r>
            <w:r>
              <w:rPr>
                <w:noProof/>
                <w:webHidden/>
              </w:rPr>
              <w:fldChar w:fldCharType="separate"/>
            </w:r>
            <w:r>
              <w:rPr>
                <w:noProof/>
                <w:webHidden/>
              </w:rPr>
              <w:t>44</w:t>
            </w:r>
            <w:r>
              <w:rPr>
                <w:noProof/>
                <w:webHidden/>
              </w:rPr>
              <w:fldChar w:fldCharType="end"/>
            </w:r>
          </w:hyperlink>
        </w:p>
        <w:p w14:paraId="4F07AAA5" w14:textId="45F03299" w:rsidR="001328C6" w:rsidRDefault="001328C6">
          <w:pPr>
            <w:pStyle w:val="TOC3"/>
            <w:tabs>
              <w:tab w:val="right" w:leader="dot" w:pos="8630"/>
            </w:tabs>
            <w:rPr>
              <w:rFonts w:eastAsiaTheme="minorEastAsia"/>
              <w:noProof/>
            </w:rPr>
          </w:pPr>
          <w:hyperlink w:anchor="_Toc237973347" w:history="1">
            <w:r w:rsidRPr="002B4DF6">
              <w:rPr>
                <w:rStyle w:val="Hyperlink"/>
                <w:noProof/>
              </w:rPr>
              <w:t>4.4.3 Project Ideas, Teams, and Approvals</w:t>
            </w:r>
            <w:r>
              <w:rPr>
                <w:noProof/>
                <w:webHidden/>
              </w:rPr>
              <w:tab/>
            </w:r>
            <w:r>
              <w:rPr>
                <w:noProof/>
                <w:webHidden/>
              </w:rPr>
              <w:fldChar w:fldCharType="begin"/>
            </w:r>
            <w:r>
              <w:rPr>
                <w:noProof/>
                <w:webHidden/>
              </w:rPr>
              <w:instrText xml:space="preserve"> PAGEREF _Toc237973347 \h </w:instrText>
            </w:r>
            <w:r>
              <w:rPr>
                <w:noProof/>
                <w:webHidden/>
              </w:rPr>
            </w:r>
            <w:r>
              <w:rPr>
                <w:noProof/>
                <w:webHidden/>
              </w:rPr>
              <w:fldChar w:fldCharType="separate"/>
            </w:r>
            <w:r>
              <w:rPr>
                <w:noProof/>
                <w:webHidden/>
              </w:rPr>
              <w:t>44</w:t>
            </w:r>
            <w:r>
              <w:rPr>
                <w:noProof/>
                <w:webHidden/>
              </w:rPr>
              <w:fldChar w:fldCharType="end"/>
            </w:r>
          </w:hyperlink>
        </w:p>
        <w:p w14:paraId="742A5421" w14:textId="7DEB2129" w:rsidR="001328C6" w:rsidRDefault="001328C6">
          <w:pPr>
            <w:pStyle w:val="TOC3"/>
            <w:tabs>
              <w:tab w:val="right" w:leader="dot" w:pos="8630"/>
            </w:tabs>
            <w:rPr>
              <w:rFonts w:eastAsiaTheme="minorEastAsia"/>
              <w:noProof/>
            </w:rPr>
          </w:pPr>
          <w:hyperlink w:anchor="_Toc237973348" w:history="1">
            <w:r w:rsidRPr="002B4DF6">
              <w:rPr>
                <w:rStyle w:val="Hyperlink"/>
                <w:noProof/>
              </w:rPr>
              <w:t>4.4.4 Project and Workflow Management</w:t>
            </w:r>
            <w:r>
              <w:rPr>
                <w:noProof/>
                <w:webHidden/>
              </w:rPr>
              <w:tab/>
            </w:r>
            <w:r>
              <w:rPr>
                <w:noProof/>
                <w:webHidden/>
              </w:rPr>
              <w:fldChar w:fldCharType="begin"/>
            </w:r>
            <w:r>
              <w:rPr>
                <w:noProof/>
                <w:webHidden/>
              </w:rPr>
              <w:instrText xml:space="preserve"> PAGEREF _Toc237973348 \h </w:instrText>
            </w:r>
            <w:r>
              <w:rPr>
                <w:noProof/>
                <w:webHidden/>
              </w:rPr>
            </w:r>
            <w:r>
              <w:rPr>
                <w:noProof/>
                <w:webHidden/>
              </w:rPr>
              <w:fldChar w:fldCharType="separate"/>
            </w:r>
            <w:r>
              <w:rPr>
                <w:noProof/>
                <w:webHidden/>
              </w:rPr>
              <w:t>44</w:t>
            </w:r>
            <w:r>
              <w:rPr>
                <w:noProof/>
                <w:webHidden/>
              </w:rPr>
              <w:fldChar w:fldCharType="end"/>
            </w:r>
          </w:hyperlink>
        </w:p>
        <w:p w14:paraId="16EA6E2D" w14:textId="7F64437F" w:rsidR="001328C6" w:rsidRDefault="001328C6">
          <w:pPr>
            <w:pStyle w:val="TOC3"/>
            <w:tabs>
              <w:tab w:val="right" w:leader="dot" w:pos="8630"/>
            </w:tabs>
            <w:rPr>
              <w:rFonts w:eastAsiaTheme="minorEastAsia"/>
              <w:noProof/>
            </w:rPr>
          </w:pPr>
          <w:hyperlink w:anchor="_Toc237973349" w:history="1">
            <w:r w:rsidRPr="002B4DF6">
              <w:rPr>
                <w:rStyle w:val="Hyperlink"/>
                <w:noProof/>
              </w:rPr>
              <w:t>4.4.5 Committee and Discussion Scheduling Management</w:t>
            </w:r>
            <w:r>
              <w:rPr>
                <w:noProof/>
                <w:webHidden/>
              </w:rPr>
              <w:tab/>
            </w:r>
            <w:r>
              <w:rPr>
                <w:noProof/>
                <w:webHidden/>
              </w:rPr>
              <w:fldChar w:fldCharType="begin"/>
            </w:r>
            <w:r>
              <w:rPr>
                <w:noProof/>
                <w:webHidden/>
              </w:rPr>
              <w:instrText xml:space="preserve"> PAGEREF _Toc237973349 \h </w:instrText>
            </w:r>
            <w:r>
              <w:rPr>
                <w:noProof/>
                <w:webHidden/>
              </w:rPr>
            </w:r>
            <w:r>
              <w:rPr>
                <w:noProof/>
                <w:webHidden/>
              </w:rPr>
              <w:fldChar w:fldCharType="separate"/>
            </w:r>
            <w:r>
              <w:rPr>
                <w:noProof/>
                <w:webHidden/>
              </w:rPr>
              <w:t>44</w:t>
            </w:r>
            <w:r>
              <w:rPr>
                <w:noProof/>
                <w:webHidden/>
              </w:rPr>
              <w:fldChar w:fldCharType="end"/>
            </w:r>
          </w:hyperlink>
        </w:p>
        <w:p w14:paraId="3A917550" w14:textId="1263919C" w:rsidR="001328C6" w:rsidRDefault="001328C6">
          <w:pPr>
            <w:pStyle w:val="TOC3"/>
            <w:tabs>
              <w:tab w:val="right" w:leader="dot" w:pos="8630"/>
            </w:tabs>
            <w:rPr>
              <w:rFonts w:eastAsiaTheme="minorEastAsia"/>
              <w:noProof/>
            </w:rPr>
          </w:pPr>
          <w:hyperlink w:anchor="_Toc237973350" w:history="1">
            <w:r w:rsidRPr="002B4DF6">
              <w:rPr>
                <w:rStyle w:val="Hyperlink"/>
                <w:noProof/>
              </w:rPr>
              <w:t>4.4.6 Grade and Report Management</w:t>
            </w:r>
            <w:r>
              <w:rPr>
                <w:noProof/>
                <w:webHidden/>
              </w:rPr>
              <w:tab/>
            </w:r>
            <w:r>
              <w:rPr>
                <w:noProof/>
                <w:webHidden/>
              </w:rPr>
              <w:fldChar w:fldCharType="begin"/>
            </w:r>
            <w:r>
              <w:rPr>
                <w:noProof/>
                <w:webHidden/>
              </w:rPr>
              <w:instrText xml:space="preserve"> PAGEREF _Toc237973350 \h </w:instrText>
            </w:r>
            <w:r>
              <w:rPr>
                <w:noProof/>
                <w:webHidden/>
              </w:rPr>
            </w:r>
            <w:r>
              <w:rPr>
                <w:noProof/>
                <w:webHidden/>
              </w:rPr>
              <w:fldChar w:fldCharType="separate"/>
            </w:r>
            <w:r>
              <w:rPr>
                <w:noProof/>
                <w:webHidden/>
              </w:rPr>
              <w:t>45</w:t>
            </w:r>
            <w:r>
              <w:rPr>
                <w:noProof/>
                <w:webHidden/>
              </w:rPr>
              <w:fldChar w:fldCharType="end"/>
            </w:r>
          </w:hyperlink>
        </w:p>
        <w:p w14:paraId="794E440B" w14:textId="4582C2A5" w:rsidR="001328C6" w:rsidRDefault="001328C6">
          <w:pPr>
            <w:pStyle w:val="TOC3"/>
            <w:tabs>
              <w:tab w:val="right" w:leader="dot" w:pos="8630"/>
            </w:tabs>
            <w:rPr>
              <w:rFonts w:eastAsiaTheme="minorEastAsia"/>
              <w:noProof/>
            </w:rPr>
          </w:pPr>
          <w:hyperlink w:anchor="_Toc237973351" w:history="1">
            <w:r w:rsidRPr="002B4DF6">
              <w:rPr>
                <w:rStyle w:val="Hyperlink"/>
                <w:noProof/>
              </w:rPr>
              <w:t>4.5 Non-Functional Requirements</w:t>
            </w:r>
            <w:r>
              <w:rPr>
                <w:noProof/>
                <w:webHidden/>
              </w:rPr>
              <w:tab/>
            </w:r>
            <w:r>
              <w:rPr>
                <w:noProof/>
                <w:webHidden/>
              </w:rPr>
              <w:fldChar w:fldCharType="begin"/>
            </w:r>
            <w:r>
              <w:rPr>
                <w:noProof/>
                <w:webHidden/>
              </w:rPr>
              <w:instrText xml:space="preserve"> PAGEREF _Toc237973351 \h </w:instrText>
            </w:r>
            <w:r>
              <w:rPr>
                <w:noProof/>
                <w:webHidden/>
              </w:rPr>
            </w:r>
            <w:r>
              <w:rPr>
                <w:noProof/>
                <w:webHidden/>
              </w:rPr>
              <w:fldChar w:fldCharType="separate"/>
            </w:r>
            <w:r>
              <w:rPr>
                <w:noProof/>
                <w:webHidden/>
              </w:rPr>
              <w:t>45</w:t>
            </w:r>
            <w:r>
              <w:rPr>
                <w:noProof/>
                <w:webHidden/>
              </w:rPr>
              <w:fldChar w:fldCharType="end"/>
            </w:r>
          </w:hyperlink>
        </w:p>
        <w:p w14:paraId="4A954CDC" w14:textId="086578A7" w:rsidR="001328C6" w:rsidRDefault="001328C6">
          <w:pPr>
            <w:pStyle w:val="TOC3"/>
            <w:tabs>
              <w:tab w:val="right" w:leader="dot" w:pos="8630"/>
            </w:tabs>
            <w:rPr>
              <w:rFonts w:eastAsiaTheme="minorEastAsia"/>
              <w:noProof/>
            </w:rPr>
          </w:pPr>
          <w:hyperlink w:anchor="_Toc237973352" w:history="1">
            <w:r w:rsidRPr="002B4DF6">
              <w:rPr>
                <w:rStyle w:val="Hyperlink"/>
                <w:noProof/>
              </w:rPr>
              <w:t>4.6 Requirements Prioritization Using MoSCoW</w:t>
            </w:r>
            <w:r>
              <w:rPr>
                <w:noProof/>
                <w:webHidden/>
              </w:rPr>
              <w:tab/>
            </w:r>
            <w:r>
              <w:rPr>
                <w:noProof/>
                <w:webHidden/>
              </w:rPr>
              <w:fldChar w:fldCharType="begin"/>
            </w:r>
            <w:r>
              <w:rPr>
                <w:noProof/>
                <w:webHidden/>
              </w:rPr>
              <w:instrText xml:space="preserve"> PAGEREF _Toc237973352 \h </w:instrText>
            </w:r>
            <w:r>
              <w:rPr>
                <w:noProof/>
                <w:webHidden/>
              </w:rPr>
            </w:r>
            <w:r>
              <w:rPr>
                <w:noProof/>
                <w:webHidden/>
              </w:rPr>
              <w:fldChar w:fldCharType="separate"/>
            </w:r>
            <w:r>
              <w:rPr>
                <w:noProof/>
                <w:webHidden/>
              </w:rPr>
              <w:t>46</w:t>
            </w:r>
            <w:r>
              <w:rPr>
                <w:noProof/>
                <w:webHidden/>
              </w:rPr>
              <w:fldChar w:fldCharType="end"/>
            </w:r>
          </w:hyperlink>
        </w:p>
        <w:p w14:paraId="5CB27F4B" w14:textId="5B8B7205" w:rsidR="001328C6" w:rsidRDefault="001328C6">
          <w:pPr>
            <w:pStyle w:val="TOC3"/>
            <w:tabs>
              <w:tab w:val="right" w:leader="dot" w:pos="8630"/>
            </w:tabs>
            <w:rPr>
              <w:rFonts w:eastAsiaTheme="minorEastAsia"/>
              <w:noProof/>
            </w:rPr>
          </w:pPr>
          <w:hyperlink w:anchor="_Toc237973353" w:history="1">
            <w:r w:rsidRPr="002B4DF6">
              <w:rPr>
                <w:rStyle w:val="Hyperlink"/>
                <w:noProof/>
              </w:rPr>
              <w:t>4.7 UML Requirements Diagrams</w:t>
            </w:r>
            <w:r>
              <w:rPr>
                <w:noProof/>
                <w:webHidden/>
              </w:rPr>
              <w:tab/>
            </w:r>
            <w:r>
              <w:rPr>
                <w:noProof/>
                <w:webHidden/>
              </w:rPr>
              <w:fldChar w:fldCharType="begin"/>
            </w:r>
            <w:r>
              <w:rPr>
                <w:noProof/>
                <w:webHidden/>
              </w:rPr>
              <w:instrText xml:space="preserve"> PAGEREF _Toc237973353 \h </w:instrText>
            </w:r>
            <w:r>
              <w:rPr>
                <w:noProof/>
                <w:webHidden/>
              </w:rPr>
            </w:r>
            <w:r>
              <w:rPr>
                <w:noProof/>
                <w:webHidden/>
              </w:rPr>
              <w:fldChar w:fldCharType="separate"/>
            </w:r>
            <w:r>
              <w:rPr>
                <w:noProof/>
                <w:webHidden/>
              </w:rPr>
              <w:t>46</w:t>
            </w:r>
            <w:r>
              <w:rPr>
                <w:noProof/>
                <w:webHidden/>
              </w:rPr>
              <w:fldChar w:fldCharType="end"/>
            </w:r>
          </w:hyperlink>
        </w:p>
        <w:p w14:paraId="46CA4540" w14:textId="14429E74" w:rsidR="001328C6" w:rsidRDefault="001328C6">
          <w:pPr>
            <w:pStyle w:val="TOC3"/>
            <w:tabs>
              <w:tab w:val="right" w:leader="dot" w:pos="8630"/>
            </w:tabs>
            <w:rPr>
              <w:rFonts w:eastAsiaTheme="minorEastAsia"/>
              <w:noProof/>
            </w:rPr>
          </w:pPr>
          <w:hyperlink w:anchor="_Toc237973354" w:history="1">
            <w:r w:rsidRPr="002B4DF6">
              <w:rPr>
                <w:rStyle w:val="Hyperlink"/>
                <w:noProof/>
              </w:rPr>
              <w:t>4.7.1 Use Case Diagrams</w:t>
            </w:r>
            <w:r>
              <w:rPr>
                <w:noProof/>
                <w:webHidden/>
              </w:rPr>
              <w:tab/>
            </w:r>
            <w:r>
              <w:rPr>
                <w:noProof/>
                <w:webHidden/>
              </w:rPr>
              <w:fldChar w:fldCharType="begin"/>
            </w:r>
            <w:r>
              <w:rPr>
                <w:noProof/>
                <w:webHidden/>
              </w:rPr>
              <w:instrText xml:space="preserve"> PAGEREF _Toc237973354 \h </w:instrText>
            </w:r>
            <w:r>
              <w:rPr>
                <w:noProof/>
                <w:webHidden/>
              </w:rPr>
            </w:r>
            <w:r>
              <w:rPr>
                <w:noProof/>
                <w:webHidden/>
              </w:rPr>
              <w:fldChar w:fldCharType="separate"/>
            </w:r>
            <w:r>
              <w:rPr>
                <w:noProof/>
                <w:webHidden/>
              </w:rPr>
              <w:t>46</w:t>
            </w:r>
            <w:r>
              <w:rPr>
                <w:noProof/>
                <w:webHidden/>
              </w:rPr>
              <w:fldChar w:fldCharType="end"/>
            </w:r>
          </w:hyperlink>
        </w:p>
        <w:p w14:paraId="58CF7C65" w14:textId="26776B3A" w:rsidR="001328C6" w:rsidRDefault="001328C6">
          <w:pPr>
            <w:pStyle w:val="TOC3"/>
            <w:tabs>
              <w:tab w:val="right" w:leader="dot" w:pos="8630"/>
            </w:tabs>
            <w:rPr>
              <w:rFonts w:eastAsiaTheme="minorEastAsia"/>
              <w:noProof/>
            </w:rPr>
          </w:pPr>
          <w:hyperlink w:anchor="_Toc237973355" w:history="1">
            <w:r w:rsidRPr="002B4DF6">
              <w:rPr>
                <w:rStyle w:val="Hyperlink"/>
                <w:noProof/>
              </w:rPr>
              <w:t>4.7.2 Use Case Descriptions</w:t>
            </w:r>
            <w:r>
              <w:rPr>
                <w:noProof/>
                <w:webHidden/>
              </w:rPr>
              <w:tab/>
            </w:r>
            <w:r>
              <w:rPr>
                <w:noProof/>
                <w:webHidden/>
              </w:rPr>
              <w:fldChar w:fldCharType="begin"/>
            </w:r>
            <w:r>
              <w:rPr>
                <w:noProof/>
                <w:webHidden/>
              </w:rPr>
              <w:instrText xml:space="preserve"> PAGEREF _Toc237973355 \h </w:instrText>
            </w:r>
            <w:r>
              <w:rPr>
                <w:noProof/>
                <w:webHidden/>
              </w:rPr>
            </w:r>
            <w:r>
              <w:rPr>
                <w:noProof/>
                <w:webHidden/>
              </w:rPr>
              <w:fldChar w:fldCharType="separate"/>
            </w:r>
            <w:r>
              <w:rPr>
                <w:noProof/>
                <w:webHidden/>
              </w:rPr>
              <w:t>49</w:t>
            </w:r>
            <w:r>
              <w:rPr>
                <w:noProof/>
                <w:webHidden/>
              </w:rPr>
              <w:fldChar w:fldCharType="end"/>
            </w:r>
          </w:hyperlink>
        </w:p>
        <w:p w14:paraId="3F66883C" w14:textId="147A4621" w:rsidR="001328C6" w:rsidRDefault="001328C6">
          <w:pPr>
            <w:pStyle w:val="TOC3"/>
            <w:tabs>
              <w:tab w:val="right" w:leader="dot" w:pos="8630"/>
            </w:tabs>
            <w:rPr>
              <w:rFonts w:eastAsiaTheme="minorEastAsia"/>
              <w:noProof/>
            </w:rPr>
          </w:pPr>
          <w:hyperlink w:anchor="_Toc237973368" w:history="1">
            <w:r w:rsidRPr="002B4DF6">
              <w:rPr>
                <w:rStyle w:val="Hyperlink"/>
                <w:noProof/>
              </w:rPr>
              <w:t>4.7.3 Activity Diagrams</w:t>
            </w:r>
            <w:r>
              <w:rPr>
                <w:noProof/>
                <w:webHidden/>
              </w:rPr>
              <w:tab/>
            </w:r>
            <w:r>
              <w:rPr>
                <w:noProof/>
                <w:webHidden/>
              </w:rPr>
              <w:fldChar w:fldCharType="begin"/>
            </w:r>
            <w:r>
              <w:rPr>
                <w:noProof/>
                <w:webHidden/>
              </w:rPr>
              <w:instrText xml:space="preserve"> PAGEREF _Toc237973368 \h </w:instrText>
            </w:r>
            <w:r>
              <w:rPr>
                <w:noProof/>
                <w:webHidden/>
              </w:rPr>
            </w:r>
            <w:r>
              <w:rPr>
                <w:noProof/>
                <w:webHidden/>
              </w:rPr>
              <w:fldChar w:fldCharType="separate"/>
            </w:r>
            <w:r>
              <w:rPr>
                <w:noProof/>
                <w:webHidden/>
              </w:rPr>
              <w:t>53</w:t>
            </w:r>
            <w:r>
              <w:rPr>
                <w:noProof/>
                <w:webHidden/>
              </w:rPr>
              <w:fldChar w:fldCharType="end"/>
            </w:r>
          </w:hyperlink>
        </w:p>
        <w:p w14:paraId="1F2CA151" w14:textId="324D59C3" w:rsidR="001328C6" w:rsidRDefault="001328C6">
          <w:pPr>
            <w:pStyle w:val="TOC2"/>
            <w:tabs>
              <w:tab w:val="right" w:leader="dot" w:pos="8630"/>
            </w:tabs>
            <w:rPr>
              <w:rFonts w:eastAsiaTheme="minorEastAsia"/>
              <w:noProof/>
            </w:rPr>
          </w:pPr>
          <w:hyperlink w:anchor="_Toc237973370" w:history="1">
            <w:r w:rsidRPr="002B4DF6">
              <w:rPr>
                <w:rStyle w:val="Hyperlink"/>
                <w:noProof/>
              </w:rPr>
              <w:t>4.7.4 Sequence Diagrams</w:t>
            </w:r>
            <w:r>
              <w:rPr>
                <w:noProof/>
                <w:webHidden/>
              </w:rPr>
              <w:tab/>
            </w:r>
            <w:r>
              <w:rPr>
                <w:noProof/>
                <w:webHidden/>
              </w:rPr>
              <w:fldChar w:fldCharType="begin"/>
            </w:r>
            <w:r>
              <w:rPr>
                <w:noProof/>
                <w:webHidden/>
              </w:rPr>
              <w:instrText xml:space="preserve"> PAGEREF _Toc237973370 \h </w:instrText>
            </w:r>
            <w:r>
              <w:rPr>
                <w:noProof/>
                <w:webHidden/>
              </w:rPr>
            </w:r>
            <w:r>
              <w:rPr>
                <w:noProof/>
                <w:webHidden/>
              </w:rPr>
              <w:fldChar w:fldCharType="separate"/>
            </w:r>
            <w:r>
              <w:rPr>
                <w:noProof/>
                <w:webHidden/>
              </w:rPr>
              <w:t>58</w:t>
            </w:r>
            <w:r>
              <w:rPr>
                <w:noProof/>
                <w:webHidden/>
              </w:rPr>
              <w:fldChar w:fldCharType="end"/>
            </w:r>
          </w:hyperlink>
        </w:p>
        <w:p w14:paraId="0E35576D" w14:textId="6CB31E22" w:rsidR="001328C6" w:rsidRDefault="001328C6">
          <w:pPr>
            <w:pStyle w:val="TOC3"/>
            <w:tabs>
              <w:tab w:val="right" w:leader="dot" w:pos="8630"/>
            </w:tabs>
            <w:rPr>
              <w:rFonts w:eastAsiaTheme="minorEastAsia"/>
              <w:noProof/>
            </w:rPr>
          </w:pPr>
          <w:hyperlink w:anchor="_Toc237973371" w:history="1">
            <w:r w:rsidRPr="002B4DF6">
              <w:rPr>
                <w:rStyle w:val="Hyperlink"/>
                <w:noProof/>
              </w:rPr>
              <w:t>4.8 Requirements Modeling According to the Adopted Methodology</w:t>
            </w:r>
            <w:r>
              <w:rPr>
                <w:noProof/>
                <w:webHidden/>
              </w:rPr>
              <w:tab/>
            </w:r>
            <w:r>
              <w:rPr>
                <w:noProof/>
                <w:webHidden/>
              </w:rPr>
              <w:fldChar w:fldCharType="begin"/>
            </w:r>
            <w:r>
              <w:rPr>
                <w:noProof/>
                <w:webHidden/>
              </w:rPr>
              <w:instrText xml:space="preserve"> PAGEREF _Toc237973371 \h </w:instrText>
            </w:r>
            <w:r>
              <w:rPr>
                <w:noProof/>
                <w:webHidden/>
              </w:rPr>
            </w:r>
            <w:r>
              <w:rPr>
                <w:noProof/>
                <w:webHidden/>
              </w:rPr>
              <w:fldChar w:fldCharType="separate"/>
            </w:r>
            <w:r>
              <w:rPr>
                <w:noProof/>
                <w:webHidden/>
              </w:rPr>
              <w:t>62</w:t>
            </w:r>
            <w:r>
              <w:rPr>
                <w:noProof/>
                <w:webHidden/>
              </w:rPr>
              <w:fldChar w:fldCharType="end"/>
            </w:r>
          </w:hyperlink>
        </w:p>
        <w:p w14:paraId="2F67B083" w14:textId="6F94C69D" w:rsidR="001328C6" w:rsidRDefault="001328C6">
          <w:pPr>
            <w:pStyle w:val="TOC3"/>
            <w:tabs>
              <w:tab w:val="right" w:leader="dot" w:pos="8630"/>
            </w:tabs>
            <w:rPr>
              <w:rFonts w:eastAsiaTheme="minorEastAsia"/>
              <w:noProof/>
            </w:rPr>
          </w:pPr>
          <w:hyperlink w:anchor="_Toc237973372" w:history="1">
            <w:r w:rsidRPr="002B4DF6">
              <w:rPr>
                <w:rStyle w:val="Hyperlink"/>
                <w:noProof/>
              </w:rPr>
              <w:t>4.8.1 Agile Modeling</w:t>
            </w:r>
            <w:r>
              <w:rPr>
                <w:noProof/>
                <w:webHidden/>
              </w:rPr>
              <w:tab/>
            </w:r>
            <w:r>
              <w:rPr>
                <w:noProof/>
                <w:webHidden/>
              </w:rPr>
              <w:fldChar w:fldCharType="begin"/>
            </w:r>
            <w:r>
              <w:rPr>
                <w:noProof/>
                <w:webHidden/>
              </w:rPr>
              <w:instrText xml:space="preserve"> PAGEREF _Toc237973372 \h </w:instrText>
            </w:r>
            <w:r>
              <w:rPr>
                <w:noProof/>
                <w:webHidden/>
              </w:rPr>
            </w:r>
            <w:r>
              <w:rPr>
                <w:noProof/>
                <w:webHidden/>
              </w:rPr>
              <w:fldChar w:fldCharType="separate"/>
            </w:r>
            <w:r>
              <w:rPr>
                <w:noProof/>
                <w:webHidden/>
              </w:rPr>
              <w:t>62</w:t>
            </w:r>
            <w:r>
              <w:rPr>
                <w:noProof/>
                <w:webHidden/>
              </w:rPr>
              <w:fldChar w:fldCharType="end"/>
            </w:r>
          </w:hyperlink>
        </w:p>
        <w:p w14:paraId="37EB691B" w14:textId="551CA323" w:rsidR="001328C6" w:rsidRDefault="001328C6">
          <w:pPr>
            <w:pStyle w:val="TOC3"/>
            <w:tabs>
              <w:tab w:val="right" w:leader="dot" w:pos="8630"/>
            </w:tabs>
            <w:rPr>
              <w:rFonts w:eastAsiaTheme="minorEastAsia"/>
              <w:noProof/>
            </w:rPr>
          </w:pPr>
          <w:hyperlink w:anchor="_Toc237973373" w:history="1">
            <w:r w:rsidRPr="002B4DF6">
              <w:rPr>
                <w:rStyle w:val="Hyperlink"/>
                <w:noProof/>
              </w:rPr>
              <w:t>4.9 Requirements Traceability and Verification</w:t>
            </w:r>
            <w:r>
              <w:rPr>
                <w:noProof/>
                <w:webHidden/>
              </w:rPr>
              <w:tab/>
            </w:r>
            <w:r>
              <w:rPr>
                <w:noProof/>
                <w:webHidden/>
              </w:rPr>
              <w:fldChar w:fldCharType="begin"/>
            </w:r>
            <w:r>
              <w:rPr>
                <w:noProof/>
                <w:webHidden/>
              </w:rPr>
              <w:instrText xml:space="preserve"> PAGEREF _Toc237973373 \h </w:instrText>
            </w:r>
            <w:r>
              <w:rPr>
                <w:noProof/>
                <w:webHidden/>
              </w:rPr>
            </w:r>
            <w:r>
              <w:rPr>
                <w:noProof/>
                <w:webHidden/>
              </w:rPr>
              <w:fldChar w:fldCharType="separate"/>
            </w:r>
            <w:r>
              <w:rPr>
                <w:noProof/>
                <w:webHidden/>
              </w:rPr>
              <w:t>63</w:t>
            </w:r>
            <w:r>
              <w:rPr>
                <w:noProof/>
                <w:webHidden/>
              </w:rPr>
              <w:fldChar w:fldCharType="end"/>
            </w:r>
          </w:hyperlink>
        </w:p>
        <w:p w14:paraId="5D2C10A4" w14:textId="3C031718" w:rsidR="001328C6" w:rsidRDefault="001328C6">
          <w:pPr>
            <w:pStyle w:val="TOC3"/>
            <w:tabs>
              <w:tab w:val="right" w:leader="dot" w:pos="8630"/>
            </w:tabs>
            <w:rPr>
              <w:rFonts w:eastAsiaTheme="minorEastAsia"/>
              <w:noProof/>
            </w:rPr>
          </w:pPr>
          <w:hyperlink w:anchor="_Toc237973374" w:history="1">
            <w:r w:rsidRPr="002B4DF6">
              <w:rPr>
                <w:rStyle w:val="Hyperlink"/>
                <w:noProof/>
              </w:rPr>
              <w:t>4.9.1 Requirements Traceability Matrix</w:t>
            </w:r>
            <w:r>
              <w:rPr>
                <w:noProof/>
                <w:webHidden/>
              </w:rPr>
              <w:tab/>
            </w:r>
            <w:r>
              <w:rPr>
                <w:noProof/>
                <w:webHidden/>
              </w:rPr>
              <w:fldChar w:fldCharType="begin"/>
            </w:r>
            <w:r>
              <w:rPr>
                <w:noProof/>
                <w:webHidden/>
              </w:rPr>
              <w:instrText xml:space="preserve"> PAGEREF _Toc237973374 \h </w:instrText>
            </w:r>
            <w:r>
              <w:rPr>
                <w:noProof/>
                <w:webHidden/>
              </w:rPr>
            </w:r>
            <w:r>
              <w:rPr>
                <w:noProof/>
                <w:webHidden/>
              </w:rPr>
              <w:fldChar w:fldCharType="separate"/>
            </w:r>
            <w:r>
              <w:rPr>
                <w:noProof/>
                <w:webHidden/>
              </w:rPr>
              <w:t>63</w:t>
            </w:r>
            <w:r>
              <w:rPr>
                <w:noProof/>
                <w:webHidden/>
              </w:rPr>
              <w:fldChar w:fldCharType="end"/>
            </w:r>
          </w:hyperlink>
        </w:p>
        <w:p w14:paraId="7E8749A1" w14:textId="38EB9606" w:rsidR="001328C6" w:rsidRDefault="001328C6">
          <w:pPr>
            <w:pStyle w:val="TOC3"/>
            <w:tabs>
              <w:tab w:val="right" w:leader="dot" w:pos="8630"/>
            </w:tabs>
            <w:rPr>
              <w:rFonts w:eastAsiaTheme="minorEastAsia"/>
              <w:noProof/>
            </w:rPr>
          </w:pPr>
          <w:hyperlink w:anchor="_Toc237973375" w:history="1">
            <w:r w:rsidRPr="002B4DF6">
              <w:rPr>
                <w:rStyle w:val="Hyperlink"/>
                <w:noProof/>
              </w:rPr>
              <w:t>4.9.2 Initial Test Cases</w:t>
            </w:r>
            <w:r>
              <w:rPr>
                <w:noProof/>
                <w:webHidden/>
              </w:rPr>
              <w:tab/>
            </w:r>
            <w:r>
              <w:rPr>
                <w:noProof/>
                <w:webHidden/>
              </w:rPr>
              <w:fldChar w:fldCharType="begin"/>
            </w:r>
            <w:r>
              <w:rPr>
                <w:noProof/>
                <w:webHidden/>
              </w:rPr>
              <w:instrText xml:space="preserve"> PAGEREF _Toc237973375 \h </w:instrText>
            </w:r>
            <w:r>
              <w:rPr>
                <w:noProof/>
                <w:webHidden/>
              </w:rPr>
            </w:r>
            <w:r>
              <w:rPr>
                <w:noProof/>
                <w:webHidden/>
              </w:rPr>
              <w:fldChar w:fldCharType="separate"/>
            </w:r>
            <w:r>
              <w:rPr>
                <w:noProof/>
                <w:webHidden/>
              </w:rPr>
              <w:t>65</w:t>
            </w:r>
            <w:r>
              <w:rPr>
                <w:noProof/>
                <w:webHidden/>
              </w:rPr>
              <w:fldChar w:fldCharType="end"/>
            </w:r>
          </w:hyperlink>
        </w:p>
        <w:p w14:paraId="27208E77" w14:textId="0413D8CD" w:rsidR="001328C6" w:rsidRDefault="001328C6">
          <w:pPr>
            <w:pStyle w:val="TOC3"/>
            <w:tabs>
              <w:tab w:val="right" w:leader="dot" w:pos="8630"/>
            </w:tabs>
            <w:rPr>
              <w:rFonts w:eastAsiaTheme="minorEastAsia"/>
              <w:noProof/>
            </w:rPr>
          </w:pPr>
          <w:hyperlink w:anchor="_Toc237973376" w:history="1">
            <w:r w:rsidRPr="002B4DF6">
              <w:rPr>
                <w:rStyle w:val="Hyperlink"/>
                <w:noProof/>
              </w:rPr>
              <w:t>5.1 High-Level Design</w:t>
            </w:r>
            <w:r>
              <w:rPr>
                <w:noProof/>
                <w:webHidden/>
              </w:rPr>
              <w:tab/>
            </w:r>
            <w:r>
              <w:rPr>
                <w:noProof/>
                <w:webHidden/>
              </w:rPr>
              <w:fldChar w:fldCharType="begin"/>
            </w:r>
            <w:r>
              <w:rPr>
                <w:noProof/>
                <w:webHidden/>
              </w:rPr>
              <w:instrText xml:space="preserve"> PAGEREF _Toc237973376 \h </w:instrText>
            </w:r>
            <w:r>
              <w:rPr>
                <w:noProof/>
                <w:webHidden/>
              </w:rPr>
            </w:r>
            <w:r>
              <w:rPr>
                <w:noProof/>
                <w:webHidden/>
              </w:rPr>
              <w:fldChar w:fldCharType="separate"/>
            </w:r>
            <w:r>
              <w:rPr>
                <w:noProof/>
                <w:webHidden/>
              </w:rPr>
              <w:t>74</w:t>
            </w:r>
            <w:r>
              <w:rPr>
                <w:noProof/>
                <w:webHidden/>
              </w:rPr>
              <w:fldChar w:fldCharType="end"/>
            </w:r>
          </w:hyperlink>
        </w:p>
        <w:p w14:paraId="27063124" w14:textId="6E1999C6" w:rsidR="001328C6" w:rsidRDefault="001328C6">
          <w:pPr>
            <w:pStyle w:val="TOC3"/>
            <w:tabs>
              <w:tab w:val="right" w:leader="dot" w:pos="8630"/>
            </w:tabs>
            <w:rPr>
              <w:rFonts w:eastAsiaTheme="minorEastAsia"/>
              <w:noProof/>
            </w:rPr>
          </w:pPr>
          <w:hyperlink w:anchor="_Toc237973377" w:history="1">
            <w:r w:rsidRPr="002B4DF6">
              <w:rPr>
                <w:rStyle w:val="Hyperlink"/>
                <w:noProof/>
              </w:rPr>
              <w:t>5.1.1 System Block Diagram</w:t>
            </w:r>
            <w:r>
              <w:rPr>
                <w:noProof/>
                <w:webHidden/>
              </w:rPr>
              <w:tab/>
            </w:r>
            <w:r>
              <w:rPr>
                <w:noProof/>
                <w:webHidden/>
              </w:rPr>
              <w:fldChar w:fldCharType="begin"/>
            </w:r>
            <w:r>
              <w:rPr>
                <w:noProof/>
                <w:webHidden/>
              </w:rPr>
              <w:instrText xml:space="preserve"> PAGEREF _Toc237973377 \h </w:instrText>
            </w:r>
            <w:r>
              <w:rPr>
                <w:noProof/>
                <w:webHidden/>
              </w:rPr>
            </w:r>
            <w:r>
              <w:rPr>
                <w:noProof/>
                <w:webHidden/>
              </w:rPr>
              <w:fldChar w:fldCharType="separate"/>
            </w:r>
            <w:r>
              <w:rPr>
                <w:noProof/>
                <w:webHidden/>
              </w:rPr>
              <w:t>74</w:t>
            </w:r>
            <w:r>
              <w:rPr>
                <w:noProof/>
                <w:webHidden/>
              </w:rPr>
              <w:fldChar w:fldCharType="end"/>
            </w:r>
          </w:hyperlink>
        </w:p>
        <w:p w14:paraId="3397F79D" w14:textId="257BC273" w:rsidR="001328C6" w:rsidRDefault="001328C6">
          <w:pPr>
            <w:pStyle w:val="TOC3"/>
            <w:tabs>
              <w:tab w:val="right" w:leader="dot" w:pos="8630"/>
            </w:tabs>
            <w:rPr>
              <w:rFonts w:eastAsiaTheme="minorEastAsia"/>
              <w:noProof/>
            </w:rPr>
          </w:pPr>
          <w:hyperlink w:anchor="_Toc237973378" w:history="1">
            <w:r w:rsidRPr="002B4DF6">
              <w:rPr>
                <w:rStyle w:val="Hyperlink"/>
                <w:noProof/>
              </w:rPr>
              <w:t>5.1.2 Architectural Pattern</w:t>
            </w:r>
            <w:r>
              <w:rPr>
                <w:noProof/>
                <w:webHidden/>
              </w:rPr>
              <w:tab/>
            </w:r>
            <w:r>
              <w:rPr>
                <w:noProof/>
                <w:webHidden/>
              </w:rPr>
              <w:fldChar w:fldCharType="begin"/>
            </w:r>
            <w:r>
              <w:rPr>
                <w:noProof/>
                <w:webHidden/>
              </w:rPr>
              <w:instrText xml:space="preserve"> PAGEREF _Toc237973378 \h </w:instrText>
            </w:r>
            <w:r>
              <w:rPr>
                <w:noProof/>
                <w:webHidden/>
              </w:rPr>
            </w:r>
            <w:r>
              <w:rPr>
                <w:noProof/>
                <w:webHidden/>
              </w:rPr>
              <w:fldChar w:fldCharType="separate"/>
            </w:r>
            <w:r>
              <w:rPr>
                <w:noProof/>
                <w:webHidden/>
              </w:rPr>
              <w:t>75</w:t>
            </w:r>
            <w:r>
              <w:rPr>
                <w:noProof/>
                <w:webHidden/>
              </w:rPr>
              <w:fldChar w:fldCharType="end"/>
            </w:r>
          </w:hyperlink>
        </w:p>
        <w:p w14:paraId="68030B17" w14:textId="22F33529" w:rsidR="001328C6" w:rsidRDefault="001328C6">
          <w:pPr>
            <w:pStyle w:val="TOC3"/>
            <w:tabs>
              <w:tab w:val="right" w:leader="dot" w:pos="8630"/>
            </w:tabs>
            <w:rPr>
              <w:rFonts w:eastAsiaTheme="minorEastAsia"/>
              <w:noProof/>
            </w:rPr>
          </w:pPr>
          <w:hyperlink w:anchor="_Toc237973379" w:history="1">
            <w:r w:rsidRPr="002B4DF6">
              <w:rPr>
                <w:rStyle w:val="Hyperlink"/>
                <w:noProof/>
              </w:rPr>
              <w:t>5.1.3 System Architecture Design</w:t>
            </w:r>
            <w:r>
              <w:rPr>
                <w:noProof/>
                <w:webHidden/>
              </w:rPr>
              <w:tab/>
            </w:r>
            <w:r>
              <w:rPr>
                <w:noProof/>
                <w:webHidden/>
              </w:rPr>
              <w:fldChar w:fldCharType="begin"/>
            </w:r>
            <w:r>
              <w:rPr>
                <w:noProof/>
                <w:webHidden/>
              </w:rPr>
              <w:instrText xml:space="preserve"> PAGEREF _Toc237973379 \h </w:instrText>
            </w:r>
            <w:r>
              <w:rPr>
                <w:noProof/>
                <w:webHidden/>
              </w:rPr>
            </w:r>
            <w:r>
              <w:rPr>
                <w:noProof/>
                <w:webHidden/>
              </w:rPr>
              <w:fldChar w:fldCharType="separate"/>
            </w:r>
            <w:r>
              <w:rPr>
                <w:noProof/>
                <w:webHidden/>
              </w:rPr>
              <w:t>76</w:t>
            </w:r>
            <w:r>
              <w:rPr>
                <w:noProof/>
                <w:webHidden/>
              </w:rPr>
              <w:fldChar w:fldCharType="end"/>
            </w:r>
          </w:hyperlink>
        </w:p>
        <w:p w14:paraId="57CD4F04" w14:textId="0C616025" w:rsidR="001328C6" w:rsidRDefault="001328C6">
          <w:pPr>
            <w:pStyle w:val="TOC3"/>
            <w:tabs>
              <w:tab w:val="right" w:leader="dot" w:pos="8630"/>
            </w:tabs>
            <w:rPr>
              <w:rFonts w:eastAsiaTheme="minorEastAsia"/>
              <w:noProof/>
            </w:rPr>
          </w:pPr>
          <w:hyperlink w:anchor="_Toc237973380" w:history="1">
            <w:r w:rsidRPr="002B4DF6">
              <w:rPr>
                <w:rStyle w:val="Hyperlink"/>
                <w:noProof/>
              </w:rPr>
              <w:t>5.2 Database Design</w:t>
            </w:r>
            <w:r>
              <w:rPr>
                <w:noProof/>
                <w:webHidden/>
              </w:rPr>
              <w:tab/>
            </w:r>
            <w:r>
              <w:rPr>
                <w:noProof/>
                <w:webHidden/>
              </w:rPr>
              <w:fldChar w:fldCharType="begin"/>
            </w:r>
            <w:r>
              <w:rPr>
                <w:noProof/>
                <w:webHidden/>
              </w:rPr>
              <w:instrText xml:space="preserve"> PAGEREF _Toc237973380 \h </w:instrText>
            </w:r>
            <w:r>
              <w:rPr>
                <w:noProof/>
                <w:webHidden/>
              </w:rPr>
            </w:r>
            <w:r>
              <w:rPr>
                <w:noProof/>
                <w:webHidden/>
              </w:rPr>
              <w:fldChar w:fldCharType="separate"/>
            </w:r>
            <w:r>
              <w:rPr>
                <w:noProof/>
                <w:webHidden/>
              </w:rPr>
              <w:t>77</w:t>
            </w:r>
            <w:r>
              <w:rPr>
                <w:noProof/>
                <w:webHidden/>
              </w:rPr>
              <w:fldChar w:fldCharType="end"/>
            </w:r>
          </w:hyperlink>
        </w:p>
        <w:p w14:paraId="7A5D283D" w14:textId="4F091EC7" w:rsidR="001328C6" w:rsidRDefault="001328C6">
          <w:pPr>
            <w:pStyle w:val="TOC2"/>
            <w:tabs>
              <w:tab w:val="right" w:leader="dot" w:pos="8630"/>
            </w:tabs>
            <w:rPr>
              <w:rFonts w:eastAsiaTheme="minorEastAsia"/>
              <w:noProof/>
            </w:rPr>
          </w:pPr>
          <w:hyperlink w:anchor="_Toc237973381" w:history="1">
            <w:r w:rsidRPr="002B4DF6">
              <w:rPr>
                <w:rStyle w:val="Hyperlink"/>
                <w:noProof/>
              </w:rPr>
              <w:t>5.2.1 Entity Relationship Diagram</w:t>
            </w:r>
            <w:r>
              <w:rPr>
                <w:noProof/>
                <w:webHidden/>
              </w:rPr>
              <w:tab/>
            </w:r>
            <w:r>
              <w:rPr>
                <w:noProof/>
                <w:webHidden/>
              </w:rPr>
              <w:fldChar w:fldCharType="begin"/>
            </w:r>
            <w:r>
              <w:rPr>
                <w:noProof/>
                <w:webHidden/>
              </w:rPr>
              <w:instrText xml:space="preserve"> PAGEREF _Toc237973381 \h </w:instrText>
            </w:r>
            <w:r>
              <w:rPr>
                <w:noProof/>
                <w:webHidden/>
              </w:rPr>
            </w:r>
            <w:r>
              <w:rPr>
                <w:noProof/>
                <w:webHidden/>
              </w:rPr>
              <w:fldChar w:fldCharType="separate"/>
            </w:r>
            <w:r>
              <w:rPr>
                <w:noProof/>
                <w:webHidden/>
              </w:rPr>
              <w:t>78</w:t>
            </w:r>
            <w:r>
              <w:rPr>
                <w:noProof/>
                <w:webHidden/>
              </w:rPr>
              <w:fldChar w:fldCharType="end"/>
            </w:r>
          </w:hyperlink>
        </w:p>
        <w:p w14:paraId="6A58BDEA" w14:textId="73A9CF54" w:rsidR="001328C6" w:rsidRDefault="001328C6">
          <w:pPr>
            <w:pStyle w:val="TOC3"/>
            <w:tabs>
              <w:tab w:val="right" w:leader="dot" w:pos="8630"/>
            </w:tabs>
            <w:rPr>
              <w:rFonts w:eastAsiaTheme="minorEastAsia"/>
              <w:noProof/>
            </w:rPr>
          </w:pPr>
          <w:hyperlink w:anchor="_Toc237973383" w:history="1">
            <w:r w:rsidRPr="002B4DF6">
              <w:rPr>
                <w:rStyle w:val="Hyperlink"/>
                <w:noProof/>
              </w:rPr>
              <w:t>5.2.2 Main Relational Schema</w:t>
            </w:r>
            <w:r>
              <w:rPr>
                <w:noProof/>
                <w:webHidden/>
              </w:rPr>
              <w:tab/>
            </w:r>
            <w:r>
              <w:rPr>
                <w:noProof/>
                <w:webHidden/>
              </w:rPr>
              <w:fldChar w:fldCharType="begin"/>
            </w:r>
            <w:r>
              <w:rPr>
                <w:noProof/>
                <w:webHidden/>
              </w:rPr>
              <w:instrText xml:space="preserve"> PAGEREF _Toc237973383 \h </w:instrText>
            </w:r>
            <w:r>
              <w:rPr>
                <w:noProof/>
                <w:webHidden/>
              </w:rPr>
            </w:r>
            <w:r>
              <w:rPr>
                <w:noProof/>
                <w:webHidden/>
              </w:rPr>
              <w:fldChar w:fldCharType="separate"/>
            </w:r>
            <w:r>
              <w:rPr>
                <w:noProof/>
                <w:webHidden/>
              </w:rPr>
              <w:t>78</w:t>
            </w:r>
            <w:r>
              <w:rPr>
                <w:noProof/>
                <w:webHidden/>
              </w:rPr>
              <w:fldChar w:fldCharType="end"/>
            </w:r>
          </w:hyperlink>
        </w:p>
        <w:p w14:paraId="697AB856" w14:textId="7CD22185" w:rsidR="001328C6" w:rsidRDefault="001328C6">
          <w:pPr>
            <w:pStyle w:val="TOC3"/>
            <w:tabs>
              <w:tab w:val="right" w:leader="dot" w:pos="8630"/>
            </w:tabs>
            <w:rPr>
              <w:rFonts w:eastAsiaTheme="minorEastAsia"/>
              <w:noProof/>
            </w:rPr>
          </w:pPr>
          <w:hyperlink w:anchor="_Toc237973384" w:history="1">
            <w:r w:rsidRPr="002B4DF6">
              <w:rPr>
                <w:rStyle w:val="Hyperlink"/>
                <w:noProof/>
              </w:rPr>
              <w:t>5.2.3 Constraints and Keys</w:t>
            </w:r>
            <w:r>
              <w:rPr>
                <w:noProof/>
                <w:webHidden/>
              </w:rPr>
              <w:tab/>
            </w:r>
            <w:r>
              <w:rPr>
                <w:noProof/>
                <w:webHidden/>
              </w:rPr>
              <w:fldChar w:fldCharType="begin"/>
            </w:r>
            <w:r>
              <w:rPr>
                <w:noProof/>
                <w:webHidden/>
              </w:rPr>
              <w:instrText xml:space="preserve"> PAGEREF _Toc237973384 \h </w:instrText>
            </w:r>
            <w:r>
              <w:rPr>
                <w:noProof/>
                <w:webHidden/>
              </w:rPr>
            </w:r>
            <w:r>
              <w:rPr>
                <w:noProof/>
                <w:webHidden/>
              </w:rPr>
              <w:fldChar w:fldCharType="separate"/>
            </w:r>
            <w:r>
              <w:rPr>
                <w:noProof/>
                <w:webHidden/>
              </w:rPr>
              <w:t>79</w:t>
            </w:r>
            <w:r>
              <w:rPr>
                <w:noProof/>
                <w:webHidden/>
              </w:rPr>
              <w:fldChar w:fldCharType="end"/>
            </w:r>
          </w:hyperlink>
        </w:p>
        <w:p w14:paraId="5F6B9D6B" w14:textId="0B92574E" w:rsidR="001328C6" w:rsidRDefault="001328C6">
          <w:pPr>
            <w:pStyle w:val="TOC3"/>
            <w:tabs>
              <w:tab w:val="right" w:leader="dot" w:pos="8630"/>
            </w:tabs>
            <w:rPr>
              <w:rFonts w:eastAsiaTheme="minorEastAsia"/>
              <w:noProof/>
            </w:rPr>
          </w:pPr>
          <w:hyperlink w:anchor="_Toc237973390" w:history="1">
            <w:r w:rsidRPr="002B4DF6">
              <w:rPr>
                <w:rStyle w:val="Hyperlink"/>
                <w:noProof/>
              </w:rPr>
              <w:t>5.3 External Interface and API Design</w:t>
            </w:r>
            <w:r>
              <w:rPr>
                <w:noProof/>
                <w:webHidden/>
              </w:rPr>
              <w:tab/>
            </w:r>
            <w:r>
              <w:rPr>
                <w:noProof/>
                <w:webHidden/>
              </w:rPr>
              <w:fldChar w:fldCharType="begin"/>
            </w:r>
            <w:r>
              <w:rPr>
                <w:noProof/>
                <w:webHidden/>
              </w:rPr>
              <w:instrText xml:space="preserve"> PAGEREF _Toc237973390 \h </w:instrText>
            </w:r>
            <w:r>
              <w:rPr>
                <w:noProof/>
                <w:webHidden/>
              </w:rPr>
            </w:r>
            <w:r>
              <w:rPr>
                <w:noProof/>
                <w:webHidden/>
              </w:rPr>
              <w:fldChar w:fldCharType="separate"/>
            </w:r>
            <w:r>
              <w:rPr>
                <w:noProof/>
                <w:webHidden/>
              </w:rPr>
              <w:t>80</w:t>
            </w:r>
            <w:r>
              <w:rPr>
                <w:noProof/>
                <w:webHidden/>
              </w:rPr>
              <w:fldChar w:fldCharType="end"/>
            </w:r>
          </w:hyperlink>
        </w:p>
        <w:p w14:paraId="3E82F4DA" w14:textId="2904D6A5" w:rsidR="001328C6" w:rsidRDefault="001328C6">
          <w:pPr>
            <w:pStyle w:val="TOC3"/>
            <w:tabs>
              <w:tab w:val="right" w:leader="dot" w:pos="8630"/>
            </w:tabs>
            <w:rPr>
              <w:rFonts w:eastAsiaTheme="minorEastAsia"/>
              <w:noProof/>
            </w:rPr>
          </w:pPr>
          <w:hyperlink w:anchor="_Toc237973391" w:history="1">
            <w:r w:rsidRPr="002B4DF6">
              <w:rPr>
                <w:rStyle w:val="Hyperlink"/>
                <w:noProof/>
              </w:rPr>
              <w:t>5.4 Security and Authorization Design</w:t>
            </w:r>
            <w:r>
              <w:rPr>
                <w:noProof/>
                <w:webHidden/>
              </w:rPr>
              <w:tab/>
            </w:r>
            <w:r>
              <w:rPr>
                <w:noProof/>
                <w:webHidden/>
              </w:rPr>
              <w:fldChar w:fldCharType="begin"/>
            </w:r>
            <w:r>
              <w:rPr>
                <w:noProof/>
                <w:webHidden/>
              </w:rPr>
              <w:instrText xml:space="preserve"> PAGEREF _Toc237973391 \h </w:instrText>
            </w:r>
            <w:r>
              <w:rPr>
                <w:noProof/>
                <w:webHidden/>
              </w:rPr>
            </w:r>
            <w:r>
              <w:rPr>
                <w:noProof/>
                <w:webHidden/>
              </w:rPr>
              <w:fldChar w:fldCharType="separate"/>
            </w:r>
            <w:r>
              <w:rPr>
                <w:noProof/>
                <w:webHidden/>
              </w:rPr>
              <w:t>82</w:t>
            </w:r>
            <w:r>
              <w:rPr>
                <w:noProof/>
                <w:webHidden/>
              </w:rPr>
              <w:fldChar w:fldCharType="end"/>
            </w:r>
          </w:hyperlink>
        </w:p>
        <w:p w14:paraId="40F82703" w14:textId="19975CA2" w:rsidR="001328C6" w:rsidRDefault="001328C6">
          <w:pPr>
            <w:pStyle w:val="TOC3"/>
            <w:tabs>
              <w:tab w:val="right" w:leader="dot" w:pos="8630"/>
            </w:tabs>
            <w:rPr>
              <w:rFonts w:eastAsiaTheme="minorEastAsia"/>
              <w:noProof/>
            </w:rPr>
          </w:pPr>
          <w:hyperlink w:anchor="_Toc237973392" w:history="1">
            <w:r w:rsidRPr="002B4DF6">
              <w:rPr>
                <w:rStyle w:val="Hyperlink"/>
                <w:noProof/>
              </w:rPr>
              <w:t>5.4.1 Authentication and Account Security</w:t>
            </w:r>
            <w:r>
              <w:rPr>
                <w:noProof/>
                <w:webHidden/>
              </w:rPr>
              <w:tab/>
            </w:r>
            <w:r>
              <w:rPr>
                <w:noProof/>
                <w:webHidden/>
              </w:rPr>
              <w:fldChar w:fldCharType="begin"/>
            </w:r>
            <w:r>
              <w:rPr>
                <w:noProof/>
                <w:webHidden/>
              </w:rPr>
              <w:instrText xml:space="preserve"> PAGEREF _Toc237973392 \h </w:instrText>
            </w:r>
            <w:r>
              <w:rPr>
                <w:noProof/>
                <w:webHidden/>
              </w:rPr>
            </w:r>
            <w:r>
              <w:rPr>
                <w:noProof/>
                <w:webHidden/>
              </w:rPr>
              <w:fldChar w:fldCharType="separate"/>
            </w:r>
            <w:r>
              <w:rPr>
                <w:noProof/>
                <w:webHidden/>
              </w:rPr>
              <w:t>82</w:t>
            </w:r>
            <w:r>
              <w:rPr>
                <w:noProof/>
                <w:webHidden/>
              </w:rPr>
              <w:fldChar w:fldCharType="end"/>
            </w:r>
          </w:hyperlink>
        </w:p>
        <w:p w14:paraId="0AFD7370" w14:textId="78779F20" w:rsidR="001328C6" w:rsidRDefault="001328C6">
          <w:pPr>
            <w:pStyle w:val="TOC3"/>
            <w:tabs>
              <w:tab w:val="right" w:leader="dot" w:pos="8630"/>
            </w:tabs>
            <w:rPr>
              <w:rFonts w:eastAsiaTheme="minorEastAsia"/>
              <w:noProof/>
            </w:rPr>
          </w:pPr>
          <w:hyperlink w:anchor="_Toc237973393" w:history="1">
            <w:r w:rsidRPr="002B4DF6">
              <w:rPr>
                <w:rStyle w:val="Hyperlink"/>
                <w:noProof/>
              </w:rPr>
              <w:t>5.4.2 User Roles and Access Control</w:t>
            </w:r>
            <w:r>
              <w:rPr>
                <w:noProof/>
                <w:webHidden/>
              </w:rPr>
              <w:tab/>
            </w:r>
            <w:r>
              <w:rPr>
                <w:noProof/>
                <w:webHidden/>
              </w:rPr>
              <w:fldChar w:fldCharType="begin"/>
            </w:r>
            <w:r>
              <w:rPr>
                <w:noProof/>
                <w:webHidden/>
              </w:rPr>
              <w:instrText xml:space="preserve"> PAGEREF _Toc237973393 \h </w:instrText>
            </w:r>
            <w:r>
              <w:rPr>
                <w:noProof/>
                <w:webHidden/>
              </w:rPr>
            </w:r>
            <w:r>
              <w:rPr>
                <w:noProof/>
                <w:webHidden/>
              </w:rPr>
              <w:fldChar w:fldCharType="separate"/>
            </w:r>
            <w:r>
              <w:rPr>
                <w:noProof/>
                <w:webHidden/>
              </w:rPr>
              <w:t>82</w:t>
            </w:r>
            <w:r>
              <w:rPr>
                <w:noProof/>
                <w:webHidden/>
              </w:rPr>
              <w:fldChar w:fldCharType="end"/>
            </w:r>
          </w:hyperlink>
        </w:p>
        <w:p w14:paraId="38423EE5" w14:textId="4EC05091" w:rsidR="001328C6" w:rsidRDefault="001328C6">
          <w:pPr>
            <w:pStyle w:val="TOC3"/>
            <w:tabs>
              <w:tab w:val="right" w:leader="dot" w:pos="8630"/>
            </w:tabs>
            <w:rPr>
              <w:rFonts w:eastAsiaTheme="minorEastAsia"/>
              <w:noProof/>
            </w:rPr>
          </w:pPr>
          <w:hyperlink w:anchor="_Toc237973394" w:history="1">
            <w:r w:rsidRPr="002B4DF6">
              <w:rPr>
                <w:rStyle w:val="Hyperlink"/>
                <w:noProof/>
              </w:rPr>
              <w:t>5.4.3 Role-Based and Object-Level Authorization</w:t>
            </w:r>
            <w:r>
              <w:rPr>
                <w:noProof/>
                <w:webHidden/>
              </w:rPr>
              <w:tab/>
            </w:r>
            <w:r>
              <w:rPr>
                <w:noProof/>
                <w:webHidden/>
              </w:rPr>
              <w:fldChar w:fldCharType="begin"/>
            </w:r>
            <w:r>
              <w:rPr>
                <w:noProof/>
                <w:webHidden/>
              </w:rPr>
              <w:instrText xml:space="preserve"> PAGEREF _Toc237973394 \h </w:instrText>
            </w:r>
            <w:r>
              <w:rPr>
                <w:noProof/>
                <w:webHidden/>
              </w:rPr>
            </w:r>
            <w:r>
              <w:rPr>
                <w:noProof/>
                <w:webHidden/>
              </w:rPr>
              <w:fldChar w:fldCharType="separate"/>
            </w:r>
            <w:r>
              <w:rPr>
                <w:noProof/>
                <w:webHidden/>
              </w:rPr>
              <w:t>83</w:t>
            </w:r>
            <w:r>
              <w:rPr>
                <w:noProof/>
                <w:webHidden/>
              </w:rPr>
              <w:fldChar w:fldCharType="end"/>
            </w:r>
          </w:hyperlink>
        </w:p>
        <w:p w14:paraId="60739B4D" w14:textId="0CDEEB5D" w:rsidR="001328C6" w:rsidRDefault="001328C6">
          <w:pPr>
            <w:pStyle w:val="TOC3"/>
            <w:tabs>
              <w:tab w:val="right" w:leader="dot" w:pos="8630"/>
            </w:tabs>
            <w:rPr>
              <w:rFonts w:eastAsiaTheme="minorEastAsia"/>
              <w:noProof/>
            </w:rPr>
          </w:pPr>
          <w:hyperlink w:anchor="_Toc237973395" w:history="1">
            <w:r w:rsidRPr="002B4DF6">
              <w:rPr>
                <w:rStyle w:val="Hyperlink"/>
                <w:noProof/>
              </w:rPr>
              <w:t>5.4.4 API, File, and Data Security</w:t>
            </w:r>
            <w:r>
              <w:rPr>
                <w:noProof/>
                <w:webHidden/>
              </w:rPr>
              <w:tab/>
            </w:r>
            <w:r>
              <w:rPr>
                <w:noProof/>
                <w:webHidden/>
              </w:rPr>
              <w:fldChar w:fldCharType="begin"/>
            </w:r>
            <w:r>
              <w:rPr>
                <w:noProof/>
                <w:webHidden/>
              </w:rPr>
              <w:instrText xml:space="preserve"> PAGEREF _Toc237973395 \h </w:instrText>
            </w:r>
            <w:r>
              <w:rPr>
                <w:noProof/>
                <w:webHidden/>
              </w:rPr>
            </w:r>
            <w:r>
              <w:rPr>
                <w:noProof/>
                <w:webHidden/>
              </w:rPr>
              <w:fldChar w:fldCharType="separate"/>
            </w:r>
            <w:r>
              <w:rPr>
                <w:noProof/>
                <w:webHidden/>
              </w:rPr>
              <w:t>83</w:t>
            </w:r>
            <w:r>
              <w:rPr>
                <w:noProof/>
                <w:webHidden/>
              </w:rPr>
              <w:fldChar w:fldCharType="end"/>
            </w:r>
          </w:hyperlink>
        </w:p>
        <w:p w14:paraId="4E19B715" w14:textId="53552200" w:rsidR="001328C6" w:rsidRDefault="001328C6">
          <w:pPr>
            <w:pStyle w:val="TOC3"/>
            <w:tabs>
              <w:tab w:val="right" w:leader="dot" w:pos="8630"/>
            </w:tabs>
            <w:rPr>
              <w:rFonts w:eastAsiaTheme="minorEastAsia"/>
              <w:noProof/>
            </w:rPr>
          </w:pPr>
          <w:hyperlink w:anchor="_Toc237973396" w:history="1">
            <w:r w:rsidRPr="002B4DF6">
              <w:rPr>
                <w:rStyle w:val="Hyperlink"/>
                <w:noProof/>
              </w:rPr>
              <w:t>5.4.5 Database and Integration Security</w:t>
            </w:r>
            <w:r>
              <w:rPr>
                <w:noProof/>
                <w:webHidden/>
              </w:rPr>
              <w:tab/>
            </w:r>
            <w:r>
              <w:rPr>
                <w:noProof/>
                <w:webHidden/>
              </w:rPr>
              <w:fldChar w:fldCharType="begin"/>
            </w:r>
            <w:r>
              <w:rPr>
                <w:noProof/>
                <w:webHidden/>
              </w:rPr>
              <w:instrText xml:space="preserve"> PAGEREF _Toc237973396 \h </w:instrText>
            </w:r>
            <w:r>
              <w:rPr>
                <w:noProof/>
                <w:webHidden/>
              </w:rPr>
            </w:r>
            <w:r>
              <w:rPr>
                <w:noProof/>
                <w:webHidden/>
              </w:rPr>
              <w:fldChar w:fldCharType="separate"/>
            </w:r>
            <w:r>
              <w:rPr>
                <w:noProof/>
                <w:webHidden/>
              </w:rPr>
              <w:t>83</w:t>
            </w:r>
            <w:r>
              <w:rPr>
                <w:noProof/>
                <w:webHidden/>
              </w:rPr>
              <w:fldChar w:fldCharType="end"/>
            </w:r>
          </w:hyperlink>
        </w:p>
        <w:p w14:paraId="4B917FDD" w14:textId="1DA78CA8" w:rsidR="001328C6" w:rsidRDefault="001328C6">
          <w:pPr>
            <w:pStyle w:val="TOC3"/>
            <w:tabs>
              <w:tab w:val="right" w:leader="dot" w:pos="8630"/>
            </w:tabs>
            <w:rPr>
              <w:rFonts w:eastAsiaTheme="minorEastAsia"/>
              <w:noProof/>
            </w:rPr>
          </w:pPr>
          <w:hyperlink w:anchor="_Toc237973397" w:history="1">
            <w:r w:rsidRPr="002B4DF6">
              <w:rPr>
                <w:rStyle w:val="Hyperlink"/>
                <w:noProof/>
              </w:rPr>
              <w:t>5.5 Chapter Summary</w:t>
            </w:r>
            <w:r>
              <w:rPr>
                <w:noProof/>
                <w:webHidden/>
              </w:rPr>
              <w:tab/>
            </w:r>
            <w:r>
              <w:rPr>
                <w:noProof/>
                <w:webHidden/>
              </w:rPr>
              <w:fldChar w:fldCharType="begin"/>
            </w:r>
            <w:r>
              <w:rPr>
                <w:noProof/>
                <w:webHidden/>
              </w:rPr>
              <w:instrText xml:space="preserve"> PAGEREF _Toc237973397 \h </w:instrText>
            </w:r>
            <w:r>
              <w:rPr>
                <w:noProof/>
                <w:webHidden/>
              </w:rPr>
            </w:r>
            <w:r>
              <w:rPr>
                <w:noProof/>
                <w:webHidden/>
              </w:rPr>
              <w:fldChar w:fldCharType="separate"/>
            </w:r>
            <w:r>
              <w:rPr>
                <w:noProof/>
                <w:webHidden/>
              </w:rPr>
              <w:t>84</w:t>
            </w:r>
            <w:r>
              <w:rPr>
                <w:noProof/>
                <w:webHidden/>
              </w:rPr>
              <w:fldChar w:fldCharType="end"/>
            </w:r>
          </w:hyperlink>
        </w:p>
        <w:p w14:paraId="27E315F5" w14:textId="2E463F44" w:rsidR="001328C6" w:rsidRDefault="001328C6">
          <w:pPr>
            <w:pStyle w:val="TOC3"/>
            <w:tabs>
              <w:tab w:val="right" w:leader="dot" w:pos="8630"/>
            </w:tabs>
            <w:rPr>
              <w:rFonts w:eastAsiaTheme="minorEastAsia"/>
              <w:noProof/>
            </w:rPr>
          </w:pPr>
          <w:hyperlink w:anchor="_Toc237973398" w:history="1">
            <w:r w:rsidRPr="002B4DF6">
              <w:rPr>
                <w:rStyle w:val="Hyperlink"/>
                <w:noProof/>
              </w:rPr>
              <w:t>6.1 Development Environment</w:t>
            </w:r>
            <w:r>
              <w:rPr>
                <w:noProof/>
                <w:webHidden/>
              </w:rPr>
              <w:tab/>
            </w:r>
            <w:r>
              <w:rPr>
                <w:noProof/>
                <w:webHidden/>
              </w:rPr>
              <w:fldChar w:fldCharType="begin"/>
            </w:r>
            <w:r>
              <w:rPr>
                <w:noProof/>
                <w:webHidden/>
              </w:rPr>
              <w:instrText xml:space="preserve"> PAGEREF _Toc237973398 \h </w:instrText>
            </w:r>
            <w:r>
              <w:rPr>
                <w:noProof/>
                <w:webHidden/>
              </w:rPr>
            </w:r>
            <w:r>
              <w:rPr>
                <w:noProof/>
                <w:webHidden/>
              </w:rPr>
              <w:fldChar w:fldCharType="separate"/>
            </w:r>
            <w:r>
              <w:rPr>
                <w:noProof/>
                <w:webHidden/>
              </w:rPr>
              <w:t>86</w:t>
            </w:r>
            <w:r>
              <w:rPr>
                <w:noProof/>
                <w:webHidden/>
              </w:rPr>
              <w:fldChar w:fldCharType="end"/>
            </w:r>
          </w:hyperlink>
        </w:p>
        <w:p w14:paraId="4DCE1538" w14:textId="4B06DFA9" w:rsidR="001328C6" w:rsidRDefault="001328C6">
          <w:pPr>
            <w:pStyle w:val="TOC3"/>
            <w:tabs>
              <w:tab w:val="right" w:leader="dot" w:pos="8630"/>
            </w:tabs>
            <w:rPr>
              <w:rFonts w:eastAsiaTheme="minorEastAsia"/>
              <w:noProof/>
            </w:rPr>
          </w:pPr>
          <w:hyperlink w:anchor="_Toc237973399" w:history="1">
            <w:r w:rsidRPr="002B4DF6">
              <w:rPr>
                <w:rStyle w:val="Hyperlink"/>
                <w:noProof/>
              </w:rPr>
              <w:t>6.2 Programming Languages</w:t>
            </w:r>
            <w:r>
              <w:rPr>
                <w:noProof/>
                <w:webHidden/>
              </w:rPr>
              <w:tab/>
            </w:r>
            <w:r>
              <w:rPr>
                <w:noProof/>
                <w:webHidden/>
              </w:rPr>
              <w:fldChar w:fldCharType="begin"/>
            </w:r>
            <w:r>
              <w:rPr>
                <w:noProof/>
                <w:webHidden/>
              </w:rPr>
              <w:instrText xml:space="preserve"> PAGEREF _Toc237973399 \h </w:instrText>
            </w:r>
            <w:r>
              <w:rPr>
                <w:noProof/>
                <w:webHidden/>
              </w:rPr>
            </w:r>
            <w:r>
              <w:rPr>
                <w:noProof/>
                <w:webHidden/>
              </w:rPr>
              <w:fldChar w:fldCharType="separate"/>
            </w:r>
            <w:r>
              <w:rPr>
                <w:noProof/>
                <w:webHidden/>
              </w:rPr>
              <w:t>86</w:t>
            </w:r>
            <w:r>
              <w:rPr>
                <w:noProof/>
                <w:webHidden/>
              </w:rPr>
              <w:fldChar w:fldCharType="end"/>
            </w:r>
          </w:hyperlink>
        </w:p>
        <w:p w14:paraId="7610EE8A" w14:textId="4C1C5E8C" w:rsidR="001328C6" w:rsidRDefault="001328C6">
          <w:pPr>
            <w:pStyle w:val="TOC3"/>
            <w:tabs>
              <w:tab w:val="right" w:leader="dot" w:pos="8630"/>
            </w:tabs>
            <w:rPr>
              <w:rFonts w:eastAsiaTheme="minorEastAsia"/>
              <w:noProof/>
            </w:rPr>
          </w:pPr>
          <w:hyperlink w:anchor="_Toc237973400" w:history="1">
            <w:r w:rsidRPr="002B4DF6">
              <w:rPr>
                <w:rStyle w:val="Hyperlink"/>
                <w:noProof/>
              </w:rPr>
              <w:t>6.3 Frameworks</w:t>
            </w:r>
            <w:r>
              <w:rPr>
                <w:noProof/>
                <w:webHidden/>
              </w:rPr>
              <w:tab/>
            </w:r>
            <w:r>
              <w:rPr>
                <w:noProof/>
                <w:webHidden/>
              </w:rPr>
              <w:fldChar w:fldCharType="begin"/>
            </w:r>
            <w:r>
              <w:rPr>
                <w:noProof/>
                <w:webHidden/>
              </w:rPr>
              <w:instrText xml:space="preserve"> PAGEREF _Toc237973400 \h </w:instrText>
            </w:r>
            <w:r>
              <w:rPr>
                <w:noProof/>
                <w:webHidden/>
              </w:rPr>
            </w:r>
            <w:r>
              <w:rPr>
                <w:noProof/>
                <w:webHidden/>
              </w:rPr>
              <w:fldChar w:fldCharType="separate"/>
            </w:r>
            <w:r>
              <w:rPr>
                <w:noProof/>
                <w:webHidden/>
              </w:rPr>
              <w:t>86</w:t>
            </w:r>
            <w:r>
              <w:rPr>
                <w:noProof/>
                <w:webHidden/>
              </w:rPr>
              <w:fldChar w:fldCharType="end"/>
            </w:r>
          </w:hyperlink>
        </w:p>
        <w:p w14:paraId="029C253D" w14:textId="24712DD8" w:rsidR="001328C6" w:rsidRDefault="001328C6">
          <w:pPr>
            <w:pStyle w:val="TOC3"/>
            <w:tabs>
              <w:tab w:val="right" w:leader="dot" w:pos="8630"/>
            </w:tabs>
            <w:rPr>
              <w:rFonts w:eastAsiaTheme="minorEastAsia"/>
              <w:noProof/>
            </w:rPr>
          </w:pPr>
          <w:hyperlink w:anchor="_Toc237973401" w:history="1">
            <w:r w:rsidRPr="002B4DF6">
              <w:rPr>
                <w:rStyle w:val="Hyperlink"/>
                <w:noProof/>
              </w:rPr>
              <w:t>6.4 Database</w:t>
            </w:r>
            <w:r>
              <w:rPr>
                <w:noProof/>
                <w:webHidden/>
              </w:rPr>
              <w:tab/>
            </w:r>
            <w:r>
              <w:rPr>
                <w:noProof/>
                <w:webHidden/>
              </w:rPr>
              <w:fldChar w:fldCharType="begin"/>
            </w:r>
            <w:r>
              <w:rPr>
                <w:noProof/>
                <w:webHidden/>
              </w:rPr>
              <w:instrText xml:space="preserve"> PAGEREF _Toc237973401 \h </w:instrText>
            </w:r>
            <w:r>
              <w:rPr>
                <w:noProof/>
                <w:webHidden/>
              </w:rPr>
            </w:r>
            <w:r>
              <w:rPr>
                <w:noProof/>
                <w:webHidden/>
              </w:rPr>
              <w:fldChar w:fldCharType="separate"/>
            </w:r>
            <w:r>
              <w:rPr>
                <w:noProof/>
                <w:webHidden/>
              </w:rPr>
              <w:t>86</w:t>
            </w:r>
            <w:r>
              <w:rPr>
                <w:noProof/>
                <w:webHidden/>
              </w:rPr>
              <w:fldChar w:fldCharType="end"/>
            </w:r>
          </w:hyperlink>
        </w:p>
        <w:p w14:paraId="3B4D4770" w14:textId="45E57474" w:rsidR="001328C6" w:rsidRDefault="001328C6">
          <w:pPr>
            <w:pStyle w:val="TOC3"/>
            <w:tabs>
              <w:tab w:val="right" w:leader="dot" w:pos="8630"/>
            </w:tabs>
            <w:rPr>
              <w:rFonts w:eastAsiaTheme="minorEastAsia"/>
              <w:noProof/>
            </w:rPr>
          </w:pPr>
          <w:hyperlink w:anchor="_Toc237973402" w:history="1">
            <w:r w:rsidRPr="002B4DF6">
              <w:rPr>
                <w:rStyle w:val="Hyperlink"/>
                <w:noProof/>
              </w:rPr>
              <w:t>6.5 Package Management</w:t>
            </w:r>
            <w:r>
              <w:rPr>
                <w:noProof/>
                <w:webHidden/>
              </w:rPr>
              <w:tab/>
            </w:r>
            <w:r>
              <w:rPr>
                <w:noProof/>
                <w:webHidden/>
              </w:rPr>
              <w:fldChar w:fldCharType="begin"/>
            </w:r>
            <w:r>
              <w:rPr>
                <w:noProof/>
                <w:webHidden/>
              </w:rPr>
              <w:instrText xml:space="preserve"> PAGEREF _Toc237973402 \h </w:instrText>
            </w:r>
            <w:r>
              <w:rPr>
                <w:noProof/>
                <w:webHidden/>
              </w:rPr>
            </w:r>
            <w:r>
              <w:rPr>
                <w:noProof/>
                <w:webHidden/>
              </w:rPr>
              <w:fldChar w:fldCharType="separate"/>
            </w:r>
            <w:r>
              <w:rPr>
                <w:noProof/>
                <w:webHidden/>
              </w:rPr>
              <w:t>86</w:t>
            </w:r>
            <w:r>
              <w:rPr>
                <w:noProof/>
                <w:webHidden/>
              </w:rPr>
              <w:fldChar w:fldCharType="end"/>
            </w:r>
          </w:hyperlink>
        </w:p>
        <w:p w14:paraId="1EBA68F6" w14:textId="1BB439B1" w:rsidR="001328C6" w:rsidRDefault="001328C6">
          <w:pPr>
            <w:pStyle w:val="TOC3"/>
            <w:tabs>
              <w:tab w:val="right" w:leader="dot" w:pos="8630"/>
            </w:tabs>
            <w:rPr>
              <w:rFonts w:eastAsiaTheme="minorEastAsia"/>
              <w:noProof/>
            </w:rPr>
          </w:pPr>
          <w:hyperlink w:anchor="_Toc237973403" w:history="1">
            <w:r w:rsidRPr="002B4DF6">
              <w:rPr>
                <w:rStyle w:val="Hyperlink"/>
                <w:noProof/>
                <w:lang w:eastAsia="zh-CN"/>
              </w:rPr>
              <w:t>6.6 Version Control</w:t>
            </w:r>
            <w:r>
              <w:rPr>
                <w:noProof/>
                <w:webHidden/>
              </w:rPr>
              <w:tab/>
            </w:r>
            <w:r>
              <w:rPr>
                <w:noProof/>
                <w:webHidden/>
              </w:rPr>
              <w:fldChar w:fldCharType="begin"/>
            </w:r>
            <w:r>
              <w:rPr>
                <w:noProof/>
                <w:webHidden/>
              </w:rPr>
              <w:instrText xml:space="preserve"> PAGEREF _Toc237973403 \h </w:instrText>
            </w:r>
            <w:r>
              <w:rPr>
                <w:noProof/>
                <w:webHidden/>
              </w:rPr>
            </w:r>
            <w:r>
              <w:rPr>
                <w:noProof/>
                <w:webHidden/>
              </w:rPr>
              <w:fldChar w:fldCharType="separate"/>
            </w:r>
            <w:r>
              <w:rPr>
                <w:noProof/>
                <w:webHidden/>
              </w:rPr>
              <w:t>87</w:t>
            </w:r>
            <w:r>
              <w:rPr>
                <w:noProof/>
                <w:webHidden/>
              </w:rPr>
              <w:fldChar w:fldCharType="end"/>
            </w:r>
          </w:hyperlink>
        </w:p>
        <w:p w14:paraId="7059649B" w14:textId="08A98275" w:rsidR="001328C6" w:rsidRDefault="001328C6">
          <w:pPr>
            <w:pStyle w:val="TOC3"/>
            <w:tabs>
              <w:tab w:val="right" w:leader="dot" w:pos="8630"/>
            </w:tabs>
            <w:rPr>
              <w:rFonts w:eastAsiaTheme="minorEastAsia"/>
              <w:noProof/>
            </w:rPr>
          </w:pPr>
          <w:hyperlink w:anchor="_Toc237973404" w:history="1">
            <w:r w:rsidRPr="002B4DF6">
              <w:rPr>
                <w:rStyle w:val="Hyperlink"/>
                <w:noProof/>
              </w:rPr>
              <w:t>6.7 Deployment</w:t>
            </w:r>
            <w:r>
              <w:rPr>
                <w:noProof/>
                <w:webHidden/>
              </w:rPr>
              <w:tab/>
            </w:r>
            <w:r>
              <w:rPr>
                <w:noProof/>
                <w:webHidden/>
              </w:rPr>
              <w:fldChar w:fldCharType="begin"/>
            </w:r>
            <w:r>
              <w:rPr>
                <w:noProof/>
                <w:webHidden/>
              </w:rPr>
              <w:instrText xml:space="preserve"> PAGEREF _Toc237973404 \h </w:instrText>
            </w:r>
            <w:r>
              <w:rPr>
                <w:noProof/>
                <w:webHidden/>
              </w:rPr>
            </w:r>
            <w:r>
              <w:rPr>
                <w:noProof/>
                <w:webHidden/>
              </w:rPr>
              <w:fldChar w:fldCharType="separate"/>
            </w:r>
            <w:r>
              <w:rPr>
                <w:noProof/>
                <w:webHidden/>
              </w:rPr>
              <w:t>87</w:t>
            </w:r>
            <w:r>
              <w:rPr>
                <w:noProof/>
                <w:webHidden/>
              </w:rPr>
              <w:fldChar w:fldCharType="end"/>
            </w:r>
          </w:hyperlink>
        </w:p>
        <w:p w14:paraId="307573D6" w14:textId="089160B3" w:rsidR="001328C6" w:rsidRDefault="001328C6">
          <w:pPr>
            <w:pStyle w:val="TOC3"/>
            <w:tabs>
              <w:tab w:val="right" w:leader="dot" w:pos="8630"/>
            </w:tabs>
            <w:rPr>
              <w:rFonts w:eastAsiaTheme="minorEastAsia"/>
              <w:noProof/>
            </w:rPr>
          </w:pPr>
          <w:hyperlink w:anchor="_Toc237973405" w:history="1">
            <w:r w:rsidRPr="002B4DF6">
              <w:rPr>
                <w:rStyle w:val="Hyperlink"/>
                <w:noProof/>
              </w:rPr>
              <w:t>6.8 Testing Environment</w:t>
            </w:r>
            <w:r>
              <w:rPr>
                <w:noProof/>
                <w:webHidden/>
              </w:rPr>
              <w:tab/>
            </w:r>
            <w:r>
              <w:rPr>
                <w:noProof/>
                <w:webHidden/>
              </w:rPr>
              <w:fldChar w:fldCharType="begin"/>
            </w:r>
            <w:r>
              <w:rPr>
                <w:noProof/>
                <w:webHidden/>
              </w:rPr>
              <w:instrText xml:space="preserve"> PAGEREF _Toc237973405 \h </w:instrText>
            </w:r>
            <w:r>
              <w:rPr>
                <w:noProof/>
                <w:webHidden/>
              </w:rPr>
            </w:r>
            <w:r>
              <w:rPr>
                <w:noProof/>
                <w:webHidden/>
              </w:rPr>
              <w:fldChar w:fldCharType="separate"/>
            </w:r>
            <w:r>
              <w:rPr>
                <w:noProof/>
                <w:webHidden/>
              </w:rPr>
              <w:t>87</w:t>
            </w:r>
            <w:r>
              <w:rPr>
                <w:noProof/>
                <w:webHidden/>
              </w:rPr>
              <w:fldChar w:fldCharType="end"/>
            </w:r>
          </w:hyperlink>
        </w:p>
        <w:p w14:paraId="24E9B761" w14:textId="537E87DC" w:rsidR="001328C6" w:rsidRDefault="001328C6">
          <w:pPr>
            <w:pStyle w:val="TOC2"/>
            <w:tabs>
              <w:tab w:val="right" w:leader="dot" w:pos="8630"/>
            </w:tabs>
            <w:rPr>
              <w:rFonts w:eastAsiaTheme="minorEastAsia"/>
              <w:noProof/>
            </w:rPr>
          </w:pPr>
          <w:hyperlink w:anchor="_Toc237973406" w:history="1">
            <w:r w:rsidRPr="002B4DF6">
              <w:rPr>
                <w:rStyle w:val="Hyperlink"/>
                <w:rFonts w:ascii="Times New Roman" w:hAnsi="Times New Roman" w:cs="Times New Roman"/>
                <w:noProof/>
              </w:rPr>
              <w:t>Chapter Introduction</w:t>
            </w:r>
            <w:r>
              <w:rPr>
                <w:noProof/>
                <w:webHidden/>
              </w:rPr>
              <w:tab/>
            </w:r>
            <w:r>
              <w:rPr>
                <w:noProof/>
                <w:webHidden/>
              </w:rPr>
              <w:fldChar w:fldCharType="begin"/>
            </w:r>
            <w:r>
              <w:rPr>
                <w:noProof/>
                <w:webHidden/>
              </w:rPr>
              <w:instrText xml:space="preserve"> PAGEREF _Toc237973406 \h </w:instrText>
            </w:r>
            <w:r>
              <w:rPr>
                <w:noProof/>
                <w:webHidden/>
              </w:rPr>
            </w:r>
            <w:r>
              <w:rPr>
                <w:noProof/>
                <w:webHidden/>
              </w:rPr>
              <w:fldChar w:fldCharType="separate"/>
            </w:r>
            <w:r>
              <w:rPr>
                <w:noProof/>
                <w:webHidden/>
              </w:rPr>
              <w:t>89</w:t>
            </w:r>
            <w:r>
              <w:rPr>
                <w:noProof/>
                <w:webHidden/>
              </w:rPr>
              <w:fldChar w:fldCharType="end"/>
            </w:r>
          </w:hyperlink>
        </w:p>
        <w:p w14:paraId="352CC786" w14:textId="57615CB2" w:rsidR="001328C6" w:rsidRDefault="001328C6">
          <w:pPr>
            <w:pStyle w:val="TOC3"/>
            <w:tabs>
              <w:tab w:val="right" w:leader="dot" w:pos="8630"/>
            </w:tabs>
            <w:rPr>
              <w:rFonts w:eastAsiaTheme="minorEastAsia"/>
              <w:noProof/>
            </w:rPr>
          </w:pPr>
          <w:hyperlink w:anchor="_Toc237973407" w:history="1">
            <w:r w:rsidRPr="002B4DF6">
              <w:rPr>
                <w:rStyle w:val="Hyperlink"/>
                <w:noProof/>
              </w:rPr>
              <w:t>7.1 Project Structure</w:t>
            </w:r>
            <w:r>
              <w:rPr>
                <w:noProof/>
                <w:webHidden/>
              </w:rPr>
              <w:tab/>
            </w:r>
            <w:r>
              <w:rPr>
                <w:noProof/>
                <w:webHidden/>
              </w:rPr>
              <w:fldChar w:fldCharType="begin"/>
            </w:r>
            <w:r>
              <w:rPr>
                <w:noProof/>
                <w:webHidden/>
              </w:rPr>
              <w:instrText xml:space="preserve"> PAGEREF _Toc237973407 \h </w:instrText>
            </w:r>
            <w:r>
              <w:rPr>
                <w:noProof/>
                <w:webHidden/>
              </w:rPr>
            </w:r>
            <w:r>
              <w:rPr>
                <w:noProof/>
                <w:webHidden/>
              </w:rPr>
              <w:fldChar w:fldCharType="separate"/>
            </w:r>
            <w:r>
              <w:rPr>
                <w:noProof/>
                <w:webHidden/>
              </w:rPr>
              <w:t>89</w:t>
            </w:r>
            <w:r>
              <w:rPr>
                <w:noProof/>
                <w:webHidden/>
              </w:rPr>
              <w:fldChar w:fldCharType="end"/>
            </w:r>
          </w:hyperlink>
        </w:p>
        <w:p w14:paraId="11EF3DDE" w14:textId="0D407D8C" w:rsidR="001328C6" w:rsidRDefault="001328C6">
          <w:pPr>
            <w:pStyle w:val="TOC3"/>
            <w:tabs>
              <w:tab w:val="right" w:leader="dot" w:pos="8630"/>
            </w:tabs>
            <w:rPr>
              <w:rFonts w:eastAsiaTheme="minorEastAsia"/>
              <w:noProof/>
            </w:rPr>
          </w:pPr>
          <w:hyperlink w:anchor="_Toc237973408" w:history="1">
            <w:r w:rsidRPr="002B4DF6">
              <w:rPr>
                <w:rStyle w:val="Hyperlink"/>
                <w:noProof/>
              </w:rPr>
              <w:t>7.2 Main Modules Implementation</w:t>
            </w:r>
            <w:r>
              <w:rPr>
                <w:noProof/>
                <w:webHidden/>
              </w:rPr>
              <w:tab/>
            </w:r>
            <w:r>
              <w:rPr>
                <w:noProof/>
                <w:webHidden/>
              </w:rPr>
              <w:fldChar w:fldCharType="begin"/>
            </w:r>
            <w:r>
              <w:rPr>
                <w:noProof/>
                <w:webHidden/>
              </w:rPr>
              <w:instrText xml:space="preserve"> PAGEREF _Toc237973408 \h </w:instrText>
            </w:r>
            <w:r>
              <w:rPr>
                <w:noProof/>
                <w:webHidden/>
              </w:rPr>
            </w:r>
            <w:r>
              <w:rPr>
                <w:noProof/>
                <w:webHidden/>
              </w:rPr>
              <w:fldChar w:fldCharType="separate"/>
            </w:r>
            <w:r>
              <w:rPr>
                <w:noProof/>
                <w:webHidden/>
              </w:rPr>
              <w:t>90</w:t>
            </w:r>
            <w:r>
              <w:rPr>
                <w:noProof/>
                <w:webHidden/>
              </w:rPr>
              <w:fldChar w:fldCharType="end"/>
            </w:r>
          </w:hyperlink>
        </w:p>
        <w:p w14:paraId="22252D7D" w14:textId="2A015C69" w:rsidR="001328C6" w:rsidRDefault="001328C6">
          <w:pPr>
            <w:pStyle w:val="TOC3"/>
            <w:tabs>
              <w:tab w:val="right" w:leader="dot" w:pos="8630"/>
            </w:tabs>
            <w:rPr>
              <w:rFonts w:eastAsiaTheme="minorEastAsia"/>
              <w:noProof/>
            </w:rPr>
          </w:pPr>
          <w:hyperlink w:anchor="_Toc237973409" w:history="1">
            <w:r w:rsidRPr="002B4DF6">
              <w:rPr>
                <w:rStyle w:val="Hyperlink"/>
                <w:noProof/>
              </w:rPr>
              <w:t>7.2.1 Authentication and JWT</w:t>
            </w:r>
            <w:r>
              <w:rPr>
                <w:noProof/>
                <w:webHidden/>
              </w:rPr>
              <w:tab/>
            </w:r>
            <w:r>
              <w:rPr>
                <w:noProof/>
                <w:webHidden/>
              </w:rPr>
              <w:fldChar w:fldCharType="begin"/>
            </w:r>
            <w:r>
              <w:rPr>
                <w:noProof/>
                <w:webHidden/>
              </w:rPr>
              <w:instrText xml:space="preserve"> PAGEREF _Toc237973409 \h </w:instrText>
            </w:r>
            <w:r>
              <w:rPr>
                <w:noProof/>
                <w:webHidden/>
              </w:rPr>
            </w:r>
            <w:r>
              <w:rPr>
                <w:noProof/>
                <w:webHidden/>
              </w:rPr>
              <w:fldChar w:fldCharType="separate"/>
            </w:r>
            <w:r>
              <w:rPr>
                <w:noProof/>
                <w:webHidden/>
              </w:rPr>
              <w:t>90</w:t>
            </w:r>
            <w:r>
              <w:rPr>
                <w:noProof/>
                <w:webHidden/>
              </w:rPr>
              <w:fldChar w:fldCharType="end"/>
            </w:r>
          </w:hyperlink>
        </w:p>
        <w:p w14:paraId="074EE4F6" w14:textId="6C1D2B8E" w:rsidR="001328C6" w:rsidRDefault="001328C6">
          <w:pPr>
            <w:pStyle w:val="TOC3"/>
            <w:tabs>
              <w:tab w:val="right" w:leader="dot" w:pos="8630"/>
            </w:tabs>
            <w:rPr>
              <w:rFonts w:eastAsiaTheme="minorEastAsia"/>
              <w:noProof/>
            </w:rPr>
          </w:pPr>
          <w:hyperlink w:anchor="_Toc237973410" w:history="1">
            <w:r w:rsidRPr="002B4DF6">
              <w:rPr>
                <w:rStyle w:val="Hyperlink"/>
                <w:noProof/>
              </w:rPr>
              <w:t>7.2.2 Authorization</w:t>
            </w:r>
            <w:r>
              <w:rPr>
                <w:noProof/>
                <w:webHidden/>
              </w:rPr>
              <w:tab/>
            </w:r>
            <w:r>
              <w:rPr>
                <w:noProof/>
                <w:webHidden/>
              </w:rPr>
              <w:fldChar w:fldCharType="begin"/>
            </w:r>
            <w:r>
              <w:rPr>
                <w:noProof/>
                <w:webHidden/>
              </w:rPr>
              <w:instrText xml:space="preserve"> PAGEREF _Toc237973410 \h </w:instrText>
            </w:r>
            <w:r>
              <w:rPr>
                <w:noProof/>
                <w:webHidden/>
              </w:rPr>
            </w:r>
            <w:r>
              <w:rPr>
                <w:noProof/>
                <w:webHidden/>
              </w:rPr>
              <w:fldChar w:fldCharType="separate"/>
            </w:r>
            <w:r>
              <w:rPr>
                <w:noProof/>
                <w:webHidden/>
              </w:rPr>
              <w:t>90</w:t>
            </w:r>
            <w:r>
              <w:rPr>
                <w:noProof/>
                <w:webHidden/>
              </w:rPr>
              <w:fldChar w:fldCharType="end"/>
            </w:r>
          </w:hyperlink>
        </w:p>
        <w:p w14:paraId="78B26EF5" w14:textId="723B429C" w:rsidR="001328C6" w:rsidRDefault="001328C6">
          <w:pPr>
            <w:pStyle w:val="TOC3"/>
            <w:tabs>
              <w:tab w:val="right" w:leader="dot" w:pos="8630"/>
            </w:tabs>
            <w:rPr>
              <w:rFonts w:eastAsiaTheme="minorEastAsia"/>
              <w:noProof/>
            </w:rPr>
          </w:pPr>
          <w:hyperlink w:anchor="_Toc237973411" w:history="1">
            <w:r w:rsidRPr="002B4DF6">
              <w:rPr>
                <w:rStyle w:val="Hyperlink"/>
                <w:noProof/>
              </w:rPr>
              <w:t>7.2.</w:t>
            </w:r>
            <w:r w:rsidRPr="002B4DF6">
              <w:rPr>
                <w:rStyle w:val="Hyperlink"/>
                <w:noProof/>
                <w:rtl/>
              </w:rPr>
              <w:t>3</w:t>
            </w:r>
            <w:r w:rsidRPr="002B4DF6">
              <w:rPr>
                <w:rStyle w:val="Hyperlink"/>
                <w:noProof/>
              </w:rPr>
              <w:t xml:space="preserve"> Project Management Module</w:t>
            </w:r>
            <w:r>
              <w:rPr>
                <w:noProof/>
                <w:webHidden/>
              </w:rPr>
              <w:tab/>
            </w:r>
            <w:r>
              <w:rPr>
                <w:noProof/>
                <w:webHidden/>
              </w:rPr>
              <w:fldChar w:fldCharType="begin"/>
            </w:r>
            <w:r>
              <w:rPr>
                <w:noProof/>
                <w:webHidden/>
              </w:rPr>
              <w:instrText xml:space="preserve"> PAGEREF _Toc237973411 \h </w:instrText>
            </w:r>
            <w:r>
              <w:rPr>
                <w:noProof/>
                <w:webHidden/>
              </w:rPr>
            </w:r>
            <w:r>
              <w:rPr>
                <w:noProof/>
                <w:webHidden/>
              </w:rPr>
              <w:fldChar w:fldCharType="separate"/>
            </w:r>
            <w:r>
              <w:rPr>
                <w:noProof/>
                <w:webHidden/>
              </w:rPr>
              <w:t>90</w:t>
            </w:r>
            <w:r>
              <w:rPr>
                <w:noProof/>
                <w:webHidden/>
              </w:rPr>
              <w:fldChar w:fldCharType="end"/>
            </w:r>
          </w:hyperlink>
        </w:p>
        <w:p w14:paraId="705792AE" w14:textId="379618A7" w:rsidR="001328C6" w:rsidRDefault="001328C6">
          <w:pPr>
            <w:pStyle w:val="TOC3"/>
            <w:tabs>
              <w:tab w:val="right" w:leader="dot" w:pos="8630"/>
            </w:tabs>
            <w:rPr>
              <w:rFonts w:eastAsiaTheme="minorEastAsia"/>
              <w:noProof/>
            </w:rPr>
          </w:pPr>
          <w:hyperlink w:anchor="_Toc237973412" w:history="1">
            <w:r w:rsidRPr="002B4DF6">
              <w:rPr>
                <w:rStyle w:val="Hyperlink"/>
                <w:noProof/>
              </w:rPr>
              <w:t>7.2.</w:t>
            </w:r>
            <w:r w:rsidRPr="002B4DF6">
              <w:rPr>
                <w:rStyle w:val="Hyperlink"/>
                <w:noProof/>
                <w:rtl/>
              </w:rPr>
              <w:t>4</w:t>
            </w:r>
            <w:r w:rsidRPr="002B4DF6">
              <w:rPr>
                <w:rStyle w:val="Hyperlink"/>
                <w:noProof/>
              </w:rPr>
              <w:t xml:space="preserve"> Workflow Module</w:t>
            </w:r>
            <w:r>
              <w:rPr>
                <w:noProof/>
                <w:webHidden/>
              </w:rPr>
              <w:tab/>
            </w:r>
            <w:r>
              <w:rPr>
                <w:noProof/>
                <w:webHidden/>
              </w:rPr>
              <w:fldChar w:fldCharType="begin"/>
            </w:r>
            <w:r>
              <w:rPr>
                <w:noProof/>
                <w:webHidden/>
              </w:rPr>
              <w:instrText xml:space="preserve"> PAGEREF _Toc237973412 \h </w:instrText>
            </w:r>
            <w:r>
              <w:rPr>
                <w:noProof/>
                <w:webHidden/>
              </w:rPr>
            </w:r>
            <w:r>
              <w:rPr>
                <w:noProof/>
                <w:webHidden/>
              </w:rPr>
              <w:fldChar w:fldCharType="separate"/>
            </w:r>
            <w:r>
              <w:rPr>
                <w:noProof/>
                <w:webHidden/>
              </w:rPr>
              <w:t>91</w:t>
            </w:r>
            <w:r>
              <w:rPr>
                <w:noProof/>
                <w:webHidden/>
              </w:rPr>
              <w:fldChar w:fldCharType="end"/>
            </w:r>
          </w:hyperlink>
        </w:p>
        <w:p w14:paraId="6AA309C8" w14:textId="4B95FF32" w:rsidR="001328C6" w:rsidRDefault="001328C6">
          <w:pPr>
            <w:pStyle w:val="TOC3"/>
            <w:tabs>
              <w:tab w:val="right" w:leader="dot" w:pos="8630"/>
            </w:tabs>
            <w:rPr>
              <w:rFonts w:eastAsiaTheme="minorEastAsia"/>
              <w:noProof/>
            </w:rPr>
          </w:pPr>
          <w:hyperlink w:anchor="_Toc237973413" w:history="1">
            <w:r w:rsidRPr="002B4DF6">
              <w:rPr>
                <w:rStyle w:val="Hyperlink"/>
                <w:noProof/>
              </w:rPr>
              <w:t>7.2.</w:t>
            </w:r>
            <w:r w:rsidRPr="002B4DF6">
              <w:rPr>
                <w:rStyle w:val="Hyperlink"/>
                <w:noProof/>
                <w:rtl/>
              </w:rPr>
              <w:t>5</w:t>
            </w:r>
            <w:r w:rsidRPr="002B4DF6">
              <w:rPr>
                <w:rStyle w:val="Hyperlink"/>
                <w:noProof/>
              </w:rPr>
              <w:t xml:space="preserve"> Dynamic Forms Module</w:t>
            </w:r>
            <w:r>
              <w:rPr>
                <w:noProof/>
                <w:webHidden/>
              </w:rPr>
              <w:tab/>
            </w:r>
            <w:r>
              <w:rPr>
                <w:noProof/>
                <w:webHidden/>
              </w:rPr>
              <w:fldChar w:fldCharType="begin"/>
            </w:r>
            <w:r>
              <w:rPr>
                <w:noProof/>
                <w:webHidden/>
              </w:rPr>
              <w:instrText xml:space="preserve"> PAGEREF _Toc237973413 \h </w:instrText>
            </w:r>
            <w:r>
              <w:rPr>
                <w:noProof/>
                <w:webHidden/>
              </w:rPr>
            </w:r>
            <w:r>
              <w:rPr>
                <w:noProof/>
                <w:webHidden/>
              </w:rPr>
              <w:fldChar w:fldCharType="separate"/>
            </w:r>
            <w:r>
              <w:rPr>
                <w:noProof/>
                <w:webHidden/>
              </w:rPr>
              <w:t>92</w:t>
            </w:r>
            <w:r>
              <w:rPr>
                <w:noProof/>
                <w:webHidden/>
              </w:rPr>
              <w:fldChar w:fldCharType="end"/>
            </w:r>
          </w:hyperlink>
        </w:p>
        <w:p w14:paraId="0BBB1F24" w14:textId="19DD0EF3" w:rsidR="001328C6" w:rsidRDefault="001328C6">
          <w:pPr>
            <w:pStyle w:val="TOC3"/>
            <w:tabs>
              <w:tab w:val="right" w:leader="dot" w:pos="8630"/>
            </w:tabs>
            <w:rPr>
              <w:rFonts w:eastAsiaTheme="minorEastAsia"/>
              <w:noProof/>
            </w:rPr>
          </w:pPr>
          <w:hyperlink w:anchor="_Toc237973414" w:history="1">
            <w:r w:rsidRPr="002B4DF6">
              <w:rPr>
                <w:rStyle w:val="Hyperlink"/>
                <w:noProof/>
              </w:rPr>
              <w:t>7.2.</w:t>
            </w:r>
            <w:r w:rsidRPr="002B4DF6">
              <w:rPr>
                <w:rStyle w:val="Hyperlink"/>
                <w:noProof/>
                <w:rtl/>
              </w:rPr>
              <w:t>6</w:t>
            </w:r>
            <w:r w:rsidRPr="002B4DF6">
              <w:rPr>
                <w:rStyle w:val="Hyperlink"/>
                <w:noProof/>
              </w:rPr>
              <w:t xml:space="preserve"> Committee and Scheduling Module</w:t>
            </w:r>
            <w:r>
              <w:rPr>
                <w:noProof/>
                <w:webHidden/>
              </w:rPr>
              <w:tab/>
            </w:r>
            <w:r>
              <w:rPr>
                <w:noProof/>
                <w:webHidden/>
              </w:rPr>
              <w:fldChar w:fldCharType="begin"/>
            </w:r>
            <w:r>
              <w:rPr>
                <w:noProof/>
                <w:webHidden/>
              </w:rPr>
              <w:instrText xml:space="preserve"> PAGEREF _Toc237973414 \h </w:instrText>
            </w:r>
            <w:r>
              <w:rPr>
                <w:noProof/>
                <w:webHidden/>
              </w:rPr>
            </w:r>
            <w:r>
              <w:rPr>
                <w:noProof/>
                <w:webHidden/>
              </w:rPr>
              <w:fldChar w:fldCharType="separate"/>
            </w:r>
            <w:r>
              <w:rPr>
                <w:noProof/>
                <w:webHidden/>
              </w:rPr>
              <w:t>92</w:t>
            </w:r>
            <w:r>
              <w:rPr>
                <w:noProof/>
                <w:webHidden/>
              </w:rPr>
              <w:fldChar w:fldCharType="end"/>
            </w:r>
          </w:hyperlink>
        </w:p>
        <w:p w14:paraId="24A6679F" w14:textId="30D9F9F0" w:rsidR="001328C6" w:rsidRDefault="001328C6">
          <w:pPr>
            <w:pStyle w:val="TOC3"/>
            <w:tabs>
              <w:tab w:val="right" w:leader="dot" w:pos="8630"/>
            </w:tabs>
            <w:rPr>
              <w:rFonts w:eastAsiaTheme="minorEastAsia"/>
              <w:noProof/>
            </w:rPr>
          </w:pPr>
          <w:hyperlink w:anchor="_Toc237973415" w:history="1">
            <w:r w:rsidRPr="002B4DF6">
              <w:rPr>
                <w:rStyle w:val="Hyperlink"/>
                <w:noProof/>
              </w:rPr>
              <w:t>7.2.</w:t>
            </w:r>
            <w:r w:rsidRPr="002B4DF6">
              <w:rPr>
                <w:rStyle w:val="Hyperlink"/>
                <w:noProof/>
                <w:rtl/>
              </w:rPr>
              <w:t>7</w:t>
            </w:r>
            <w:r w:rsidRPr="002B4DF6">
              <w:rPr>
                <w:rStyle w:val="Hyperlink"/>
                <w:noProof/>
              </w:rPr>
              <w:t xml:space="preserve"> Grading Module</w:t>
            </w:r>
            <w:r>
              <w:rPr>
                <w:noProof/>
                <w:webHidden/>
              </w:rPr>
              <w:tab/>
            </w:r>
            <w:r>
              <w:rPr>
                <w:noProof/>
                <w:webHidden/>
              </w:rPr>
              <w:fldChar w:fldCharType="begin"/>
            </w:r>
            <w:r>
              <w:rPr>
                <w:noProof/>
                <w:webHidden/>
              </w:rPr>
              <w:instrText xml:space="preserve"> PAGEREF _Toc237973415 \h </w:instrText>
            </w:r>
            <w:r>
              <w:rPr>
                <w:noProof/>
                <w:webHidden/>
              </w:rPr>
            </w:r>
            <w:r>
              <w:rPr>
                <w:noProof/>
                <w:webHidden/>
              </w:rPr>
              <w:fldChar w:fldCharType="separate"/>
            </w:r>
            <w:r>
              <w:rPr>
                <w:noProof/>
                <w:webHidden/>
              </w:rPr>
              <w:t>93</w:t>
            </w:r>
            <w:r>
              <w:rPr>
                <w:noProof/>
                <w:webHidden/>
              </w:rPr>
              <w:fldChar w:fldCharType="end"/>
            </w:r>
          </w:hyperlink>
        </w:p>
        <w:p w14:paraId="1EE1F370" w14:textId="35483181" w:rsidR="001328C6" w:rsidRDefault="001328C6">
          <w:pPr>
            <w:pStyle w:val="TOC3"/>
            <w:tabs>
              <w:tab w:val="right" w:leader="dot" w:pos="8630"/>
            </w:tabs>
            <w:rPr>
              <w:rFonts w:eastAsiaTheme="minorEastAsia"/>
              <w:noProof/>
            </w:rPr>
          </w:pPr>
          <w:hyperlink w:anchor="_Toc237973416" w:history="1">
            <w:r w:rsidRPr="002B4DF6">
              <w:rPr>
                <w:rStyle w:val="Hyperlink"/>
                <w:noProof/>
              </w:rPr>
              <w:t>7.2.</w:t>
            </w:r>
            <w:r w:rsidRPr="002B4DF6">
              <w:rPr>
                <w:rStyle w:val="Hyperlink"/>
                <w:noProof/>
                <w:rtl/>
              </w:rPr>
              <w:t>8</w:t>
            </w:r>
            <w:r w:rsidRPr="002B4DF6">
              <w:rPr>
                <w:rStyle w:val="Hyperlink"/>
                <w:noProof/>
              </w:rPr>
              <w:t xml:space="preserve"> Notification Module</w:t>
            </w:r>
            <w:r>
              <w:rPr>
                <w:noProof/>
                <w:webHidden/>
              </w:rPr>
              <w:tab/>
            </w:r>
            <w:r>
              <w:rPr>
                <w:noProof/>
                <w:webHidden/>
              </w:rPr>
              <w:fldChar w:fldCharType="begin"/>
            </w:r>
            <w:r>
              <w:rPr>
                <w:noProof/>
                <w:webHidden/>
              </w:rPr>
              <w:instrText xml:space="preserve"> PAGEREF _Toc237973416 \h </w:instrText>
            </w:r>
            <w:r>
              <w:rPr>
                <w:noProof/>
                <w:webHidden/>
              </w:rPr>
            </w:r>
            <w:r>
              <w:rPr>
                <w:noProof/>
                <w:webHidden/>
              </w:rPr>
              <w:fldChar w:fldCharType="separate"/>
            </w:r>
            <w:r>
              <w:rPr>
                <w:noProof/>
                <w:webHidden/>
              </w:rPr>
              <w:t>93</w:t>
            </w:r>
            <w:r>
              <w:rPr>
                <w:noProof/>
                <w:webHidden/>
              </w:rPr>
              <w:fldChar w:fldCharType="end"/>
            </w:r>
          </w:hyperlink>
        </w:p>
        <w:p w14:paraId="5D44DDC3" w14:textId="688BEC6C" w:rsidR="001328C6" w:rsidRDefault="001328C6">
          <w:pPr>
            <w:pStyle w:val="TOC3"/>
            <w:tabs>
              <w:tab w:val="right" w:leader="dot" w:pos="8630"/>
            </w:tabs>
            <w:rPr>
              <w:rFonts w:eastAsiaTheme="minorEastAsia"/>
              <w:noProof/>
            </w:rPr>
          </w:pPr>
          <w:hyperlink w:anchor="_Toc237973417" w:history="1">
            <w:r w:rsidRPr="002B4DF6">
              <w:rPr>
                <w:rStyle w:val="Hyperlink"/>
                <w:noProof/>
              </w:rPr>
              <w:t>7.2.</w:t>
            </w:r>
            <w:r w:rsidRPr="002B4DF6">
              <w:rPr>
                <w:rStyle w:val="Hyperlink"/>
                <w:noProof/>
                <w:rtl/>
              </w:rPr>
              <w:t>9</w:t>
            </w:r>
            <w:r w:rsidRPr="002B4DF6">
              <w:rPr>
                <w:rStyle w:val="Hyperlink"/>
                <w:noProof/>
              </w:rPr>
              <w:t xml:space="preserve"> GitLab Integration Module</w:t>
            </w:r>
            <w:r>
              <w:rPr>
                <w:noProof/>
                <w:webHidden/>
              </w:rPr>
              <w:tab/>
            </w:r>
            <w:r>
              <w:rPr>
                <w:noProof/>
                <w:webHidden/>
              </w:rPr>
              <w:fldChar w:fldCharType="begin"/>
            </w:r>
            <w:r>
              <w:rPr>
                <w:noProof/>
                <w:webHidden/>
              </w:rPr>
              <w:instrText xml:space="preserve"> PAGEREF _Toc237973417 \h </w:instrText>
            </w:r>
            <w:r>
              <w:rPr>
                <w:noProof/>
                <w:webHidden/>
              </w:rPr>
            </w:r>
            <w:r>
              <w:rPr>
                <w:noProof/>
                <w:webHidden/>
              </w:rPr>
              <w:fldChar w:fldCharType="separate"/>
            </w:r>
            <w:r>
              <w:rPr>
                <w:noProof/>
                <w:webHidden/>
              </w:rPr>
              <w:t>94</w:t>
            </w:r>
            <w:r>
              <w:rPr>
                <w:noProof/>
                <w:webHidden/>
              </w:rPr>
              <w:fldChar w:fldCharType="end"/>
            </w:r>
          </w:hyperlink>
        </w:p>
        <w:p w14:paraId="35FC6605" w14:textId="108522FA" w:rsidR="001328C6" w:rsidRDefault="001328C6">
          <w:pPr>
            <w:pStyle w:val="TOC3"/>
            <w:tabs>
              <w:tab w:val="right" w:leader="dot" w:pos="8630"/>
            </w:tabs>
            <w:rPr>
              <w:rFonts w:eastAsiaTheme="minorEastAsia"/>
              <w:noProof/>
            </w:rPr>
          </w:pPr>
          <w:hyperlink w:anchor="_Toc237973418" w:history="1">
            <w:r w:rsidRPr="002B4DF6">
              <w:rPr>
                <w:rStyle w:val="Hyperlink"/>
                <w:noProof/>
              </w:rPr>
              <w:t>7.3 API Implementation</w:t>
            </w:r>
            <w:r>
              <w:rPr>
                <w:noProof/>
                <w:webHidden/>
              </w:rPr>
              <w:tab/>
            </w:r>
            <w:r>
              <w:rPr>
                <w:noProof/>
                <w:webHidden/>
              </w:rPr>
              <w:fldChar w:fldCharType="begin"/>
            </w:r>
            <w:r>
              <w:rPr>
                <w:noProof/>
                <w:webHidden/>
              </w:rPr>
              <w:instrText xml:space="preserve"> PAGEREF _Toc237973418 \h </w:instrText>
            </w:r>
            <w:r>
              <w:rPr>
                <w:noProof/>
                <w:webHidden/>
              </w:rPr>
            </w:r>
            <w:r>
              <w:rPr>
                <w:noProof/>
                <w:webHidden/>
              </w:rPr>
              <w:fldChar w:fldCharType="separate"/>
            </w:r>
            <w:r>
              <w:rPr>
                <w:noProof/>
                <w:webHidden/>
              </w:rPr>
              <w:t>94</w:t>
            </w:r>
            <w:r>
              <w:rPr>
                <w:noProof/>
                <w:webHidden/>
              </w:rPr>
              <w:fldChar w:fldCharType="end"/>
            </w:r>
          </w:hyperlink>
        </w:p>
        <w:p w14:paraId="2EE2A20A" w14:textId="659C83C5" w:rsidR="001328C6" w:rsidRDefault="001328C6">
          <w:pPr>
            <w:pStyle w:val="TOC2"/>
            <w:tabs>
              <w:tab w:val="right" w:leader="dot" w:pos="8630"/>
            </w:tabs>
            <w:rPr>
              <w:rFonts w:eastAsiaTheme="minorEastAsia"/>
              <w:noProof/>
            </w:rPr>
          </w:pPr>
          <w:hyperlink w:anchor="_Toc237973419" w:history="1">
            <w:r w:rsidRPr="002B4DF6">
              <w:rPr>
                <w:rStyle w:val="Hyperlink"/>
                <w:rFonts w:ascii="Times New Roman" w:hAnsi="Times New Roman" w:cs="Times New Roman"/>
                <w:noProof/>
              </w:rPr>
              <w:t>7.3.</w:t>
            </w:r>
            <w:r w:rsidRPr="002B4DF6">
              <w:rPr>
                <w:rStyle w:val="Hyperlink"/>
                <w:rFonts w:ascii="Times New Roman" w:hAnsi="Times New Roman" w:cs="Times New Roman"/>
                <w:noProof/>
                <w:rtl/>
              </w:rPr>
              <w:t>1</w:t>
            </w:r>
            <w:r w:rsidRPr="002B4DF6">
              <w:rPr>
                <w:rStyle w:val="Hyperlink"/>
                <w:rFonts w:ascii="Times New Roman" w:hAnsi="Times New Roman" w:cs="Times New Roman"/>
                <w:noProof/>
              </w:rPr>
              <w:t xml:space="preserve"> Example: Workflow Submission API</w:t>
            </w:r>
            <w:r>
              <w:rPr>
                <w:noProof/>
                <w:webHidden/>
              </w:rPr>
              <w:tab/>
            </w:r>
            <w:r>
              <w:rPr>
                <w:noProof/>
                <w:webHidden/>
              </w:rPr>
              <w:fldChar w:fldCharType="begin"/>
            </w:r>
            <w:r>
              <w:rPr>
                <w:noProof/>
                <w:webHidden/>
              </w:rPr>
              <w:instrText xml:space="preserve"> PAGEREF _Toc237973419 \h </w:instrText>
            </w:r>
            <w:r>
              <w:rPr>
                <w:noProof/>
                <w:webHidden/>
              </w:rPr>
            </w:r>
            <w:r>
              <w:rPr>
                <w:noProof/>
                <w:webHidden/>
              </w:rPr>
              <w:fldChar w:fldCharType="separate"/>
            </w:r>
            <w:r>
              <w:rPr>
                <w:noProof/>
                <w:webHidden/>
              </w:rPr>
              <w:t>95</w:t>
            </w:r>
            <w:r>
              <w:rPr>
                <w:noProof/>
                <w:webHidden/>
              </w:rPr>
              <w:fldChar w:fldCharType="end"/>
            </w:r>
          </w:hyperlink>
        </w:p>
        <w:p w14:paraId="476F1367" w14:textId="4AEEACD1" w:rsidR="001328C6" w:rsidRDefault="001328C6">
          <w:pPr>
            <w:pStyle w:val="TOC3"/>
            <w:tabs>
              <w:tab w:val="right" w:leader="dot" w:pos="8630"/>
            </w:tabs>
            <w:rPr>
              <w:rFonts w:eastAsiaTheme="minorEastAsia"/>
              <w:noProof/>
            </w:rPr>
          </w:pPr>
          <w:hyperlink w:anchor="_Toc237973420" w:history="1">
            <w:r w:rsidRPr="002B4DF6">
              <w:rPr>
                <w:rStyle w:val="Hyperlink"/>
                <w:noProof/>
              </w:rPr>
              <w:t>7.4 Data Access Layer</w:t>
            </w:r>
            <w:r>
              <w:rPr>
                <w:noProof/>
                <w:webHidden/>
              </w:rPr>
              <w:tab/>
            </w:r>
            <w:r>
              <w:rPr>
                <w:noProof/>
                <w:webHidden/>
              </w:rPr>
              <w:fldChar w:fldCharType="begin"/>
            </w:r>
            <w:r>
              <w:rPr>
                <w:noProof/>
                <w:webHidden/>
              </w:rPr>
              <w:instrText xml:space="preserve"> PAGEREF _Toc237973420 \h </w:instrText>
            </w:r>
            <w:r>
              <w:rPr>
                <w:noProof/>
                <w:webHidden/>
              </w:rPr>
            </w:r>
            <w:r>
              <w:rPr>
                <w:noProof/>
                <w:webHidden/>
              </w:rPr>
              <w:fldChar w:fldCharType="separate"/>
            </w:r>
            <w:r>
              <w:rPr>
                <w:noProof/>
                <w:webHidden/>
              </w:rPr>
              <w:t>95</w:t>
            </w:r>
            <w:r>
              <w:rPr>
                <w:noProof/>
                <w:webHidden/>
              </w:rPr>
              <w:fldChar w:fldCharType="end"/>
            </w:r>
          </w:hyperlink>
        </w:p>
        <w:p w14:paraId="0B4831FC" w14:textId="72B74DE7" w:rsidR="001328C6" w:rsidRDefault="001328C6">
          <w:pPr>
            <w:pStyle w:val="TOC3"/>
            <w:tabs>
              <w:tab w:val="right" w:leader="dot" w:pos="8630"/>
            </w:tabs>
            <w:rPr>
              <w:rFonts w:eastAsiaTheme="minorEastAsia"/>
              <w:noProof/>
            </w:rPr>
          </w:pPr>
          <w:hyperlink w:anchor="_Toc237973421" w:history="1">
            <w:r w:rsidRPr="002B4DF6">
              <w:rPr>
                <w:rStyle w:val="Hyperlink"/>
                <w:rFonts w:ascii="Times New Roman" w:hAnsi="Times New Roman" w:cs="Times New Roman"/>
                <w:noProof/>
              </w:rPr>
              <w:t>Reresentative ORM Query</w:t>
            </w:r>
            <w:r>
              <w:rPr>
                <w:noProof/>
                <w:webHidden/>
              </w:rPr>
              <w:tab/>
            </w:r>
            <w:r>
              <w:rPr>
                <w:noProof/>
                <w:webHidden/>
              </w:rPr>
              <w:fldChar w:fldCharType="begin"/>
            </w:r>
            <w:r>
              <w:rPr>
                <w:noProof/>
                <w:webHidden/>
              </w:rPr>
              <w:instrText xml:space="preserve"> PAGEREF _Toc237973421 \h </w:instrText>
            </w:r>
            <w:r>
              <w:rPr>
                <w:noProof/>
                <w:webHidden/>
              </w:rPr>
            </w:r>
            <w:r>
              <w:rPr>
                <w:noProof/>
                <w:webHidden/>
              </w:rPr>
              <w:fldChar w:fldCharType="separate"/>
            </w:r>
            <w:r>
              <w:rPr>
                <w:noProof/>
                <w:webHidden/>
              </w:rPr>
              <w:t>96</w:t>
            </w:r>
            <w:r>
              <w:rPr>
                <w:noProof/>
                <w:webHidden/>
              </w:rPr>
              <w:fldChar w:fldCharType="end"/>
            </w:r>
          </w:hyperlink>
        </w:p>
        <w:p w14:paraId="6BB242AC" w14:textId="0F25A9CC" w:rsidR="001328C6" w:rsidRDefault="001328C6">
          <w:pPr>
            <w:pStyle w:val="TOC3"/>
            <w:tabs>
              <w:tab w:val="right" w:leader="dot" w:pos="8630"/>
            </w:tabs>
            <w:rPr>
              <w:rFonts w:eastAsiaTheme="minorEastAsia"/>
              <w:noProof/>
            </w:rPr>
          </w:pPr>
          <w:hyperlink w:anchor="_Toc237973422" w:history="1">
            <w:r w:rsidRPr="002B4DF6">
              <w:rPr>
                <w:rStyle w:val="Hyperlink"/>
                <w:noProof/>
              </w:rPr>
              <w:t>7.5 Business Logic Layer</w:t>
            </w:r>
            <w:r>
              <w:rPr>
                <w:noProof/>
                <w:webHidden/>
              </w:rPr>
              <w:tab/>
            </w:r>
            <w:r>
              <w:rPr>
                <w:noProof/>
                <w:webHidden/>
              </w:rPr>
              <w:fldChar w:fldCharType="begin"/>
            </w:r>
            <w:r>
              <w:rPr>
                <w:noProof/>
                <w:webHidden/>
              </w:rPr>
              <w:instrText xml:space="preserve"> PAGEREF _Toc237973422 \h </w:instrText>
            </w:r>
            <w:r>
              <w:rPr>
                <w:noProof/>
                <w:webHidden/>
              </w:rPr>
            </w:r>
            <w:r>
              <w:rPr>
                <w:noProof/>
                <w:webHidden/>
              </w:rPr>
              <w:fldChar w:fldCharType="separate"/>
            </w:r>
            <w:r>
              <w:rPr>
                <w:noProof/>
                <w:webHidden/>
              </w:rPr>
              <w:t>96</w:t>
            </w:r>
            <w:r>
              <w:rPr>
                <w:noProof/>
                <w:webHidden/>
              </w:rPr>
              <w:fldChar w:fldCharType="end"/>
            </w:r>
          </w:hyperlink>
        </w:p>
        <w:p w14:paraId="1E8AF18E" w14:textId="28E3C2A7" w:rsidR="001328C6" w:rsidRDefault="001328C6">
          <w:pPr>
            <w:pStyle w:val="TOC3"/>
            <w:tabs>
              <w:tab w:val="right" w:leader="dot" w:pos="8630"/>
            </w:tabs>
            <w:rPr>
              <w:rFonts w:eastAsiaTheme="minorEastAsia"/>
              <w:noProof/>
            </w:rPr>
          </w:pPr>
          <w:hyperlink w:anchor="_Toc237973424" w:history="1">
            <w:r w:rsidRPr="002B4DF6">
              <w:rPr>
                <w:rStyle w:val="Hyperlink"/>
                <w:noProof/>
              </w:rPr>
              <w:t>7.6 User Interface Implementation</w:t>
            </w:r>
            <w:r>
              <w:rPr>
                <w:noProof/>
                <w:webHidden/>
              </w:rPr>
              <w:tab/>
            </w:r>
            <w:r>
              <w:rPr>
                <w:noProof/>
                <w:webHidden/>
              </w:rPr>
              <w:fldChar w:fldCharType="begin"/>
            </w:r>
            <w:r>
              <w:rPr>
                <w:noProof/>
                <w:webHidden/>
              </w:rPr>
              <w:instrText xml:space="preserve"> PAGEREF _Toc237973424 \h </w:instrText>
            </w:r>
            <w:r>
              <w:rPr>
                <w:noProof/>
                <w:webHidden/>
              </w:rPr>
            </w:r>
            <w:r>
              <w:rPr>
                <w:noProof/>
                <w:webHidden/>
              </w:rPr>
              <w:fldChar w:fldCharType="separate"/>
            </w:r>
            <w:r>
              <w:rPr>
                <w:noProof/>
                <w:webHidden/>
              </w:rPr>
              <w:t>98</w:t>
            </w:r>
            <w:r>
              <w:rPr>
                <w:noProof/>
                <w:webHidden/>
              </w:rPr>
              <w:fldChar w:fldCharType="end"/>
            </w:r>
          </w:hyperlink>
        </w:p>
        <w:p w14:paraId="62AD1CF4" w14:textId="3209E60A" w:rsidR="001328C6" w:rsidRDefault="001328C6">
          <w:pPr>
            <w:pStyle w:val="TOC3"/>
            <w:tabs>
              <w:tab w:val="right" w:leader="dot" w:pos="8630"/>
            </w:tabs>
            <w:rPr>
              <w:rFonts w:eastAsiaTheme="minorEastAsia"/>
              <w:noProof/>
            </w:rPr>
          </w:pPr>
          <w:hyperlink w:anchor="_Toc237973426" w:history="1">
            <w:r w:rsidRPr="002B4DF6">
              <w:rPr>
                <w:rStyle w:val="Hyperlink"/>
                <w:noProof/>
              </w:rPr>
              <w:t>7.7 Project Distribution Using Round Robin</w:t>
            </w:r>
            <w:r>
              <w:rPr>
                <w:noProof/>
                <w:webHidden/>
              </w:rPr>
              <w:tab/>
            </w:r>
            <w:r>
              <w:rPr>
                <w:noProof/>
                <w:webHidden/>
              </w:rPr>
              <w:fldChar w:fldCharType="begin"/>
            </w:r>
            <w:r>
              <w:rPr>
                <w:noProof/>
                <w:webHidden/>
              </w:rPr>
              <w:instrText xml:space="preserve"> PAGEREF _Toc237973426 \h </w:instrText>
            </w:r>
            <w:r>
              <w:rPr>
                <w:noProof/>
                <w:webHidden/>
              </w:rPr>
            </w:r>
            <w:r>
              <w:rPr>
                <w:noProof/>
                <w:webHidden/>
              </w:rPr>
              <w:fldChar w:fldCharType="separate"/>
            </w:r>
            <w:r>
              <w:rPr>
                <w:noProof/>
                <w:webHidden/>
              </w:rPr>
              <w:t>101</w:t>
            </w:r>
            <w:r>
              <w:rPr>
                <w:noProof/>
                <w:webHidden/>
              </w:rPr>
              <w:fldChar w:fldCharType="end"/>
            </w:r>
          </w:hyperlink>
        </w:p>
        <w:p w14:paraId="263CA23F" w14:textId="3EDC500F" w:rsidR="001328C6" w:rsidRDefault="001328C6">
          <w:pPr>
            <w:pStyle w:val="TOC3"/>
            <w:tabs>
              <w:tab w:val="right" w:leader="dot" w:pos="8630"/>
            </w:tabs>
            <w:rPr>
              <w:rFonts w:eastAsiaTheme="minorEastAsia"/>
              <w:noProof/>
            </w:rPr>
          </w:pPr>
          <w:hyperlink w:anchor="_Toc237973427" w:history="1">
            <w:r w:rsidRPr="002B4DF6">
              <w:rPr>
                <w:rStyle w:val="Hyperlink"/>
                <w:noProof/>
                <w:rtl/>
              </w:rPr>
              <w:t>7.8</w:t>
            </w:r>
            <w:r w:rsidRPr="002B4DF6">
              <w:rPr>
                <w:rStyle w:val="Hyperlink"/>
                <w:noProof/>
              </w:rPr>
              <w:t xml:space="preserve"> Intelligent Scheduling Algorithm Implementation</w:t>
            </w:r>
            <w:r>
              <w:rPr>
                <w:noProof/>
                <w:webHidden/>
              </w:rPr>
              <w:tab/>
            </w:r>
            <w:r>
              <w:rPr>
                <w:noProof/>
                <w:webHidden/>
              </w:rPr>
              <w:fldChar w:fldCharType="begin"/>
            </w:r>
            <w:r>
              <w:rPr>
                <w:noProof/>
                <w:webHidden/>
              </w:rPr>
              <w:instrText xml:space="preserve"> PAGEREF _Toc237973427 \h </w:instrText>
            </w:r>
            <w:r>
              <w:rPr>
                <w:noProof/>
                <w:webHidden/>
              </w:rPr>
            </w:r>
            <w:r>
              <w:rPr>
                <w:noProof/>
                <w:webHidden/>
              </w:rPr>
              <w:fldChar w:fldCharType="separate"/>
            </w:r>
            <w:r>
              <w:rPr>
                <w:noProof/>
                <w:webHidden/>
              </w:rPr>
              <w:t>101</w:t>
            </w:r>
            <w:r>
              <w:rPr>
                <w:noProof/>
                <w:webHidden/>
              </w:rPr>
              <w:fldChar w:fldCharType="end"/>
            </w:r>
          </w:hyperlink>
        </w:p>
        <w:p w14:paraId="7F290A0C" w14:textId="7D5C8CCB" w:rsidR="001328C6" w:rsidRDefault="001328C6">
          <w:pPr>
            <w:pStyle w:val="TOC3"/>
            <w:tabs>
              <w:tab w:val="right" w:leader="dot" w:pos="8630"/>
            </w:tabs>
            <w:rPr>
              <w:rFonts w:eastAsiaTheme="minorEastAsia"/>
              <w:noProof/>
            </w:rPr>
          </w:pPr>
          <w:hyperlink w:anchor="_Toc237973428" w:history="1">
            <w:r w:rsidRPr="002B4DF6">
              <w:rPr>
                <w:rStyle w:val="Hyperlink"/>
                <w:noProof/>
                <w:rtl/>
              </w:rPr>
              <w:t>7.8.1</w:t>
            </w:r>
            <w:r w:rsidRPr="002B4DF6">
              <w:rPr>
                <w:rStyle w:val="Hyperlink"/>
                <w:noProof/>
              </w:rPr>
              <w:t xml:space="preserve"> Why CP-SAT Was Used</w:t>
            </w:r>
            <w:r>
              <w:rPr>
                <w:noProof/>
                <w:webHidden/>
              </w:rPr>
              <w:tab/>
            </w:r>
            <w:r>
              <w:rPr>
                <w:noProof/>
                <w:webHidden/>
              </w:rPr>
              <w:fldChar w:fldCharType="begin"/>
            </w:r>
            <w:r>
              <w:rPr>
                <w:noProof/>
                <w:webHidden/>
              </w:rPr>
              <w:instrText xml:space="preserve"> PAGEREF _Toc237973428 \h </w:instrText>
            </w:r>
            <w:r>
              <w:rPr>
                <w:noProof/>
                <w:webHidden/>
              </w:rPr>
            </w:r>
            <w:r>
              <w:rPr>
                <w:noProof/>
                <w:webHidden/>
              </w:rPr>
              <w:fldChar w:fldCharType="separate"/>
            </w:r>
            <w:r>
              <w:rPr>
                <w:noProof/>
                <w:webHidden/>
              </w:rPr>
              <w:t>101</w:t>
            </w:r>
            <w:r>
              <w:rPr>
                <w:noProof/>
                <w:webHidden/>
              </w:rPr>
              <w:fldChar w:fldCharType="end"/>
            </w:r>
          </w:hyperlink>
        </w:p>
        <w:p w14:paraId="64737348" w14:textId="47EF75CC" w:rsidR="001328C6" w:rsidRDefault="001328C6">
          <w:pPr>
            <w:pStyle w:val="TOC3"/>
            <w:tabs>
              <w:tab w:val="right" w:leader="dot" w:pos="8630"/>
            </w:tabs>
            <w:rPr>
              <w:rFonts w:eastAsiaTheme="minorEastAsia"/>
              <w:noProof/>
            </w:rPr>
          </w:pPr>
          <w:hyperlink w:anchor="_Toc237973429" w:history="1">
            <w:r w:rsidRPr="002B4DF6">
              <w:rPr>
                <w:rStyle w:val="Hyperlink"/>
                <w:noProof/>
                <w:rtl/>
              </w:rPr>
              <w:t>7.8</w:t>
            </w:r>
            <w:r w:rsidRPr="002B4DF6">
              <w:rPr>
                <w:rStyle w:val="Hyperlink"/>
                <w:noProof/>
              </w:rPr>
              <w:t>.2 Scheduling Inputs</w:t>
            </w:r>
            <w:r>
              <w:rPr>
                <w:noProof/>
                <w:webHidden/>
              </w:rPr>
              <w:tab/>
            </w:r>
            <w:r>
              <w:rPr>
                <w:noProof/>
                <w:webHidden/>
              </w:rPr>
              <w:fldChar w:fldCharType="begin"/>
            </w:r>
            <w:r>
              <w:rPr>
                <w:noProof/>
                <w:webHidden/>
              </w:rPr>
              <w:instrText xml:space="preserve"> PAGEREF _Toc237973429 \h </w:instrText>
            </w:r>
            <w:r>
              <w:rPr>
                <w:noProof/>
                <w:webHidden/>
              </w:rPr>
            </w:r>
            <w:r>
              <w:rPr>
                <w:noProof/>
                <w:webHidden/>
              </w:rPr>
              <w:fldChar w:fldCharType="separate"/>
            </w:r>
            <w:r>
              <w:rPr>
                <w:noProof/>
                <w:webHidden/>
              </w:rPr>
              <w:t>102</w:t>
            </w:r>
            <w:r>
              <w:rPr>
                <w:noProof/>
                <w:webHidden/>
              </w:rPr>
              <w:fldChar w:fldCharType="end"/>
            </w:r>
          </w:hyperlink>
        </w:p>
        <w:p w14:paraId="3C1A73FD" w14:textId="0E4876E7" w:rsidR="001328C6" w:rsidRDefault="001328C6">
          <w:pPr>
            <w:pStyle w:val="TOC3"/>
            <w:tabs>
              <w:tab w:val="right" w:leader="dot" w:pos="8630"/>
            </w:tabs>
            <w:rPr>
              <w:rFonts w:eastAsiaTheme="minorEastAsia"/>
              <w:noProof/>
            </w:rPr>
          </w:pPr>
          <w:hyperlink w:anchor="_Toc237973430" w:history="1">
            <w:r w:rsidRPr="002B4DF6">
              <w:rPr>
                <w:rStyle w:val="Hyperlink"/>
                <w:noProof/>
                <w:rtl/>
              </w:rPr>
              <w:t>7.8</w:t>
            </w:r>
            <w:r w:rsidRPr="002B4DF6">
              <w:rPr>
                <w:rStyle w:val="Hyperlink"/>
                <w:noProof/>
              </w:rPr>
              <w:t>.3 Decision Variables</w:t>
            </w:r>
            <w:r>
              <w:rPr>
                <w:noProof/>
                <w:webHidden/>
              </w:rPr>
              <w:tab/>
            </w:r>
            <w:r>
              <w:rPr>
                <w:noProof/>
                <w:webHidden/>
              </w:rPr>
              <w:fldChar w:fldCharType="begin"/>
            </w:r>
            <w:r>
              <w:rPr>
                <w:noProof/>
                <w:webHidden/>
              </w:rPr>
              <w:instrText xml:space="preserve"> PAGEREF _Toc237973430 \h </w:instrText>
            </w:r>
            <w:r>
              <w:rPr>
                <w:noProof/>
                <w:webHidden/>
              </w:rPr>
            </w:r>
            <w:r>
              <w:rPr>
                <w:noProof/>
                <w:webHidden/>
              </w:rPr>
              <w:fldChar w:fldCharType="separate"/>
            </w:r>
            <w:r>
              <w:rPr>
                <w:noProof/>
                <w:webHidden/>
              </w:rPr>
              <w:t>102</w:t>
            </w:r>
            <w:r>
              <w:rPr>
                <w:noProof/>
                <w:webHidden/>
              </w:rPr>
              <w:fldChar w:fldCharType="end"/>
            </w:r>
          </w:hyperlink>
        </w:p>
        <w:p w14:paraId="5DE07ACA" w14:textId="5692A327" w:rsidR="001328C6" w:rsidRDefault="001328C6">
          <w:pPr>
            <w:pStyle w:val="TOC3"/>
            <w:tabs>
              <w:tab w:val="right" w:leader="dot" w:pos="8630"/>
            </w:tabs>
            <w:rPr>
              <w:rFonts w:eastAsiaTheme="minorEastAsia"/>
              <w:noProof/>
            </w:rPr>
          </w:pPr>
          <w:hyperlink w:anchor="_Toc237973431" w:history="1">
            <w:r w:rsidRPr="002B4DF6">
              <w:rPr>
                <w:rStyle w:val="Hyperlink"/>
                <w:noProof/>
              </w:rPr>
              <w:t>7.8.4 Hard Constraints</w:t>
            </w:r>
            <w:r>
              <w:rPr>
                <w:noProof/>
                <w:webHidden/>
              </w:rPr>
              <w:tab/>
            </w:r>
            <w:r>
              <w:rPr>
                <w:noProof/>
                <w:webHidden/>
              </w:rPr>
              <w:fldChar w:fldCharType="begin"/>
            </w:r>
            <w:r>
              <w:rPr>
                <w:noProof/>
                <w:webHidden/>
              </w:rPr>
              <w:instrText xml:space="preserve"> PAGEREF _Toc237973431 \h </w:instrText>
            </w:r>
            <w:r>
              <w:rPr>
                <w:noProof/>
                <w:webHidden/>
              </w:rPr>
            </w:r>
            <w:r>
              <w:rPr>
                <w:noProof/>
                <w:webHidden/>
              </w:rPr>
              <w:fldChar w:fldCharType="separate"/>
            </w:r>
            <w:r>
              <w:rPr>
                <w:noProof/>
                <w:webHidden/>
              </w:rPr>
              <w:t>103</w:t>
            </w:r>
            <w:r>
              <w:rPr>
                <w:noProof/>
                <w:webHidden/>
              </w:rPr>
              <w:fldChar w:fldCharType="end"/>
            </w:r>
          </w:hyperlink>
        </w:p>
        <w:p w14:paraId="74F8B418" w14:textId="4DDC7A33" w:rsidR="001328C6" w:rsidRDefault="001328C6">
          <w:pPr>
            <w:pStyle w:val="TOC3"/>
            <w:tabs>
              <w:tab w:val="right" w:leader="dot" w:pos="8630"/>
            </w:tabs>
            <w:rPr>
              <w:rFonts w:eastAsiaTheme="minorEastAsia"/>
              <w:noProof/>
            </w:rPr>
          </w:pPr>
          <w:hyperlink w:anchor="_Toc237973437" w:history="1">
            <w:r w:rsidRPr="002B4DF6">
              <w:rPr>
                <w:rStyle w:val="Hyperlink"/>
                <w:noProof/>
                <w:rtl/>
              </w:rPr>
              <w:t>7.8</w:t>
            </w:r>
            <w:r w:rsidRPr="002B4DF6">
              <w:rPr>
                <w:rStyle w:val="Hyperlink"/>
                <w:noProof/>
              </w:rPr>
              <w:t>.5 Objective Function and Multiple Feasible Solutions</w:t>
            </w:r>
            <w:r>
              <w:rPr>
                <w:noProof/>
                <w:webHidden/>
              </w:rPr>
              <w:tab/>
            </w:r>
            <w:r>
              <w:rPr>
                <w:noProof/>
                <w:webHidden/>
              </w:rPr>
              <w:fldChar w:fldCharType="begin"/>
            </w:r>
            <w:r>
              <w:rPr>
                <w:noProof/>
                <w:webHidden/>
              </w:rPr>
              <w:instrText xml:space="preserve"> PAGEREF _Toc237973437 \h </w:instrText>
            </w:r>
            <w:r>
              <w:rPr>
                <w:noProof/>
                <w:webHidden/>
              </w:rPr>
            </w:r>
            <w:r>
              <w:rPr>
                <w:noProof/>
                <w:webHidden/>
              </w:rPr>
              <w:fldChar w:fldCharType="separate"/>
            </w:r>
            <w:r>
              <w:rPr>
                <w:noProof/>
                <w:webHidden/>
              </w:rPr>
              <w:t>104</w:t>
            </w:r>
            <w:r>
              <w:rPr>
                <w:noProof/>
                <w:webHidden/>
              </w:rPr>
              <w:fldChar w:fldCharType="end"/>
            </w:r>
          </w:hyperlink>
        </w:p>
        <w:p w14:paraId="73FDCF2B" w14:textId="006AA7EC" w:rsidR="001328C6" w:rsidRDefault="001328C6">
          <w:pPr>
            <w:pStyle w:val="TOC3"/>
            <w:tabs>
              <w:tab w:val="right" w:leader="dot" w:pos="8630"/>
            </w:tabs>
            <w:rPr>
              <w:rFonts w:eastAsiaTheme="minorEastAsia"/>
              <w:noProof/>
            </w:rPr>
          </w:pPr>
          <w:hyperlink w:anchor="_Toc237973441" w:history="1">
            <w:r w:rsidRPr="002B4DF6">
              <w:rPr>
                <w:rStyle w:val="Hyperlink"/>
                <w:noProof/>
              </w:rPr>
              <w:t>7.8.6 Solver Execution and Result Status</w:t>
            </w:r>
            <w:r>
              <w:rPr>
                <w:noProof/>
                <w:webHidden/>
              </w:rPr>
              <w:tab/>
            </w:r>
            <w:r>
              <w:rPr>
                <w:noProof/>
                <w:webHidden/>
              </w:rPr>
              <w:fldChar w:fldCharType="begin"/>
            </w:r>
            <w:r>
              <w:rPr>
                <w:noProof/>
                <w:webHidden/>
              </w:rPr>
              <w:instrText xml:space="preserve"> PAGEREF _Toc237973441 \h </w:instrText>
            </w:r>
            <w:r>
              <w:rPr>
                <w:noProof/>
                <w:webHidden/>
              </w:rPr>
            </w:r>
            <w:r>
              <w:rPr>
                <w:noProof/>
                <w:webHidden/>
              </w:rPr>
              <w:fldChar w:fldCharType="separate"/>
            </w:r>
            <w:r>
              <w:rPr>
                <w:noProof/>
                <w:webHidden/>
              </w:rPr>
              <w:t>106</w:t>
            </w:r>
            <w:r>
              <w:rPr>
                <w:noProof/>
                <w:webHidden/>
              </w:rPr>
              <w:fldChar w:fldCharType="end"/>
            </w:r>
          </w:hyperlink>
        </w:p>
        <w:p w14:paraId="2016A09F" w14:textId="471D7EBD" w:rsidR="001328C6" w:rsidRDefault="001328C6">
          <w:pPr>
            <w:pStyle w:val="TOC3"/>
            <w:tabs>
              <w:tab w:val="right" w:leader="dot" w:pos="8630"/>
            </w:tabs>
            <w:rPr>
              <w:rFonts w:eastAsiaTheme="minorEastAsia"/>
              <w:noProof/>
            </w:rPr>
          </w:pPr>
          <w:hyperlink w:anchor="_Toc237973444" w:history="1">
            <w:r w:rsidRPr="002B4DF6">
              <w:rPr>
                <w:rStyle w:val="Hyperlink"/>
                <w:noProof/>
                <w:rtl/>
              </w:rPr>
              <w:t>7.8</w:t>
            </w:r>
            <w:r w:rsidRPr="002B4DF6">
              <w:rPr>
                <w:rStyle w:val="Hyperlink"/>
                <w:noProof/>
              </w:rPr>
              <w:t>.7 Schedule Preview and Application</w:t>
            </w:r>
            <w:r>
              <w:rPr>
                <w:noProof/>
                <w:webHidden/>
              </w:rPr>
              <w:tab/>
            </w:r>
            <w:r>
              <w:rPr>
                <w:noProof/>
                <w:webHidden/>
              </w:rPr>
              <w:fldChar w:fldCharType="begin"/>
            </w:r>
            <w:r>
              <w:rPr>
                <w:noProof/>
                <w:webHidden/>
              </w:rPr>
              <w:instrText xml:space="preserve"> PAGEREF _Toc237973444 \h </w:instrText>
            </w:r>
            <w:r>
              <w:rPr>
                <w:noProof/>
                <w:webHidden/>
              </w:rPr>
            </w:r>
            <w:r>
              <w:rPr>
                <w:noProof/>
                <w:webHidden/>
              </w:rPr>
              <w:fldChar w:fldCharType="separate"/>
            </w:r>
            <w:r>
              <w:rPr>
                <w:noProof/>
                <w:webHidden/>
              </w:rPr>
              <w:t>107</w:t>
            </w:r>
            <w:r>
              <w:rPr>
                <w:noProof/>
                <w:webHidden/>
              </w:rPr>
              <w:fldChar w:fldCharType="end"/>
            </w:r>
          </w:hyperlink>
        </w:p>
        <w:p w14:paraId="1F1CAF8F" w14:textId="532F9896" w:rsidR="001328C6" w:rsidRDefault="001328C6">
          <w:pPr>
            <w:pStyle w:val="TOC3"/>
            <w:tabs>
              <w:tab w:val="right" w:leader="dot" w:pos="8630"/>
            </w:tabs>
            <w:rPr>
              <w:rFonts w:eastAsiaTheme="minorEastAsia"/>
              <w:noProof/>
            </w:rPr>
          </w:pPr>
          <w:hyperlink w:anchor="_Toc237973445" w:history="1">
            <w:r w:rsidRPr="002B4DF6">
              <w:rPr>
                <w:rStyle w:val="Hyperlink"/>
                <w:noProof/>
                <w:rtl/>
              </w:rPr>
              <w:t>7</w:t>
            </w:r>
            <w:r w:rsidRPr="002B4DF6">
              <w:rPr>
                <w:rStyle w:val="Hyperlink"/>
                <w:noProof/>
              </w:rPr>
              <w:t>.</w:t>
            </w:r>
            <w:r w:rsidRPr="002B4DF6">
              <w:rPr>
                <w:rStyle w:val="Hyperlink"/>
                <w:noProof/>
                <w:rtl/>
              </w:rPr>
              <w:t>9</w:t>
            </w:r>
            <w:r w:rsidRPr="002B4DF6">
              <w:rPr>
                <w:rStyle w:val="Hyperlink"/>
                <w:noProof/>
              </w:rPr>
              <w:t xml:space="preserve"> Error Handling and Logging</w:t>
            </w:r>
            <w:r>
              <w:rPr>
                <w:noProof/>
                <w:webHidden/>
              </w:rPr>
              <w:tab/>
            </w:r>
            <w:r>
              <w:rPr>
                <w:noProof/>
                <w:webHidden/>
              </w:rPr>
              <w:fldChar w:fldCharType="begin"/>
            </w:r>
            <w:r>
              <w:rPr>
                <w:noProof/>
                <w:webHidden/>
              </w:rPr>
              <w:instrText xml:space="preserve"> PAGEREF _Toc237973445 \h </w:instrText>
            </w:r>
            <w:r>
              <w:rPr>
                <w:noProof/>
                <w:webHidden/>
              </w:rPr>
            </w:r>
            <w:r>
              <w:rPr>
                <w:noProof/>
                <w:webHidden/>
              </w:rPr>
              <w:fldChar w:fldCharType="separate"/>
            </w:r>
            <w:r>
              <w:rPr>
                <w:noProof/>
                <w:webHidden/>
              </w:rPr>
              <w:t>107</w:t>
            </w:r>
            <w:r>
              <w:rPr>
                <w:noProof/>
                <w:webHidden/>
              </w:rPr>
              <w:fldChar w:fldCharType="end"/>
            </w:r>
          </w:hyperlink>
        </w:p>
        <w:p w14:paraId="2A87B27A" w14:textId="1D53E3B8" w:rsidR="001328C6" w:rsidRDefault="001328C6">
          <w:pPr>
            <w:pStyle w:val="TOC3"/>
            <w:tabs>
              <w:tab w:val="right" w:leader="dot" w:pos="8630"/>
            </w:tabs>
            <w:rPr>
              <w:rFonts w:eastAsiaTheme="minorEastAsia"/>
              <w:noProof/>
            </w:rPr>
          </w:pPr>
          <w:hyperlink w:anchor="_Toc237973446" w:history="1">
            <w:r w:rsidRPr="002B4DF6">
              <w:rPr>
                <w:rStyle w:val="Hyperlink"/>
                <w:noProof/>
              </w:rPr>
              <w:t>7.</w:t>
            </w:r>
            <w:r w:rsidRPr="002B4DF6">
              <w:rPr>
                <w:rStyle w:val="Hyperlink"/>
                <w:noProof/>
                <w:rtl/>
              </w:rPr>
              <w:t>10</w:t>
            </w:r>
            <w:r w:rsidRPr="002B4DF6">
              <w:rPr>
                <w:rStyle w:val="Hyperlink"/>
                <w:noProof/>
              </w:rPr>
              <w:t xml:space="preserve"> Security Implementation</w:t>
            </w:r>
            <w:r>
              <w:rPr>
                <w:noProof/>
                <w:webHidden/>
              </w:rPr>
              <w:tab/>
            </w:r>
            <w:r>
              <w:rPr>
                <w:noProof/>
                <w:webHidden/>
              </w:rPr>
              <w:fldChar w:fldCharType="begin"/>
            </w:r>
            <w:r>
              <w:rPr>
                <w:noProof/>
                <w:webHidden/>
              </w:rPr>
              <w:instrText xml:space="preserve"> PAGEREF _Toc237973446 \h </w:instrText>
            </w:r>
            <w:r>
              <w:rPr>
                <w:noProof/>
                <w:webHidden/>
              </w:rPr>
            </w:r>
            <w:r>
              <w:rPr>
                <w:noProof/>
                <w:webHidden/>
              </w:rPr>
              <w:fldChar w:fldCharType="separate"/>
            </w:r>
            <w:r>
              <w:rPr>
                <w:noProof/>
                <w:webHidden/>
              </w:rPr>
              <w:t>108</w:t>
            </w:r>
            <w:r>
              <w:rPr>
                <w:noProof/>
                <w:webHidden/>
              </w:rPr>
              <w:fldChar w:fldCharType="end"/>
            </w:r>
          </w:hyperlink>
        </w:p>
        <w:p w14:paraId="32D6CEA2" w14:textId="56961279" w:rsidR="001328C6" w:rsidRDefault="001328C6">
          <w:pPr>
            <w:pStyle w:val="TOC3"/>
            <w:tabs>
              <w:tab w:val="right" w:leader="dot" w:pos="8630"/>
            </w:tabs>
            <w:rPr>
              <w:rFonts w:eastAsiaTheme="minorEastAsia"/>
              <w:noProof/>
            </w:rPr>
          </w:pPr>
          <w:hyperlink w:anchor="_Toc237973447" w:history="1">
            <w:r w:rsidRPr="002B4DF6">
              <w:rPr>
                <w:rStyle w:val="Hyperlink"/>
                <w:noProof/>
              </w:rPr>
              <w:t>7.11 Implementation Summary</w:t>
            </w:r>
            <w:r>
              <w:rPr>
                <w:noProof/>
                <w:webHidden/>
              </w:rPr>
              <w:tab/>
            </w:r>
            <w:r>
              <w:rPr>
                <w:noProof/>
                <w:webHidden/>
              </w:rPr>
              <w:fldChar w:fldCharType="begin"/>
            </w:r>
            <w:r>
              <w:rPr>
                <w:noProof/>
                <w:webHidden/>
              </w:rPr>
              <w:instrText xml:space="preserve"> PAGEREF _Toc237973447 \h </w:instrText>
            </w:r>
            <w:r>
              <w:rPr>
                <w:noProof/>
                <w:webHidden/>
              </w:rPr>
            </w:r>
            <w:r>
              <w:rPr>
                <w:noProof/>
                <w:webHidden/>
              </w:rPr>
              <w:fldChar w:fldCharType="separate"/>
            </w:r>
            <w:r>
              <w:rPr>
                <w:noProof/>
                <w:webHidden/>
              </w:rPr>
              <w:t>109</w:t>
            </w:r>
            <w:r>
              <w:rPr>
                <w:noProof/>
                <w:webHidden/>
              </w:rPr>
              <w:fldChar w:fldCharType="end"/>
            </w:r>
          </w:hyperlink>
        </w:p>
        <w:p w14:paraId="75C1EE4C" w14:textId="4F18BBE5" w:rsidR="001328C6" w:rsidRDefault="001328C6">
          <w:pPr>
            <w:pStyle w:val="TOC3"/>
            <w:tabs>
              <w:tab w:val="right" w:leader="dot" w:pos="8630"/>
            </w:tabs>
            <w:rPr>
              <w:rFonts w:eastAsiaTheme="minorEastAsia"/>
              <w:noProof/>
            </w:rPr>
          </w:pPr>
          <w:hyperlink w:anchor="_Toc237973448" w:history="1">
            <w:r w:rsidRPr="002B4DF6">
              <w:rPr>
                <w:rStyle w:val="Hyperlink"/>
                <w:noProof/>
              </w:rPr>
              <w:t>8.1 Test Plan</w:t>
            </w:r>
            <w:r>
              <w:rPr>
                <w:noProof/>
                <w:webHidden/>
              </w:rPr>
              <w:tab/>
            </w:r>
            <w:r>
              <w:rPr>
                <w:noProof/>
                <w:webHidden/>
              </w:rPr>
              <w:fldChar w:fldCharType="begin"/>
            </w:r>
            <w:r>
              <w:rPr>
                <w:noProof/>
                <w:webHidden/>
              </w:rPr>
              <w:instrText xml:space="preserve"> PAGEREF _Toc237973448 \h </w:instrText>
            </w:r>
            <w:r>
              <w:rPr>
                <w:noProof/>
                <w:webHidden/>
              </w:rPr>
            </w:r>
            <w:r>
              <w:rPr>
                <w:noProof/>
                <w:webHidden/>
              </w:rPr>
              <w:fldChar w:fldCharType="separate"/>
            </w:r>
            <w:r>
              <w:rPr>
                <w:noProof/>
                <w:webHidden/>
              </w:rPr>
              <w:t>111</w:t>
            </w:r>
            <w:r>
              <w:rPr>
                <w:noProof/>
                <w:webHidden/>
              </w:rPr>
              <w:fldChar w:fldCharType="end"/>
            </w:r>
          </w:hyperlink>
        </w:p>
        <w:p w14:paraId="4280973E" w14:textId="0A4D7D59" w:rsidR="001328C6" w:rsidRDefault="001328C6">
          <w:pPr>
            <w:pStyle w:val="TOC3"/>
            <w:tabs>
              <w:tab w:val="right" w:leader="dot" w:pos="8630"/>
            </w:tabs>
            <w:rPr>
              <w:rFonts w:eastAsiaTheme="minorEastAsia"/>
              <w:noProof/>
            </w:rPr>
          </w:pPr>
          <w:hyperlink w:anchor="_Toc237973450" w:history="1">
            <w:r w:rsidRPr="002B4DF6">
              <w:rPr>
                <w:rStyle w:val="Hyperlink"/>
                <w:noProof/>
              </w:rPr>
              <w:t>8.2 Types of Testing</w:t>
            </w:r>
            <w:r>
              <w:rPr>
                <w:noProof/>
                <w:webHidden/>
              </w:rPr>
              <w:tab/>
            </w:r>
            <w:r>
              <w:rPr>
                <w:noProof/>
                <w:webHidden/>
              </w:rPr>
              <w:fldChar w:fldCharType="begin"/>
            </w:r>
            <w:r>
              <w:rPr>
                <w:noProof/>
                <w:webHidden/>
              </w:rPr>
              <w:instrText xml:space="preserve"> PAGEREF _Toc237973450 \h </w:instrText>
            </w:r>
            <w:r>
              <w:rPr>
                <w:noProof/>
                <w:webHidden/>
              </w:rPr>
            </w:r>
            <w:r>
              <w:rPr>
                <w:noProof/>
                <w:webHidden/>
              </w:rPr>
              <w:fldChar w:fldCharType="separate"/>
            </w:r>
            <w:r>
              <w:rPr>
                <w:noProof/>
                <w:webHidden/>
              </w:rPr>
              <w:t>111</w:t>
            </w:r>
            <w:r>
              <w:rPr>
                <w:noProof/>
                <w:webHidden/>
              </w:rPr>
              <w:fldChar w:fldCharType="end"/>
            </w:r>
          </w:hyperlink>
        </w:p>
        <w:p w14:paraId="5A36FE16" w14:textId="6E9B532F" w:rsidR="001328C6" w:rsidRDefault="001328C6">
          <w:pPr>
            <w:pStyle w:val="TOC3"/>
            <w:tabs>
              <w:tab w:val="right" w:leader="dot" w:pos="8630"/>
            </w:tabs>
            <w:rPr>
              <w:rFonts w:eastAsiaTheme="minorEastAsia"/>
              <w:noProof/>
            </w:rPr>
          </w:pPr>
          <w:hyperlink w:anchor="_Toc237973451" w:history="1">
            <w:r w:rsidRPr="002B4DF6">
              <w:rPr>
                <w:rStyle w:val="Hyperlink"/>
                <w:noProof/>
              </w:rPr>
              <w:t>8.2.1 Unit Testing</w:t>
            </w:r>
            <w:r>
              <w:rPr>
                <w:noProof/>
                <w:webHidden/>
              </w:rPr>
              <w:tab/>
            </w:r>
            <w:r>
              <w:rPr>
                <w:noProof/>
                <w:webHidden/>
              </w:rPr>
              <w:fldChar w:fldCharType="begin"/>
            </w:r>
            <w:r>
              <w:rPr>
                <w:noProof/>
                <w:webHidden/>
              </w:rPr>
              <w:instrText xml:space="preserve"> PAGEREF _Toc237973451 \h </w:instrText>
            </w:r>
            <w:r>
              <w:rPr>
                <w:noProof/>
                <w:webHidden/>
              </w:rPr>
            </w:r>
            <w:r>
              <w:rPr>
                <w:noProof/>
                <w:webHidden/>
              </w:rPr>
              <w:fldChar w:fldCharType="separate"/>
            </w:r>
            <w:r>
              <w:rPr>
                <w:noProof/>
                <w:webHidden/>
              </w:rPr>
              <w:t>111</w:t>
            </w:r>
            <w:r>
              <w:rPr>
                <w:noProof/>
                <w:webHidden/>
              </w:rPr>
              <w:fldChar w:fldCharType="end"/>
            </w:r>
          </w:hyperlink>
        </w:p>
        <w:p w14:paraId="0ABE86A9" w14:textId="636AEFBA" w:rsidR="001328C6" w:rsidRDefault="001328C6">
          <w:pPr>
            <w:pStyle w:val="TOC3"/>
            <w:tabs>
              <w:tab w:val="right" w:leader="dot" w:pos="8630"/>
            </w:tabs>
            <w:rPr>
              <w:rFonts w:eastAsiaTheme="minorEastAsia"/>
              <w:noProof/>
            </w:rPr>
          </w:pPr>
          <w:hyperlink w:anchor="_Toc237973452" w:history="1">
            <w:r w:rsidRPr="002B4DF6">
              <w:rPr>
                <w:rStyle w:val="Hyperlink"/>
                <w:noProof/>
              </w:rPr>
              <w:t>8.2.2 Integration Testing</w:t>
            </w:r>
            <w:r>
              <w:rPr>
                <w:noProof/>
                <w:webHidden/>
              </w:rPr>
              <w:tab/>
            </w:r>
            <w:r>
              <w:rPr>
                <w:noProof/>
                <w:webHidden/>
              </w:rPr>
              <w:fldChar w:fldCharType="begin"/>
            </w:r>
            <w:r>
              <w:rPr>
                <w:noProof/>
                <w:webHidden/>
              </w:rPr>
              <w:instrText xml:space="preserve"> PAGEREF _Toc237973452 \h </w:instrText>
            </w:r>
            <w:r>
              <w:rPr>
                <w:noProof/>
                <w:webHidden/>
              </w:rPr>
            </w:r>
            <w:r>
              <w:rPr>
                <w:noProof/>
                <w:webHidden/>
              </w:rPr>
              <w:fldChar w:fldCharType="separate"/>
            </w:r>
            <w:r>
              <w:rPr>
                <w:noProof/>
                <w:webHidden/>
              </w:rPr>
              <w:t>111</w:t>
            </w:r>
            <w:r>
              <w:rPr>
                <w:noProof/>
                <w:webHidden/>
              </w:rPr>
              <w:fldChar w:fldCharType="end"/>
            </w:r>
          </w:hyperlink>
        </w:p>
        <w:p w14:paraId="4A40ADC0" w14:textId="427B1F38" w:rsidR="001328C6" w:rsidRDefault="001328C6">
          <w:pPr>
            <w:pStyle w:val="TOC3"/>
            <w:tabs>
              <w:tab w:val="right" w:leader="dot" w:pos="8630"/>
            </w:tabs>
            <w:rPr>
              <w:rFonts w:eastAsiaTheme="minorEastAsia"/>
              <w:noProof/>
            </w:rPr>
          </w:pPr>
          <w:hyperlink w:anchor="_Toc237973453" w:history="1">
            <w:r w:rsidRPr="002B4DF6">
              <w:rPr>
                <w:rStyle w:val="Hyperlink"/>
                <w:noProof/>
              </w:rPr>
              <w:t>8.2.3 System Testing</w:t>
            </w:r>
            <w:r>
              <w:rPr>
                <w:noProof/>
                <w:webHidden/>
              </w:rPr>
              <w:tab/>
            </w:r>
            <w:r>
              <w:rPr>
                <w:noProof/>
                <w:webHidden/>
              </w:rPr>
              <w:fldChar w:fldCharType="begin"/>
            </w:r>
            <w:r>
              <w:rPr>
                <w:noProof/>
                <w:webHidden/>
              </w:rPr>
              <w:instrText xml:space="preserve"> PAGEREF _Toc237973453 \h </w:instrText>
            </w:r>
            <w:r>
              <w:rPr>
                <w:noProof/>
                <w:webHidden/>
              </w:rPr>
            </w:r>
            <w:r>
              <w:rPr>
                <w:noProof/>
                <w:webHidden/>
              </w:rPr>
              <w:fldChar w:fldCharType="separate"/>
            </w:r>
            <w:r>
              <w:rPr>
                <w:noProof/>
                <w:webHidden/>
              </w:rPr>
              <w:t>112</w:t>
            </w:r>
            <w:r>
              <w:rPr>
                <w:noProof/>
                <w:webHidden/>
              </w:rPr>
              <w:fldChar w:fldCharType="end"/>
            </w:r>
          </w:hyperlink>
        </w:p>
        <w:p w14:paraId="2E568CF9" w14:textId="083C9E21" w:rsidR="001328C6" w:rsidRDefault="001328C6">
          <w:pPr>
            <w:pStyle w:val="TOC3"/>
            <w:tabs>
              <w:tab w:val="right" w:leader="dot" w:pos="8630"/>
            </w:tabs>
            <w:rPr>
              <w:rFonts w:eastAsiaTheme="minorEastAsia"/>
              <w:noProof/>
            </w:rPr>
          </w:pPr>
          <w:hyperlink w:anchor="_Toc237973454" w:history="1">
            <w:r w:rsidRPr="002B4DF6">
              <w:rPr>
                <w:rStyle w:val="Hyperlink"/>
                <w:noProof/>
              </w:rPr>
              <w:t>8.2.4 Acceptance Testing</w:t>
            </w:r>
            <w:r>
              <w:rPr>
                <w:noProof/>
                <w:webHidden/>
              </w:rPr>
              <w:tab/>
            </w:r>
            <w:r>
              <w:rPr>
                <w:noProof/>
                <w:webHidden/>
              </w:rPr>
              <w:fldChar w:fldCharType="begin"/>
            </w:r>
            <w:r>
              <w:rPr>
                <w:noProof/>
                <w:webHidden/>
              </w:rPr>
              <w:instrText xml:space="preserve"> PAGEREF _Toc237973454 \h </w:instrText>
            </w:r>
            <w:r>
              <w:rPr>
                <w:noProof/>
                <w:webHidden/>
              </w:rPr>
            </w:r>
            <w:r>
              <w:rPr>
                <w:noProof/>
                <w:webHidden/>
              </w:rPr>
              <w:fldChar w:fldCharType="separate"/>
            </w:r>
            <w:r>
              <w:rPr>
                <w:noProof/>
                <w:webHidden/>
              </w:rPr>
              <w:t>112</w:t>
            </w:r>
            <w:r>
              <w:rPr>
                <w:noProof/>
                <w:webHidden/>
              </w:rPr>
              <w:fldChar w:fldCharType="end"/>
            </w:r>
          </w:hyperlink>
        </w:p>
        <w:p w14:paraId="496AE75A" w14:textId="2E7EBCF4" w:rsidR="001328C6" w:rsidRDefault="001328C6">
          <w:pPr>
            <w:pStyle w:val="TOC3"/>
            <w:tabs>
              <w:tab w:val="right" w:leader="dot" w:pos="8630"/>
            </w:tabs>
            <w:rPr>
              <w:rFonts w:eastAsiaTheme="minorEastAsia"/>
              <w:noProof/>
            </w:rPr>
          </w:pPr>
          <w:hyperlink w:anchor="_Toc237973455" w:history="1">
            <w:r w:rsidRPr="002B4DF6">
              <w:rPr>
                <w:rStyle w:val="Hyperlink"/>
                <w:noProof/>
              </w:rPr>
              <w:t>8.2.5 Performance and Load Testing</w:t>
            </w:r>
            <w:r>
              <w:rPr>
                <w:noProof/>
                <w:webHidden/>
              </w:rPr>
              <w:tab/>
            </w:r>
            <w:r>
              <w:rPr>
                <w:noProof/>
                <w:webHidden/>
              </w:rPr>
              <w:fldChar w:fldCharType="begin"/>
            </w:r>
            <w:r>
              <w:rPr>
                <w:noProof/>
                <w:webHidden/>
              </w:rPr>
              <w:instrText xml:space="preserve"> PAGEREF _Toc237973455 \h </w:instrText>
            </w:r>
            <w:r>
              <w:rPr>
                <w:noProof/>
                <w:webHidden/>
              </w:rPr>
            </w:r>
            <w:r>
              <w:rPr>
                <w:noProof/>
                <w:webHidden/>
              </w:rPr>
              <w:fldChar w:fldCharType="separate"/>
            </w:r>
            <w:r>
              <w:rPr>
                <w:noProof/>
                <w:webHidden/>
              </w:rPr>
              <w:t>112</w:t>
            </w:r>
            <w:r>
              <w:rPr>
                <w:noProof/>
                <w:webHidden/>
              </w:rPr>
              <w:fldChar w:fldCharType="end"/>
            </w:r>
          </w:hyperlink>
        </w:p>
        <w:p w14:paraId="253A38B2" w14:textId="7EE11323" w:rsidR="001328C6" w:rsidRDefault="001328C6">
          <w:pPr>
            <w:pStyle w:val="TOC3"/>
            <w:tabs>
              <w:tab w:val="right" w:leader="dot" w:pos="8630"/>
            </w:tabs>
            <w:rPr>
              <w:rFonts w:eastAsiaTheme="minorEastAsia"/>
              <w:noProof/>
            </w:rPr>
          </w:pPr>
          <w:hyperlink w:anchor="_Toc237973456" w:history="1">
            <w:r w:rsidRPr="002B4DF6">
              <w:rPr>
                <w:rStyle w:val="Hyperlink"/>
                <w:noProof/>
              </w:rPr>
              <w:t>8.2.6 Security Testing</w:t>
            </w:r>
            <w:r>
              <w:rPr>
                <w:noProof/>
                <w:webHidden/>
              </w:rPr>
              <w:tab/>
            </w:r>
            <w:r>
              <w:rPr>
                <w:noProof/>
                <w:webHidden/>
              </w:rPr>
              <w:fldChar w:fldCharType="begin"/>
            </w:r>
            <w:r>
              <w:rPr>
                <w:noProof/>
                <w:webHidden/>
              </w:rPr>
              <w:instrText xml:space="preserve"> PAGEREF _Toc237973456 \h </w:instrText>
            </w:r>
            <w:r>
              <w:rPr>
                <w:noProof/>
                <w:webHidden/>
              </w:rPr>
            </w:r>
            <w:r>
              <w:rPr>
                <w:noProof/>
                <w:webHidden/>
              </w:rPr>
              <w:fldChar w:fldCharType="separate"/>
            </w:r>
            <w:r>
              <w:rPr>
                <w:noProof/>
                <w:webHidden/>
              </w:rPr>
              <w:t>112</w:t>
            </w:r>
            <w:r>
              <w:rPr>
                <w:noProof/>
                <w:webHidden/>
              </w:rPr>
              <w:fldChar w:fldCharType="end"/>
            </w:r>
          </w:hyperlink>
        </w:p>
        <w:p w14:paraId="459DC5B4" w14:textId="2BF1B8DE" w:rsidR="001328C6" w:rsidRDefault="001328C6">
          <w:pPr>
            <w:pStyle w:val="TOC3"/>
            <w:tabs>
              <w:tab w:val="right" w:leader="dot" w:pos="8630"/>
            </w:tabs>
            <w:rPr>
              <w:rFonts w:eastAsiaTheme="minorEastAsia"/>
              <w:noProof/>
            </w:rPr>
          </w:pPr>
          <w:hyperlink w:anchor="_Toc237973457" w:history="1">
            <w:r w:rsidRPr="002B4DF6">
              <w:rPr>
                <w:rStyle w:val="Hyperlink"/>
                <w:noProof/>
              </w:rPr>
              <w:t>8.3 Test Diagrams</w:t>
            </w:r>
            <w:r>
              <w:rPr>
                <w:noProof/>
                <w:webHidden/>
              </w:rPr>
              <w:tab/>
            </w:r>
            <w:r>
              <w:rPr>
                <w:noProof/>
                <w:webHidden/>
              </w:rPr>
              <w:fldChar w:fldCharType="begin"/>
            </w:r>
            <w:r>
              <w:rPr>
                <w:noProof/>
                <w:webHidden/>
              </w:rPr>
              <w:instrText xml:space="preserve"> PAGEREF _Toc237973457 \h </w:instrText>
            </w:r>
            <w:r>
              <w:rPr>
                <w:noProof/>
                <w:webHidden/>
              </w:rPr>
            </w:r>
            <w:r>
              <w:rPr>
                <w:noProof/>
                <w:webHidden/>
              </w:rPr>
              <w:fldChar w:fldCharType="separate"/>
            </w:r>
            <w:r>
              <w:rPr>
                <w:noProof/>
                <w:webHidden/>
              </w:rPr>
              <w:t>113</w:t>
            </w:r>
            <w:r>
              <w:rPr>
                <w:noProof/>
                <w:webHidden/>
              </w:rPr>
              <w:fldChar w:fldCharType="end"/>
            </w:r>
          </w:hyperlink>
        </w:p>
        <w:p w14:paraId="50B65757" w14:textId="119A945B" w:rsidR="001328C6" w:rsidRDefault="001328C6">
          <w:pPr>
            <w:pStyle w:val="TOC3"/>
            <w:tabs>
              <w:tab w:val="right" w:leader="dot" w:pos="8630"/>
            </w:tabs>
            <w:rPr>
              <w:rFonts w:eastAsiaTheme="minorEastAsia"/>
              <w:noProof/>
            </w:rPr>
          </w:pPr>
          <w:hyperlink w:anchor="_Toc237973458" w:history="1">
            <w:r w:rsidRPr="002B4DF6">
              <w:rPr>
                <w:rStyle w:val="Hyperlink"/>
                <w:noProof/>
              </w:rPr>
              <w:t>8.3.1 Test Case Diagrams</w:t>
            </w:r>
            <w:r>
              <w:rPr>
                <w:noProof/>
                <w:webHidden/>
              </w:rPr>
              <w:tab/>
            </w:r>
            <w:r>
              <w:rPr>
                <w:noProof/>
                <w:webHidden/>
              </w:rPr>
              <w:fldChar w:fldCharType="begin"/>
            </w:r>
            <w:r>
              <w:rPr>
                <w:noProof/>
                <w:webHidden/>
              </w:rPr>
              <w:instrText xml:space="preserve"> PAGEREF _Toc237973458 \h </w:instrText>
            </w:r>
            <w:r>
              <w:rPr>
                <w:noProof/>
                <w:webHidden/>
              </w:rPr>
            </w:r>
            <w:r>
              <w:rPr>
                <w:noProof/>
                <w:webHidden/>
              </w:rPr>
              <w:fldChar w:fldCharType="separate"/>
            </w:r>
            <w:r>
              <w:rPr>
                <w:noProof/>
                <w:webHidden/>
              </w:rPr>
              <w:t>113</w:t>
            </w:r>
            <w:r>
              <w:rPr>
                <w:noProof/>
                <w:webHidden/>
              </w:rPr>
              <w:fldChar w:fldCharType="end"/>
            </w:r>
          </w:hyperlink>
        </w:p>
        <w:p w14:paraId="34BEA901" w14:textId="383B3113" w:rsidR="001328C6" w:rsidRDefault="001328C6">
          <w:pPr>
            <w:pStyle w:val="TOC3"/>
            <w:tabs>
              <w:tab w:val="right" w:leader="dot" w:pos="8630"/>
            </w:tabs>
            <w:rPr>
              <w:rFonts w:eastAsiaTheme="minorEastAsia"/>
              <w:noProof/>
            </w:rPr>
          </w:pPr>
          <w:hyperlink w:anchor="_Toc237973460" w:history="1">
            <w:r w:rsidRPr="002B4DF6">
              <w:rPr>
                <w:rStyle w:val="Hyperlink"/>
                <w:noProof/>
              </w:rPr>
              <w:t>8.3.2 Test Result Diagrams</w:t>
            </w:r>
            <w:r>
              <w:rPr>
                <w:noProof/>
                <w:webHidden/>
              </w:rPr>
              <w:tab/>
            </w:r>
            <w:r>
              <w:rPr>
                <w:noProof/>
                <w:webHidden/>
              </w:rPr>
              <w:fldChar w:fldCharType="begin"/>
            </w:r>
            <w:r>
              <w:rPr>
                <w:noProof/>
                <w:webHidden/>
              </w:rPr>
              <w:instrText xml:space="preserve"> PAGEREF _Toc237973460 \h </w:instrText>
            </w:r>
            <w:r>
              <w:rPr>
                <w:noProof/>
                <w:webHidden/>
              </w:rPr>
            </w:r>
            <w:r>
              <w:rPr>
                <w:noProof/>
                <w:webHidden/>
              </w:rPr>
              <w:fldChar w:fldCharType="separate"/>
            </w:r>
            <w:r>
              <w:rPr>
                <w:noProof/>
                <w:webHidden/>
              </w:rPr>
              <w:t>113</w:t>
            </w:r>
            <w:r>
              <w:rPr>
                <w:noProof/>
                <w:webHidden/>
              </w:rPr>
              <w:fldChar w:fldCharType="end"/>
            </w:r>
          </w:hyperlink>
        </w:p>
        <w:p w14:paraId="20620C45" w14:textId="038C024C" w:rsidR="001328C6" w:rsidRDefault="001328C6">
          <w:pPr>
            <w:pStyle w:val="TOC3"/>
            <w:tabs>
              <w:tab w:val="right" w:leader="dot" w:pos="8630"/>
            </w:tabs>
            <w:rPr>
              <w:rFonts w:eastAsiaTheme="minorEastAsia"/>
              <w:noProof/>
            </w:rPr>
          </w:pPr>
          <w:hyperlink w:anchor="_Toc237973462" w:history="1">
            <w:r w:rsidRPr="002B4DF6">
              <w:rPr>
                <w:rStyle w:val="Hyperlink"/>
                <w:noProof/>
              </w:rPr>
              <w:t>8.4 Test Results and Analysis</w:t>
            </w:r>
            <w:r>
              <w:rPr>
                <w:noProof/>
                <w:webHidden/>
              </w:rPr>
              <w:tab/>
            </w:r>
            <w:r>
              <w:rPr>
                <w:noProof/>
                <w:webHidden/>
              </w:rPr>
              <w:fldChar w:fldCharType="begin"/>
            </w:r>
            <w:r>
              <w:rPr>
                <w:noProof/>
                <w:webHidden/>
              </w:rPr>
              <w:instrText xml:space="preserve"> PAGEREF _Toc237973462 \h </w:instrText>
            </w:r>
            <w:r>
              <w:rPr>
                <w:noProof/>
                <w:webHidden/>
              </w:rPr>
            </w:r>
            <w:r>
              <w:rPr>
                <w:noProof/>
                <w:webHidden/>
              </w:rPr>
              <w:fldChar w:fldCharType="separate"/>
            </w:r>
            <w:r>
              <w:rPr>
                <w:noProof/>
                <w:webHidden/>
              </w:rPr>
              <w:t>114</w:t>
            </w:r>
            <w:r>
              <w:rPr>
                <w:noProof/>
                <w:webHidden/>
              </w:rPr>
              <w:fldChar w:fldCharType="end"/>
            </w:r>
          </w:hyperlink>
        </w:p>
        <w:p w14:paraId="6C7D899B" w14:textId="7BD4935C" w:rsidR="001328C6" w:rsidRDefault="001328C6">
          <w:pPr>
            <w:pStyle w:val="TOC3"/>
            <w:tabs>
              <w:tab w:val="right" w:leader="dot" w:pos="8630"/>
            </w:tabs>
            <w:rPr>
              <w:rFonts w:eastAsiaTheme="minorEastAsia"/>
              <w:noProof/>
            </w:rPr>
          </w:pPr>
          <w:hyperlink w:anchor="_Toc237973463" w:history="1">
            <w:r w:rsidRPr="002B4DF6">
              <w:rPr>
                <w:rStyle w:val="Hyperlink"/>
                <w:noProof/>
              </w:rPr>
              <w:t>Chapter Summary</w:t>
            </w:r>
            <w:r>
              <w:rPr>
                <w:noProof/>
                <w:webHidden/>
              </w:rPr>
              <w:tab/>
            </w:r>
            <w:r>
              <w:rPr>
                <w:noProof/>
                <w:webHidden/>
              </w:rPr>
              <w:fldChar w:fldCharType="begin"/>
            </w:r>
            <w:r>
              <w:rPr>
                <w:noProof/>
                <w:webHidden/>
              </w:rPr>
              <w:instrText xml:space="preserve"> PAGEREF _Toc237973463 \h </w:instrText>
            </w:r>
            <w:r>
              <w:rPr>
                <w:noProof/>
                <w:webHidden/>
              </w:rPr>
            </w:r>
            <w:r>
              <w:rPr>
                <w:noProof/>
                <w:webHidden/>
              </w:rPr>
              <w:fldChar w:fldCharType="separate"/>
            </w:r>
            <w:r>
              <w:rPr>
                <w:noProof/>
                <w:webHidden/>
              </w:rPr>
              <w:t>115</w:t>
            </w:r>
            <w:r>
              <w:rPr>
                <w:noProof/>
                <w:webHidden/>
              </w:rPr>
              <w:fldChar w:fldCharType="end"/>
            </w:r>
          </w:hyperlink>
        </w:p>
        <w:p w14:paraId="2714F7A5" w14:textId="32B84269" w:rsidR="001328C6" w:rsidRDefault="001328C6">
          <w:pPr>
            <w:pStyle w:val="TOC2"/>
            <w:tabs>
              <w:tab w:val="right" w:leader="dot" w:pos="8630"/>
            </w:tabs>
            <w:rPr>
              <w:rFonts w:eastAsiaTheme="minorEastAsia"/>
              <w:noProof/>
            </w:rPr>
          </w:pPr>
          <w:hyperlink w:anchor="_Toc237973464" w:history="1">
            <w:r w:rsidRPr="002B4DF6">
              <w:rPr>
                <w:rStyle w:val="Hyperlink"/>
                <w:noProof/>
              </w:rPr>
              <w:t>9.1 System Implementation Results</w:t>
            </w:r>
            <w:r>
              <w:rPr>
                <w:noProof/>
                <w:webHidden/>
              </w:rPr>
              <w:tab/>
            </w:r>
            <w:r>
              <w:rPr>
                <w:noProof/>
                <w:webHidden/>
              </w:rPr>
              <w:fldChar w:fldCharType="begin"/>
            </w:r>
            <w:r>
              <w:rPr>
                <w:noProof/>
                <w:webHidden/>
              </w:rPr>
              <w:instrText xml:space="preserve"> PAGEREF _Toc237973464 \h </w:instrText>
            </w:r>
            <w:r>
              <w:rPr>
                <w:noProof/>
                <w:webHidden/>
              </w:rPr>
            </w:r>
            <w:r>
              <w:rPr>
                <w:noProof/>
                <w:webHidden/>
              </w:rPr>
              <w:fldChar w:fldCharType="separate"/>
            </w:r>
            <w:r>
              <w:rPr>
                <w:noProof/>
                <w:webHidden/>
              </w:rPr>
              <w:t>116</w:t>
            </w:r>
            <w:r>
              <w:rPr>
                <w:noProof/>
                <w:webHidden/>
              </w:rPr>
              <w:fldChar w:fldCharType="end"/>
            </w:r>
          </w:hyperlink>
        </w:p>
        <w:p w14:paraId="6A6D43FD" w14:textId="15166AD2" w:rsidR="001328C6" w:rsidRDefault="001328C6">
          <w:pPr>
            <w:pStyle w:val="TOC3"/>
            <w:tabs>
              <w:tab w:val="right" w:leader="dot" w:pos="8630"/>
            </w:tabs>
            <w:rPr>
              <w:rFonts w:eastAsiaTheme="minorEastAsia"/>
              <w:noProof/>
            </w:rPr>
          </w:pPr>
          <w:hyperlink w:anchor="_Toc237973465" w:history="1">
            <w:r w:rsidRPr="002B4DF6">
              <w:rPr>
                <w:rStyle w:val="Hyperlink"/>
                <w:noProof/>
              </w:rPr>
              <w:t>9.2 Comparative Analysis with Existing Approaches</w:t>
            </w:r>
            <w:r>
              <w:rPr>
                <w:noProof/>
                <w:webHidden/>
              </w:rPr>
              <w:tab/>
            </w:r>
            <w:r>
              <w:rPr>
                <w:noProof/>
                <w:webHidden/>
              </w:rPr>
              <w:fldChar w:fldCharType="begin"/>
            </w:r>
            <w:r>
              <w:rPr>
                <w:noProof/>
                <w:webHidden/>
              </w:rPr>
              <w:instrText xml:space="preserve"> PAGEREF _Toc237973465 \h </w:instrText>
            </w:r>
            <w:r>
              <w:rPr>
                <w:noProof/>
                <w:webHidden/>
              </w:rPr>
            </w:r>
            <w:r>
              <w:rPr>
                <w:noProof/>
                <w:webHidden/>
              </w:rPr>
              <w:fldChar w:fldCharType="separate"/>
            </w:r>
            <w:r>
              <w:rPr>
                <w:noProof/>
                <w:webHidden/>
              </w:rPr>
              <w:t>117</w:t>
            </w:r>
            <w:r>
              <w:rPr>
                <w:noProof/>
                <w:webHidden/>
              </w:rPr>
              <w:fldChar w:fldCharType="end"/>
            </w:r>
          </w:hyperlink>
        </w:p>
        <w:p w14:paraId="7CD632F3" w14:textId="668DAF75" w:rsidR="001328C6" w:rsidRDefault="001328C6">
          <w:pPr>
            <w:pStyle w:val="TOC3"/>
            <w:tabs>
              <w:tab w:val="right" w:leader="dot" w:pos="8630"/>
            </w:tabs>
            <w:rPr>
              <w:rFonts w:eastAsiaTheme="minorEastAsia"/>
              <w:noProof/>
            </w:rPr>
          </w:pPr>
          <w:hyperlink w:anchor="_Toc237973466" w:history="1">
            <w:r w:rsidRPr="002B4DF6">
              <w:rPr>
                <w:rStyle w:val="Hyperlink"/>
                <w:noProof/>
              </w:rPr>
              <w:t>9.3 Achievement of Project Objectives</w:t>
            </w:r>
            <w:r>
              <w:rPr>
                <w:noProof/>
                <w:webHidden/>
              </w:rPr>
              <w:tab/>
            </w:r>
            <w:r>
              <w:rPr>
                <w:noProof/>
                <w:webHidden/>
              </w:rPr>
              <w:fldChar w:fldCharType="begin"/>
            </w:r>
            <w:r>
              <w:rPr>
                <w:noProof/>
                <w:webHidden/>
              </w:rPr>
              <w:instrText xml:space="preserve"> PAGEREF _Toc237973466 \h </w:instrText>
            </w:r>
            <w:r>
              <w:rPr>
                <w:noProof/>
                <w:webHidden/>
              </w:rPr>
            </w:r>
            <w:r>
              <w:rPr>
                <w:noProof/>
                <w:webHidden/>
              </w:rPr>
              <w:fldChar w:fldCharType="separate"/>
            </w:r>
            <w:r>
              <w:rPr>
                <w:noProof/>
                <w:webHidden/>
              </w:rPr>
              <w:t>118</w:t>
            </w:r>
            <w:r>
              <w:rPr>
                <w:noProof/>
                <w:webHidden/>
              </w:rPr>
              <w:fldChar w:fldCharType="end"/>
            </w:r>
          </w:hyperlink>
        </w:p>
        <w:p w14:paraId="406D7FA6" w14:textId="489CC833" w:rsidR="001328C6" w:rsidRDefault="001328C6">
          <w:pPr>
            <w:pStyle w:val="TOC3"/>
            <w:tabs>
              <w:tab w:val="right" w:leader="dot" w:pos="8630"/>
            </w:tabs>
            <w:rPr>
              <w:rFonts w:eastAsiaTheme="minorEastAsia"/>
              <w:noProof/>
            </w:rPr>
          </w:pPr>
          <w:hyperlink w:anchor="_Toc237973467" w:history="1">
            <w:r w:rsidRPr="002B4DF6">
              <w:rPr>
                <w:rStyle w:val="Hyperlink"/>
                <w:noProof/>
              </w:rPr>
              <w:t>9.4 Strengths and Weaknesses Analysis</w:t>
            </w:r>
            <w:r>
              <w:rPr>
                <w:noProof/>
                <w:webHidden/>
              </w:rPr>
              <w:tab/>
            </w:r>
            <w:r>
              <w:rPr>
                <w:noProof/>
                <w:webHidden/>
              </w:rPr>
              <w:fldChar w:fldCharType="begin"/>
            </w:r>
            <w:r>
              <w:rPr>
                <w:noProof/>
                <w:webHidden/>
              </w:rPr>
              <w:instrText xml:space="preserve"> PAGEREF _Toc237973467 \h </w:instrText>
            </w:r>
            <w:r>
              <w:rPr>
                <w:noProof/>
                <w:webHidden/>
              </w:rPr>
            </w:r>
            <w:r>
              <w:rPr>
                <w:noProof/>
                <w:webHidden/>
              </w:rPr>
              <w:fldChar w:fldCharType="separate"/>
            </w:r>
            <w:r>
              <w:rPr>
                <w:noProof/>
                <w:webHidden/>
              </w:rPr>
              <w:t>119</w:t>
            </w:r>
            <w:r>
              <w:rPr>
                <w:noProof/>
                <w:webHidden/>
              </w:rPr>
              <w:fldChar w:fldCharType="end"/>
            </w:r>
          </w:hyperlink>
        </w:p>
        <w:p w14:paraId="43C6E862" w14:textId="113E87EA" w:rsidR="001328C6" w:rsidRDefault="001328C6">
          <w:pPr>
            <w:pStyle w:val="TOC3"/>
            <w:tabs>
              <w:tab w:val="right" w:leader="dot" w:pos="8630"/>
            </w:tabs>
            <w:rPr>
              <w:rFonts w:eastAsiaTheme="minorEastAsia"/>
              <w:noProof/>
            </w:rPr>
          </w:pPr>
          <w:hyperlink w:anchor="_Toc237973468" w:history="1">
            <w:r w:rsidRPr="002B4DF6">
              <w:rPr>
                <w:rStyle w:val="Hyperlink"/>
                <w:noProof/>
              </w:rPr>
              <w:t>9.5 Key Performance Indicators (KPIs)</w:t>
            </w:r>
            <w:r>
              <w:rPr>
                <w:noProof/>
                <w:webHidden/>
              </w:rPr>
              <w:tab/>
            </w:r>
            <w:r>
              <w:rPr>
                <w:noProof/>
                <w:webHidden/>
              </w:rPr>
              <w:fldChar w:fldCharType="begin"/>
            </w:r>
            <w:r>
              <w:rPr>
                <w:noProof/>
                <w:webHidden/>
              </w:rPr>
              <w:instrText xml:space="preserve"> PAGEREF _Toc237973468 \h </w:instrText>
            </w:r>
            <w:r>
              <w:rPr>
                <w:noProof/>
                <w:webHidden/>
              </w:rPr>
            </w:r>
            <w:r>
              <w:rPr>
                <w:noProof/>
                <w:webHidden/>
              </w:rPr>
              <w:fldChar w:fldCharType="separate"/>
            </w:r>
            <w:r>
              <w:rPr>
                <w:noProof/>
                <w:webHidden/>
              </w:rPr>
              <w:t>120</w:t>
            </w:r>
            <w:r>
              <w:rPr>
                <w:noProof/>
                <w:webHidden/>
              </w:rPr>
              <w:fldChar w:fldCharType="end"/>
            </w:r>
          </w:hyperlink>
        </w:p>
        <w:p w14:paraId="40CDD2B7" w14:textId="6A232D06" w:rsidR="001328C6" w:rsidRDefault="001328C6">
          <w:pPr>
            <w:pStyle w:val="TOC2"/>
            <w:tabs>
              <w:tab w:val="right" w:leader="dot" w:pos="8630"/>
            </w:tabs>
            <w:rPr>
              <w:rFonts w:eastAsiaTheme="minorEastAsia"/>
              <w:noProof/>
            </w:rPr>
          </w:pPr>
          <w:hyperlink w:anchor="_Toc237973469" w:history="1">
            <w:r w:rsidRPr="002B4DF6">
              <w:rPr>
                <w:rStyle w:val="Hyperlink"/>
                <w:noProof/>
              </w:rPr>
              <w:t>Chapter Summary</w:t>
            </w:r>
            <w:r>
              <w:rPr>
                <w:noProof/>
                <w:webHidden/>
              </w:rPr>
              <w:tab/>
            </w:r>
            <w:r>
              <w:rPr>
                <w:noProof/>
                <w:webHidden/>
              </w:rPr>
              <w:fldChar w:fldCharType="begin"/>
            </w:r>
            <w:r>
              <w:rPr>
                <w:noProof/>
                <w:webHidden/>
              </w:rPr>
              <w:instrText xml:space="preserve"> PAGEREF _Toc237973469 \h </w:instrText>
            </w:r>
            <w:r>
              <w:rPr>
                <w:noProof/>
                <w:webHidden/>
              </w:rPr>
            </w:r>
            <w:r>
              <w:rPr>
                <w:noProof/>
                <w:webHidden/>
              </w:rPr>
              <w:fldChar w:fldCharType="separate"/>
            </w:r>
            <w:r>
              <w:rPr>
                <w:noProof/>
                <w:webHidden/>
              </w:rPr>
              <w:t>120</w:t>
            </w:r>
            <w:r>
              <w:rPr>
                <w:noProof/>
                <w:webHidden/>
              </w:rPr>
              <w:fldChar w:fldCharType="end"/>
            </w:r>
          </w:hyperlink>
        </w:p>
        <w:p w14:paraId="33198B86" w14:textId="27784E1A" w:rsidR="001328C6" w:rsidRDefault="001328C6">
          <w:pPr>
            <w:pStyle w:val="TOC2"/>
            <w:tabs>
              <w:tab w:val="right" w:leader="dot" w:pos="8630"/>
            </w:tabs>
            <w:rPr>
              <w:rFonts w:eastAsiaTheme="minorEastAsia"/>
              <w:noProof/>
            </w:rPr>
          </w:pPr>
          <w:hyperlink w:anchor="_Toc237973470" w:history="1">
            <w:r w:rsidRPr="002B4DF6">
              <w:rPr>
                <w:rStyle w:val="Hyperlink"/>
                <w:noProof/>
              </w:rPr>
              <w:t>10.1 Project Summary and Main Achievements</w:t>
            </w:r>
            <w:r>
              <w:rPr>
                <w:noProof/>
                <w:webHidden/>
              </w:rPr>
              <w:tab/>
            </w:r>
            <w:r>
              <w:rPr>
                <w:noProof/>
                <w:webHidden/>
              </w:rPr>
              <w:fldChar w:fldCharType="begin"/>
            </w:r>
            <w:r>
              <w:rPr>
                <w:noProof/>
                <w:webHidden/>
              </w:rPr>
              <w:instrText xml:space="preserve"> PAGEREF _Toc237973470 \h </w:instrText>
            </w:r>
            <w:r>
              <w:rPr>
                <w:noProof/>
                <w:webHidden/>
              </w:rPr>
            </w:r>
            <w:r>
              <w:rPr>
                <w:noProof/>
                <w:webHidden/>
              </w:rPr>
              <w:fldChar w:fldCharType="separate"/>
            </w:r>
            <w:r>
              <w:rPr>
                <w:noProof/>
                <w:webHidden/>
              </w:rPr>
              <w:t>121</w:t>
            </w:r>
            <w:r>
              <w:rPr>
                <w:noProof/>
                <w:webHidden/>
              </w:rPr>
              <w:fldChar w:fldCharType="end"/>
            </w:r>
          </w:hyperlink>
        </w:p>
        <w:p w14:paraId="760A73BC" w14:textId="4B5B293B" w:rsidR="001328C6" w:rsidRDefault="001328C6">
          <w:pPr>
            <w:pStyle w:val="TOC2"/>
            <w:tabs>
              <w:tab w:val="right" w:leader="dot" w:pos="8630"/>
            </w:tabs>
            <w:rPr>
              <w:rFonts w:eastAsiaTheme="minorEastAsia"/>
              <w:noProof/>
            </w:rPr>
          </w:pPr>
          <w:hyperlink w:anchor="_Toc237973471" w:history="1">
            <w:r w:rsidRPr="002B4DF6">
              <w:rPr>
                <w:rStyle w:val="Hyperlink"/>
                <w:noProof/>
              </w:rPr>
              <w:t>10.2 Difficulties and Challenges Faced During the Project</w:t>
            </w:r>
            <w:r>
              <w:rPr>
                <w:noProof/>
                <w:webHidden/>
              </w:rPr>
              <w:tab/>
            </w:r>
            <w:r>
              <w:rPr>
                <w:noProof/>
                <w:webHidden/>
              </w:rPr>
              <w:fldChar w:fldCharType="begin"/>
            </w:r>
            <w:r>
              <w:rPr>
                <w:noProof/>
                <w:webHidden/>
              </w:rPr>
              <w:instrText xml:space="preserve"> PAGEREF _Toc237973471 \h </w:instrText>
            </w:r>
            <w:r>
              <w:rPr>
                <w:noProof/>
                <w:webHidden/>
              </w:rPr>
            </w:r>
            <w:r>
              <w:rPr>
                <w:noProof/>
                <w:webHidden/>
              </w:rPr>
              <w:fldChar w:fldCharType="separate"/>
            </w:r>
            <w:r>
              <w:rPr>
                <w:noProof/>
                <w:webHidden/>
              </w:rPr>
              <w:t>122</w:t>
            </w:r>
            <w:r>
              <w:rPr>
                <w:noProof/>
                <w:webHidden/>
              </w:rPr>
              <w:fldChar w:fldCharType="end"/>
            </w:r>
          </w:hyperlink>
        </w:p>
        <w:p w14:paraId="0A06EE42" w14:textId="1C49B566" w:rsidR="001328C6" w:rsidRDefault="001328C6">
          <w:pPr>
            <w:pStyle w:val="TOC2"/>
            <w:tabs>
              <w:tab w:val="right" w:leader="dot" w:pos="8630"/>
            </w:tabs>
            <w:rPr>
              <w:rFonts w:eastAsiaTheme="minorEastAsia"/>
              <w:noProof/>
            </w:rPr>
          </w:pPr>
          <w:hyperlink w:anchor="_Toc237973472" w:history="1">
            <w:r w:rsidRPr="002B4DF6">
              <w:rPr>
                <w:rStyle w:val="Hyperlink"/>
                <w:noProof/>
              </w:rPr>
              <w:t>10.3 Suggestions for Future Development</w:t>
            </w:r>
            <w:r>
              <w:rPr>
                <w:noProof/>
                <w:webHidden/>
              </w:rPr>
              <w:tab/>
            </w:r>
            <w:r>
              <w:rPr>
                <w:noProof/>
                <w:webHidden/>
              </w:rPr>
              <w:fldChar w:fldCharType="begin"/>
            </w:r>
            <w:r>
              <w:rPr>
                <w:noProof/>
                <w:webHidden/>
              </w:rPr>
              <w:instrText xml:space="preserve"> PAGEREF _Toc237973472 \h </w:instrText>
            </w:r>
            <w:r>
              <w:rPr>
                <w:noProof/>
                <w:webHidden/>
              </w:rPr>
            </w:r>
            <w:r>
              <w:rPr>
                <w:noProof/>
                <w:webHidden/>
              </w:rPr>
              <w:fldChar w:fldCharType="separate"/>
            </w:r>
            <w:r>
              <w:rPr>
                <w:noProof/>
                <w:webHidden/>
              </w:rPr>
              <w:t>122</w:t>
            </w:r>
            <w:r>
              <w:rPr>
                <w:noProof/>
                <w:webHidden/>
              </w:rPr>
              <w:fldChar w:fldCharType="end"/>
            </w:r>
          </w:hyperlink>
        </w:p>
        <w:p w14:paraId="46EF104D" w14:textId="6CF4AFC5" w:rsidR="001328C6" w:rsidRDefault="001328C6">
          <w:pPr>
            <w:pStyle w:val="TOC2"/>
            <w:tabs>
              <w:tab w:val="right" w:leader="dot" w:pos="8630"/>
            </w:tabs>
            <w:rPr>
              <w:rFonts w:eastAsiaTheme="minorEastAsia"/>
              <w:noProof/>
            </w:rPr>
          </w:pPr>
          <w:hyperlink w:anchor="_Toc237973473" w:history="1">
            <w:r w:rsidRPr="002B4DF6">
              <w:rPr>
                <w:rStyle w:val="Hyperlink"/>
                <w:noProof/>
              </w:rPr>
              <w:t>10.4 Recommendations</w:t>
            </w:r>
            <w:r>
              <w:rPr>
                <w:noProof/>
                <w:webHidden/>
              </w:rPr>
              <w:tab/>
            </w:r>
            <w:r>
              <w:rPr>
                <w:noProof/>
                <w:webHidden/>
              </w:rPr>
              <w:fldChar w:fldCharType="begin"/>
            </w:r>
            <w:r>
              <w:rPr>
                <w:noProof/>
                <w:webHidden/>
              </w:rPr>
              <w:instrText xml:space="preserve"> PAGEREF _Toc237973473 \h </w:instrText>
            </w:r>
            <w:r>
              <w:rPr>
                <w:noProof/>
                <w:webHidden/>
              </w:rPr>
            </w:r>
            <w:r>
              <w:rPr>
                <w:noProof/>
                <w:webHidden/>
              </w:rPr>
              <w:fldChar w:fldCharType="separate"/>
            </w:r>
            <w:r>
              <w:rPr>
                <w:noProof/>
                <w:webHidden/>
              </w:rPr>
              <w:t>122</w:t>
            </w:r>
            <w:r>
              <w:rPr>
                <w:noProof/>
                <w:webHidden/>
              </w:rPr>
              <w:fldChar w:fldCharType="end"/>
            </w:r>
          </w:hyperlink>
        </w:p>
        <w:p w14:paraId="5C5127E6" w14:textId="3B48358A" w:rsidR="001328C6" w:rsidRDefault="001328C6">
          <w:pPr>
            <w:pStyle w:val="TOC3"/>
            <w:tabs>
              <w:tab w:val="right" w:leader="dot" w:pos="8630"/>
            </w:tabs>
            <w:rPr>
              <w:rFonts w:eastAsiaTheme="minorEastAsia"/>
              <w:noProof/>
            </w:rPr>
          </w:pPr>
          <w:hyperlink w:anchor="_Toc237973474" w:history="1">
            <w:r w:rsidRPr="002B4DF6">
              <w:rPr>
                <w:rStyle w:val="Hyperlink"/>
                <w:noProof/>
              </w:rPr>
              <w:t>1 - Class Diagrams</w:t>
            </w:r>
            <w:r>
              <w:rPr>
                <w:noProof/>
                <w:webHidden/>
              </w:rPr>
              <w:tab/>
            </w:r>
            <w:r>
              <w:rPr>
                <w:noProof/>
                <w:webHidden/>
              </w:rPr>
              <w:fldChar w:fldCharType="begin"/>
            </w:r>
            <w:r>
              <w:rPr>
                <w:noProof/>
                <w:webHidden/>
              </w:rPr>
              <w:instrText xml:space="preserve"> PAGEREF _Toc237973474 \h </w:instrText>
            </w:r>
            <w:r>
              <w:rPr>
                <w:noProof/>
                <w:webHidden/>
              </w:rPr>
            </w:r>
            <w:r>
              <w:rPr>
                <w:noProof/>
                <w:webHidden/>
              </w:rPr>
              <w:fldChar w:fldCharType="separate"/>
            </w:r>
            <w:r>
              <w:rPr>
                <w:noProof/>
                <w:webHidden/>
              </w:rPr>
              <w:t>124</w:t>
            </w:r>
            <w:r>
              <w:rPr>
                <w:noProof/>
                <w:webHidden/>
              </w:rPr>
              <w:fldChar w:fldCharType="end"/>
            </w:r>
          </w:hyperlink>
        </w:p>
        <w:p w14:paraId="307478CC" w14:textId="7128DD44" w:rsidR="001328C6" w:rsidRDefault="001328C6">
          <w:pPr>
            <w:pStyle w:val="TOC3"/>
            <w:tabs>
              <w:tab w:val="right" w:leader="dot" w:pos="8630"/>
            </w:tabs>
            <w:rPr>
              <w:rFonts w:eastAsiaTheme="minorEastAsia"/>
              <w:noProof/>
            </w:rPr>
          </w:pPr>
          <w:hyperlink w:anchor="_Toc237973475" w:history="1">
            <w:r w:rsidRPr="002B4DF6">
              <w:rPr>
                <w:rStyle w:val="Hyperlink"/>
                <w:noProof/>
              </w:rPr>
              <w:t>2- Component Diagrams</w:t>
            </w:r>
            <w:r>
              <w:rPr>
                <w:noProof/>
                <w:webHidden/>
              </w:rPr>
              <w:tab/>
            </w:r>
            <w:r>
              <w:rPr>
                <w:noProof/>
                <w:webHidden/>
              </w:rPr>
              <w:fldChar w:fldCharType="begin"/>
            </w:r>
            <w:r>
              <w:rPr>
                <w:noProof/>
                <w:webHidden/>
              </w:rPr>
              <w:instrText xml:space="preserve"> PAGEREF _Toc237973475 \h </w:instrText>
            </w:r>
            <w:r>
              <w:rPr>
                <w:noProof/>
                <w:webHidden/>
              </w:rPr>
            </w:r>
            <w:r>
              <w:rPr>
                <w:noProof/>
                <w:webHidden/>
              </w:rPr>
              <w:fldChar w:fldCharType="separate"/>
            </w:r>
            <w:r>
              <w:rPr>
                <w:noProof/>
                <w:webHidden/>
              </w:rPr>
              <w:t>125</w:t>
            </w:r>
            <w:r>
              <w:rPr>
                <w:noProof/>
                <w:webHidden/>
              </w:rPr>
              <w:fldChar w:fldCharType="end"/>
            </w:r>
          </w:hyperlink>
        </w:p>
        <w:p w14:paraId="7C47EE6B" w14:textId="0B880A08" w:rsidR="001328C6" w:rsidRDefault="001328C6">
          <w:pPr>
            <w:pStyle w:val="TOC3"/>
            <w:tabs>
              <w:tab w:val="right" w:leader="dot" w:pos="8630"/>
            </w:tabs>
            <w:rPr>
              <w:rFonts w:eastAsiaTheme="minorEastAsia"/>
              <w:noProof/>
            </w:rPr>
          </w:pPr>
          <w:hyperlink w:anchor="_Toc237973477" w:history="1">
            <w:r w:rsidRPr="002B4DF6">
              <w:rPr>
                <w:rStyle w:val="Hyperlink"/>
                <w:noProof/>
              </w:rPr>
              <w:t>4-modules design</w:t>
            </w:r>
            <w:r>
              <w:rPr>
                <w:noProof/>
                <w:webHidden/>
              </w:rPr>
              <w:tab/>
            </w:r>
            <w:r>
              <w:rPr>
                <w:noProof/>
                <w:webHidden/>
              </w:rPr>
              <w:fldChar w:fldCharType="begin"/>
            </w:r>
            <w:r>
              <w:rPr>
                <w:noProof/>
                <w:webHidden/>
              </w:rPr>
              <w:instrText xml:space="preserve"> PAGEREF _Toc237973477 \h </w:instrText>
            </w:r>
            <w:r>
              <w:rPr>
                <w:noProof/>
                <w:webHidden/>
              </w:rPr>
            </w:r>
            <w:r>
              <w:rPr>
                <w:noProof/>
                <w:webHidden/>
              </w:rPr>
              <w:fldChar w:fldCharType="separate"/>
            </w:r>
            <w:r>
              <w:rPr>
                <w:noProof/>
                <w:webHidden/>
              </w:rPr>
              <w:t>127</w:t>
            </w:r>
            <w:r>
              <w:rPr>
                <w:noProof/>
                <w:webHidden/>
              </w:rPr>
              <w:fldChar w:fldCharType="end"/>
            </w:r>
          </w:hyperlink>
        </w:p>
        <w:p w14:paraId="6E9287EA" w14:textId="00D75203" w:rsidR="001328C6" w:rsidRDefault="001328C6">
          <w:pPr>
            <w:pStyle w:val="TOC3"/>
            <w:tabs>
              <w:tab w:val="right" w:leader="dot" w:pos="8630"/>
            </w:tabs>
            <w:rPr>
              <w:rFonts w:eastAsiaTheme="minorEastAsia"/>
              <w:noProof/>
            </w:rPr>
          </w:pPr>
          <w:hyperlink w:anchor="_Toc237973478" w:history="1">
            <w:r w:rsidRPr="002B4DF6">
              <w:rPr>
                <w:rStyle w:val="Hyperlink"/>
                <w:noProof/>
              </w:rPr>
              <w:t>5-api design</w:t>
            </w:r>
            <w:r>
              <w:rPr>
                <w:noProof/>
                <w:webHidden/>
              </w:rPr>
              <w:tab/>
            </w:r>
            <w:r>
              <w:rPr>
                <w:noProof/>
                <w:webHidden/>
              </w:rPr>
              <w:fldChar w:fldCharType="begin"/>
            </w:r>
            <w:r>
              <w:rPr>
                <w:noProof/>
                <w:webHidden/>
              </w:rPr>
              <w:instrText xml:space="preserve"> PAGEREF _Toc237973478 \h </w:instrText>
            </w:r>
            <w:r>
              <w:rPr>
                <w:noProof/>
                <w:webHidden/>
              </w:rPr>
            </w:r>
            <w:r>
              <w:rPr>
                <w:noProof/>
                <w:webHidden/>
              </w:rPr>
              <w:fldChar w:fldCharType="separate"/>
            </w:r>
            <w:r>
              <w:rPr>
                <w:noProof/>
                <w:webHidden/>
              </w:rPr>
              <w:t>127</w:t>
            </w:r>
            <w:r>
              <w:rPr>
                <w:noProof/>
                <w:webHidden/>
              </w:rPr>
              <w:fldChar w:fldCharType="end"/>
            </w:r>
          </w:hyperlink>
        </w:p>
        <w:p w14:paraId="0674FE64" w14:textId="76ADB612" w:rsidR="001328C6" w:rsidRDefault="001328C6">
          <w:pPr>
            <w:pStyle w:val="TOC3"/>
            <w:tabs>
              <w:tab w:val="right" w:leader="dot" w:pos="8630"/>
            </w:tabs>
            <w:rPr>
              <w:rFonts w:eastAsiaTheme="minorEastAsia"/>
              <w:noProof/>
            </w:rPr>
          </w:pPr>
          <w:hyperlink w:anchor="_Toc237973479" w:history="1">
            <w:r w:rsidRPr="002B4DF6">
              <w:rPr>
                <w:rStyle w:val="Hyperlink"/>
                <w:noProof/>
              </w:rPr>
              <w:t>6- Description of Algorithms Using Pseudocode</w:t>
            </w:r>
            <w:r>
              <w:rPr>
                <w:noProof/>
                <w:webHidden/>
              </w:rPr>
              <w:tab/>
            </w:r>
            <w:r>
              <w:rPr>
                <w:noProof/>
                <w:webHidden/>
              </w:rPr>
              <w:fldChar w:fldCharType="begin"/>
            </w:r>
            <w:r>
              <w:rPr>
                <w:noProof/>
                <w:webHidden/>
              </w:rPr>
              <w:instrText xml:space="preserve"> PAGEREF _Toc237973479 \h </w:instrText>
            </w:r>
            <w:r>
              <w:rPr>
                <w:noProof/>
                <w:webHidden/>
              </w:rPr>
            </w:r>
            <w:r>
              <w:rPr>
                <w:noProof/>
                <w:webHidden/>
              </w:rPr>
              <w:fldChar w:fldCharType="separate"/>
            </w:r>
            <w:r>
              <w:rPr>
                <w:noProof/>
                <w:webHidden/>
              </w:rPr>
              <w:t>129</w:t>
            </w:r>
            <w:r>
              <w:rPr>
                <w:noProof/>
                <w:webHidden/>
              </w:rPr>
              <w:fldChar w:fldCharType="end"/>
            </w:r>
          </w:hyperlink>
        </w:p>
        <w:p w14:paraId="515008D6" w14:textId="49D04804" w:rsidR="001328C6" w:rsidRDefault="001328C6">
          <w:pPr>
            <w:pStyle w:val="TOC3"/>
            <w:tabs>
              <w:tab w:val="right" w:leader="dot" w:pos="8630"/>
            </w:tabs>
            <w:rPr>
              <w:rFonts w:eastAsiaTheme="minorEastAsia"/>
              <w:noProof/>
            </w:rPr>
          </w:pPr>
          <w:hyperlink w:anchor="_Toc237973480" w:history="1">
            <w:r w:rsidRPr="002B4DF6">
              <w:rPr>
                <w:rStyle w:val="Hyperlink"/>
                <w:noProof/>
              </w:rPr>
              <w:t>Algorithm 1: Round Robin Project Distribution</w:t>
            </w:r>
            <w:r>
              <w:rPr>
                <w:noProof/>
                <w:webHidden/>
              </w:rPr>
              <w:tab/>
            </w:r>
            <w:r>
              <w:rPr>
                <w:noProof/>
                <w:webHidden/>
              </w:rPr>
              <w:fldChar w:fldCharType="begin"/>
            </w:r>
            <w:r>
              <w:rPr>
                <w:noProof/>
                <w:webHidden/>
              </w:rPr>
              <w:instrText xml:space="preserve"> PAGEREF _Toc237973480 \h </w:instrText>
            </w:r>
            <w:r>
              <w:rPr>
                <w:noProof/>
                <w:webHidden/>
              </w:rPr>
            </w:r>
            <w:r>
              <w:rPr>
                <w:noProof/>
                <w:webHidden/>
              </w:rPr>
              <w:fldChar w:fldCharType="separate"/>
            </w:r>
            <w:r>
              <w:rPr>
                <w:noProof/>
                <w:webHidden/>
              </w:rPr>
              <w:t>129</w:t>
            </w:r>
            <w:r>
              <w:rPr>
                <w:noProof/>
                <w:webHidden/>
              </w:rPr>
              <w:fldChar w:fldCharType="end"/>
            </w:r>
          </w:hyperlink>
        </w:p>
        <w:p w14:paraId="066FD0AA" w14:textId="3AEC26C6" w:rsidR="001328C6" w:rsidRDefault="001328C6">
          <w:pPr>
            <w:pStyle w:val="TOC3"/>
            <w:tabs>
              <w:tab w:val="right" w:leader="dot" w:pos="8630"/>
            </w:tabs>
            <w:rPr>
              <w:rFonts w:eastAsiaTheme="minorEastAsia"/>
              <w:noProof/>
            </w:rPr>
          </w:pPr>
          <w:hyperlink w:anchor="_Toc237973481" w:history="1">
            <w:r w:rsidRPr="002B4DF6">
              <w:rPr>
                <w:rStyle w:val="Hyperlink"/>
                <w:noProof/>
              </w:rPr>
              <w:t>Algorithm 2: Conflict-Free Committee Scheduling Using CP-SAT</w:t>
            </w:r>
            <w:r>
              <w:rPr>
                <w:noProof/>
                <w:webHidden/>
              </w:rPr>
              <w:tab/>
            </w:r>
            <w:r>
              <w:rPr>
                <w:noProof/>
                <w:webHidden/>
              </w:rPr>
              <w:fldChar w:fldCharType="begin"/>
            </w:r>
            <w:r>
              <w:rPr>
                <w:noProof/>
                <w:webHidden/>
              </w:rPr>
              <w:instrText xml:space="preserve"> PAGEREF _Toc237973481 \h </w:instrText>
            </w:r>
            <w:r>
              <w:rPr>
                <w:noProof/>
                <w:webHidden/>
              </w:rPr>
            </w:r>
            <w:r>
              <w:rPr>
                <w:noProof/>
                <w:webHidden/>
              </w:rPr>
              <w:fldChar w:fldCharType="separate"/>
            </w:r>
            <w:r>
              <w:rPr>
                <w:noProof/>
                <w:webHidden/>
              </w:rPr>
              <w:t>130</w:t>
            </w:r>
            <w:r>
              <w:rPr>
                <w:noProof/>
                <w:webHidden/>
              </w:rPr>
              <w:fldChar w:fldCharType="end"/>
            </w:r>
          </w:hyperlink>
        </w:p>
        <w:p w14:paraId="0AA4B1D9" w14:textId="3C1F51C6" w:rsidR="001328C6" w:rsidRDefault="001328C6">
          <w:pPr>
            <w:pStyle w:val="TOC3"/>
            <w:tabs>
              <w:tab w:val="right" w:leader="dot" w:pos="8630"/>
            </w:tabs>
            <w:rPr>
              <w:rFonts w:eastAsiaTheme="minorEastAsia"/>
              <w:noProof/>
            </w:rPr>
          </w:pPr>
          <w:hyperlink w:anchor="_Toc237973482" w:history="1">
            <w:r w:rsidRPr="002B4DF6">
              <w:rPr>
                <w:rStyle w:val="Hyperlink"/>
                <w:noProof/>
              </w:rPr>
              <w:t>Algorithm Description</w:t>
            </w:r>
            <w:r>
              <w:rPr>
                <w:noProof/>
                <w:webHidden/>
              </w:rPr>
              <w:tab/>
            </w:r>
            <w:r>
              <w:rPr>
                <w:noProof/>
                <w:webHidden/>
              </w:rPr>
              <w:fldChar w:fldCharType="begin"/>
            </w:r>
            <w:r>
              <w:rPr>
                <w:noProof/>
                <w:webHidden/>
              </w:rPr>
              <w:instrText xml:space="preserve"> PAGEREF _Toc237973482 \h </w:instrText>
            </w:r>
            <w:r>
              <w:rPr>
                <w:noProof/>
                <w:webHidden/>
              </w:rPr>
            </w:r>
            <w:r>
              <w:rPr>
                <w:noProof/>
                <w:webHidden/>
              </w:rPr>
              <w:fldChar w:fldCharType="separate"/>
            </w:r>
            <w:r>
              <w:rPr>
                <w:noProof/>
                <w:webHidden/>
              </w:rPr>
              <w:t>131</w:t>
            </w:r>
            <w:r>
              <w:rPr>
                <w:noProof/>
                <w:webHidden/>
              </w:rPr>
              <w:fldChar w:fldCharType="end"/>
            </w:r>
          </w:hyperlink>
        </w:p>
        <w:p w14:paraId="5EBA0899" w14:textId="6B478C20" w:rsidR="007C7B6D" w:rsidRDefault="007C7B6D">
          <w:r>
            <w:rPr>
              <w:b/>
              <w:bCs/>
              <w:noProof/>
            </w:rPr>
            <w:fldChar w:fldCharType="end"/>
          </w:r>
        </w:p>
      </w:sdtContent>
    </w:sdt>
    <w:p w14:paraId="74A3B4FE" w14:textId="7C745EDA" w:rsidR="00D04036" w:rsidRDefault="00D04036" w:rsidP="00D04036">
      <w:pPr>
        <w:jc w:val="right"/>
      </w:pPr>
    </w:p>
    <w:p w14:paraId="1767CE8E" w14:textId="36B177DC" w:rsidR="002571FA" w:rsidRDefault="002571FA" w:rsidP="00D04036">
      <w:pPr>
        <w:jc w:val="right"/>
      </w:pPr>
    </w:p>
    <w:p w14:paraId="403AFB50" w14:textId="31C7F292" w:rsidR="007C7B6D" w:rsidRDefault="007C7B6D" w:rsidP="002C7950"/>
    <w:p w14:paraId="0049CFEA" w14:textId="58FBA451" w:rsidR="0042262F" w:rsidRDefault="0042262F" w:rsidP="002C7950"/>
    <w:p w14:paraId="48DB8D85" w14:textId="121887CB" w:rsidR="001328C6" w:rsidRDefault="001328C6" w:rsidP="002C7950"/>
    <w:p w14:paraId="521E32C3" w14:textId="6B8E4FA2" w:rsidR="001328C6" w:rsidRDefault="001328C6" w:rsidP="002C7950"/>
    <w:p w14:paraId="4D91F02A" w14:textId="7D347E2A" w:rsidR="001328C6" w:rsidRDefault="001328C6" w:rsidP="002C7950"/>
    <w:p w14:paraId="61D91D26" w14:textId="61401970" w:rsidR="001328C6" w:rsidRDefault="001328C6" w:rsidP="002C7950"/>
    <w:p w14:paraId="731CC755" w14:textId="32180C6E" w:rsidR="001328C6" w:rsidRDefault="001328C6" w:rsidP="002C7950"/>
    <w:p w14:paraId="5FA197E0" w14:textId="554C43E4" w:rsidR="001328C6" w:rsidRDefault="001328C6" w:rsidP="002C7950"/>
    <w:p w14:paraId="69D561A9" w14:textId="77777777" w:rsidR="001328C6" w:rsidRDefault="001328C6" w:rsidP="002C7950"/>
    <w:p w14:paraId="3789B06E" w14:textId="77777777" w:rsidR="0042262F" w:rsidRDefault="0042262F" w:rsidP="00D04036">
      <w:pPr>
        <w:jc w:val="right"/>
      </w:pPr>
    </w:p>
    <w:p w14:paraId="36996BFC" w14:textId="6510356A" w:rsidR="002571FA" w:rsidRPr="007C7B6D" w:rsidRDefault="007C7B6D" w:rsidP="007C7B6D">
      <w:pPr>
        <w:jc w:val="center"/>
        <w:rPr>
          <w:color w:val="2F5496" w:themeColor="accent1" w:themeShade="BF"/>
          <w:sz w:val="32"/>
          <w:szCs w:val="32"/>
        </w:rPr>
      </w:pPr>
      <w:r w:rsidRPr="007C7B6D">
        <w:rPr>
          <w:color w:val="2F5496" w:themeColor="accent1" w:themeShade="BF"/>
          <w:sz w:val="32"/>
          <w:szCs w:val="32"/>
        </w:rPr>
        <w:t>List of figures</w:t>
      </w:r>
    </w:p>
    <w:p w14:paraId="11D41943" w14:textId="249CDC64" w:rsidR="002C7950" w:rsidRDefault="007C7B6D">
      <w:pPr>
        <w:pStyle w:val="TableofFigures"/>
        <w:tabs>
          <w:tab w:val="right" w:leader="dot" w:pos="8630"/>
        </w:tabs>
        <w:rPr>
          <w:rFonts w:eastAsiaTheme="minorEastAsia"/>
          <w:noProof/>
        </w:rPr>
      </w:pPr>
      <w:r>
        <w:fldChar w:fldCharType="begin"/>
      </w:r>
      <w:r>
        <w:instrText xml:space="preserve"> TOC \h \z \c "Figure" </w:instrText>
      </w:r>
      <w:r>
        <w:fldChar w:fldCharType="separate"/>
      </w:r>
      <w:hyperlink w:anchor="_Toc237972273" w:history="1">
        <w:r w:rsidR="002C7950" w:rsidRPr="00A620A2">
          <w:rPr>
            <w:rStyle w:val="Hyperlink"/>
            <w:noProof/>
          </w:rPr>
          <w:t>Figure 1 Gantt chart</w:t>
        </w:r>
        <w:r w:rsidR="002C7950">
          <w:rPr>
            <w:noProof/>
            <w:webHidden/>
          </w:rPr>
          <w:tab/>
        </w:r>
        <w:r w:rsidR="002C7950">
          <w:rPr>
            <w:noProof/>
            <w:webHidden/>
          </w:rPr>
          <w:fldChar w:fldCharType="begin"/>
        </w:r>
        <w:r w:rsidR="002C7950">
          <w:rPr>
            <w:noProof/>
            <w:webHidden/>
          </w:rPr>
          <w:instrText xml:space="preserve"> PAGEREF _Toc237972273 \h </w:instrText>
        </w:r>
        <w:r w:rsidR="002C7950">
          <w:rPr>
            <w:noProof/>
            <w:webHidden/>
          </w:rPr>
        </w:r>
        <w:r w:rsidR="002C7950">
          <w:rPr>
            <w:noProof/>
            <w:webHidden/>
          </w:rPr>
          <w:fldChar w:fldCharType="separate"/>
        </w:r>
        <w:r w:rsidR="001328C6">
          <w:rPr>
            <w:noProof/>
            <w:webHidden/>
          </w:rPr>
          <w:t>23</w:t>
        </w:r>
        <w:r w:rsidR="002C7950">
          <w:rPr>
            <w:noProof/>
            <w:webHidden/>
          </w:rPr>
          <w:fldChar w:fldCharType="end"/>
        </w:r>
      </w:hyperlink>
    </w:p>
    <w:p w14:paraId="10D9E913" w14:textId="44893FD3" w:rsidR="002C7950" w:rsidRDefault="002C7950">
      <w:pPr>
        <w:pStyle w:val="TableofFigures"/>
        <w:tabs>
          <w:tab w:val="right" w:leader="dot" w:pos="8630"/>
        </w:tabs>
        <w:rPr>
          <w:rFonts w:eastAsiaTheme="minorEastAsia"/>
          <w:noProof/>
        </w:rPr>
      </w:pPr>
      <w:hyperlink w:anchor="_Toc237972274" w:history="1">
        <w:r w:rsidRPr="00A620A2">
          <w:rPr>
            <w:rStyle w:val="Hyperlink"/>
            <w:noProof/>
          </w:rPr>
          <w:t>Figure 2 main use case</w:t>
        </w:r>
        <w:r>
          <w:rPr>
            <w:noProof/>
            <w:webHidden/>
          </w:rPr>
          <w:tab/>
        </w:r>
        <w:r>
          <w:rPr>
            <w:noProof/>
            <w:webHidden/>
          </w:rPr>
          <w:fldChar w:fldCharType="begin"/>
        </w:r>
        <w:r>
          <w:rPr>
            <w:noProof/>
            <w:webHidden/>
          </w:rPr>
          <w:instrText xml:space="preserve"> PAGEREF _Toc237972274 \h </w:instrText>
        </w:r>
        <w:r>
          <w:rPr>
            <w:noProof/>
            <w:webHidden/>
          </w:rPr>
        </w:r>
        <w:r>
          <w:rPr>
            <w:noProof/>
            <w:webHidden/>
          </w:rPr>
          <w:fldChar w:fldCharType="separate"/>
        </w:r>
        <w:r w:rsidR="001328C6">
          <w:rPr>
            <w:noProof/>
            <w:webHidden/>
          </w:rPr>
          <w:t>44</w:t>
        </w:r>
        <w:r>
          <w:rPr>
            <w:noProof/>
            <w:webHidden/>
          </w:rPr>
          <w:fldChar w:fldCharType="end"/>
        </w:r>
      </w:hyperlink>
    </w:p>
    <w:p w14:paraId="12CF2731" w14:textId="3676F84D" w:rsidR="002C7950" w:rsidRDefault="002C7950">
      <w:pPr>
        <w:pStyle w:val="TableofFigures"/>
        <w:tabs>
          <w:tab w:val="right" w:leader="dot" w:pos="8630"/>
        </w:tabs>
        <w:rPr>
          <w:rFonts w:eastAsiaTheme="minorEastAsia"/>
          <w:noProof/>
        </w:rPr>
      </w:pPr>
      <w:hyperlink r:id="rId9" w:anchor="_Toc237972275" w:history="1">
        <w:r w:rsidRPr="00A620A2">
          <w:rPr>
            <w:rStyle w:val="Hyperlink"/>
            <w:noProof/>
          </w:rPr>
          <w:t>Figure 3 project management use case</w:t>
        </w:r>
        <w:r>
          <w:rPr>
            <w:noProof/>
            <w:webHidden/>
          </w:rPr>
          <w:tab/>
        </w:r>
        <w:r>
          <w:rPr>
            <w:noProof/>
            <w:webHidden/>
          </w:rPr>
          <w:fldChar w:fldCharType="begin"/>
        </w:r>
        <w:r>
          <w:rPr>
            <w:noProof/>
            <w:webHidden/>
          </w:rPr>
          <w:instrText xml:space="preserve"> PAGEREF _Toc237972275 \h </w:instrText>
        </w:r>
        <w:r>
          <w:rPr>
            <w:noProof/>
            <w:webHidden/>
          </w:rPr>
        </w:r>
        <w:r>
          <w:rPr>
            <w:noProof/>
            <w:webHidden/>
          </w:rPr>
          <w:fldChar w:fldCharType="separate"/>
        </w:r>
        <w:r w:rsidR="001328C6">
          <w:rPr>
            <w:noProof/>
            <w:webHidden/>
          </w:rPr>
          <w:t>44</w:t>
        </w:r>
        <w:r>
          <w:rPr>
            <w:noProof/>
            <w:webHidden/>
          </w:rPr>
          <w:fldChar w:fldCharType="end"/>
        </w:r>
      </w:hyperlink>
    </w:p>
    <w:p w14:paraId="301F3980" w14:textId="330C82CB" w:rsidR="002C7950" w:rsidRDefault="002C7950">
      <w:pPr>
        <w:pStyle w:val="TableofFigures"/>
        <w:tabs>
          <w:tab w:val="right" w:leader="dot" w:pos="8630"/>
        </w:tabs>
        <w:rPr>
          <w:rFonts w:eastAsiaTheme="minorEastAsia"/>
          <w:noProof/>
        </w:rPr>
      </w:pPr>
      <w:hyperlink r:id="rId10" w:anchor="_Toc237972276" w:history="1">
        <w:r w:rsidRPr="00A620A2">
          <w:rPr>
            <w:rStyle w:val="Hyperlink"/>
            <w:noProof/>
          </w:rPr>
          <w:t>Figure 4</w:t>
        </w:r>
        <w:r w:rsidRPr="00A620A2">
          <w:rPr>
            <w:rStyle w:val="Hyperlink"/>
            <w:noProof/>
            <w:rtl/>
          </w:rPr>
          <w:t xml:space="preserve"> </w:t>
        </w:r>
        <w:r w:rsidRPr="00A620A2">
          <w:rPr>
            <w:rStyle w:val="Hyperlink"/>
            <w:noProof/>
          </w:rPr>
          <w:t>committee management use case</w:t>
        </w:r>
        <w:r>
          <w:rPr>
            <w:noProof/>
            <w:webHidden/>
          </w:rPr>
          <w:tab/>
        </w:r>
        <w:r>
          <w:rPr>
            <w:noProof/>
            <w:webHidden/>
          </w:rPr>
          <w:fldChar w:fldCharType="begin"/>
        </w:r>
        <w:r>
          <w:rPr>
            <w:noProof/>
            <w:webHidden/>
          </w:rPr>
          <w:instrText xml:space="preserve"> PAGEREF _Toc237972276 \h </w:instrText>
        </w:r>
        <w:r>
          <w:rPr>
            <w:noProof/>
            <w:webHidden/>
          </w:rPr>
        </w:r>
        <w:r>
          <w:rPr>
            <w:noProof/>
            <w:webHidden/>
          </w:rPr>
          <w:fldChar w:fldCharType="separate"/>
        </w:r>
        <w:r w:rsidR="001328C6">
          <w:rPr>
            <w:noProof/>
            <w:webHidden/>
          </w:rPr>
          <w:t>45</w:t>
        </w:r>
        <w:r>
          <w:rPr>
            <w:noProof/>
            <w:webHidden/>
          </w:rPr>
          <w:fldChar w:fldCharType="end"/>
        </w:r>
      </w:hyperlink>
    </w:p>
    <w:p w14:paraId="38EDADE8" w14:textId="35BD0577" w:rsidR="002C7950" w:rsidRDefault="002C7950">
      <w:pPr>
        <w:pStyle w:val="TableofFigures"/>
        <w:tabs>
          <w:tab w:val="right" w:leader="dot" w:pos="8630"/>
        </w:tabs>
        <w:rPr>
          <w:rFonts w:eastAsiaTheme="minorEastAsia"/>
          <w:noProof/>
        </w:rPr>
      </w:pPr>
      <w:hyperlink w:anchor="_Toc237972277" w:history="1">
        <w:r w:rsidRPr="00A620A2">
          <w:rPr>
            <w:rStyle w:val="Hyperlink"/>
            <w:noProof/>
          </w:rPr>
          <w:t>Figure 5</w:t>
        </w:r>
        <w:r w:rsidRPr="00A620A2">
          <w:rPr>
            <w:rStyle w:val="Hyperlink"/>
            <w:noProof/>
            <w:rtl/>
          </w:rPr>
          <w:t xml:space="preserve"> </w:t>
        </w:r>
        <w:r w:rsidRPr="00A620A2">
          <w:rPr>
            <w:rStyle w:val="Hyperlink"/>
            <w:noProof/>
          </w:rPr>
          <w:t>project workflow use case</w:t>
        </w:r>
        <w:r>
          <w:rPr>
            <w:noProof/>
            <w:webHidden/>
          </w:rPr>
          <w:tab/>
        </w:r>
        <w:r>
          <w:rPr>
            <w:noProof/>
            <w:webHidden/>
          </w:rPr>
          <w:fldChar w:fldCharType="begin"/>
        </w:r>
        <w:r>
          <w:rPr>
            <w:noProof/>
            <w:webHidden/>
          </w:rPr>
          <w:instrText xml:space="preserve"> PAGEREF _Toc237972277 \h </w:instrText>
        </w:r>
        <w:r>
          <w:rPr>
            <w:noProof/>
            <w:webHidden/>
          </w:rPr>
        </w:r>
        <w:r>
          <w:rPr>
            <w:noProof/>
            <w:webHidden/>
          </w:rPr>
          <w:fldChar w:fldCharType="separate"/>
        </w:r>
        <w:r w:rsidR="001328C6">
          <w:rPr>
            <w:noProof/>
            <w:webHidden/>
          </w:rPr>
          <w:t>45</w:t>
        </w:r>
        <w:r>
          <w:rPr>
            <w:noProof/>
            <w:webHidden/>
          </w:rPr>
          <w:fldChar w:fldCharType="end"/>
        </w:r>
      </w:hyperlink>
    </w:p>
    <w:p w14:paraId="11355EEC" w14:textId="7BE47FBD" w:rsidR="002C7950" w:rsidRDefault="002C7950">
      <w:pPr>
        <w:pStyle w:val="TableofFigures"/>
        <w:tabs>
          <w:tab w:val="right" w:leader="dot" w:pos="8630"/>
        </w:tabs>
        <w:rPr>
          <w:rFonts w:eastAsiaTheme="minorEastAsia"/>
          <w:noProof/>
        </w:rPr>
      </w:pPr>
      <w:hyperlink w:anchor="_Toc237972278" w:history="1">
        <w:r w:rsidRPr="00A620A2">
          <w:rPr>
            <w:rStyle w:val="Hyperlink"/>
            <w:noProof/>
          </w:rPr>
          <w:t>Figure 6</w:t>
        </w:r>
        <w:r w:rsidRPr="00A620A2">
          <w:rPr>
            <w:rStyle w:val="Hyperlink"/>
            <w:noProof/>
            <w:rtl/>
          </w:rPr>
          <w:t xml:space="preserve"> </w:t>
        </w:r>
        <w:r w:rsidRPr="00A620A2">
          <w:rPr>
            <w:rStyle w:val="Hyperlink"/>
            <w:noProof/>
          </w:rPr>
          <w:t>activity diagram</w:t>
        </w:r>
        <w:r w:rsidRPr="00A620A2">
          <w:rPr>
            <w:rStyle w:val="Hyperlink"/>
            <w:noProof/>
            <w:rtl/>
          </w:rPr>
          <w:t xml:space="preserve"> </w:t>
        </w:r>
        <w:r w:rsidRPr="00A620A2">
          <w:rPr>
            <w:rStyle w:val="Hyperlink"/>
            <w:noProof/>
          </w:rPr>
          <w:t>Project Proposal and Approval</w:t>
        </w:r>
        <w:r>
          <w:rPr>
            <w:noProof/>
            <w:webHidden/>
          </w:rPr>
          <w:tab/>
        </w:r>
        <w:r>
          <w:rPr>
            <w:noProof/>
            <w:webHidden/>
          </w:rPr>
          <w:fldChar w:fldCharType="begin"/>
        </w:r>
        <w:r>
          <w:rPr>
            <w:noProof/>
            <w:webHidden/>
          </w:rPr>
          <w:instrText xml:space="preserve"> PAGEREF _Toc237972278 \h </w:instrText>
        </w:r>
        <w:r>
          <w:rPr>
            <w:noProof/>
            <w:webHidden/>
          </w:rPr>
        </w:r>
        <w:r>
          <w:rPr>
            <w:noProof/>
            <w:webHidden/>
          </w:rPr>
          <w:fldChar w:fldCharType="separate"/>
        </w:r>
        <w:r w:rsidR="001328C6">
          <w:rPr>
            <w:noProof/>
            <w:webHidden/>
          </w:rPr>
          <w:t>51</w:t>
        </w:r>
        <w:r>
          <w:rPr>
            <w:noProof/>
            <w:webHidden/>
          </w:rPr>
          <w:fldChar w:fldCharType="end"/>
        </w:r>
      </w:hyperlink>
    </w:p>
    <w:p w14:paraId="47873BB5" w14:textId="51B8D15D" w:rsidR="002C7950" w:rsidRDefault="002C7950">
      <w:pPr>
        <w:pStyle w:val="TableofFigures"/>
        <w:tabs>
          <w:tab w:val="right" w:leader="dot" w:pos="8630"/>
        </w:tabs>
        <w:rPr>
          <w:rFonts w:eastAsiaTheme="minorEastAsia"/>
          <w:noProof/>
        </w:rPr>
      </w:pPr>
      <w:hyperlink r:id="rId11" w:anchor="_Toc237972279" w:history="1">
        <w:r w:rsidRPr="00A620A2">
          <w:rPr>
            <w:rStyle w:val="Hyperlink"/>
            <w:noProof/>
          </w:rPr>
          <w:t>Figure 7</w:t>
        </w:r>
        <w:r w:rsidRPr="00A620A2">
          <w:rPr>
            <w:rStyle w:val="Hyperlink"/>
            <w:noProof/>
            <w:rtl/>
          </w:rPr>
          <w:t xml:space="preserve"> </w:t>
        </w:r>
        <w:r w:rsidRPr="00A620A2">
          <w:rPr>
            <w:rStyle w:val="Hyperlink"/>
            <w:noProof/>
          </w:rPr>
          <w:t>Project Workflow and Submission activity diagram</w:t>
        </w:r>
        <w:r>
          <w:rPr>
            <w:noProof/>
            <w:webHidden/>
          </w:rPr>
          <w:tab/>
        </w:r>
        <w:r>
          <w:rPr>
            <w:noProof/>
            <w:webHidden/>
          </w:rPr>
          <w:fldChar w:fldCharType="begin"/>
        </w:r>
        <w:r>
          <w:rPr>
            <w:noProof/>
            <w:webHidden/>
          </w:rPr>
          <w:instrText xml:space="preserve"> PAGEREF _Toc237972279 \h </w:instrText>
        </w:r>
        <w:r>
          <w:rPr>
            <w:noProof/>
            <w:webHidden/>
          </w:rPr>
        </w:r>
        <w:r>
          <w:rPr>
            <w:noProof/>
            <w:webHidden/>
          </w:rPr>
          <w:fldChar w:fldCharType="separate"/>
        </w:r>
        <w:r w:rsidR="001328C6">
          <w:rPr>
            <w:noProof/>
            <w:webHidden/>
          </w:rPr>
          <w:t>52</w:t>
        </w:r>
        <w:r>
          <w:rPr>
            <w:noProof/>
            <w:webHidden/>
          </w:rPr>
          <w:fldChar w:fldCharType="end"/>
        </w:r>
      </w:hyperlink>
    </w:p>
    <w:p w14:paraId="2A0A5C88" w14:textId="7944481D" w:rsidR="002C7950" w:rsidRDefault="002C7950">
      <w:pPr>
        <w:pStyle w:val="TableofFigures"/>
        <w:tabs>
          <w:tab w:val="right" w:leader="dot" w:pos="8630"/>
        </w:tabs>
        <w:rPr>
          <w:rFonts w:eastAsiaTheme="minorEastAsia"/>
          <w:noProof/>
        </w:rPr>
      </w:pPr>
      <w:hyperlink w:anchor="_Toc237972280" w:history="1">
        <w:r w:rsidRPr="00A620A2">
          <w:rPr>
            <w:rStyle w:val="Hyperlink"/>
            <w:noProof/>
          </w:rPr>
          <w:t>Figure 8 Committee Scheduling activity diagram</w:t>
        </w:r>
        <w:r>
          <w:rPr>
            <w:noProof/>
            <w:webHidden/>
          </w:rPr>
          <w:tab/>
        </w:r>
        <w:r>
          <w:rPr>
            <w:noProof/>
            <w:webHidden/>
          </w:rPr>
          <w:fldChar w:fldCharType="begin"/>
        </w:r>
        <w:r>
          <w:rPr>
            <w:noProof/>
            <w:webHidden/>
          </w:rPr>
          <w:instrText xml:space="preserve"> PAGEREF _Toc237972280 \h </w:instrText>
        </w:r>
        <w:r>
          <w:rPr>
            <w:noProof/>
            <w:webHidden/>
          </w:rPr>
        </w:r>
        <w:r>
          <w:rPr>
            <w:noProof/>
            <w:webHidden/>
          </w:rPr>
          <w:fldChar w:fldCharType="separate"/>
        </w:r>
        <w:r w:rsidR="001328C6">
          <w:rPr>
            <w:noProof/>
            <w:webHidden/>
          </w:rPr>
          <w:t>53</w:t>
        </w:r>
        <w:r>
          <w:rPr>
            <w:noProof/>
            <w:webHidden/>
          </w:rPr>
          <w:fldChar w:fldCharType="end"/>
        </w:r>
      </w:hyperlink>
    </w:p>
    <w:p w14:paraId="6A8C95B6" w14:textId="58F1DF82" w:rsidR="002C7950" w:rsidRDefault="002C7950">
      <w:pPr>
        <w:pStyle w:val="TableofFigures"/>
        <w:tabs>
          <w:tab w:val="right" w:leader="dot" w:pos="8630"/>
        </w:tabs>
        <w:rPr>
          <w:rFonts w:eastAsiaTheme="minorEastAsia"/>
          <w:noProof/>
        </w:rPr>
      </w:pPr>
      <w:hyperlink w:anchor="_Toc237972281" w:history="1">
        <w:r w:rsidRPr="00A620A2">
          <w:rPr>
            <w:rStyle w:val="Hyperlink"/>
            <w:noProof/>
          </w:rPr>
          <w:t>Figure 9 Project Evaluation and Grading activity diagram</w:t>
        </w:r>
        <w:r>
          <w:rPr>
            <w:noProof/>
            <w:webHidden/>
          </w:rPr>
          <w:tab/>
        </w:r>
        <w:r>
          <w:rPr>
            <w:noProof/>
            <w:webHidden/>
          </w:rPr>
          <w:fldChar w:fldCharType="begin"/>
        </w:r>
        <w:r>
          <w:rPr>
            <w:noProof/>
            <w:webHidden/>
          </w:rPr>
          <w:instrText xml:space="preserve"> PAGEREF _Toc237972281 \h </w:instrText>
        </w:r>
        <w:r>
          <w:rPr>
            <w:noProof/>
            <w:webHidden/>
          </w:rPr>
        </w:r>
        <w:r>
          <w:rPr>
            <w:noProof/>
            <w:webHidden/>
          </w:rPr>
          <w:fldChar w:fldCharType="separate"/>
        </w:r>
        <w:r w:rsidR="001328C6">
          <w:rPr>
            <w:noProof/>
            <w:webHidden/>
          </w:rPr>
          <w:t>54</w:t>
        </w:r>
        <w:r>
          <w:rPr>
            <w:noProof/>
            <w:webHidden/>
          </w:rPr>
          <w:fldChar w:fldCharType="end"/>
        </w:r>
      </w:hyperlink>
    </w:p>
    <w:p w14:paraId="2E584BD2" w14:textId="0F94C0B3" w:rsidR="002C7950" w:rsidRDefault="002C7950">
      <w:pPr>
        <w:pStyle w:val="TableofFigures"/>
        <w:tabs>
          <w:tab w:val="right" w:leader="dot" w:pos="8630"/>
        </w:tabs>
        <w:rPr>
          <w:rFonts w:eastAsiaTheme="minorEastAsia"/>
          <w:noProof/>
        </w:rPr>
      </w:pPr>
      <w:hyperlink w:anchor="_Toc237972282" w:history="1">
        <w:r w:rsidRPr="00A620A2">
          <w:rPr>
            <w:rStyle w:val="Hyperlink"/>
            <w:noProof/>
          </w:rPr>
          <w:t>Figure 10</w:t>
        </w:r>
        <w:r w:rsidRPr="00A620A2">
          <w:rPr>
            <w:rStyle w:val="Hyperlink"/>
            <w:noProof/>
            <w:rtl/>
          </w:rPr>
          <w:t xml:space="preserve"> </w:t>
        </w:r>
        <w:r w:rsidRPr="00A620A2">
          <w:rPr>
            <w:rStyle w:val="Hyperlink"/>
            <w:noProof/>
          </w:rPr>
          <w:t>fist login sequence diagram</w:t>
        </w:r>
        <w:r>
          <w:rPr>
            <w:noProof/>
            <w:webHidden/>
          </w:rPr>
          <w:tab/>
        </w:r>
        <w:r>
          <w:rPr>
            <w:noProof/>
            <w:webHidden/>
          </w:rPr>
          <w:fldChar w:fldCharType="begin"/>
        </w:r>
        <w:r>
          <w:rPr>
            <w:noProof/>
            <w:webHidden/>
          </w:rPr>
          <w:instrText xml:space="preserve"> PAGEREF _Toc237972282 \h </w:instrText>
        </w:r>
        <w:r>
          <w:rPr>
            <w:noProof/>
            <w:webHidden/>
          </w:rPr>
        </w:r>
        <w:r>
          <w:rPr>
            <w:noProof/>
            <w:webHidden/>
          </w:rPr>
          <w:fldChar w:fldCharType="separate"/>
        </w:r>
        <w:r w:rsidR="001328C6">
          <w:rPr>
            <w:noProof/>
            <w:webHidden/>
          </w:rPr>
          <w:t>55</w:t>
        </w:r>
        <w:r>
          <w:rPr>
            <w:noProof/>
            <w:webHidden/>
          </w:rPr>
          <w:fldChar w:fldCharType="end"/>
        </w:r>
      </w:hyperlink>
    </w:p>
    <w:p w14:paraId="0C6195ED" w14:textId="22FBFF45" w:rsidR="002C7950" w:rsidRDefault="002C7950">
      <w:pPr>
        <w:pStyle w:val="TableofFigures"/>
        <w:tabs>
          <w:tab w:val="right" w:leader="dot" w:pos="8630"/>
        </w:tabs>
        <w:rPr>
          <w:rFonts w:eastAsiaTheme="minorEastAsia"/>
          <w:noProof/>
        </w:rPr>
      </w:pPr>
      <w:hyperlink w:anchor="_Toc237972283" w:history="1">
        <w:r w:rsidRPr="00A620A2">
          <w:rPr>
            <w:rStyle w:val="Hyperlink"/>
            <w:noProof/>
          </w:rPr>
          <w:t>Figure 11  Submit Workflow Stage  sequence  diagram</w:t>
        </w:r>
        <w:r>
          <w:rPr>
            <w:noProof/>
            <w:webHidden/>
          </w:rPr>
          <w:tab/>
        </w:r>
        <w:r>
          <w:rPr>
            <w:noProof/>
            <w:webHidden/>
          </w:rPr>
          <w:fldChar w:fldCharType="begin"/>
        </w:r>
        <w:r>
          <w:rPr>
            <w:noProof/>
            <w:webHidden/>
          </w:rPr>
          <w:instrText xml:space="preserve"> PAGEREF _Toc237972283 \h </w:instrText>
        </w:r>
        <w:r>
          <w:rPr>
            <w:noProof/>
            <w:webHidden/>
          </w:rPr>
        </w:r>
        <w:r>
          <w:rPr>
            <w:noProof/>
            <w:webHidden/>
          </w:rPr>
          <w:fldChar w:fldCharType="separate"/>
        </w:r>
        <w:r w:rsidR="001328C6">
          <w:rPr>
            <w:noProof/>
            <w:webHidden/>
          </w:rPr>
          <w:t>56</w:t>
        </w:r>
        <w:r>
          <w:rPr>
            <w:noProof/>
            <w:webHidden/>
          </w:rPr>
          <w:fldChar w:fldCharType="end"/>
        </w:r>
      </w:hyperlink>
    </w:p>
    <w:p w14:paraId="16C16863" w14:textId="274D634B" w:rsidR="002C7950" w:rsidRDefault="002C7950">
      <w:pPr>
        <w:pStyle w:val="TableofFigures"/>
        <w:tabs>
          <w:tab w:val="right" w:leader="dot" w:pos="8630"/>
        </w:tabs>
        <w:rPr>
          <w:rFonts w:eastAsiaTheme="minorEastAsia"/>
          <w:noProof/>
        </w:rPr>
      </w:pPr>
      <w:hyperlink w:anchor="_Toc237972284" w:history="1">
        <w:r w:rsidRPr="00A620A2">
          <w:rPr>
            <w:rStyle w:val="Hyperlink"/>
            <w:noProof/>
          </w:rPr>
          <w:t>Figure 12 submit idea sequence diagram</w:t>
        </w:r>
        <w:r>
          <w:rPr>
            <w:noProof/>
            <w:webHidden/>
          </w:rPr>
          <w:tab/>
        </w:r>
        <w:r>
          <w:rPr>
            <w:noProof/>
            <w:webHidden/>
          </w:rPr>
          <w:fldChar w:fldCharType="begin"/>
        </w:r>
        <w:r>
          <w:rPr>
            <w:noProof/>
            <w:webHidden/>
          </w:rPr>
          <w:instrText xml:space="preserve"> PAGEREF _Toc237972284 \h </w:instrText>
        </w:r>
        <w:r>
          <w:rPr>
            <w:noProof/>
            <w:webHidden/>
          </w:rPr>
        </w:r>
        <w:r>
          <w:rPr>
            <w:noProof/>
            <w:webHidden/>
          </w:rPr>
          <w:fldChar w:fldCharType="separate"/>
        </w:r>
        <w:r w:rsidR="001328C6">
          <w:rPr>
            <w:noProof/>
            <w:webHidden/>
          </w:rPr>
          <w:t>56</w:t>
        </w:r>
        <w:r>
          <w:rPr>
            <w:noProof/>
            <w:webHidden/>
          </w:rPr>
          <w:fldChar w:fldCharType="end"/>
        </w:r>
      </w:hyperlink>
    </w:p>
    <w:p w14:paraId="14CE55CA" w14:textId="5CC74532" w:rsidR="002C7950" w:rsidRDefault="002C7950">
      <w:pPr>
        <w:pStyle w:val="TableofFigures"/>
        <w:tabs>
          <w:tab w:val="right" w:leader="dot" w:pos="8630"/>
        </w:tabs>
        <w:rPr>
          <w:rFonts w:eastAsiaTheme="minorEastAsia"/>
          <w:noProof/>
        </w:rPr>
      </w:pPr>
      <w:hyperlink w:anchor="_Toc237972285" w:history="1">
        <w:r w:rsidRPr="00A620A2">
          <w:rPr>
            <w:rStyle w:val="Hyperlink"/>
            <w:noProof/>
          </w:rPr>
          <w:t>Figure 13 Create GitLab Repository sequence diagram</w:t>
        </w:r>
        <w:r>
          <w:rPr>
            <w:noProof/>
            <w:webHidden/>
          </w:rPr>
          <w:tab/>
        </w:r>
        <w:r>
          <w:rPr>
            <w:noProof/>
            <w:webHidden/>
          </w:rPr>
          <w:fldChar w:fldCharType="begin"/>
        </w:r>
        <w:r>
          <w:rPr>
            <w:noProof/>
            <w:webHidden/>
          </w:rPr>
          <w:instrText xml:space="preserve"> PAGEREF _Toc237972285 \h </w:instrText>
        </w:r>
        <w:r>
          <w:rPr>
            <w:noProof/>
            <w:webHidden/>
          </w:rPr>
        </w:r>
        <w:r>
          <w:rPr>
            <w:noProof/>
            <w:webHidden/>
          </w:rPr>
          <w:fldChar w:fldCharType="separate"/>
        </w:r>
        <w:r w:rsidR="001328C6">
          <w:rPr>
            <w:noProof/>
            <w:webHidden/>
          </w:rPr>
          <w:t>57</w:t>
        </w:r>
        <w:r>
          <w:rPr>
            <w:noProof/>
            <w:webHidden/>
          </w:rPr>
          <w:fldChar w:fldCharType="end"/>
        </w:r>
      </w:hyperlink>
    </w:p>
    <w:p w14:paraId="4ABDE639" w14:textId="68A7B45E" w:rsidR="002C7950" w:rsidRDefault="002C7950">
      <w:pPr>
        <w:pStyle w:val="TableofFigures"/>
        <w:tabs>
          <w:tab w:val="right" w:leader="dot" w:pos="8630"/>
        </w:tabs>
        <w:rPr>
          <w:rFonts w:eastAsiaTheme="minorEastAsia"/>
          <w:noProof/>
        </w:rPr>
      </w:pPr>
      <w:hyperlink w:anchor="_Toc237972286" w:history="1">
        <w:r w:rsidRPr="00A620A2">
          <w:rPr>
            <w:rStyle w:val="Hyperlink"/>
            <w:noProof/>
          </w:rPr>
          <w:t>Figure 14 schedule committee sequence diagram</w:t>
        </w:r>
        <w:r>
          <w:rPr>
            <w:noProof/>
            <w:webHidden/>
          </w:rPr>
          <w:tab/>
        </w:r>
        <w:r>
          <w:rPr>
            <w:noProof/>
            <w:webHidden/>
          </w:rPr>
          <w:fldChar w:fldCharType="begin"/>
        </w:r>
        <w:r>
          <w:rPr>
            <w:noProof/>
            <w:webHidden/>
          </w:rPr>
          <w:instrText xml:space="preserve"> PAGEREF _Toc237972286 \h </w:instrText>
        </w:r>
        <w:r>
          <w:rPr>
            <w:noProof/>
            <w:webHidden/>
          </w:rPr>
        </w:r>
        <w:r>
          <w:rPr>
            <w:noProof/>
            <w:webHidden/>
          </w:rPr>
          <w:fldChar w:fldCharType="separate"/>
        </w:r>
        <w:r w:rsidR="001328C6">
          <w:rPr>
            <w:noProof/>
            <w:webHidden/>
          </w:rPr>
          <w:t>59</w:t>
        </w:r>
        <w:r>
          <w:rPr>
            <w:noProof/>
            <w:webHidden/>
          </w:rPr>
          <w:fldChar w:fldCharType="end"/>
        </w:r>
      </w:hyperlink>
    </w:p>
    <w:p w14:paraId="7235E941" w14:textId="3F920E35" w:rsidR="002C7950" w:rsidRDefault="002C7950">
      <w:pPr>
        <w:pStyle w:val="TableofFigures"/>
        <w:tabs>
          <w:tab w:val="right" w:leader="dot" w:pos="8630"/>
        </w:tabs>
        <w:rPr>
          <w:rFonts w:eastAsiaTheme="minorEastAsia"/>
          <w:noProof/>
        </w:rPr>
      </w:pPr>
      <w:hyperlink r:id="rId12" w:anchor="_Toc237972287" w:history="1">
        <w:r w:rsidRPr="00A620A2">
          <w:rPr>
            <w:rStyle w:val="Hyperlink"/>
            <w:noProof/>
          </w:rPr>
          <w:t>Figure 15 story mapping</w:t>
        </w:r>
        <w:r>
          <w:rPr>
            <w:noProof/>
            <w:webHidden/>
          </w:rPr>
          <w:tab/>
        </w:r>
        <w:r>
          <w:rPr>
            <w:noProof/>
            <w:webHidden/>
          </w:rPr>
          <w:fldChar w:fldCharType="begin"/>
        </w:r>
        <w:r>
          <w:rPr>
            <w:noProof/>
            <w:webHidden/>
          </w:rPr>
          <w:instrText xml:space="preserve"> PAGEREF _Toc237972287 \h </w:instrText>
        </w:r>
        <w:r>
          <w:rPr>
            <w:noProof/>
            <w:webHidden/>
          </w:rPr>
        </w:r>
        <w:r>
          <w:rPr>
            <w:noProof/>
            <w:webHidden/>
          </w:rPr>
          <w:fldChar w:fldCharType="separate"/>
        </w:r>
        <w:r w:rsidR="001328C6">
          <w:rPr>
            <w:noProof/>
            <w:webHidden/>
          </w:rPr>
          <w:t>60</w:t>
        </w:r>
        <w:r>
          <w:rPr>
            <w:noProof/>
            <w:webHidden/>
          </w:rPr>
          <w:fldChar w:fldCharType="end"/>
        </w:r>
      </w:hyperlink>
    </w:p>
    <w:p w14:paraId="19424692" w14:textId="34C969AA" w:rsidR="002C7950" w:rsidRDefault="002C7950">
      <w:pPr>
        <w:pStyle w:val="TableofFigures"/>
        <w:tabs>
          <w:tab w:val="right" w:leader="dot" w:pos="8630"/>
        </w:tabs>
        <w:rPr>
          <w:rFonts w:eastAsiaTheme="minorEastAsia"/>
          <w:noProof/>
        </w:rPr>
      </w:pPr>
      <w:hyperlink w:anchor="_Toc237972288" w:history="1">
        <w:r w:rsidRPr="00A620A2">
          <w:rPr>
            <w:rStyle w:val="Hyperlink"/>
            <w:noProof/>
          </w:rPr>
          <w:t>Figure 16 System Block Diagram</w:t>
        </w:r>
        <w:r>
          <w:rPr>
            <w:noProof/>
            <w:webHidden/>
          </w:rPr>
          <w:tab/>
        </w:r>
        <w:r>
          <w:rPr>
            <w:noProof/>
            <w:webHidden/>
          </w:rPr>
          <w:fldChar w:fldCharType="begin"/>
        </w:r>
        <w:r>
          <w:rPr>
            <w:noProof/>
            <w:webHidden/>
          </w:rPr>
          <w:instrText xml:space="preserve"> PAGEREF _Toc237972288 \h </w:instrText>
        </w:r>
        <w:r>
          <w:rPr>
            <w:noProof/>
            <w:webHidden/>
          </w:rPr>
        </w:r>
        <w:r>
          <w:rPr>
            <w:noProof/>
            <w:webHidden/>
          </w:rPr>
          <w:fldChar w:fldCharType="separate"/>
        </w:r>
        <w:r w:rsidR="001328C6">
          <w:rPr>
            <w:noProof/>
            <w:webHidden/>
          </w:rPr>
          <w:t>71</w:t>
        </w:r>
        <w:r>
          <w:rPr>
            <w:noProof/>
            <w:webHidden/>
          </w:rPr>
          <w:fldChar w:fldCharType="end"/>
        </w:r>
      </w:hyperlink>
    </w:p>
    <w:p w14:paraId="1E9A0E81" w14:textId="20E85B57" w:rsidR="002C7950" w:rsidRDefault="002C7950">
      <w:pPr>
        <w:pStyle w:val="TableofFigures"/>
        <w:tabs>
          <w:tab w:val="right" w:leader="dot" w:pos="8630"/>
        </w:tabs>
        <w:rPr>
          <w:rFonts w:eastAsiaTheme="minorEastAsia"/>
          <w:noProof/>
        </w:rPr>
      </w:pPr>
      <w:hyperlink r:id="rId13" w:anchor="_Toc237972289" w:history="1">
        <w:r w:rsidRPr="00A620A2">
          <w:rPr>
            <w:rStyle w:val="Hyperlink"/>
            <w:noProof/>
          </w:rPr>
          <w:t>Figure 17</w:t>
        </w:r>
        <w:r w:rsidRPr="00A620A2">
          <w:rPr>
            <w:rStyle w:val="Hyperlink"/>
            <w:noProof/>
            <w:rtl/>
          </w:rPr>
          <w:t xml:space="preserve"> </w:t>
        </w:r>
        <w:r w:rsidRPr="00A620A2">
          <w:rPr>
            <w:rStyle w:val="Hyperlink"/>
            <w:noProof/>
          </w:rPr>
          <w:t>system architecture</w:t>
        </w:r>
        <w:r>
          <w:rPr>
            <w:noProof/>
            <w:webHidden/>
          </w:rPr>
          <w:tab/>
        </w:r>
        <w:r>
          <w:rPr>
            <w:noProof/>
            <w:webHidden/>
          </w:rPr>
          <w:fldChar w:fldCharType="begin"/>
        </w:r>
        <w:r>
          <w:rPr>
            <w:noProof/>
            <w:webHidden/>
          </w:rPr>
          <w:instrText xml:space="preserve"> PAGEREF _Toc237972289 \h </w:instrText>
        </w:r>
        <w:r>
          <w:rPr>
            <w:noProof/>
            <w:webHidden/>
          </w:rPr>
        </w:r>
        <w:r>
          <w:rPr>
            <w:noProof/>
            <w:webHidden/>
          </w:rPr>
          <w:fldChar w:fldCharType="separate"/>
        </w:r>
        <w:r w:rsidR="001328C6">
          <w:rPr>
            <w:noProof/>
            <w:webHidden/>
          </w:rPr>
          <w:t>73</w:t>
        </w:r>
        <w:r>
          <w:rPr>
            <w:noProof/>
            <w:webHidden/>
          </w:rPr>
          <w:fldChar w:fldCharType="end"/>
        </w:r>
      </w:hyperlink>
    </w:p>
    <w:p w14:paraId="172B3EF0" w14:textId="0BD9B605" w:rsidR="002C7950" w:rsidRDefault="002C7950">
      <w:pPr>
        <w:pStyle w:val="TableofFigures"/>
        <w:tabs>
          <w:tab w:val="right" w:leader="dot" w:pos="8630"/>
        </w:tabs>
        <w:rPr>
          <w:rFonts w:eastAsiaTheme="minorEastAsia"/>
          <w:noProof/>
        </w:rPr>
      </w:pPr>
      <w:hyperlink r:id="rId14" w:anchor="_Toc237972290" w:history="1">
        <w:r w:rsidRPr="00A620A2">
          <w:rPr>
            <w:rStyle w:val="Hyperlink"/>
            <w:noProof/>
          </w:rPr>
          <w:t>Figure 18  ERD diagram</w:t>
        </w:r>
        <w:r>
          <w:rPr>
            <w:noProof/>
            <w:webHidden/>
          </w:rPr>
          <w:tab/>
        </w:r>
        <w:r>
          <w:rPr>
            <w:noProof/>
            <w:webHidden/>
          </w:rPr>
          <w:fldChar w:fldCharType="begin"/>
        </w:r>
        <w:r>
          <w:rPr>
            <w:noProof/>
            <w:webHidden/>
          </w:rPr>
          <w:instrText xml:space="preserve"> PAGEREF _Toc237972290 \h </w:instrText>
        </w:r>
        <w:r>
          <w:rPr>
            <w:noProof/>
            <w:webHidden/>
          </w:rPr>
        </w:r>
        <w:r>
          <w:rPr>
            <w:noProof/>
            <w:webHidden/>
          </w:rPr>
          <w:fldChar w:fldCharType="separate"/>
        </w:r>
        <w:r w:rsidR="001328C6">
          <w:rPr>
            <w:noProof/>
            <w:webHidden/>
          </w:rPr>
          <w:t>75</w:t>
        </w:r>
        <w:r>
          <w:rPr>
            <w:noProof/>
            <w:webHidden/>
          </w:rPr>
          <w:fldChar w:fldCharType="end"/>
        </w:r>
      </w:hyperlink>
    </w:p>
    <w:p w14:paraId="711A2905" w14:textId="42C20BC1" w:rsidR="002C7950" w:rsidRDefault="002C7950">
      <w:pPr>
        <w:pStyle w:val="TableofFigures"/>
        <w:tabs>
          <w:tab w:val="right" w:leader="dot" w:pos="8630"/>
        </w:tabs>
        <w:rPr>
          <w:rFonts w:eastAsiaTheme="minorEastAsia"/>
          <w:noProof/>
        </w:rPr>
      </w:pPr>
      <w:hyperlink w:anchor="_Toc237972291" w:history="1">
        <w:r w:rsidRPr="00A620A2">
          <w:rPr>
            <w:rStyle w:val="Hyperlink"/>
            <w:noProof/>
          </w:rPr>
          <w:t>Figure 19 student dashboard</w:t>
        </w:r>
        <w:r w:rsidRPr="00A620A2">
          <w:rPr>
            <w:rStyle w:val="Hyperlink"/>
            <w:rFonts w:cs="Times New Roman"/>
            <w:noProof/>
          </w:rPr>
          <w:t xml:space="preserve"> </w:t>
        </w:r>
        <w:r>
          <w:rPr>
            <w:noProof/>
            <w:webHidden/>
          </w:rPr>
          <w:tab/>
        </w:r>
        <w:r>
          <w:rPr>
            <w:noProof/>
            <w:webHidden/>
          </w:rPr>
          <w:fldChar w:fldCharType="begin"/>
        </w:r>
        <w:r>
          <w:rPr>
            <w:noProof/>
            <w:webHidden/>
          </w:rPr>
          <w:instrText xml:space="preserve"> PAGEREF _Toc237972291 \h </w:instrText>
        </w:r>
        <w:r>
          <w:rPr>
            <w:noProof/>
            <w:webHidden/>
          </w:rPr>
        </w:r>
        <w:r>
          <w:rPr>
            <w:noProof/>
            <w:webHidden/>
          </w:rPr>
          <w:fldChar w:fldCharType="separate"/>
        </w:r>
        <w:r w:rsidR="001328C6">
          <w:rPr>
            <w:noProof/>
            <w:webHidden/>
          </w:rPr>
          <w:t>95</w:t>
        </w:r>
        <w:r>
          <w:rPr>
            <w:noProof/>
            <w:webHidden/>
          </w:rPr>
          <w:fldChar w:fldCharType="end"/>
        </w:r>
      </w:hyperlink>
    </w:p>
    <w:p w14:paraId="13A488A0" w14:textId="0B8ED36A" w:rsidR="002C7950" w:rsidRDefault="002C7950">
      <w:pPr>
        <w:pStyle w:val="TableofFigures"/>
        <w:tabs>
          <w:tab w:val="right" w:leader="dot" w:pos="8630"/>
        </w:tabs>
        <w:rPr>
          <w:rFonts w:eastAsiaTheme="minorEastAsia"/>
          <w:noProof/>
        </w:rPr>
      </w:pPr>
      <w:hyperlink w:anchor="_Toc237972292" w:history="1">
        <w:r w:rsidRPr="00A620A2">
          <w:rPr>
            <w:rStyle w:val="Hyperlink"/>
            <w:noProof/>
          </w:rPr>
          <w:t>Figure 20 doctor Dashboard</w:t>
        </w:r>
        <w:r>
          <w:rPr>
            <w:noProof/>
            <w:webHidden/>
          </w:rPr>
          <w:tab/>
        </w:r>
        <w:r>
          <w:rPr>
            <w:noProof/>
            <w:webHidden/>
          </w:rPr>
          <w:fldChar w:fldCharType="begin"/>
        </w:r>
        <w:r>
          <w:rPr>
            <w:noProof/>
            <w:webHidden/>
          </w:rPr>
          <w:instrText xml:space="preserve"> PAGEREF _Toc237972292 \h </w:instrText>
        </w:r>
        <w:r>
          <w:rPr>
            <w:noProof/>
            <w:webHidden/>
          </w:rPr>
        </w:r>
        <w:r>
          <w:rPr>
            <w:noProof/>
            <w:webHidden/>
          </w:rPr>
          <w:fldChar w:fldCharType="separate"/>
        </w:r>
        <w:r w:rsidR="001328C6">
          <w:rPr>
            <w:noProof/>
            <w:webHidden/>
          </w:rPr>
          <w:t>96</w:t>
        </w:r>
        <w:r>
          <w:rPr>
            <w:noProof/>
            <w:webHidden/>
          </w:rPr>
          <w:fldChar w:fldCharType="end"/>
        </w:r>
      </w:hyperlink>
    </w:p>
    <w:p w14:paraId="2A1A1381" w14:textId="258636BF" w:rsidR="002C7950" w:rsidRDefault="002C7950">
      <w:pPr>
        <w:pStyle w:val="TableofFigures"/>
        <w:tabs>
          <w:tab w:val="right" w:leader="dot" w:pos="8630"/>
        </w:tabs>
        <w:rPr>
          <w:rFonts w:eastAsiaTheme="minorEastAsia"/>
          <w:noProof/>
        </w:rPr>
      </w:pPr>
      <w:hyperlink r:id="rId15" w:anchor="_Toc237972293" w:history="1">
        <w:r w:rsidRPr="00A620A2">
          <w:rPr>
            <w:rStyle w:val="Hyperlink"/>
            <w:noProof/>
          </w:rPr>
          <w:t>Figure 21 Committee Scheduling Interface</w:t>
        </w:r>
        <w:r>
          <w:rPr>
            <w:noProof/>
            <w:webHidden/>
          </w:rPr>
          <w:tab/>
        </w:r>
        <w:r>
          <w:rPr>
            <w:noProof/>
            <w:webHidden/>
          </w:rPr>
          <w:fldChar w:fldCharType="begin"/>
        </w:r>
        <w:r>
          <w:rPr>
            <w:noProof/>
            <w:webHidden/>
          </w:rPr>
          <w:instrText xml:space="preserve"> PAGEREF _Toc237972293 \h </w:instrText>
        </w:r>
        <w:r>
          <w:rPr>
            <w:noProof/>
            <w:webHidden/>
          </w:rPr>
        </w:r>
        <w:r>
          <w:rPr>
            <w:noProof/>
            <w:webHidden/>
          </w:rPr>
          <w:fldChar w:fldCharType="separate"/>
        </w:r>
        <w:r w:rsidR="001328C6">
          <w:rPr>
            <w:noProof/>
            <w:webHidden/>
          </w:rPr>
          <w:t>96</w:t>
        </w:r>
        <w:r>
          <w:rPr>
            <w:noProof/>
            <w:webHidden/>
          </w:rPr>
          <w:fldChar w:fldCharType="end"/>
        </w:r>
      </w:hyperlink>
    </w:p>
    <w:p w14:paraId="456B0A3D" w14:textId="7341B872" w:rsidR="002C7950" w:rsidRDefault="002C7950">
      <w:pPr>
        <w:pStyle w:val="TableofFigures"/>
        <w:tabs>
          <w:tab w:val="right" w:leader="dot" w:pos="8630"/>
        </w:tabs>
        <w:rPr>
          <w:rFonts w:eastAsiaTheme="minorEastAsia"/>
          <w:noProof/>
        </w:rPr>
      </w:pPr>
      <w:hyperlink w:anchor="_Toc237972294" w:history="1">
        <w:r w:rsidRPr="00A620A2">
          <w:rPr>
            <w:rStyle w:val="Hyperlink"/>
            <w:noProof/>
          </w:rPr>
          <w:t>Figure 22 Dynamic workflow</w:t>
        </w:r>
        <w:r>
          <w:rPr>
            <w:noProof/>
            <w:webHidden/>
          </w:rPr>
          <w:tab/>
        </w:r>
        <w:r>
          <w:rPr>
            <w:noProof/>
            <w:webHidden/>
          </w:rPr>
          <w:fldChar w:fldCharType="begin"/>
        </w:r>
        <w:r>
          <w:rPr>
            <w:noProof/>
            <w:webHidden/>
          </w:rPr>
          <w:instrText xml:space="preserve"> PAGEREF _Toc237972294 \h </w:instrText>
        </w:r>
        <w:r>
          <w:rPr>
            <w:noProof/>
            <w:webHidden/>
          </w:rPr>
        </w:r>
        <w:r>
          <w:rPr>
            <w:noProof/>
            <w:webHidden/>
          </w:rPr>
          <w:fldChar w:fldCharType="separate"/>
        </w:r>
        <w:r w:rsidR="001328C6">
          <w:rPr>
            <w:noProof/>
            <w:webHidden/>
          </w:rPr>
          <w:t>97</w:t>
        </w:r>
        <w:r>
          <w:rPr>
            <w:noProof/>
            <w:webHidden/>
          </w:rPr>
          <w:fldChar w:fldCharType="end"/>
        </w:r>
      </w:hyperlink>
    </w:p>
    <w:p w14:paraId="36749FDA" w14:textId="353623FA" w:rsidR="002C7950" w:rsidRDefault="002C7950">
      <w:pPr>
        <w:pStyle w:val="TableofFigures"/>
        <w:tabs>
          <w:tab w:val="right" w:leader="dot" w:pos="8630"/>
        </w:tabs>
        <w:rPr>
          <w:rFonts w:eastAsiaTheme="minorEastAsia"/>
          <w:noProof/>
        </w:rPr>
      </w:pPr>
      <w:hyperlink w:anchor="_Toc237972295" w:history="1">
        <w:r w:rsidRPr="00A620A2">
          <w:rPr>
            <w:rStyle w:val="Hyperlink"/>
            <w:noProof/>
          </w:rPr>
          <w:t>Figure 23 Test Case Diagram</w:t>
        </w:r>
        <w:r>
          <w:rPr>
            <w:noProof/>
            <w:webHidden/>
          </w:rPr>
          <w:tab/>
        </w:r>
        <w:r>
          <w:rPr>
            <w:noProof/>
            <w:webHidden/>
          </w:rPr>
          <w:fldChar w:fldCharType="begin"/>
        </w:r>
        <w:r>
          <w:rPr>
            <w:noProof/>
            <w:webHidden/>
          </w:rPr>
          <w:instrText xml:space="preserve"> PAGEREF _Toc237972295 \h </w:instrText>
        </w:r>
        <w:r>
          <w:rPr>
            <w:noProof/>
            <w:webHidden/>
          </w:rPr>
        </w:r>
        <w:r>
          <w:rPr>
            <w:noProof/>
            <w:webHidden/>
          </w:rPr>
          <w:fldChar w:fldCharType="separate"/>
        </w:r>
        <w:r w:rsidR="001328C6">
          <w:rPr>
            <w:noProof/>
            <w:webHidden/>
          </w:rPr>
          <w:t>110</w:t>
        </w:r>
        <w:r>
          <w:rPr>
            <w:noProof/>
            <w:webHidden/>
          </w:rPr>
          <w:fldChar w:fldCharType="end"/>
        </w:r>
      </w:hyperlink>
    </w:p>
    <w:p w14:paraId="332531EE" w14:textId="51F600EF" w:rsidR="002C7950" w:rsidRDefault="002C7950">
      <w:pPr>
        <w:pStyle w:val="TableofFigures"/>
        <w:tabs>
          <w:tab w:val="right" w:leader="dot" w:pos="8630"/>
        </w:tabs>
        <w:rPr>
          <w:rFonts w:eastAsiaTheme="minorEastAsia"/>
          <w:noProof/>
        </w:rPr>
      </w:pPr>
      <w:hyperlink w:anchor="_Toc237972296" w:history="1">
        <w:r w:rsidRPr="00A620A2">
          <w:rPr>
            <w:rStyle w:val="Hyperlink"/>
            <w:noProof/>
          </w:rPr>
          <w:t>Figure 24 GPMS Test Results Diagram</w:t>
        </w:r>
        <w:r>
          <w:rPr>
            <w:noProof/>
            <w:webHidden/>
          </w:rPr>
          <w:tab/>
        </w:r>
        <w:r>
          <w:rPr>
            <w:noProof/>
            <w:webHidden/>
          </w:rPr>
          <w:fldChar w:fldCharType="begin"/>
        </w:r>
        <w:r>
          <w:rPr>
            <w:noProof/>
            <w:webHidden/>
          </w:rPr>
          <w:instrText xml:space="preserve"> PAGEREF _Toc237972296 \h </w:instrText>
        </w:r>
        <w:r>
          <w:rPr>
            <w:noProof/>
            <w:webHidden/>
          </w:rPr>
        </w:r>
        <w:r>
          <w:rPr>
            <w:noProof/>
            <w:webHidden/>
          </w:rPr>
          <w:fldChar w:fldCharType="separate"/>
        </w:r>
        <w:r w:rsidR="001328C6">
          <w:rPr>
            <w:noProof/>
            <w:webHidden/>
          </w:rPr>
          <w:t>111</w:t>
        </w:r>
        <w:r>
          <w:rPr>
            <w:noProof/>
            <w:webHidden/>
          </w:rPr>
          <w:fldChar w:fldCharType="end"/>
        </w:r>
      </w:hyperlink>
    </w:p>
    <w:p w14:paraId="34F95918" w14:textId="2FA2F17F" w:rsidR="002C7950" w:rsidRDefault="002C7950">
      <w:pPr>
        <w:pStyle w:val="TableofFigures"/>
        <w:tabs>
          <w:tab w:val="right" w:leader="dot" w:pos="8630"/>
        </w:tabs>
        <w:rPr>
          <w:rFonts w:eastAsiaTheme="minorEastAsia"/>
          <w:noProof/>
        </w:rPr>
      </w:pPr>
      <w:hyperlink w:anchor="_Toc237972297" w:history="1">
        <w:r w:rsidRPr="00A620A2">
          <w:rPr>
            <w:rStyle w:val="Hyperlink"/>
            <w:noProof/>
          </w:rPr>
          <w:t>Figure 25 class diagram</w:t>
        </w:r>
        <w:r>
          <w:rPr>
            <w:noProof/>
            <w:webHidden/>
          </w:rPr>
          <w:tab/>
        </w:r>
        <w:r>
          <w:rPr>
            <w:noProof/>
            <w:webHidden/>
          </w:rPr>
          <w:fldChar w:fldCharType="begin"/>
        </w:r>
        <w:r>
          <w:rPr>
            <w:noProof/>
            <w:webHidden/>
          </w:rPr>
          <w:instrText xml:space="preserve"> PAGEREF _Toc237972297 \h </w:instrText>
        </w:r>
        <w:r>
          <w:rPr>
            <w:noProof/>
            <w:webHidden/>
          </w:rPr>
        </w:r>
        <w:r>
          <w:rPr>
            <w:noProof/>
            <w:webHidden/>
          </w:rPr>
          <w:fldChar w:fldCharType="separate"/>
        </w:r>
        <w:r w:rsidR="001328C6">
          <w:rPr>
            <w:noProof/>
            <w:webHidden/>
          </w:rPr>
          <w:t>122</w:t>
        </w:r>
        <w:r>
          <w:rPr>
            <w:noProof/>
            <w:webHidden/>
          </w:rPr>
          <w:fldChar w:fldCharType="end"/>
        </w:r>
      </w:hyperlink>
    </w:p>
    <w:p w14:paraId="5CDBBB31" w14:textId="31CD0CB8" w:rsidR="002C7950" w:rsidRDefault="002C7950">
      <w:pPr>
        <w:pStyle w:val="TableofFigures"/>
        <w:tabs>
          <w:tab w:val="right" w:leader="dot" w:pos="8630"/>
        </w:tabs>
        <w:rPr>
          <w:rFonts w:eastAsiaTheme="minorEastAsia"/>
          <w:noProof/>
        </w:rPr>
      </w:pPr>
      <w:hyperlink w:anchor="_Toc237972298" w:history="1">
        <w:r w:rsidRPr="00A620A2">
          <w:rPr>
            <w:rStyle w:val="Hyperlink"/>
            <w:noProof/>
          </w:rPr>
          <w:t>Figure 26 component diagram</w:t>
        </w:r>
        <w:r>
          <w:rPr>
            <w:noProof/>
            <w:webHidden/>
          </w:rPr>
          <w:tab/>
        </w:r>
        <w:r>
          <w:rPr>
            <w:noProof/>
            <w:webHidden/>
          </w:rPr>
          <w:fldChar w:fldCharType="begin"/>
        </w:r>
        <w:r>
          <w:rPr>
            <w:noProof/>
            <w:webHidden/>
          </w:rPr>
          <w:instrText xml:space="preserve"> PAGEREF _Toc237972298 \h </w:instrText>
        </w:r>
        <w:r>
          <w:rPr>
            <w:noProof/>
            <w:webHidden/>
          </w:rPr>
        </w:r>
        <w:r>
          <w:rPr>
            <w:noProof/>
            <w:webHidden/>
          </w:rPr>
          <w:fldChar w:fldCharType="separate"/>
        </w:r>
        <w:r w:rsidR="001328C6">
          <w:rPr>
            <w:noProof/>
            <w:webHidden/>
          </w:rPr>
          <w:t>123</w:t>
        </w:r>
        <w:r>
          <w:rPr>
            <w:noProof/>
            <w:webHidden/>
          </w:rPr>
          <w:fldChar w:fldCharType="end"/>
        </w:r>
      </w:hyperlink>
    </w:p>
    <w:p w14:paraId="74A93FF5" w14:textId="6799402D" w:rsidR="002C7950" w:rsidRDefault="002C7950">
      <w:pPr>
        <w:pStyle w:val="TableofFigures"/>
        <w:tabs>
          <w:tab w:val="right" w:leader="dot" w:pos="8630"/>
        </w:tabs>
        <w:rPr>
          <w:rFonts w:eastAsiaTheme="minorEastAsia"/>
          <w:noProof/>
        </w:rPr>
      </w:pPr>
      <w:hyperlink w:anchor="_Toc237972299" w:history="1">
        <w:r w:rsidRPr="00A620A2">
          <w:rPr>
            <w:rStyle w:val="Hyperlink"/>
            <w:noProof/>
          </w:rPr>
          <w:t>Figure 28 module design</w:t>
        </w:r>
        <w:r>
          <w:rPr>
            <w:noProof/>
            <w:webHidden/>
          </w:rPr>
          <w:tab/>
        </w:r>
        <w:r>
          <w:rPr>
            <w:noProof/>
            <w:webHidden/>
          </w:rPr>
          <w:fldChar w:fldCharType="begin"/>
        </w:r>
        <w:r>
          <w:rPr>
            <w:noProof/>
            <w:webHidden/>
          </w:rPr>
          <w:instrText xml:space="preserve"> PAGEREF _Toc237972299 \h </w:instrText>
        </w:r>
        <w:r>
          <w:rPr>
            <w:noProof/>
            <w:webHidden/>
          </w:rPr>
        </w:r>
        <w:r>
          <w:rPr>
            <w:noProof/>
            <w:webHidden/>
          </w:rPr>
          <w:fldChar w:fldCharType="separate"/>
        </w:r>
        <w:r w:rsidR="001328C6">
          <w:rPr>
            <w:noProof/>
            <w:webHidden/>
          </w:rPr>
          <w:t>124</w:t>
        </w:r>
        <w:r>
          <w:rPr>
            <w:noProof/>
            <w:webHidden/>
          </w:rPr>
          <w:fldChar w:fldCharType="end"/>
        </w:r>
      </w:hyperlink>
    </w:p>
    <w:p w14:paraId="1C078F32" w14:textId="19888ABE" w:rsidR="002C7950" w:rsidRDefault="002C7950">
      <w:pPr>
        <w:pStyle w:val="TableofFigures"/>
        <w:tabs>
          <w:tab w:val="right" w:leader="dot" w:pos="8630"/>
        </w:tabs>
        <w:rPr>
          <w:rFonts w:eastAsiaTheme="minorEastAsia"/>
          <w:noProof/>
        </w:rPr>
      </w:pPr>
      <w:hyperlink w:anchor="_Toc237972300" w:history="1">
        <w:r w:rsidRPr="00A620A2">
          <w:rPr>
            <w:rStyle w:val="Hyperlink"/>
            <w:noProof/>
          </w:rPr>
          <w:t>Figure 29 api design</w:t>
        </w:r>
        <w:r>
          <w:rPr>
            <w:noProof/>
            <w:webHidden/>
          </w:rPr>
          <w:tab/>
        </w:r>
        <w:r>
          <w:rPr>
            <w:noProof/>
            <w:webHidden/>
          </w:rPr>
          <w:fldChar w:fldCharType="begin"/>
        </w:r>
        <w:r>
          <w:rPr>
            <w:noProof/>
            <w:webHidden/>
          </w:rPr>
          <w:instrText xml:space="preserve"> PAGEREF _Toc237972300 \h </w:instrText>
        </w:r>
        <w:r>
          <w:rPr>
            <w:noProof/>
            <w:webHidden/>
          </w:rPr>
        </w:r>
        <w:r>
          <w:rPr>
            <w:noProof/>
            <w:webHidden/>
          </w:rPr>
          <w:fldChar w:fldCharType="separate"/>
        </w:r>
        <w:r w:rsidR="001328C6">
          <w:rPr>
            <w:noProof/>
            <w:webHidden/>
          </w:rPr>
          <w:t>125</w:t>
        </w:r>
        <w:r>
          <w:rPr>
            <w:noProof/>
            <w:webHidden/>
          </w:rPr>
          <w:fldChar w:fldCharType="end"/>
        </w:r>
      </w:hyperlink>
    </w:p>
    <w:p w14:paraId="79A27EC7" w14:textId="690D27EF" w:rsidR="002571FA" w:rsidRDefault="007C7B6D" w:rsidP="002571FA">
      <w:pPr>
        <w:jc w:val="both"/>
        <w:rPr>
          <w:rtl/>
        </w:rPr>
      </w:pPr>
      <w:r>
        <w:fldChar w:fldCharType="end"/>
      </w:r>
    </w:p>
    <w:p w14:paraId="4ECB6ECE" w14:textId="6D66C1A1" w:rsidR="00D04036" w:rsidRDefault="00D04036" w:rsidP="00D04036">
      <w:pPr>
        <w:jc w:val="right"/>
        <w:rPr>
          <w:rtl/>
        </w:rPr>
      </w:pPr>
    </w:p>
    <w:p w14:paraId="1A1F33CD" w14:textId="04F6B7BA" w:rsidR="00D04036" w:rsidRDefault="00D04036" w:rsidP="00D04036">
      <w:pPr>
        <w:jc w:val="right"/>
      </w:pPr>
    </w:p>
    <w:p w14:paraId="07F2FD91" w14:textId="0FF6507C" w:rsidR="002571FA" w:rsidRDefault="002571FA" w:rsidP="007C7B6D"/>
    <w:p w14:paraId="777A7059" w14:textId="7DCD1B10" w:rsidR="002571FA" w:rsidRDefault="002571FA" w:rsidP="00D04036">
      <w:pPr>
        <w:jc w:val="right"/>
      </w:pPr>
    </w:p>
    <w:p w14:paraId="4094232F" w14:textId="0E168AFC" w:rsidR="007C7B6D" w:rsidRDefault="007C7B6D" w:rsidP="00D04036">
      <w:pPr>
        <w:jc w:val="right"/>
      </w:pPr>
    </w:p>
    <w:p w14:paraId="11DE8EE9" w14:textId="221D3E50" w:rsidR="007C7B6D" w:rsidRDefault="007C7B6D" w:rsidP="00D04036">
      <w:pPr>
        <w:jc w:val="right"/>
      </w:pPr>
    </w:p>
    <w:p w14:paraId="3E3EFEA0" w14:textId="1CDF77EC" w:rsidR="0042262F" w:rsidRDefault="0042262F" w:rsidP="0042262F">
      <w:pPr>
        <w:jc w:val="right"/>
      </w:pPr>
    </w:p>
    <w:p w14:paraId="4408604A" w14:textId="77777777" w:rsidR="0042262F" w:rsidRDefault="0042262F" w:rsidP="0042262F">
      <w:pPr>
        <w:jc w:val="right"/>
      </w:pPr>
    </w:p>
    <w:p w14:paraId="1DB08551" w14:textId="646DB252" w:rsidR="002571FA" w:rsidRPr="007C7B6D" w:rsidRDefault="007C7B6D" w:rsidP="007C7B6D">
      <w:pPr>
        <w:jc w:val="center"/>
        <w:rPr>
          <w:color w:val="2F5496" w:themeColor="accent1" w:themeShade="BF"/>
          <w:sz w:val="36"/>
          <w:szCs w:val="36"/>
        </w:rPr>
      </w:pPr>
      <w:r w:rsidRPr="007C7B6D">
        <w:rPr>
          <w:color w:val="2F5496" w:themeColor="accent1" w:themeShade="BF"/>
          <w:sz w:val="36"/>
          <w:szCs w:val="36"/>
        </w:rPr>
        <w:t>List of tables</w:t>
      </w:r>
    </w:p>
    <w:p w14:paraId="5A5B366F" w14:textId="784431EA" w:rsidR="00694D43" w:rsidRDefault="00694D43" w:rsidP="00D04036">
      <w:pPr>
        <w:jc w:val="right"/>
      </w:pPr>
    </w:p>
    <w:p w14:paraId="62B1D978" w14:textId="7B64D4D0" w:rsidR="001328C6" w:rsidRDefault="007C7B6D">
      <w:pPr>
        <w:pStyle w:val="TableofFigures"/>
        <w:tabs>
          <w:tab w:val="right" w:leader="dot" w:pos="8630"/>
        </w:tabs>
        <w:rPr>
          <w:rFonts w:eastAsiaTheme="minorEastAsia"/>
          <w:noProof/>
        </w:rPr>
      </w:pPr>
      <w:r>
        <w:fldChar w:fldCharType="begin"/>
      </w:r>
      <w:r>
        <w:instrText xml:space="preserve"> TOC \h \z \c "Table" </w:instrText>
      </w:r>
      <w:r>
        <w:fldChar w:fldCharType="separate"/>
      </w:r>
      <w:hyperlink w:anchor="_Toc237973483" w:history="1">
        <w:r w:rsidR="001328C6" w:rsidRPr="00691A3F">
          <w:rPr>
            <w:rStyle w:val="Hyperlink"/>
            <w:noProof/>
          </w:rPr>
          <w:t>Table 1Document Organization</w:t>
        </w:r>
        <w:r w:rsidR="001328C6">
          <w:rPr>
            <w:noProof/>
            <w:webHidden/>
          </w:rPr>
          <w:tab/>
        </w:r>
        <w:r w:rsidR="001328C6">
          <w:rPr>
            <w:noProof/>
            <w:webHidden/>
          </w:rPr>
          <w:fldChar w:fldCharType="begin"/>
        </w:r>
        <w:r w:rsidR="001328C6">
          <w:rPr>
            <w:noProof/>
            <w:webHidden/>
          </w:rPr>
          <w:instrText xml:space="preserve"> PAGEREF _Toc237973483 \h </w:instrText>
        </w:r>
        <w:r w:rsidR="001328C6">
          <w:rPr>
            <w:noProof/>
            <w:webHidden/>
          </w:rPr>
        </w:r>
        <w:r w:rsidR="001328C6">
          <w:rPr>
            <w:noProof/>
            <w:webHidden/>
          </w:rPr>
          <w:fldChar w:fldCharType="separate"/>
        </w:r>
        <w:r w:rsidR="001328C6">
          <w:rPr>
            <w:noProof/>
            <w:webHidden/>
          </w:rPr>
          <w:t>19</w:t>
        </w:r>
        <w:r w:rsidR="001328C6">
          <w:rPr>
            <w:noProof/>
            <w:webHidden/>
          </w:rPr>
          <w:fldChar w:fldCharType="end"/>
        </w:r>
      </w:hyperlink>
    </w:p>
    <w:p w14:paraId="5BF0AF14" w14:textId="2A239EA2" w:rsidR="001328C6" w:rsidRDefault="001328C6">
      <w:pPr>
        <w:pStyle w:val="TableofFigures"/>
        <w:tabs>
          <w:tab w:val="right" w:leader="dot" w:pos="8630"/>
        </w:tabs>
        <w:rPr>
          <w:rFonts w:eastAsiaTheme="minorEastAsia"/>
          <w:noProof/>
        </w:rPr>
      </w:pPr>
      <w:hyperlink w:anchor="_Toc237973484" w:history="1">
        <w:r w:rsidRPr="00691A3F">
          <w:rPr>
            <w:rStyle w:val="Hyperlink"/>
            <w:noProof/>
          </w:rPr>
          <w:t>Table 2. Risk Management Register</w:t>
        </w:r>
        <w:r>
          <w:rPr>
            <w:noProof/>
            <w:webHidden/>
          </w:rPr>
          <w:tab/>
        </w:r>
        <w:r>
          <w:rPr>
            <w:noProof/>
            <w:webHidden/>
          </w:rPr>
          <w:fldChar w:fldCharType="begin"/>
        </w:r>
        <w:r>
          <w:rPr>
            <w:noProof/>
            <w:webHidden/>
          </w:rPr>
          <w:instrText xml:space="preserve"> PAGEREF _Toc237973484 \h </w:instrText>
        </w:r>
        <w:r>
          <w:rPr>
            <w:noProof/>
            <w:webHidden/>
          </w:rPr>
        </w:r>
        <w:r>
          <w:rPr>
            <w:noProof/>
            <w:webHidden/>
          </w:rPr>
          <w:fldChar w:fldCharType="separate"/>
        </w:r>
        <w:r>
          <w:rPr>
            <w:noProof/>
            <w:webHidden/>
          </w:rPr>
          <w:t>24</w:t>
        </w:r>
        <w:r>
          <w:rPr>
            <w:noProof/>
            <w:webHidden/>
          </w:rPr>
          <w:fldChar w:fldCharType="end"/>
        </w:r>
      </w:hyperlink>
    </w:p>
    <w:p w14:paraId="3B796DFA" w14:textId="1CE690A5" w:rsidR="001328C6" w:rsidRDefault="001328C6">
      <w:pPr>
        <w:pStyle w:val="TableofFigures"/>
        <w:tabs>
          <w:tab w:val="right" w:leader="dot" w:pos="8630"/>
        </w:tabs>
        <w:rPr>
          <w:rFonts w:eastAsiaTheme="minorEastAsia"/>
          <w:noProof/>
        </w:rPr>
      </w:pPr>
      <w:hyperlink w:anchor="_Toc237973485" w:history="1">
        <w:r w:rsidRPr="00691A3F">
          <w:rPr>
            <w:rStyle w:val="Hyperlink"/>
            <w:noProof/>
          </w:rPr>
          <w:t>Table 3. Project Team Roles and Responsibilities</w:t>
        </w:r>
        <w:r>
          <w:rPr>
            <w:noProof/>
            <w:webHidden/>
          </w:rPr>
          <w:tab/>
        </w:r>
        <w:r>
          <w:rPr>
            <w:noProof/>
            <w:webHidden/>
          </w:rPr>
          <w:fldChar w:fldCharType="begin"/>
        </w:r>
        <w:r>
          <w:rPr>
            <w:noProof/>
            <w:webHidden/>
          </w:rPr>
          <w:instrText xml:space="preserve"> PAGEREF _Toc237973485 \h </w:instrText>
        </w:r>
        <w:r>
          <w:rPr>
            <w:noProof/>
            <w:webHidden/>
          </w:rPr>
        </w:r>
        <w:r>
          <w:rPr>
            <w:noProof/>
            <w:webHidden/>
          </w:rPr>
          <w:fldChar w:fldCharType="separate"/>
        </w:r>
        <w:r>
          <w:rPr>
            <w:noProof/>
            <w:webHidden/>
          </w:rPr>
          <w:t>28</w:t>
        </w:r>
        <w:r>
          <w:rPr>
            <w:noProof/>
            <w:webHidden/>
          </w:rPr>
          <w:fldChar w:fldCharType="end"/>
        </w:r>
      </w:hyperlink>
    </w:p>
    <w:p w14:paraId="3C7CF63F" w14:textId="1C78A294" w:rsidR="001328C6" w:rsidRDefault="001328C6">
      <w:pPr>
        <w:pStyle w:val="TableofFigures"/>
        <w:tabs>
          <w:tab w:val="right" w:leader="dot" w:pos="8630"/>
        </w:tabs>
        <w:rPr>
          <w:rFonts w:eastAsiaTheme="minorEastAsia"/>
          <w:noProof/>
        </w:rPr>
      </w:pPr>
      <w:hyperlink w:anchor="_Toc237973486" w:history="1">
        <w:r w:rsidRPr="00691A3F">
          <w:rPr>
            <w:rStyle w:val="Hyperlink"/>
            <w:noProof/>
          </w:rPr>
          <w:t>Table 4</w:t>
        </w:r>
        <w:r w:rsidRPr="00691A3F">
          <w:rPr>
            <w:rStyle w:val="Hyperlink"/>
            <w:noProof/>
            <w:rtl/>
          </w:rPr>
          <w:t xml:space="preserve"> </w:t>
        </w:r>
        <w:r w:rsidRPr="00691A3F">
          <w:rPr>
            <w:rStyle w:val="Hyperlink"/>
            <w:noProof/>
          </w:rPr>
          <w:t>Project Management and Development Tools</w:t>
        </w:r>
        <w:r>
          <w:rPr>
            <w:noProof/>
            <w:webHidden/>
          </w:rPr>
          <w:tab/>
        </w:r>
        <w:r>
          <w:rPr>
            <w:noProof/>
            <w:webHidden/>
          </w:rPr>
          <w:fldChar w:fldCharType="begin"/>
        </w:r>
        <w:r>
          <w:rPr>
            <w:noProof/>
            <w:webHidden/>
          </w:rPr>
          <w:instrText xml:space="preserve"> PAGEREF _Toc237973486 \h </w:instrText>
        </w:r>
        <w:r>
          <w:rPr>
            <w:noProof/>
            <w:webHidden/>
          </w:rPr>
        </w:r>
        <w:r>
          <w:rPr>
            <w:noProof/>
            <w:webHidden/>
          </w:rPr>
          <w:fldChar w:fldCharType="separate"/>
        </w:r>
        <w:r>
          <w:rPr>
            <w:noProof/>
            <w:webHidden/>
          </w:rPr>
          <w:t>29</w:t>
        </w:r>
        <w:r>
          <w:rPr>
            <w:noProof/>
            <w:webHidden/>
          </w:rPr>
          <w:fldChar w:fldCharType="end"/>
        </w:r>
      </w:hyperlink>
    </w:p>
    <w:p w14:paraId="20FFB458" w14:textId="65072805" w:rsidR="001328C6" w:rsidRDefault="001328C6">
      <w:pPr>
        <w:pStyle w:val="TableofFigures"/>
        <w:tabs>
          <w:tab w:val="right" w:leader="dot" w:pos="8630"/>
        </w:tabs>
        <w:rPr>
          <w:rFonts w:eastAsiaTheme="minorEastAsia"/>
          <w:noProof/>
        </w:rPr>
      </w:pPr>
      <w:hyperlink w:anchor="_Toc237973487" w:history="1">
        <w:r w:rsidRPr="00691A3F">
          <w:rPr>
            <w:rStyle w:val="Hyperlink"/>
            <w:noProof/>
          </w:rPr>
          <w:t>Table 5. Comparative Analysis of Academic Project Management Systems</w:t>
        </w:r>
        <w:r>
          <w:rPr>
            <w:noProof/>
            <w:webHidden/>
          </w:rPr>
          <w:tab/>
        </w:r>
        <w:r>
          <w:rPr>
            <w:noProof/>
            <w:webHidden/>
          </w:rPr>
          <w:fldChar w:fldCharType="begin"/>
        </w:r>
        <w:r>
          <w:rPr>
            <w:noProof/>
            <w:webHidden/>
          </w:rPr>
          <w:instrText xml:space="preserve"> PAGEREF _Toc237973487 \h </w:instrText>
        </w:r>
        <w:r>
          <w:rPr>
            <w:noProof/>
            <w:webHidden/>
          </w:rPr>
        </w:r>
        <w:r>
          <w:rPr>
            <w:noProof/>
            <w:webHidden/>
          </w:rPr>
          <w:fldChar w:fldCharType="separate"/>
        </w:r>
        <w:r>
          <w:rPr>
            <w:noProof/>
            <w:webHidden/>
          </w:rPr>
          <w:t>35</w:t>
        </w:r>
        <w:r>
          <w:rPr>
            <w:noProof/>
            <w:webHidden/>
          </w:rPr>
          <w:fldChar w:fldCharType="end"/>
        </w:r>
      </w:hyperlink>
    </w:p>
    <w:p w14:paraId="0CB64533" w14:textId="6050758A" w:rsidR="001328C6" w:rsidRDefault="001328C6">
      <w:pPr>
        <w:pStyle w:val="TableofFigures"/>
        <w:tabs>
          <w:tab w:val="right" w:leader="dot" w:pos="8630"/>
        </w:tabs>
        <w:rPr>
          <w:rFonts w:eastAsiaTheme="minorEastAsia"/>
          <w:noProof/>
        </w:rPr>
      </w:pPr>
      <w:hyperlink w:anchor="_Toc237973488" w:history="1">
        <w:r w:rsidRPr="00691A3F">
          <w:rPr>
            <w:rStyle w:val="Hyperlink"/>
            <w:noProof/>
          </w:rPr>
          <w:t>Table 6</w:t>
        </w:r>
        <w:r w:rsidRPr="00691A3F">
          <w:rPr>
            <w:rStyle w:val="Hyperlink"/>
            <w:noProof/>
            <w:rtl/>
          </w:rPr>
          <w:t xml:space="preserve"> </w:t>
        </w:r>
        <w:r w:rsidRPr="00691A3F">
          <w:rPr>
            <w:rStyle w:val="Hyperlink"/>
            <w:noProof/>
          </w:rPr>
          <w:t>Stakeholders and Their Needs</w:t>
        </w:r>
        <w:r>
          <w:rPr>
            <w:noProof/>
            <w:webHidden/>
          </w:rPr>
          <w:tab/>
        </w:r>
        <w:r>
          <w:rPr>
            <w:noProof/>
            <w:webHidden/>
          </w:rPr>
          <w:fldChar w:fldCharType="begin"/>
        </w:r>
        <w:r>
          <w:rPr>
            <w:noProof/>
            <w:webHidden/>
          </w:rPr>
          <w:instrText xml:space="preserve"> PAGEREF _Toc237973488 \h </w:instrText>
        </w:r>
        <w:r>
          <w:rPr>
            <w:noProof/>
            <w:webHidden/>
          </w:rPr>
        </w:r>
        <w:r>
          <w:rPr>
            <w:noProof/>
            <w:webHidden/>
          </w:rPr>
          <w:fldChar w:fldCharType="separate"/>
        </w:r>
        <w:r>
          <w:rPr>
            <w:noProof/>
            <w:webHidden/>
          </w:rPr>
          <w:t>40</w:t>
        </w:r>
        <w:r>
          <w:rPr>
            <w:noProof/>
            <w:webHidden/>
          </w:rPr>
          <w:fldChar w:fldCharType="end"/>
        </w:r>
      </w:hyperlink>
    </w:p>
    <w:p w14:paraId="478975F7" w14:textId="5CD29865" w:rsidR="001328C6" w:rsidRDefault="001328C6">
      <w:pPr>
        <w:pStyle w:val="TableofFigures"/>
        <w:tabs>
          <w:tab w:val="right" w:leader="dot" w:pos="8630"/>
        </w:tabs>
        <w:rPr>
          <w:rFonts w:eastAsiaTheme="minorEastAsia"/>
          <w:noProof/>
        </w:rPr>
      </w:pPr>
      <w:hyperlink w:anchor="_Toc237973489" w:history="1">
        <w:r w:rsidRPr="00691A3F">
          <w:rPr>
            <w:rStyle w:val="Hyperlink"/>
            <w:noProof/>
          </w:rPr>
          <w:t>Table 7</w:t>
        </w:r>
        <w:r w:rsidRPr="00691A3F">
          <w:rPr>
            <w:rStyle w:val="Hyperlink"/>
            <w:noProof/>
            <w:rtl/>
          </w:rPr>
          <w:t xml:space="preserve"> </w:t>
        </w:r>
        <w:r w:rsidRPr="00691A3F">
          <w:rPr>
            <w:rStyle w:val="Hyperlink"/>
            <w:noProof/>
          </w:rPr>
          <w:t>functional requirement</w:t>
        </w:r>
        <w:r>
          <w:rPr>
            <w:noProof/>
            <w:webHidden/>
          </w:rPr>
          <w:tab/>
        </w:r>
        <w:r>
          <w:rPr>
            <w:noProof/>
            <w:webHidden/>
          </w:rPr>
          <w:fldChar w:fldCharType="begin"/>
        </w:r>
        <w:r>
          <w:rPr>
            <w:noProof/>
            <w:webHidden/>
          </w:rPr>
          <w:instrText xml:space="preserve"> PAGEREF _Toc237973489 \h </w:instrText>
        </w:r>
        <w:r>
          <w:rPr>
            <w:noProof/>
            <w:webHidden/>
          </w:rPr>
        </w:r>
        <w:r>
          <w:rPr>
            <w:noProof/>
            <w:webHidden/>
          </w:rPr>
          <w:fldChar w:fldCharType="separate"/>
        </w:r>
        <w:r>
          <w:rPr>
            <w:noProof/>
            <w:webHidden/>
          </w:rPr>
          <w:t>41</w:t>
        </w:r>
        <w:r>
          <w:rPr>
            <w:noProof/>
            <w:webHidden/>
          </w:rPr>
          <w:fldChar w:fldCharType="end"/>
        </w:r>
      </w:hyperlink>
    </w:p>
    <w:p w14:paraId="7F7F66A8" w14:textId="3AD80EDE" w:rsidR="001328C6" w:rsidRDefault="001328C6">
      <w:pPr>
        <w:pStyle w:val="TableofFigures"/>
        <w:tabs>
          <w:tab w:val="right" w:leader="dot" w:pos="8630"/>
        </w:tabs>
        <w:rPr>
          <w:rFonts w:eastAsiaTheme="minorEastAsia"/>
          <w:noProof/>
        </w:rPr>
      </w:pPr>
      <w:hyperlink w:anchor="_Toc237973490" w:history="1">
        <w:r w:rsidRPr="00691A3F">
          <w:rPr>
            <w:rStyle w:val="Hyperlink"/>
            <w:noProof/>
          </w:rPr>
          <w:t>Table 8 non-functional requieremnt</w:t>
        </w:r>
        <w:r>
          <w:rPr>
            <w:noProof/>
            <w:webHidden/>
          </w:rPr>
          <w:tab/>
        </w:r>
        <w:r>
          <w:rPr>
            <w:noProof/>
            <w:webHidden/>
          </w:rPr>
          <w:fldChar w:fldCharType="begin"/>
        </w:r>
        <w:r>
          <w:rPr>
            <w:noProof/>
            <w:webHidden/>
          </w:rPr>
          <w:instrText xml:space="preserve"> PAGEREF _Toc237973490 \h </w:instrText>
        </w:r>
        <w:r>
          <w:rPr>
            <w:noProof/>
            <w:webHidden/>
          </w:rPr>
        </w:r>
        <w:r>
          <w:rPr>
            <w:noProof/>
            <w:webHidden/>
          </w:rPr>
          <w:fldChar w:fldCharType="separate"/>
        </w:r>
        <w:r>
          <w:rPr>
            <w:noProof/>
            <w:webHidden/>
          </w:rPr>
          <w:t>42</w:t>
        </w:r>
        <w:r>
          <w:rPr>
            <w:noProof/>
            <w:webHidden/>
          </w:rPr>
          <w:fldChar w:fldCharType="end"/>
        </w:r>
      </w:hyperlink>
    </w:p>
    <w:p w14:paraId="55924ABE" w14:textId="6D7E4663" w:rsidR="001328C6" w:rsidRDefault="001328C6">
      <w:pPr>
        <w:pStyle w:val="TableofFigures"/>
        <w:tabs>
          <w:tab w:val="right" w:leader="dot" w:pos="8630"/>
        </w:tabs>
        <w:rPr>
          <w:rFonts w:eastAsiaTheme="minorEastAsia"/>
          <w:noProof/>
        </w:rPr>
      </w:pPr>
      <w:hyperlink w:anchor="_Toc237973491" w:history="1">
        <w:r w:rsidRPr="00691A3F">
          <w:rPr>
            <w:rStyle w:val="Hyperlink"/>
            <w:noProof/>
          </w:rPr>
          <w:t>Table 9 Requirements Prioritization Using MoSCoW</w:t>
        </w:r>
        <w:r>
          <w:rPr>
            <w:noProof/>
            <w:webHidden/>
          </w:rPr>
          <w:tab/>
        </w:r>
        <w:r>
          <w:rPr>
            <w:noProof/>
            <w:webHidden/>
          </w:rPr>
          <w:fldChar w:fldCharType="begin"/>
        </w:r>
        <w:r>
          <w:rPr>
            <w:noProof/>
            <w:webHidden/>
          </w:rPr>
          <w:instrText xml:space="preserve"> PAGEREF _Toc237973491 \h </w:instrText>
        </w:r>
        <w:r>
          <w:rPr>
            <w:noProof/>
            <w:webHidden/>
          </w:rPr>
        </w:r>
        <w:r>
          <w:rPr>
            <w:noProof/>
            <w:webHidden/>
          </w:rPr>
          <w:fldChar w:fldCharType="separate"/>
        </w:r>
        <w:r>
          <w:rPr>
            <w:noProof/>
            <w:webHidden/>
          </w:rPr>
          <w:t>43</w:t>
        </w:r>
        <w:r>
          <w:rPr>
            <w:noProof/>
            <w:webHidden/>
          </w:rPr>
          <w:fldChar w:fldCharType="end"/>
        </w:r>
      </w:hyperlink>
    </w:p>
    <w:p w14:paraId="684A43D9" w14:textId="443DF00C" w:rsidR="001328C6" w:rsidRDefault="001328C6">
      <w:pPr>
        <w:pStyle w:val="TableofFigures"/>
        <w:tabs>
          <w:tab w:val="right" w:leader="dot" w:pos="8630"/>
        </w:tabs>
        <w:rPr>
          <w:rFonts w:eastAsiaTheme="minorEastAsia"/>
          <w:noProof/>
        </w:rPr>
      </w:pPr>
      <w:hyperlink w:anchor="_Toc237973492" w:history="1">
        <w:r w:rsidRPr="00691A3F">
          <w:rPr>
            <w:rStyle w:val="Hyperlink"/>
            <w:noProof/>
          </w:rPr>
          <w:t>Table 10</w:t>
        </w:r>
        <w:r w:rsidRPr="00691A3F">
          <w:rPr>
            <w:rStyle w:val="Hyperlink"/>
            <w:noProof/>
            <w:rtl/>
          </w:rPr>
          <w:t xml:space="preserve"> </w:t>
        </w:r>
        <w:r w:rsidRPr="00691A3F">
          <w:rPr>
            <w:rStyle w:val="Hyperlink"/>
            <w:noProof/>
          </w:rPr>
          <w:t>use case description</w:t>
        </w:r>
        <w:r>
          <w:rPr>
            <w:noProof/>
            <w:webHidden/>
          </w:rPr>
          <w:tab/>
        </w:r>
        <w:r>
          <w:rPr>
            <w:noProof/>
            <w:webHidden/>
          </w:rPr>
          <w:fldChar w:fldCharType="begin"/>
        </w:r>
        <w:r>
          <w:rPr>
            <w:noProof/>
            <w:webHidden/>
          </w:rPr>
          <w:instrText xml:space="preserve"> PAGEREF _Toc237973492 \h </w:instrText>
        </w:r>
        <w:r>
          <w:rPr>
            <w:noProof/>
            <w:webHidden/>
          </w:rPr>
        </w:r>
        <w:r>
          <w:rPr>
            <w:noProof/>
            <w:webHidden/>
          </w:rPr>
          <w:fldChar w:fldCharType="separate"/>
        </w:r>
        <w:r>
          <w:rPr>
            <w:noProof/>
            <w:webHidden/>
          </w:rPr>
          <w:t>46</w:t>
        </w:r>
        <w:r>
          <w:rPr>
            <w:noProof/>
            <w:webHidden/>
          </w:rPr>
          <w:fldChar w:fldCharType="end"/>
        </w:r>
      </w:hyperlink>
    </w:p>
    <w:p w14:paraId="0419BA19" w14:textId="372ACD1A" w:rsidR="001328C6" w:rsidRDefault="001328C6">
      <w:pPr>
        <w:pStyle w:val="TableofFigures"/>
        <w:tabs>
          <w:tab w:val="right" w:leader="dot" w:pos="8630"/>
        </w:tabs>
        <w:rPr>
          <w:rFonts w:eastAsiaTheme="minorEastAsia"/>
          <w:noProof/>
        </w:rPr>
      </w:pPr>
      <w:hyperlink w:anchor="_Toc237973493" w:history="1">
        <w:r w:rsidRPr="00691A3F">
          <w:rPr>
            <w:rStyle w:val="Hyperlink"/>
            <w:noProof/>
          </w:rPr>
          <w:t>Table 12 Functional Requirements Traceability Matrix (RTM)</w:t>
        </w:r>
        <w:r>
          <w:rPr>
            <w:noProof/>
            <w:webHidden/>
          </w:rPr>
          <w:tab/>
        </w:r>
        <w:r>
          <w:rPr>
            <w:noProof/>
            <w:webHidden/>
          </w:rPr>
          <w:fldChar w:fldCharType="begin"/>
        </w:r>
        <w:r>
          <w:rPr>
            <w:noProof/>
            <w:webHidden/>
          </w:rPr>
          <w:instrText xml:space="preserve"> PAGEREF _Toc237973493 \h </w:instrText>
        </w:r>
        <w:r>
          <w:rPr>
            <w:noProof/>
            <w:webHidden/>
          </w:rPr>
        </w:r>
        <w:r>
          <w:rPr>
            <w:noProof/>
            <w:webHidden/>
          </w:rPr>
          <w:fldChar w:fldCharType="separate"/>
        </w:r>
        <w:r>
          <w:rPr>
            <w:noProof/>
            <w:webHidden/>
          </w:rPr>
          <w:t>60</w:t>
        </w:r>
        <w:r>
          <w:rPr>
            <w:noProof/>
            <w:webHidden/>
          </w:rPr>
          <w:fldChar w:fldCharType="end"/>
        </w:r>
      </w:hyperlink>
    </w:p>
    <w:p w14:paraId="6A04F186" w14:textId="207A7840" w:rsidR="001328C6" w:rsidRDefault="001328C6">
      <w:pPr>
        <w:pStyle w:val="TableofFigures"/>
        <w:tabs>
          <w:tab w:val="right" w:leader="dot" w:pos="8630"/>
        </w:tabs>
        <w:rPr>
          <w:rFonts w:eastAsiaTheme="minorEastAsia"/>
          <w:noProof/>
        </w:rPr>
      </w:pPr>
      <w:hyperlink w:anchor="_Toc237973494" w:history="1">
        <w:r w:rsidRPr="00691A3F">
          <w:rPr>
            <w:rStyle w:val="Hyperlink"/>
            <w:noProof/>
          </w:rPr>
          <w:t>Table 13 initial test cases</w:t>
        </w:r>
        <w:r>
          <w:rPr>
            <w:noProof/>
            <w:webHidden/>
          </w:rPr>
          <w:tab/>
        </w:r>
        <w:r>
          <w:rPr>
            <w:noProof/>
            <w:webHidden/>
          </w:rPr>
          <w:fldChar w:fldCharType="begin"/>
        </w:r>
        <w:r>
          <w:rPr>
            <w:noProof/>
            <w:webHidden/>
          </w:rPr>
          <w:instrText xml:space="preserve"> PAGEREF _Toc237973494 \h </w:instrText>
        </w:r>
        <w:r>
          <w:rPr>
            <w:noProof/>
            <w:webHidden/>
          </w:rPr>
        </w:r>
        <w:r>
          <w:rPr>
            <w:noProof/>
            <w:webHidden/>
          </w:rPr>
          <w:fldChar w:fldCharType="separate"/>
        </w:r>
        <w:r>
          <w:rPr>
            <w:noProof/>
            <w:webHidden/>
          </w:rPr>
          <w:t>62</w:t>
        </w:r>
        <w:r>
          <w:rPr>
            <w:noProof/>
            <w:webHidden/>
          </w:rPr>
          <w:fldChar w:fldCharType="end"/>
        </w:r>
      </w:hyperlink>
    </w:p>
    <w:p w14:paraId="5AB29478" w14:textId="35480B6F" w:rsidR="001328C6" w:rsidRDefault="001328C6">
      <w:pPr>
        <w:pStyle w:val="TableofFigures"/>
        <w:tabs>
          <w:tab w:val="right" w:leader="dot" w:pos="8630"/>
        </w:tabs>
        <w:rPr>
          <w:rFonts w:eastAsiaTheme="minorEastAsia"/>
          <w:noProof/>
        </w:rPr>
      </w:pPr>
      <w:hyperlink w:anchor="_Toc237973495" w:history="1">
        <w:r w:rsidRPr="00691A3F">
          <w:rPr>
            <w:rStyle w:val="Hyperlink"/>
            <w:noProof/>
          </w:rPr>
          <w:t>Table 14</w:t>
        </w:r>
        <w:r w:rsidRPr="00691A3F">
          <w:rPr>
            <w:rStyle w:val="Hyperlink"/>
            <w:noProof/>
            <w:rtl/>
          </w:rPr>
          <w:t xml:space="preserve"> </w:t>
        </w:r>
        <w:r w:rsidRPr="00691A3F">
          <w:rPr>
            <w:rStyle w:val="Hyperlink"/>
            <w:noProof/>
          </w:rPr>
          <w:t>Main Architectural Layers</w:t>
        </w:r>
        <w:r>
          <w:rPr>
            <w:noProof/>
            <w:webHidden/>
          </w:rPr>
          <w:tab/>
        </w:r>
        <w:r>
          <w:rPr>
            <w:noProof/>
            <w:webHidden/>
          </w:rPr>
          <w:fldChar w:fldCharType="begin"/>
        </w:r>
        <w:r>
          <w:rPr>
            <w:noProof/>
            <w:webHidden/>
          </w:rPr>
          <w:instrText xml:space="preserve"> PAGEREF _Toc237973495 \h </w:instrText>
        </w:r>
        <w:r>
          <w:rPr>
            <w:noProof/>
            <w:webHidden/>
          </w:rPr>
        </w:r>
        <w:r>
          <w:rPr>
            <w:noProof/>
            <w:webHidden/>
          </w:rPr>
          <w:fldChar w:fldCharType="separate"/>
        </w:r>
        <w:r>
          <w:rPr>
            <w:noProof/>
            <w:webHidden/>
          </w:rPr>
          <w:t>72</w:t>
        </w:r>
        <w:r>
          <w:rPr>
            <w:noProof/>
            <w:webHidden/>
          </w:rPr>
          <w:fldChar w:fldCharType="end"/>
        </w:r>
      </w:hyperlink>
    </w:p>
    <w:p w14:paraId="0FF6A3ED" w14:textId="3AF99025" w:rsidR="001328C6" w:rsidRDefault="001328C6">
      <w:pPr>
        <w:pStyle w:val="TableofFigures"/>
        <w:tabs>
          <w:tab w:val="right" w:leader="dot" w:pos="8630"/>
        </w:tabs>
        <w:rPr>
          <w:rFonts w:eastAsiaTheme="minorEastAsia"/>
          <w:noProof/>
        </w:rPr>
      </w:pPr>
      <w:hyperlink w:anchor="_Toc237973496" w:history="1">
        <w:r w:rsidRPr="00691A3F">
          <w:rPr>
            <w:rStyle w:val="Hyperlink"/>
            <w:noProof/>
          </w:rPr>
          <w:t>Table 15 Main Backend Modules</w:t>
        </w:r>
        <w:r>
          <w:rPr>
            <w:noProof/>
            <w:webHidden/>
          </w:rPr>
          <w:tab/>
        </w:r>
        <w:r>
          <w:rPr>
            <w:noProof/>
            <w:webHidden/>
          </w:rPr>
          <w:fldChar w:fldCharType="begin"/>
        </w:r>
        <w:r>
          <w:rPr>
            <w:noProof/>
            <w:webHidden/>
          </w:rPr>
          <w:instrText xml:space="preserve"> PAGEREF _Toc237973496 \h </w:instrText>
        </w:r>
        <w:r>
          <w:rPr>
            <w:noProof/>
            <w:webHidden/>
          </w:rPr>
        </w:r>
        <w:r>
          <w:rPr>
            <w:noProof/>
            <w:webHidden/>
          </w:rPr>
          <w:fldChar w:fldCharType="separate"/>
        </w:r>
        <w:r>
          <w:rPr>
            <w:noProof/>
            <w:webHidden/>
          </w:rPr>
          <w:t>74</w:t>
        </w:r>
        <w:r>
          <w:rPr>
            <w:noProof/>
            <w:webHidden/>
          </w:rPr>
          <w:fldChar w:fldCharType="end"/>
        </w:r>
      </w:hyperlink>
    </w:p>
    <w:p w14:paraId="03FB76E5" w14:textId="588FF4F8" w:rsidR="001328C6" w:rsidRDefault="001328C6">
      <w:pPr>
        <w:pStyle w:val="TableofFigures"/>
        <w:tabs>
          <w:tab w:val="right" w:leader="dot" w:pos="8630"/>
        </w:tabs>
        <w:rPr>
          <w:rFonts w:eastAsiaTheme="minorEastAsia"/>
          <w:noProof/>
        </w:rPr>
      </w:pPr>
      <w:hyperlink w:anchor="_Toc237973497" w:history="1">
        <w:r w:rsidRPr="00691A3F">
          <w:rPr>
            <w:rStyle w:val="Hyperlink"/>
            <w:noProof/>
          </w:rPr>
          <w:t>Table 16 Main Relational Schema</w:t>
        </w:r>
        <w:r>
          <w:rPr>
            <w:noProof/>
            <w:webHidden/>
          </w:rPr>
          <w:tab/>
        </w:r>
        <w:r>
          <w:rPr>
            <w:noProof/>
            <w:webHidden/>
          </w:rPr>
          <w:fldChar w:fldCharType="begin"/>
        </w:r>
        <w:r>
          <w:rPr>
            <w:noProof/>
            <w:webHidden/>
          </w:rPr>
          <w:instrText xml:space="preserve"> PAGEREF _Toc237973497 \h </w:instrText>
        </w:r>
        <w:r>
          <w:rPr>
            <w:noProof/>
            <w:webHidden/>
          </w:rPr>
        </w:r>
        <w:r>
          <w:rPr>
            <w:noProof/>
            <w:webHidden/>
          </w:rPr>
          <w:fldChar w:fldCharType="separate"/>
        </w:r>
        <w:r>
          <w:rPr>
            <w:noProof/>
            <w:webHidden/>
          </w:rPr>
          <w:t>76</w:t>
        </w:r>
        <w:r>
          <w:rPr>
            <w:noProof/>
            <w:webHidden/>
          </w:rPr>
          <w:fldChar w:fldCharType="end"/>
        </w:r>
      </w:hyperlink>
    </w:p>
    <w:p w14:paraId="610CE0B8" w14:textId="3300DFD5" w:rsidR="001328C6" w:rsidRDefault="001328C6">
      <w:pPr>
        <w:pStyle w:val="TableofFigures"/>
        <w:tabs>
          <w:tab w:val="right" w:leader="dot" w:pos="8630"/>
        </w:tabs>
        <w:rPr>
          <w:rFonts w:eastAsiaTheme="minorEastAsia"/>
          <w:noProof/>
        </w:rPr>
      </w:pPr>
      <w:hyperlink w:anchor="_Toc237973498" w:history="1">
        <w:r w:rsidRPr="00691A3F">
          <w:rPr>
            <w:rStyle w:val="Hyperlink"/>
            <w:noProof/>
          </w:rPr>
          <w:t>Table 17  HTTP Methods</w:t>
        </w:r>
        <w:r>
          <w:rPr>
            <w:noProof/>
            <w:webHidden/>
          </w:rPr>
          <w:tab/>
        </w:r>
        <w:r>
          <w:rPr>
            <w:noProof/>
            <w:webHidden/>
          </w:rPr>
          <w:fldChar w:fldCharType="begin"/>
        </w:r>
        <w:r>
          <w:rPr>
            <w:noProof/>
            <w:webHidden/>
          </w:rPr>
          <w:instrText xml:space="preserve"> PAGEREF _Toc237973498 \h </w:instrText>
        </w:r>
        <w:r>
          <w:rPr>
            <w:noProof/>
            <w:webHidden/>
          </w:rPr>
        </w:r>
        <w:r>
          <w:rPr>
            <w:noProof/>
            <w:webHidden/>
          </w:rPr>
          <w:fldChar w:fldCharType="separate"/>
        </w:r>
        <w:r>
          <w:rPr>
            <w:noProof/>
            <w:webHidden/>
          </w:rPr>
          <w:t>78</w:t>
        </w:r>
        <w:r>
          <w:rPr>
            <w:noProof/>
            <w:webHidden/>
          </w:rPr>
          <w:fldChar w:fldCharType="end"/>
        </w:r>
      </w:hyperlink>
    </w:p>
    <w:p w14:paraId="4615CF28" w14:textId="2FEAC650" w:rsidR="001328C6" w:rsidRDefault="001328C6">
      <w:pPr>
        <w:pStyle w:val="TableofFigures"/>
        <w:tabs>
          <w:tab w:val="right" w:leader="dot" w:pos="8630"/>
        </w:tabs>
        <w:rPr>
          <w:rFonts w:eastAsiaTheme="minorEastAsia"/>
          <w:noProof/>
        </w:rPr>
      </w:pPr>
      <w:hyperlink w:anchor="_Toc237973499" w:history="1">
        <w:r w:rsidRPr="00691A3F">
          <w:rPr>
            <w:rStyle w:val="Hyperlink"/>
            <w:noProof/>
          </w:rPr>
          <w:t>Table 18 Representative APIs</w:t>
        </w:r>
        <w:r>
          <w:rPr>
            <w:noProof/>
            <w:webHidden/>
          </w:rPr>
          <w:tab/>
        </w:r>
        <w:r>
          <w:rPr>
            <w:noProof/>
            <w:webHidden/>
          </w:rPr>
          <w:fldChar w:fldCharType="begin"/>
        </w:r>
        <w:r>
          <w:rPr>
            <w:noProof/>
            <w:webHidden/>
          </w:rPr>
          <w:instrText xml:space="preserve"> PAGEREF _Toc237973499 \h </w:instrText>
        </w:r>
        <w:r>
          <w:rPr>
            <w:noProof/>
            <w:webHidden/>
          </w:rPr>
        </w:r>
        <w:r>
          <w:rPr>
            <w:noProof/>
            <w:webHidden/>
          </w:rPr>
          <w:fldChar w:fldCharType="separate"/>
        </w:r>
        <w:r>
          <w:rPr>
            <w:noProof/>
            <w:webHidden/>
          </w:rPr>
          <w:t>78</w:t>
        </w:r>
        <w:r>
          <w:rPr>
            <w:noProof/>
            <w:webHidden/>
          </w:rPr>
          <w:fldChar w:fldCharType="end"/>
        </w:r>
      </w:hyperlink>
    </w:p>
    <w:p w14:paraId="4DB902FA" w14:textId="1EF0F298" w:rsidR="001328C6" w:rsidRDefault="001328C6">
      <w:pPr>
        <w:pStyle w:val="TableofFigures"/>
        <w:tabs>
          <w:tab w:val="right" w:leader="dot" w:pos="8630"/>
        </w:tabs>
        <w:rPr>
          <w:rFonts w:eastAsiaTheme="minorEastAsia"/>
          <w:noProof/>
        </w:rPr>
      </w:pPr>
      <w:hyperlink w:anchor="_Toc237973500" w:history="1">
        <w:r w:rsidRPr="00691A3F">
          <w:rPr>
            <w:rStyle w:val="Hyperlink"/>
            <w:noProof/>
          </w:rPr>
          <w:t>Table 19 Main User Roles</w:t>
        </w:r>
        <w:r>
          <w:rPr>
            <w:noProof/>
            <w:webHidden/>
          </w:rPr>
          <w:tab/>
        </w:r>
        <w:r>
          <w:rPr>
            <w:noProof/>
            <w:webHidden/>
          </w:rPr>
          <w:fldChar w:fldCharType="begin"/>
        </w:r>
        <w:r>
          <w:rPr>
            <w:noProof/>
            <w:webHidden/>
          </w:rPr>
          <w:instrText xml:space="preserve"> PAGEREF _Toc237973500 \h </w:instrText>
        </w:r>
        <w:r>
          <w:rPr>
            <w:noProof/>
            <w:webHidden/>
          </w:rPr>
        </w:r>
        <w:r>
          <w:rPr>
            <w:noProof/>
            <w:webHidden/>
          </w:rPr>
          <w:fldChar w:fldCharType="separate"/>
        </w:r>
        <w:r>
          <w:rPr>
            <w:noProof/>
            <w:webHidden/>
          </w:rPr>
          <w:t>79</w:t>
        </w:r>
        <w:r>
          <w:rPr>
            <w:noProof/>
            <w:webHidden/>
          </w:rPr>
          <w:fldChar w:fldCharType="end"/>
        </w:r>
      </w:hyperlink>
    </w:p>
    <w:p w14:paraId="4DB41BAB" w14:textId="488FEAE9" w:rsidR="001328C6" w:rsidRDefault="001328C6">
      <w:pPr>
        <w:pStyle w:val="TableofFigures"/>
        <w:tabs>
          <w:tab w:val="right" w:leader="dot" w:pos="8630"/>
        </w:tabs>
        <w:rPr>
          <w:rFonts w:eastAsiaTheme="minorEastAsia"/>
          <w:noProof/>
        </w:rPr>
      </w:pPr>
      <w:hyperlink w:anchor="_Toc237973501" w:history="1">
        <w:r w:rsidRPr="00691A3F">
          <w:rPr>
            <w:rStyle w:val="Hyperlink"/>
            <w:noProof/>
          </w:rPr>
          <w:t>Table 20 Main Business Rules</w:t>
        </w:r>
        <w:r>
          <w:rPr>
            <w:noProof/>
            <w:webHidden/>
          </w:rPr>
          <w:tab/>
        </w:r>
        <w:r>
          <w:rPr>
            <w:noProof/>
            <w:webHidden/>
          </w:rPr>
          <w:fldChar w:fldCharType="begin"/>
        </w:r>
        <w:r>
          <w:rPr>
            <w:noProof/>
            <w:webHidden/>
          </w:rPr>
          <w:instrText xml:space="preserve"> PAGEREF _Toc237973501 \h </w:instrText>
        </w:r>
        <w:r>
          <w:rPr>
            <w:noProof/>
            <w:webHidden/>
          </w:rPr>
        </w:r>
        <w:r>
          <w:rPr>
            <w:noProof/>
            <w:webHidden/>
          </w:rPr>
          <w:fldChar w:fldCharType="separate"/>
        </w:r>
        <w:r>
          <w:rPr>
            <w:noProof/>
            <w:webHidden/>
          </w:rPr>
          <w:t>93</w:t>
        </w:r>
        <w:r>
          <w:rPr>
            <w:noProof/>
            <w:webHidden/>
          </w:rPr>
          <w:fldChar w:fldCharType="end"/>
        </w:r>
      </w:hyperlink>
    </w:p>
    <w:p w14:paraId="119649B6" w14:textId="3EA29BE7" w:rsidR="001328C6" w:rsidRDefault="001328C6">
      <w:pPr>
        <w:pStyle w:val="TableofFigures"/>
        <w:tabs>
          <w:tab w:val="right" w:leader="dot" w:pos="8630"/>
        </w:tabs>
        <w:rPr>
          <w:rFonts w:eastAsiaTheme="minorEastAsia"/>
          <w:noProof/>
        </w:rPr>
      </w:pPr>
      <w:hyperlink w:anchor="_Toc237973502" w:history="1">
        <w:r w:rsidRPr="00691A3F">
          <w:rPr>
            <w:rStyle w:val="Hyperlink"/>
            <w:noProof/>
          </w:rPr>
          <w:t>Table 21 Security Controls</w:t>
        </w:r>
        <w:r>
          <w:rPr>
            <w:noProof/>
            <w:webHidden/>
          </w:rPr>
          <w:tab/>
        </w:r>
        <w:r>
          <w:rPr>
            <w:noProof/>
            <w:webHidden/>
          </w:rPr>
          <w:fldChar w:fldCharType="begin"/>
        </w:r>
        <w:r>
          <w:rPr>
            <w:noProof/>
            <w:webHidden/>
          </w:rPr>
          <w:instrText xml:space="preserve"> PAGEREF _Toc237973502 \h </w:instrText>
        </w:r>
        <w:r>
          <w:rPr>
            <w:noProof/>
            <w:webHidden/>
          </w:rPr>
        </w:r>
        <w:r>
          <w:rPr>
            <w:noProof/>
            <w:webHidden/>
          </w:rPr>
          <w:fldChar w:fldCharType="separate"/>
        </w:r>
        <w:r>
          <w:rPr>
            <w:noProof/>
            <w:webHidden/>
          </w:rPr>
          <w:t>105</w:t>
        </w:r>
        <w:r>
          <w:rPr>
            <w:noProof/>
            <w:webHidden/>
          </w:rPr>
          <w:fldChar w:fldCharType="end"/>
        </w:r>
      </w:hyperlink>
    </w:p>
    <w:p w14:paraId="4D9695BF" w14:textId="1042B736" w:rsidR="001328C6" w:rsidRDefault="001328C6">
      <w:pPr>
        <w:pStyle w:val="TableofFigures"/>
        <w:tabs>
          <w:tab w:val="right" w:leader="dot" w:pos="8630"/>
        </w:tabs>
        <w:rPr>
          <w:rFonts w:eastAsiaTheme="minorEastAsia"/>
          <w:noProof/>
        </w:rPr>
      </w:pPr>
      <w:hyperlink w:anchor="_Toc237973503" w:history="1">
        <w:r w:rsidRPr="00691A3F">
          <w:rPr>
            <w:rStyle w:val="Hyperlink"/>
            <w:noProof/>
          </w:rPr>
          <w:t>Table 22 Comparative Analysis with Existing Approaches</w:t>
        </w:r>
        <w:r>
          <w:rPr>
            <w:noProof/>
            <w:webHidden/>
          </w:rPr>
          <w:tab/>
        </w:r>
        <w:r>
          <w:rPr>
            <w:noProof/>
            <w:webHidden/>
          </w:rPr>
          <w:fldChar w:fldCharType="begin"/>
        </w:r>
        <w:r>
          <w:rPr>
            <w:noProof/>
            <w:webHidden/>
          </w:rPr>
          <w:instrText xml:space="preserve"> PAGEREF _Toc237973503 \h </w:instrText>
        </w:r>
        <w:r>
          <w:rPr>
            <w:noProof/>
            <w:webHidden/>
          </w:rPr>
        </w:r>
        <w:r>
          <w:rPr>
            <w:noProof/>
            <w:webHidden/>
          </w:rPr>
          <w:fldChar w:fldCharType="separate"/>
        </w:r>
        <w:r>
          <w:rPr>
            <w:noProof/>
            <w:webHidden/>
          </w:rPr>
          <w:t>115</w:t>
        </w:r>
        <w:r>
          <w:rPr>
            <w:noProof/>
            <w:webHidden/>
          </w:rPr>
          <w:fldChar w:fldCharType="end"/>
        </w:r>
      </w:hyperlink>
    </w:p>
    <w:p w14:paraId="6B3BC5EE" w14:textId="24FB96EE" w:rsidR="00694D43" w:rsidRDefault="007C7B6D" w:rsidP="00D04036">
      <w:pPr>
        <w:jc w:val="right"/>
      </w:pPr>
      <w:r>
        <w:fldChar w:fldCharType="end"/>
      </w:r>
    </w:p>
    <w:p w14:paraId="1CC8E0E0" w14:textId="153DF4F8" w:rsidR="00694D43" w:rsidRDefault="00694D43" w:rsidP="007C7B6D">
      <w:r>
        <w:tab/>
      </w:r>
    </w:p>
    <w:p w14:paraId="04EB7822" w14:textId="586C6001" w:rsidR="007C7B6D" w:rsidRDefault="007C7B6D" w:rsidP="007C7B6D"/>
    <w:p w14:paraId="50ABF448" w14:textId="6FC759E7" w:rsidR="007C7B6D" w:rsidRDefault="007C7B6D" w:rsidP="007C7B6D"/>
    <w:p w14:paraId="4DD0D466" w14:textId="5F713308" w:rsidR="007C7B6D" w:rsidRDefault="007C7B6D" w:rsidP="007C7B6D"/>
    <w:p w14:paraId="14BF9BEA" w14:textId="15CD29F7" w:rsidR="007C7B6D" w:rsidRDefault="007C7B6D" w:rsidP="007C7B6D"/>
    <w:p w14:paraId="7ACFA6EB" w14:textId="0B437C70" w:rsidR="007C7B6D" w:rsidRDefault="007C7B6D" w:rsidP="007C7B6D"/>
    <w:p w14:paraId="370979EE" w14:textId="01975D81" w:rsidR="007C7B6D" w:rsidRDefault="007C7B6D" w:rsidP="007C7B6D"/>
    <w:p w14:paraId="26EAE0A0" w14:textId="1BB82DE6" w:rsidR="007C7B6D" w:rsidRDefault="007C7B6D" w:rsidP="007C7B6D"/>
    <w:p w14:paraId="03C59262" w14:textId="4D8D6FD0" w:rsidR="007C7B6D" w:rsidRDefault="007C7B6D" w:rsidP="007C7B6D"/>
    <w:p w14:paraId="46075538" w14:textId="225D0EA0" w:rsidR="007C7B6D" w:rsidRDefault="007C7B6D" w:rsidP="007C7B6D"/>
    <w:p w14:paraId="6706DC53" w14:textId="0D3F51F1" w:rsidR="007C7B6D" w:rsidRDefault="007C7B6D" w:rsidP="007C7B6D"/>
    <w:p w14:paraId="513752B5" w14:textId="526CC085" w:rsidR="007C7B6D" w:rsidRDefault="007C7B6D" w:rsidP="007C7B6D"/>
    <w:p w14:paraId="31229532" w14:textId="16C261B4" w:rsidR="007C7B6D" w:rsidRDefault="007C7B6D" w:rsidP="007C7B6D"/>
    <w:p w14:paraId="3A2AF542" w14:textId="1D0FA7AA" w:rsidR="007C7B6D" w:rsidRDefault="007C7B6D" w:rsidP="007C7B6D"/>
    <w:p w14:paraId="7C9FF18E" w14:textId="1F02DBC2" w:rsidR="007C7B6D" w:rsidRDefault="007C7B6D" w:rsidP="007C7B6D"/>
    <w:p w14:paraId="4BB56F07" w14:textId="0A713950" w:rsidR="007C7B6D" w:rsidRDefault="007C7B6D" w:rsidP="007C7B6D"/>
    <w:p w14:paraId="34B05667" w14:textId="6BEF8AED" w:rsidR="007C7B6D" w:rsidRDefault="007C7B6D" w:rsidP="007C7B6D"/>
    <w:p w14:paraId="5FB19A4F" w14:textId="3B79BE6A" w:rsidR="007C7B6D" w:rsidRDefault="007C7B6D" w:rsidP="007C7B6D"/>
    <w:p w14:paraId="488AA9B2" w14:textId="0A9CEC8E" w:rsidR="007C7B6D" w:rsidRDefault="007C7B6D" w:rsidP="007C7B6D"/>
    <w:p w14:paraId="412BC3BA" w14:textId="77777777" w:rsidR="007C7B6D" w:rsidRDefault="007C7B6D" w:rsidP="007C7B6D">
      <w:pPr>
        <w:rPr>
          <w:rFonts w:ascii="Baskerville Old Face" w:hAnsi="Baskerville Old Face" w:cstheme="majorBidi"/>
          <w:b/>
          <w:bCs/>
          <w:color w:val="2F5496" w:themeColor="accent1" w:themeShade="BF"/>
          <w:sz w:val="96"/>
          <w:szCs w:val="96"/>
        </w:rPr>
      </w:pPr>
    </w:p>
    <w:p w14:paraId="6167B868" w14:textId="77777777" w:rsidR="00694D43" w:rsidRPr="009E7B50" w:rsidRDefault="00694D43" w:rsidP="00694D43">
      <w:pPr>
        <w:pStyle w:val="bigheadimg"/>
      </w:pPr>
      <w:r w:rsidRPr="009E7B50">
        <w:t>Chapter One</w:t>
      </w:r>
    </w:p>
    <w:p w14:paraId="631A4F1C" w14:textId="77777777" w:rsidR="00694D43" w:rsidRDefault="00694D43" w:rsidP="00694D43">
      <w:pPr>
        <w:pStyle w:val="bigheadimg"/>
      </w:pPr>
      <w:r w:rsidRPr="00304BA8">
        <w:t>General introduction</w:t>
      </w:r>
    </w:p>
    <w:p w14:paraId="0359E381" w14:textId="77777777" w:rsidR="00694D43" w:rsidRDefault="00694D43" w:rsidP="00694D43"/>
    <w:p w14:paraId="04600571" w14:textId="2A7988C8" w:rsidR="002571FA" w:rsidRDefault="002571FA" w:rsidP="00694D43">
      <w:pPr>
        <w:tabs>
          <w:tab w:val="left" w:pos="1980"/>
        </w:tabs>
      </w:pPr>
    </w:p>
    <w:p w14:paraId="68173E72" w14:textId="5EC39805" w:rsidR="002571FA" w:rsidRDefault="002571FA" w:rsidP="00D04036">
      <w:pPr>
        <w:jc w:val="right"/>
      </w:pPr>
    </w:p>
    <w:p w14:paraId="10ABD448" w14:textId="2AFB872E" w:rsidR="002571FA" w:rsidRDefault="002571FA" w:rsidP="00D04036">
      <w:pPr>
        <w:jc w:val="right"/>
      </w:pPr>
    </w:p>
    <w:p w14:paraId="0E7DABF5" w14:textId="063A8AFB" w:rsidR="002571FA" w:rsidRDefault="002571FA" w:rsidP="00D04036">
      <w:pPr>
        <w:jc w:val="right"/>
      </w:pPr>
    </w:p>
    <w:p w14:paraId="0EF282C6" w14:textId="088F9344" w:rsidR="002571FA" w:rsidRDefault="002571FA" w:rsidP="00D04036">
      <w:pPr>
        <w:jc w:val="right"/>
      </w:pPr>
    </w:p>
    <w:p w14:paraId="07114710" w14:textId="77777777" w:rsidR="002571FA" w:rsidRDefault="002571FA" w:rsidP="00D04036">
      <w:pPr>
        <w:jc w:val="right"/>
        <w:rPr>
          <w:rtl/>
        </w:rPr>
      </w:pPr>
    </w:p>
    <w:p w14:paraId="08AAF027" w14:textId="20CBC72F" w:rsidR="00D04036" w:rsidRDefault="00D04036" w:rsidP="00D04036">
      <w:pPr>
        <w:jc w:val="right"/>
        <w:rPr>
          <w:rtl/>
        </w:rPr>
      </w:pPr>
    </w:p>
    <w:p w14:paraId="44A526B2" w14:textId="0ECA6597" w:rsidR="00D04036" w:rsidRDefault="00D04036" w:rsidP="00D04036">
      <w:pPr>
        <w:jc w:val="right"/>
        <w:rPr>
          <w:rtl/>
        </w:rPr>
      </w:pPr>
    </w:p>
    <w:p w14:paraId="472974FB" w14:textId="77777777" w:rsidR="00595C42" w:rsidRDefault="00595C42" w:rsidP="00595C42">
      <w:pPr>
        <w:sectPr w:rsidR="00595C42" w:rsidSect="00081A17">
          <w:footerReference w:type="default" r:id="rId16"/>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15389614" w14:textId="06D10E33" w:rsidR="00BB26A7" w:rsidRPr="00BB26A7" w:rsidRDefault="00BB26A7" w:rsidP="00BB26A7">
      <w:pPr>
        <w:pStyle w:val="mainhrading"/>
      </w:pPr>
      <w:r w:rsidRPr="00BB26A7">
        <w:lastRenderedPageBreak/>
        <w:t xml:space="preserve"> </w:t>
      </w:r>
      <w:bookmarkStart w:id="3" w:name="_Toc231052818"/>
      <w:bookmarkStart w:id="4" w:name="_Toc237973297"/>
      <w:r w:rsidRPr="00BB26A7">
        <w:t>1.1 Project Overview and Background</w:t>
      </w:r>
      <w:bookmarkEnd w:id="3"/>
      <w:bookmarkEnd w:id="4"/>
    </w:p>
    <w:p w14:paraId="02A73C9F"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Electronic systems have become essential for managing academic processes within universities, especially processes that involve multiple stakeholders, such as students, supervisors, department heads, academic committees, and university administration. Graduation project management is one of the most complex academic processes because it begins with proposing or applying for a project idea, forming a team, selecting supervisors, and obtaining approvals. It then continues through follow-up stages, evaluations, committee reviews, and discussions until grades are approved and the project is formally completed.</w:t>
      </w:r>
    </w:p>
    <w:p w14:paraId="64CD5ABA"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In many cases, graduation projects are managed through separate files, spreadsheets, emails, and manual procedures. This makes it difficult to track the current status of each project, causes delays in approvals, creates duplicated or inconsistent data, and increases the possibility of errors in project distribution, committee formation, scheduling, and grading.</w:t>
      </w:r>
    </w:p>
    <w:p w14:paraId="351E8FE7"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This project presents an integrated electronic system for managing graduation projects at the Syrian Private University. The system combines the academic and administrative processes associated with graduation projects within a single portal. It allows students to propose project ideas or apply for ideas published by faculty members, form project teams, select one or two supervisors, and follow approval requests and project stages.</w:t>
      </w:r>
    </w:p>
    <w:p w14:paraId="708364D6"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system also enables faculty members to supervise projects, review requests, apply workflow stages, and enter grades. Department heads and the dean can manage academic semesters, project stages, committee formations, project distribution, discussion schedules, rooms, grades, and academic reports.</w:t>
      </w:r>
    </w:p>
    <w:p w14:paraId="5F8FD480" w14:textId="50AD2CF7" w:rsidR="00BB26A7" w:rsidRDefault="00BB26A7" w:rsidP="00BB26A7">
      <w:pPr>
        <w:spacing w:line="360" w:lineRule="auto"/>
        <w:rPr>
          <w:rFonts w:asciiTheme="majorBidi" w:eastAsia="Times New Roman" w:hAnsiTheme="majorBidi" w:cstheme="majorBidi"/>
          <w:sz w:val="28"/>
          <w:szCs w:val="28"/>
          <w:rtl/>
        </w:rPr>
      </w:pPr>
    </w:p>
    <w:p w14:paraId="1EA2F0F3" w14:textId="6C025F5C" w:rsidR="0078107B" w:rsidRDefault="0078107B" w:rsidP="00BB26A7">
      <w:pPr>
        <w:spacing w:line="360" w:lineRule="auto"/>
        <w:rPr>
          <w:rFonts w:asciiTheme="majorBidi" w:eastAsia="Times New Roman" w:hAnsiTheme="majorBidi" w:cstheme="majorBidi"/>
          <w:sz w:val="28"/>
          <w:szCs w:val="28"/>
          <w:rtl/>
        </w:rPr>
      </w:pPr>
    </w:p>
    <w:p w14:paraId="32113865" w14:textId="59AD4ACA" w:rsidR="0078107B" w:rsidRDefault="0078107B" w:rsidP="00BB26A7">
      <w:pPr>
        <w:spacing w:line="360" w:lineRule="auto"/>
        <w:rPr>
          <w:rFonts w:asciiTheme="majorBidi" w:eastAsia="Times New Roman" w:hAnsiTheme="majorBidi" w:cstheme="majorBidi"/>
          <w:sz w:val="28"/>
          <w:szCs w:val="28"/>
          <w:rtl/>
        </w:rPr>
      </w:pPr>
    </w:p>
    <w:p w14:paraId="681B07E3" w14:textId="700A8DDE" w:rsidR="0078107B" w:rsidRDefault="0078107B" w:rsidP="00BB26A7">
      <w:pPr>
        <w:spacing w:line="360" w:lineRule="auto"/>
        <w:rPr>
          <w:rFonts w:asciiTheme="majorBidi" w:eastAsia="Times New Roman" w:hAnsiTheme="majorBidi" w:cstheme="majorBidi"/>
          <w:sz w:val="28"/>
          <w:szCs w:val="28"/>
          <w:rtl/>
        </w:rPr>
      </w:pPr>
    </w:p>
    <w:p w14:paraId="5FF167E5" w14:textId="77777777" w:rsidR="0078107B" w:rsidRPr="00BB26A7" w:rsidRDefault="0078107B" w:rsidP="00BB26A7">
      <w:pPr>
        <w:spacing w:line="360" w:lineRule="auto"/>
        <w:rPr>
          <w:rFonts w:asciiTheme="majorBidi" w:eastAsia="Times New Roman" w:hAnsiTheme="majorBidi" w:cstheme="majorBidi"/>
          <w:sz w:val="28"/>
          <w:szCs w:val="28"/>
        </w:rPr>
      </w:pPr>
    </w:p>
    <w:p w14:paraId="1B2D2DF8" w14:textId="39BC83E4" w:rsidR="00BB26A7" w:rsidRPr="00BB26A7" w:rsidRDefault="00BB26A7" w:rsidP="00F95208">
      <w:pPr>
        <w:spacing w:line="360" w:lineRule="auto"/>
        <w:rPr>
          <w:rFonts w:asciiTheme="majorBidi" w:eastAsia="Times New Roman" w:hAnsiTheme="majorBidi" w:cstheme="majorBidi"/>
          <w:sz w:val="28"/>
          <w:szCs w:val="28"/>
        </w:rPr>
      </w:pPr>
      <w:r w:rsidRPr="00BB26A7">
        <w:rPr>
          <w:rFonts w:asciiTheme="majorBidi" w:eastAsia="Times New Roman" w:hAnsiTheme="majorBidi" w:cstheme="majorBidi"/>
          <w:sz w:val="28"/>
          <w:szCs w:val="28"/>
        </w:rPr>
        <w:lastRenderedPageBreak/>
        <w:t xml:space="preserve"> </w:t>
      </w:r>
      <w:bookmarkStart w:id="5" w:name="_Toc231052819"/>
      <w:bookmarkStart w:id="6" w:name="_Toc237973298"/>
      <w:r w:rsidRPr="00BB26A7">
        <w:rPr>
          <w:rStyle w:val="mainhradingChar"/>
        </w:rPr>
        <w:t>1.2 Problem Statement</w:t>
      </w:r>
      <w:bookmarkEnd w:id="5"/>
      <w:bookmarkEnd w:id="6"/>
    </w:p>
    <w:p w14:paraId="2F494050" w14:textId="48AB1464" w:rsidR="00BB26A7" w:rsidRPr="00BB26A7" w:rsidRDefault="00BB26A7" w:rsidP="00BB26A7">
      <w:pPr>
        <w:pStyle w:val="mainhrading"/>
      </w:pPr>
      <w:r w:rsidRPr="00BB26A7">
        <w:t xml:space="preserve"> </w:t>
      </w:r>
      <w:bookmarkStart w:id="7" w:name="_Toc231052820"/>
      <w:bookmarkStart w:id="8" w:name="_Toc237973299"/>
      <w:r w:rsidRPr="00BB26A7">
        <w:t>1.2.1 The Research Problem</w:t>
      </w:r>
      <w:bookmarkEnd w:id="7"/>
      <w:bookmarkEnd w:id="8"/>
    </w:p>
    <w:p w14:paraId="2834FFE6" w14:textId="77777777" w:rsidR="00BB26A7" w:rsidRPr="00BB26A7" w:rsidRDefault="00BB26A7" w:rsidP="00BB26A7">
      <w:pPr>
        <w:spacing w:line="360" w:lineRule="auto"/>
        <w:rPr>
          <w:rFonts w:asciiTheme="majorBidi" w:eastAsia="Times New Roman" w:hAnsiTheme="majorBidi" w:cstheme="majorBidi"/>
          <w:sz w:val="28"/>
          <w:szCs w:val="28"/>
        </w:rPr>
      </w:pPr>
    </w:p>
    <w:p w14:paraId="31C8E8DA"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main problem is the absence of a centralized system that covers the full lifecycle of a graduation project. Dependence on manual procedures or disconnected systems leads to several difficulties, including:</w:t>
      </w:r>
    </w:p>
    <w:p w14:paraId="0399B849"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identifying the current status of a project and the party whose approval is still required. </w:t>
      </w:r>
    </w:p>
    <w:p w14:paraId="3B3F67C4"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Delays in communication between students, supervisors, and department heads. </w:t>
      </w:r>
    </w:p>
    <w:p w14:paraId="0A7C9A3B"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Repetition and inconsistency of data across student, project, and committee files. </w:t>
      </w:r>
    </w:p>
    <w:p w14:paraId="69357C9C"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organizing committees and distributing projects according to department, project type, and academic semester. </w:t>
      </w:r>
    </w:p>
    <w:p w14:paraId="43FA48D5"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The possibility of errors in grade entry or average calculation. </w:t>
      </w:r>
    </w:p>
    <w:p w14:paraId="73C8FD40"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The absence of a unified record that preserves project stages, approvals, rejections, and modifications. </w:t>
      </w:r>
    </w:p>
    <w:p w14:paraId="00A87358" w14:textId="77777777" w:rsidR="00F95208" w:rsidRPr="00F95208" w:rsidRDefault="00F95208" w:rsidP="00CB203B">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Difficulty tracking the transition of a project from a semester project to Graduation Project 1 and then Graduation Project 2. </w:t>
      </w:r>
    </w:p>
    <w:p w14:paraId="595DAA71"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practical importance of the project lies in reducing manual work, simplifying project follow-up, improving procedural accuracy, and accelerating administrative and academic processes. The system also provides greater transparency because each user can view the requests, stages, and actions currently required from them.</w:t>
      </w:r>
    </w:p>
    <w:p w14:paraId="7960A915"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From an academic perspective, the system contributes to organizing graduation project data and preserving its history. It also helps university administration evaluate the progress of projects and committees and generate reports that support academic decision-making.</w:t>
      </w:r>
    </w:p>
    <w:p w14:paraId="752207CB" w14:textId="4B2BABE9" w:rsidR="00BB26A7" w:rsidRDefault="00BB26A7" w:rsidP="00BB26A7">
      <w:pPr>
        <w:spacing w:line="360" w:lineRule="auto"/>
        <w:rPr>
          <w:rFonts w:asciiTheme="majorBidi" w:eastAsia="Times New Roman" w:hAnsiTheme="majorBidi" w:cstheme="majorBidi"/>
          <w:sz w:val="28"/>
          <w:szCs w:val="28"/>
          <w:rtl/>
        </w:rPr>
      </w:pPr>
    </w:p>
    <w:p w14:paraId="656EDCD0" w14:textId="691A093A" w:rsidR="0078107B" w:rsidRDefault="0078107B" w:rsidP="00BB26A7">
      <w:pPr>
        <w:spacing w:line="360" w:lineRule="auto"/>
        <w:rPr>
          <w:rFonts w:asciiTheme="majorBidi" w:eastAsia="Times New Roman" w:hAnsiTheme="majorBidi" w:cstheme="majorBidi"/>
          <w:sz w:val="28"/>
          <w:szCs w:val="28"/>
          <w:rtl/>
        </w:rPr>
      </w:pPr>
    </w:p>
    <w:p w14:paraId="26E0E4F7" w14:textId="1CBCAAFA" w:rsidR="0078107B" w:rsidRDefault="0078107B" w:rsidP="00BB26A7">
      <w:pPr>
        <w:spacing w:line="360" w:lineRule="auto"/>
        <w:rPr>
          <w:rFonts w:asciiTheme="majorBidi" w:eastAsia="Times New Roman" w:hAnsiTheme="majorBidi" w:cstheme="majorBidi"/>
          <w:sz w:val="28"/>
          <w:szCs w:val="28"/>
          <w:rtl/>
        </w:rPr>
      </w:pPr>
    </w:p>
    <w:p w14:paraId="0CF80B18" w14:textId="77777777" w:rsidR="0078107B" w:rsidRPr="00BB26A7" w:rsidRDefault="0078107B" w:rsidP="00BB26A7">
      <w:pPr>
        <w:spacing w:line="360" w:lineRule="auto"/>
        <w:rPr>
          <w:rFonts w:asciiTheme="majorBidi" w:eastAsia="Times New Roman" w:hAnsiTheme="majorBidi" w:cstheme="majorBidi"/>
          <w:sz w:val="28"/>
          <w:szCs w:val="28"/>
        </w:rPr>
      </w:pPr>
    </w:p>
    <w:p w14:paraId="4B9C1103" w14:textId="7DA8186B" w:rsidR="00BB26A7" w:rsidRPr="00F95208" w:rsidRDefault="00BB26A7" w:rsidP="00F95208">
      <w:pPr>
        <w:pStyle w:val="mainhrading"/>
      </w:pPr>
      <w:r w:rsidRPr="00BB26A7">
        <w:t xml:space="preserve"> </w:t>
      </w:r>
      <w:bookmarkStart w:id="9" w:name="_Toc231052821"/>
      <w:bookmarkStart w:id="10" w:name="_Toc237973300"/>
      <w:r w:rsidRPr="00BB26A7">
        <w:t>1.3 Project Goals</w:t>
      </w:r>
      <w:bookmarkEnd w:id="9"/>
      <w:bookmarkEnd w:id="10"/>
    </w:p>
    <w:p w14:paraId="5F1492F7" w14:textId="77777777" w:rsidR="00F95208" w:rsidRDefault="00F95208" w:rsidP="00F95208">
      <w:pPr>
        <w:pStyle w:val="Heading4"/>
      </w:pPr>
      <w:r>
        <w:t>Main Objective</w:t>
      </w:r>
    </w:p>
    <w:p w14:paraId="3356EB18" w14:textId="77777777" w:rsidR="00F95208" w:rsidRPr="00F95208" w:rsidRDefault="00F95208" w:rsidP="00F95208">
      <w:pPr>
        <w:pStyle w:val="NormalWeb"/>
        <w:rPr>
          <w:sz w:val="28"/>
          <w:szCs w:val="28"/>
        </w:rPr>
      </w:pPr>
      <w:r w:rsidRPr="00F95208">
        <w:rPr>
          <w:sz w:val="28"/>
          <w:szCs w:val="28"/>
        </w:rPr>
        <w:t>To design and implement an integrated web-based system for managing the complete lifecycle of graduation projects, beginning with project idea submission and team formation, continuing through approvals, supervision, workflows, and committees, and ending with discussion, grade approval, and project closure.</w:t>
      </w:r>
    </w:p>
    <w:p w14:paraId="2885B7A2" w14:textId="77777777" w:rsidR="00F95208" w:rsidRPr="00F95208" w:rsidRDefault="00F95208" w:rsidP="00F95208">
      <w:pPr>
        <w:pStyle w:val="Heading4"/>
        <w:rPr>
          <w:sz w:val="28"/>
          <w:szCs w:val="28"/>
        </w:rPr>
      </w:pPr>
      <w:r w:rsidRPr="00F95208">
        <w:rPr>
          <w:sz w:val="28"/>
          <w:szCs w:val="28"/>
        </w:rPr>
        <w:t>Secondary Objectives</w:t>
      </w:r>
    </w:p>
    <w:p w14:paraId="451AE1DA"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Enable students to propose project ideas, apply for faculty ideas, form teams, manage invitations, and select one or two supervisors. </w:t>
      </w:r>
    </w:p>
    <w:p w14:paraId="3357458F"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Manage the approval sequence among team members, supervisors, and the department head. </w:t>
      </w:r>
    </w:p>
    <w:p w14:paraId="36143EDD"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Provide flexible workflows that support multiple project stages and allow supervisors to monitor progress and review submissions. </w:t>
      </w:r>
    </w:p>
    <w:p w14:paraId="41BC7BCD"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Manage committee formation, project distribution, discussion scheduling, rooms, and faculty availability. </w:t>
      </w:r>
    </w:p>
    <w:p w14:paraId="76E6474E"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Support secure grade entry, committee-member verification, and automatic calculation of evaluation averages. </w:t>
      </w:r>
    </w:p>
    <w:p w14:paraId="7B4A6163"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Support transitions between Semester Project, Graduation Project 1, and Graduation Project 2 while preserving project history. </w:t>
      </w:r>
    </w:p>
    <w:p w14:paraId="6F86FC16" w14:textId="77777777" w:rsidR="00C86A87" w:rsidRPr="00C86A87" w:rsidRDefault="00C86A87" w:rsidP="00C86A87">
      <w:pPr>
        <w:numPr>
          <w:ilvl w:val="0"/>
          <w:numId w:val="44"/>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Provide in-system and email notifications for important academic and workflow events. </w:t>
      </w:r>
    </w:p>
    <w:p w14:paraId="0C24DBF6" w14:textId="77777777" w:rsidR="00BB26A7" w:rsidRPr="00BB26A7" w:rsidRDefault="00BB26A7" w:rsidP="00BB26A7">
      <w:pPr>
        <w:spacing w:line="360" w:lineRule="auto"/>
        <w:rPr>
          <w:rFonts w:asciiTheme="majorBidi" w:eastAsia="Times New Roman" w:hAnsiTheme="majorBidi" w:cstheme="majorBidi"/>
          <w:sz w:val="28"/>
          <w:szCs w:val="28"/>
        </w:rPr>
      </w:pPr>
    </w:p>
    <w:p w14:paraId="7E0DA3DD" w14:textId="1128AFBA" w:rsidR="00BB26A7" w:rsidRPr="00BB26A7" w:rsidRDefault="00BB26A7" w:rsidP="005D6818">
      <w:pPr>
        <w:pStyle w:val="mainhrading"/>
      </w:pPr>
      <w:r w:rsidRPr="00BB26A7">
        <w:t xml:space="preserve"> </w:t>
      </w:r>
      <w:bookmarkStart w:id="11" w:name="_Toc231052822"/>
      <w:bookmarkStart w:id="12" w:name="_Toc237973301"/>
      <w:r w:rsidRPr="00BB26A7">
        <w:t>1.4 Project Scope, Constraints, and Assumptions</w:t>
      </w:r>
      <w:bookmarkEnd w:id="11"/>
      <w:bookmarkEnd w:id="12"/>
    </w:p>
    <w:p w14:paraId="7BA25FAB" w14:textId="69C565FF" w:rsidR="00BB26A7" w:rsidRDefault="00BB26A7" w:rsidP="005D6818">
      <w:pPr>
        <w:pStyle w:val="mainhrading"/>
        <w:rPr>
          <w:rtl/>
        </w:rPr>
      </w:pPr>
      <w:bookmarkStart w:id="13" w:name="_Toc231052823"/>
      <w:bookmarkStart w:id="14" w:name="_Toc237973302"/>
      <w:r w:rsidRPr="00BB26A7">
        <w:t>1.4.1 System Scope</w:t>
      </w:r>
      <w:bookmarkEnd w:id="13"/>
      <w:bookmarkEnd w:id="14"/>
    </w:p>
    <w:p w14:paraId="4AC4A63D"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User accounts, roles, permissions, and data import. </w:t>
      </w:r>
    </w:p>
    <w:p w14:paraId="752A573C"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Student proposals, faculty project ideas, team formation, invitations, supervisor selection, and approvals. </w:t>
      </w:r>
    </w:p>
    <w:p w14:paraId="74619A45"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Academic semesters, project stages, workflows, file uploads, and project monitoring. </w:t>
      </w:r>
    </w:p>
    <w:p w14:paraId="5F684479"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GitLab integration. </w:t>
      </w:r>
    </w:p>
    <w:p w14:paraId="3E17B617"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Committee formation, project distribution, discussion scheduling, room management, and faculty availability. </w:t>
      </w:r>
    </w:p>
    <w:p w14:paraId="2EB16BEB" w14:textId="77777777"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lastRenderedPageBreak/>
        <w:t xml:space="preserve">Grade entry, average calculation, grade documents, and academic reports. </w:t>
      </w:r>
    </w:p>
    <w:p w14:paraId="54E6C658" w14:textId="6FC3E53E" w:rsidR="00C86A87" w:rsidRPr="00C86A87" w:rsidRDefault="00C86A87" w:rsidP="00C86A87">
      <w:pPr>
        <w:numPr>
          <w:ilvl w:val="0"/>
          <w:numId w:val="45"/>
        </w:numPr>
        <w:spacing w:before="100" w:beforeAutospacing="1" w:after="100" w:afterAutospacing="1" w:line="240" w:lineRule="auto"/>
        <w:rPr>
          <w:rFonts w:asciiTheme="majorBidi" w:hAnsiTheme="majorBidi" w:cstheme="majorBidi"/>
          <w:sz w:val="24"/>
          <w:szCs w:val="24"/>
        </w:rPr>
      </w:pPr>
      <w:r w:rsidRPr="00C86A87">
        <w:rPr>
          <w:rFonts w:asciiTheme="majorBidi" w:hAnsiTheme="majorBidi" w:cstheme="majorBidi"/>
          <w:sz w:val="24"/>
          <w:szCs w:val="24"/>
        </w:rPr>
        <w:t xml:space="preserve">In-system and email notifications. </w:t>
      </w:r>
    </w:p>
    <w:p w14:paraId="7C1AAAB1" w14:textId="77777777" w:rsidR="00F95208" w:rsidRPr="00BB26A7" w:rsidRDefault="00F95208" w:rsidP="00F95208">
      <w:pPr>
        <w:pStyle w:val="mainhrading"/>
      </w:pPr>
      <w:bookmarkStart w:id="15" w:name="_Toc231052824"/>
      <w:bookmarkStart w:id="16" w:name="_Toc237973303"/>
      <w:r w:rsidRPr="00BB26A7">
        <w:t>1.4.2 Constraints</w:t>
      </w:r>
      <w:bookmarkEnd w:id="15"/>
      <w:bookmarkEnd w:id="16"/>
    </w:p>
    <w:p w14:paraId="7214E0A7"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Limited time available for system development and testing. </w:t>
      </w:r>
    </w:p>
    <w:p w14:paraId="25FB618D"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Dependence on the accuracy of imported data. </w:t>
      </w:r>
    </w:p>
    <w:p w14:paraId="37DA33DE"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The need for a valid email server to send verification codes and notifications. </w:t>
      </w:r>
    </w:p>
    <w:p w14:paraId="490496BA"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Dependence on external services such as GitLab when repository-related features are used. </w:t>
      </w:r>
    </w:p>
    <w:p w14:paraId="5017378F"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The need for Redis and Celery to run scheduled tasks and automatic notifications. </w:t>
      </w:r>
    </w:p>
    <w:p w14:paraId="25BB488F"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Differences in academic procedures between departments or semesters. </w:t>
      </w:r>
    </w:p>
    <w:p w14:paraId="1CDB6719" w14:textId="77777777" w:rsidR="00F95208" w:rsidRPr="00F95208" w:rsidRDefault="00F95208" w:rsidP="00CB203B">
      <w:pPr>
        <w:numPr>
          <w:ilvl w:val="0"/>
          <w:numId w:val="10"/>
        </w:numPr>
        <w:spacing w:before="100" w:beforeAutospacing="1" w:after="100" w:afterAutospacing="1" w:line="240" w:lineRule="auto"/>
        <w:rPr>
          <w:sz w:val="28"/>
          <w:szCs w:val="28"/>
        </w:rPr>
      </w:pPr>
      <w:r w:rsidRPr="00F95208">
        <w:rPr>
          <w:sz w:val="28"/>
          <w:szCs w:val="28"/>
        </w:rPr>
        <w:t xml:space="preserve">Difficulty testing the system with a large number of real users during the project period. </w:t>
      </w:r>
    </w:p>
    <w:p w14:paraId="43D738E7" w14:textId="77777777" w:rsidR="00F95208" w:rsidRPr="00BB26A7" w:rsidRDefault="00F95208" w:rsidP="00F95208">
      <w:pPr>
        <w:pStyle w:val="mainhrading"/>
      </w:pPr>
      <w:bookmarkStart w:id="17" w:name="_Toc231052825"/>
      <w:bookmarkStart w:id="18" w:name="_Toc237973304"/>
      <w:r w:rsidRPr="00BB26A7">
        <w:t>1.4.3 Assumptions</w:t>
      </w:r>
      <w:bookmarkEnd w:id="17"/>
      <w:bookmarkEnd w:id="18"/>
    </w:p>
    <w:p w14:paraId="0FF2A8D5"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Every user has a valid account and email address. </w:t>
      </w:r>
    </w:p>
    <w:p w14:paraId="6B43B311"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Users have internet access and basic experience using web applications. </w:t>
      </w:r>
    </w:p>
    <w:p w14:paraId="1F397C27"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User roles and permissions are defined by university administration. </w:t>
      </w:r>
    </w:p>
    <w:p w14:paraId="7B5CAA13"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Semester dates, rooms, and committee formations are entered correctly by authorized administrators. </w:t>
      </w:r>
    </w:p>
    <w:p w14:paraId="2CF586CD" w14:textId="77777777" w:rsidR="00F95208" w:rsidRPr="00F95208" w:rsidRDefault="00F95208" w:rsidP="00F95208">
      <w:pPr>
        <w:spacing w:after="0" w:line="240" w:lineRule="auto"/>
        <w:rPr>
          <w:rFonts w:ascii="Times New Roman" w:eastAsia="Times New Roman" w:hAnsi="Times New Roman" w:cs="Times New Roman"/>
          <w:sz w:val="28"/>
          <w:szCs w:val="28"/>
        </w:rPr>
      </w:pPr>
      <w:r w:rsidRPr="00F95208">
        <w:rPr>
          <w:rFonts w:ascii="Times New Roman" w:eastAsia="Times New Roman" w:hAnsi="Symbol" w:cs="Times New Roman"/>
          <w:sz w:val="28"/>
          <w:szCs w:val="28"/>
        </w:rPr>
        <w:t></w:t>
      </w:r>
      <w:r w:rsidRPr="00F95208">
        <w:rPr>
          <w:rFonts w:ascii="Times New Roman" w:eastAsia="Times New Roman" w:hAnsi="Times New Roman" w:cs="Times New Roman"/>
          <w:sz w:val="28"/>
          <w:szCs w:val="28"/>
        </w:rPr>
        <w:t xml:space="preserve">  Decisions related to passing and transition between project stages are approved by authorized academic staff. </w:t>
      </w:r>
    </w:p>
    <w:p w14:paraId="28E825F4" w14:textId="62412F87" w:rsidR="00BB26A7" w:rsidRPr="00F95208" w:rsidRDefault="00F95208" w:rsidP="00F95208">
      <w:pPr>
        <w:pStyle w:val="mainhrading"/>
        <w:rPr>
          <w:sz w:val="28"/>
          <w:szCs w:val="28"/>
        </w:rPr>
      </w:pPr>
      <w:bookmarkStart w:id="19" w:name="_Toc237971910"/>
      <w:bookmarkStart w:id="20" w:name="_Toc237973305"/>
      <w:r w:rsidRPr="00F95208">
        <w:rPr>
          <w:rFonts w:eastAsia="Times New Roman" w:hAnsi="Symbol"/>
          <w:b w:val="0"/>
          <w:bCs w:val="0"/>
          <w:color w:val="auto"/>
          <w:kern w:val="0"/>
          <w:sz w:val="28"/>
          <w:szCs w:val="28"/>
        </w:rPr>
        <w:t></w:t>
      </w:r>
      <w:r w:rsidRPr="00F95208">
        <w:rPr>
          <w:rFonts w:eastAsia="Times New Roman"/>
          <w:b w:val="0"/>
          <w:bCs w:val="0"/>
          <w:color w:val="auto"/>
          <w:kern w:val="0"/>
          <w:sz w:val="28"/>
          <w:szCs w:val="28"/>
        </w:rPr>
        <w:t xml:space="preserve">  Imported and entered data represent the official academic records.</w:t>
      </w:r>
      <w:bookmarkEnd w:id="19"/>
      <w:bookmarkEnd w:id="20"/>
    </w:p>
    <w:p w14:paraId="37D5CB4C" w14:textId="3B8A0652" w:rsidR="00BB26A7" w:rsidRPr="00BB26A7" w:rsidRDefault="00BB26A7" w:rsidP="005D6818">
      <w:pPr>
        <w:pStyle w:val="mainhrading"/>
      </w:pPr>
      <w:bookmarkStart w:id="21" w:name="_Toc231052826"/>
      <w:bookmarkStart w:id="22" w:name="_Toc237973306"/>
      <w:r w:rsidRPr="00BB26A7">
        <w:t xml:space="preserve">1.5 </w:t>
      </w:r>
      <w:bookmarkEnd w:id="21"/>
      <w:r w:rsidR="00F95208">
        <w:t>Contribution of the Project to Knowledge and the Field</w:t>
      </w:r>
      <w:bookmarkEnd w:id="22"/>
    </w:p>
    <w:p w14:paraId="234E6F15"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main contribution of this project is the development of an integrated engineering solution that combines graduation project management processes within a single system instead of distributing them across multiple files and tools.</w:t>
      </w:r>
    </w:p>
    <w:p w14:paraId="1308504C"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value of the project does not lie in one isolated function. Rather, it lies in linking the academic and administrative stages of the project within a unified and traceable workflow.</w:t>
      </w:r>
    </w:p>
    <w:p w14:paraId="40FD3B04"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lastRenderedPageBreak/>
        <w:t>The main contributions include:</w:t>
      </w:r>
    </w:p>
    <w:p w14:paraId="4DCDE643"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Supporting a flexible approval process that includes team members and either one or two supervisors. </w:t>
      </w:r>
    </w:p>
    <w:p w14:paraId="6F078210"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Preserving previous approvals when a team member or supervisor is replaced, provided that the project content has not been significantly changed. </w:t>
      </w:r>
    </w:p>
    <w:p w14:paraId="0E1584F8"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Supporting multiple customizable workflows for the same project. </w:t>
      </w:r>
    </w:p>
    <w:p w14:paraId="6A9AD9F6"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Connecting committees, schedules, and grades to the academic semester and project type. </w:t>
      </w:r>
    </w:p>
    <w:p w14:paraId="51A8913A"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Protecting grades from unauthorized modification or loss during committee redistribution. </w:t>
      </w:r>
    </w:p>
    <w:p w14:paraId="4AD83643"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Recording the project’s transition history between Semester Project, Graduation Project 1, and Graduation Project 2. </w:t>
      </w:r>
    </w:p>
    <w:p w14:paraId="63A67A29"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Combining academic project management with software development monitoring through GitLab. </w:t>
      </w:r>
    </w:p>
    <w:p w14:paraId="04A95E39" w14:textId="77777777" w:rsidR="00F95208" w:rsidRPr="00F95208" w:rsidRDefault="00F95208" w:rsidP="00CB203B">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 xml:space="preserve">Designing the system according to the actual academic procedures followed at the Syrian Private University. </w:t>
      </w:r>
    </w:p>
    <w:p w14:paraId="709076B0" w14:textId="77777777" w:rsidR="00F95208" w:rsidRPr="00F95208" w:rsidRDefault="00F95208" w:rsidP="00F95208">
      <w:pPr>
        <w:spacing w:before="100" w:beforeAutospacing="1" w:after="100" w:afterAutospacing="1" w:line="240" w:lineRule="auto"/>
        <w:rPr>
          <w:rFonts w:ascii="Times New Roman" w:eastAsia="Times New Roman" w:hAnsi="Times New Roman" w:cs="Times New Roman"/>
          <w:sz w:val="28"/>
          <w:szCs w:val="28"/>
        </w:rPr>
      </w:pPr>
      <w:r w:rsidRPr="00F95208">
        <w:rPr>
          <w:rFonts w:ascii="Times New Roman" w:eastAsia="Times New Roman" w:hAnsi="Times New Roman" w:cs="Times New Roman"/>
          <w:sz w:val="28"/>
          <w:szCs w:val="28"/>
        </w:rPr>
        <w:t>The contribution of the project is mainly practical and engineering-oriented, as it transforms complex academic procedures into electronic processes that can be managed, measured, and tracked</w:t>
      </w:r>
    </w:p>
    <w:p w14:paraId="3E7E9316" w14:textId="70C39EF2" w:rsidR="00BB26A7" w:rsidRPr="00BB26A7" w:rsidRDefault="00BB26A7" w:rsidP="00BB26A7">
      <w:pPr>
        <w:spacing w:line="360" w:lineRule="auto"/>
        <w:rPr>
          <w:rFonts w:asciiTheme="majorBidi" w:eastAsia="Times New Roman" w:hAnsiTheme="majorBidi" w:cstheme="majorBidi"/>
          <w:sz w:val="28"/>
          <w:szCs w:val="28"/>
        </w:rPr>
      </w:pPr>
    </w:p>
    <w:p w14:paraId="3C4CDB49" w14:textId="2CBC3473" w:rsidR="00BB26A7" w:rsidRPr="00F95208" w:rsidRDefault="00BB26A7" w:rsidP="00F95208">
      <w:pPr>
        <w:pStyle w:val="mainhrading"/>
      </w:pPr>
      <w:r w:rsidRPr="00BB26A7">
        <w:t xml:space="preserve"> </w:t>
      </w:r>
      <w:bookmarkStart w:id="23" w:name="_Toc231052829"/>
      <w:bookmarkStart w:id="24" w:name="_Toc237973307"/>
      <w:r w:rsidRPr="00BB26A7">
        <w:t>1.6 Research Methodology</w:t>
      </w:r>
      <w:bookmarkEnd w:id="23"/>
      <w:bookmarkEnd w:id="24"/>
    </w:p>
    <w:p w14:paraId="08A67A77" w14:textId="77777777" w:rsidR="00F95208" w:rsidRPr="00F95208" w:rsidRDefault="00F95208" w:rsidP="00F95208">
      <w:pPr>
        <w:pStyle w:val="pdq2pgselectionanchorcontainer"/>
        <w:rPr>
          <w:sz w:val="28"/>
          <w:szCs w:val="28"/>
        </w:rPr>
      </w:pPr>
      <w:r w:rsidRPr="00F95208">
        <w:rPr>
          <w:sz w:val="28"/>
          <w:szCs w:val="28"/>
        </w:rPr>
        <w:t>The project relies on several complementary scientific approaches.</w:t>
      </w:r>
    </w:p>
    <w:p w14:paraId="75B4E917" w14:textId="77777777" w:rsidR="00F95208" w:rsidRPr="00F95208" w:rsidRDefault="00F95208" w:rsidP="00F95208">
      <w:pPr>
        <w:pStyle w:val="Heading4"/>
        <w:rPr>
          <w:sz w:val="28"/>
          <w:szCs w:val="28"/>
        </w:rPr>
      </w:pPr>
      <w:r w:rsidRPr="00F95208">
        <w:rPr>
          <w:sz w:val="28"/>
          <w:szCs w:val="28"/>
        </w:rPr>
        <w:t>Descriptive and Analytical Method</w:t>
      </w:r>
    </w:p>
    <w:p w14:paraId="385F0A99" w14:textId="77777777" w:rsidR="00F95208" w:rsidRPr="00F95208" w:rsidRDefault="00F95208" w:rsidP="00F95208">
      <w:pPr>
        <w:pStyle w:val="NormalWeb"/>
        <w:rPr>
          <w:sz w:val="28"/>
          <w:szCs w:val="28"/>
        </w:rPr>
      </w:pPr>
      <w:r w:rsidRPr="00F95208">
        <w:rPr>
          <w:sz w:val="28"/>
          <w:szCs w:val="28"/>
        </w:rPr>
        <w:t>This method is used to study the current procedures related to graduation projects, identify the participating stakeholders, analyze the problems resulting from manual work, and determine the functional needs of each type of user.</w:t>
      </w:r>
    </w:p>
    <w:p w14:paraId="31265125" w14:textId="77777777" w:rsidR="00F95208" w:rsidRPr="00F95208" w:rsidRDefault="00F95208" w:rsidP="00F95208">
      <w:pPr>
        <w:pStyle w:val="Heading4"/>
        <w:rPr>
          <w:sz w:val="28"/>
          <w:szCs w:val="28"/>
        </w:rPr>
      </w:pPr>
      <w:r w:rsidRPr="00F95208">
        <w:rPr>
          <w:sz w:val="28"/>
          <w:szCs w:val="28"/>
        </w:rPr>
        <w:lastRenderedPageBreak/>
        <w:t>Engineering Method</w:t>
      </w:r>
    </w:p>
    <w:p w14:paraId="2603CFCF" w14:textId="77777777" w:rsidR="00F95208" w:rsidRPr="00F95208" w:rsidRDefault="00F95208" w:rsidP="00F95208">
      <w:pPr>
        <w:pStyle w:val="NormalWeb"/>
        <w:rPr>
          <w:sz w:val="28"/>
          <w:szCs w:val="28"/>
        </w:rPr>
      </w:pPr>
      <w:r w:rsidRPr="00F95208">
        <w:rPr>
          <w:sz w:val="28"/>
          <w:szCs w:val="28"/>
        </w:rPr>
        <w:t>This method is used to design and build a software system that provides a practical solution to the identified problem. Academic and administrative requirements are transformed into data models, interfaces, permissions, and interconnected processes.</w:t>
      </w:r>
    </w:p>
    <w:p w14:paraId="7B480A18" w14:textId="77777777" w:rsidR="00F95208" w:rsidRPr="00F95208" w:rsidRDefault="00F95208" w:rsidP="00F95208">
      <w:pPr>
        <w:pStyle w:val="Heading4"/>
        <w:rPr>
          <w:sz w:val="28"/>
          <w:szCs w:val="28"/>
        </w:rPr>
      </w:pPr>
      <w:r w:rsidRPr="00F95208">
        <w:rPr>
          <w:sz w:val="28"/>
          <w:szCs w:val="28"/>
        </w:rPr>
        <w:t>Case Study Method</w:t>
      </w:r>
    </w:p>
    <w:p w14:paraId="15B82904" w14:textId="77777777" w:rsidR="00F95208" w:rsidRPr="00F95208" w:rsidRDefault="00F95208" w:rsidP="00F95208">
      <w:pPr>
        <w:pStyle w:val="NormalWeb"/>
        <w:rPr>
          <w:sz w:val="28"/>
          <w:szCs w:val="28"/>
        </w:rPr>
      </w:pPr>
      <w:r w:rsidRPr="00F95208">
        <w:rPr>
          <w:sz w:val="28"/>
          <w:szCs w:val="28"/>
        </w:rPr>
        <w:t>Graduation project management at the Syrian Private University is treated as an applied case study. The system is designed according to the university’s roles, departments, project stages, and academic procedures.</w:t>
      </w:r>
    </w:p>
    <w:p w14:paraId="550A4050" w14:textId="77777777" w:rsidR="00F95208" w:rsidRPr="00F95208" w:rsidRDefault="00F95208" w:rsidP="00F95208">
      <w:pPr>
        <w:pStyle w:val="Heading4"/>
        <w:rPr>
          <w:sz w:val="28"/>
          <w:szCs w:val="28"/>
        </w:rPr>
      </w:pPr>
      <w:r w:rsidRPr="00F95208">
        <w:rPr>
          <w:sz w:val="28"/>
          <w:szCs w:val="28"/>
        </w:rPr>
        <w:t>Experimental and Evaluation Method</w:t>
      </w:r>
    </w:p>
    <w:p w14:paraId="0552304E" w14:textId="2D54D099" w:rsidR="00F95208" w:rsidRDefault="00F95208" w:rsidP="00F95208">
      <w:pPr>
        <w:pStyle w:val="NormalWeb"/>
      </w:pPr>
      <w:r w:rsidRPr="00F95208">
        <w:rPr>
          <w:sz w:val="28"/>
          <w:szCs w:val="28"/>
        </w:rPr>
        <w:t>The system is evaluated through functional testing of the main scenarios, such as proposal submission, approval processes, committee distribution, scheduling, and grade</w:t>
      </w:r>
      <w:r>
        <w:t xml:space="preserve"> entry..</w:t>
      </w:r>
    </w:p>
    <w:p w14:paraId="722F1E3A" w14:textId="29D3418B" w:rsidR="00BB26A7" w:rsidRPr="0084353D" w:rsidRDefault="00F95208" w:rsidP="0084353D">
      <w:pPr>
        <w:pStyle w:val="NormalWeb"/>
      </w:pPr>
      <w:r>
        <w:t>These approaches describe the scientific method used to understand the problem, design the solution, and evaluate the final system. They do not describe the software development methodology itself, which will be discussed in the next chapter.</w:t>
      </w:r>
    </w:p>
    <w:p w14:paraId="4AB8AD92" w14:textId="1CEE1398" w:rsidR="00BB26A7" w:rsidRPr="00E86889" w:rsidRDefault="00BB26A7" w:rsidP="00F95208">
      <w:pPr>
        <w:pStyle w:val="mainhrading"/>
      </w:pPr>
      <w:r w:rsidRPr="00E86889">
        <w:t xml:space="preserve"> </w:t>
      </w:r>
      <w:bookmarkStart w:id="25" w:name="_Toc237973308"/>
      <w:r w:rsidR="00C86A87">
        <w:rPr>
          <w:rFonts w:hint="cs"/>
          <w:rtl/>
        </w:rPr>
        <w:t>1.7</w:t>
      </w:r>
      <w:r w:rsidRPr="00E86889">
        <w:t>Document Organization</w:t>
      </w:r>
      <w:bookmarkEnd w:id="25"/>
    </w:p>
    <w:p w14:paraId="78B2F075" w14:textId="32252030" w:rsidR="009601DD" w:rsidRDefault="009601DD" w:rsidP="009601DD">
      <w:pPr>
        <w:pStyle w:val="Caption"/>
        <w:keepNext/>
      </w:pPr>
      <w:bookmarkStart w:id="26" w:name="_Toc237973483"/>
      <w:r>
        <w:t xml:space="preserve">Table </w:t>
      </w:r>
      <w:r>
        <w:fldChar w:fldCharType="begin"/>
      </w:r>
      <w:r>
        <w:instrText xml:space="preserve"> SEQ Table \* ARABIC </w:instrText>
      </w:r>
      <w:r>
        <w:fldChar w:fldCharType="separate"/>
      </w:r>
      <w:r w:rsidR="0084353D">
        <w:rPr>
          <w:noProof/>
        </w:rPr>
        <w:t>1</w:t>
      </w:r>
      <w:r>
        <w:fldChar w:fldCharType="end"/>
      </w:r>
      <w:r w:rsidRPr="007F13AA">
        <w:t>Document Organization</w:t>
      </w:r>
      <w:bookmarkEnd w:id="26"/>
    </w:p>
    <w:tbl>
      <w:tblPr>
        <w:tblStyle w:val="TableGrid"/>
        <w:tblW w:w="0" w:type="auto"/>
        <w:tblLook w:val="04A0" w:firstRow="1" w:lastRow="0" w:firstColumn="1" w:lastColumn="0" w:noHBand="0" w:noVBand="1"/>
      </w:tblPr>
      <w:tblGrid>
        <w:gridCol w:w="1623"/>
        <w:gridCol w:w="5322"/>
      </w:tblGrid>
      <w:tr w:rsidR="00450D07" w:rsidRPr="00450D07" w14:paraId="00EDDF3C" w14:textId="77777777" w:rsidTr="00450D07">
        <w:tc>
          <w:tcPr>
            <w:tcW w:w="0" w:type="auto"/>
            <w:hideMark/>
          </w:tcPr>
          <w:p w14:paraId="0FAF704F" w14:textId="77777777" w:rsidR="00450D07" w:rsidRPr="00450D07" w:rsidRDefault="00450D07" w:rsidP="00450D07">
            <w:pPr>
              <w:jc w:val="center"/>
              <w:rPr>
                <w:rFonts w:ascii="Times New Roman" w:eastAsia="Times New Roman" w:hAnsi="Times New Roman" w:cs="Times New Roman"/>
                <w:b/>
                <w:bCs/>
                <w:sz w:val="24"/>
                <w:szCs w:val="24"/>
              </w:rPr>
            </w:pPr>
            <w:r w:rsidRPr="00450D07">
              <w:rPr>
                <w:rFonts w:ascii="Times New Roman" w:eastAsia="Times New Roman" w:hAnsi="Times New Roman" w:cs="Times New Roman"/>
                <w:b/>
                <w:bCs/>
                <w:sz w:val="24"/>
                <w:szCs w:val="24"/>
              </w:rPr>
              <w:t>Chapter</w:t>
            </w:r>
          </w:p>
        </w:tc>
        <w:tc>
          <w:tcPr>
            <w:tcW w:w="0" w:type="auto"/>
            <w:hideMark/>
          </w:tcPr>
          <w:p w14:paraId="58744E54" w14:textId="77777777" w:rsidR="00450D07" w:rsidRPr="00450D07" w:rsidRDefault="00450D07" w:rsidP="00450D07">
            <w:pPr>
              <w:jc w:val="center"/>
              <w:rPr>
                <w:rFonts w:ascii="Times New Roman" w:eastAsia="Times New Roman" w:hAnsi="Times New Roman" w:cs="Times New Roman"/>
                <w:b/>
                <w:bCs/>
                <w:sz w:val="24"/>
                <w:szCs w:val="24"/>
              </w:rPr>
            </w:pPr>
            <w:r w:rsidRPr="00450D07">
              <w:rPr>
                <w:rFonts w:ascii="Times New Roman" w:eastAsia="Times New Roman" w:hAnsi="Times New Roman" w:cs="Times New Roman"/>
                <w:b/>
                <w:bCs/>
                <w:sz w:val="24"/>
                <w:szCs w:val="24"/>
              </w:rPr>
              <w:t>Title</w:t>
            </w:r>
          </w:p>
        </w:tc>
      </w:tr>
      <w:tr w:rsidR="00450D07" w:rsidRPr="00450D07" w14:paraId="25C24229" w14:textId="77777777" w:rsidTr="00450D07">
        <w:tc>
          <w:tcPr>
            <w:tcW w:w="0" w:type="auto"/>
            <w:hideMark/>
          </w:tcPr>
          <w:p w14:paraId="4099B7CB"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One</w:t>
            </w:r>
          </w:p>
        </w:tc>
        <w:tc>
          <w:tcPr>
            <w:tcW w:w="0" w:type="auto"/>
            <w:hideMark/>
          </w:tcPr>
          <w:p w14:paraId="642CCD06"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General Introduction</w:t>
            </w:r>
          </w:p>
        </w:tc>
      </w:tr>
      <w:tr w:rsidR="00450D07" w:rsidRPr="00450D07" w14:paraId="1D017970" w14:textId="77777777" w:rsidTr="00450D07">
        <w:tc>
          <w:tcPr>
            <w:tcW w:w="0" w:type="auto"/>
            <w:hideMark/>
          </w:tcPr>
          <w:p w14:paraId="2870F6B6"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Two</w:t>
            </w:r>
          </w:p>
        </w:tc>
        <w:tc>
          <w:tcPr>
            <w:tcW w:w="0" w:type="auto"/>
            <w:hideMark/>
          </w:tcPr>
          <w:p w14:paraId="10B57977"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Project Development and Management Methodology</w:t>
            </w:r>
          </w:p>
        </w:tc>
      </w:tr>
      <w:tr w:rsidR="00450D07" w:rsidRPr="00450D07" w14:paraId="6D9B3C93" w14:textId="77777777" w:rsidTr="00450D07">
        <w:tc>
          <w:tcPr>
            <w:tcW w:w="0" w:type="auto"/>
            <w:hideMark/>
          </w:tcPr>
          <w:p w14:paraId="5C9C81CC"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Three</w:t>
            </w:r>
          </w:p>
        </w:tc>
        <w:tc>
          <w:tcPr>
            <w:tcW w:w="0" w:type="auto"/>
            <w:hideMark/>
          </w:tcPr>
          <w:p w14:paraId="7B2C4D37"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Review of Literature and Previous Studies</w:t>
            </w:r>
          </w:p>
        </w:tc>
      </w:tr>
      <w:tr w:rsidR="00450D07" w:rsidRPr="00450D07" w14:paraId="48CEDFF4" w14:textId="77777777" w:rsidTr="00450D07">
        <w:tc>
          <w:tcPr>
            <w:tcW w:w="0" w:type="auto"/>
            <w:hideMark/>
          </w:tcPr>
          <w:p w14:paraId="776FCE82"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Four</w:t>
            </w:r>
          </w:p>
        </w:tc>
        <w:tc>
          <w:tcPr>
            <w:tcW w:w="0" w:type="auto"/>
            <w:hideMark/>
          </w:tcPr>
          <w:p w14:paraId="17523BDA"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Requirements Modeling and Analysis</w:t>
            </w:r>
          </w:p>
        </w:tc>
      </w:tr>
      <w:tr w:rsidR="00450D07" w:rsidRPr="00450D07" w14:paraId="0C661170" w14:textId="77777777" w:rsidTr="00450D07">
        <w:tc>
          <w:tcPr>
            <w:tcW w:w="0" w:type="auto"/>
            <w:hideMark/>
          </w:tcPr>
          <w:p w14:paraId="4372719A"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Five</w:t>
            </w:r>
          </w:p>
        </w:tc>
        <w:tc>
          <w:tcPr>
            <w:tcW w:w="0" w:type="auto"/>
            <w:hideMark/>
          </w:tcPr>
          <w:p w14:paraId="187CF23F"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Architectural Design of the System</w:t>
            </w:r>
          </w:p>
        </w:tc>
      </w:tr>
      <w:tr w:rsidR="00450D07" w:rsidRPr="00450D07" w14:paraId="094403BC" w14:textId="77777777" w:rsidTr="00450D07">
        <w:tc>
          <w:tcPr>
            <w:tcW w:w="0" w:type="auto"/>
            <w:hideMark/>
          </w:tcPr>
          <w:p w14:paraId="42B7B228"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Six</w:t>
            </w:r>
          </w:p>
        </w:tc>
        <w:tc>
          <w:tcPr>
            <w:tcW w:w="0" w:type="auto"/>
            <w:hideMark/>
          </w:tcPr>
          <w:p w14:paraId="1C3A726A"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Tools and Technologies Used</w:t>
            </w:r>
          </w:p>
        </w:tc>
      </w:tr>
      <w:tr w:rsidR="00450D07" w:rsidRPr="00450D07" w14:paraId="1619C5AA" w14:textId="77777777" w:rsidTr="00450D07">
        <w:tc>
          <w:tcPr>
            <w:tcW w:w="0" w:type="auto"/>
            <w:hideMark/>
          </w:tcPr>
          <w:p w14:paraId="114FF1C1"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Seven</w:t>
            </w:r>
          </w:p>
        </w:tc>
        <w:tc>
          <w:tcPr>
            <w:tcW w:w="0" w:type="auto"/>
            <w:hideMark/>
          </w:tcPr>
          <w:p w14:paraId="42FA4444"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Programming Implementation</w:t>
            </w:r>
          </w:p>
        </w:tc>
      </w:tr>
      <w:tr w:rsidR="00450D07" w:rsidRPr="00450D07" w14:paraId="2B6D4F94" w14:textId="77777777" w:rsidTr="00450D07">
        <w:tc>
          <w:tcPr>
            <w:tcW w:w="0" w:type="auto"/>
            <w:hideMark/>
          </w:tcPr>
          <w:p w14:paraId="75C0BFE1"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Eight</w:t>
            </w:r>
          </w:p>
        </w:tc>
        <w:tc>
          <w:tcPr>
            <w:tcW w:w="0" w:type="auto"/>
            <w:hideMark/>
          </w:tcPr>
          <w:p w14:paraId="7E8E129F"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Testing and Evaluation</w:t>
            </w:r>
          </w:p>
        </w:tc>
      </w:tr>
      <w:tr w:rsidR="00450D07" w:rsidRPr="00450D07" w14:paraId="1C584C63" w14:textId="77777777" w:rsidTr="00450D07">
        <w:tc>
          <w:tcPr>
            <w:tcW w:w="0" w:type="auto"/>
            <w:hideMark/>
          </w:tcPr>
          <w:p w14:paraId="1B92B74F"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Nine</w:t>
            </w:r>
          </w:p>
        </w:tc>
        <w:tc>
          <w:tcPr>
            <w:tcW w:w="0" w:type="auto"/>
            <w:hideMark/>
          </w:tcPr>
          <w:p w14:paraId="668F23AB"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Results and Analysis</w:t>
            </w:r>
          </w:p>
        </w:tc>
      </w:tr>
      <w:tr w:rsidR="00450D07" w:rsidRPr="00450D07" w14:paraId="64030A9E" w14:textId="77777777" w:rsidTr="00450D07">
        <w:tc>
          <w:tcPr>
            <w:tcW w:w="0" w:type="auto"/>
            <w:hideMark/>
          </w:tcPr>
          <w:p w14:paraId="02772FB6"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Chapter Ten</w:t>
            </w:r>
          </w:p>
        </w:tc>
        <w:tc>
          <w:tcPr>
            <w:tcW w:w="0" w:type="auto"/>
            <w:hideMark/>
          </w:tcPr>
          <w:p w14:paraId="316E0002" w14:textId="77777777" w:rsidR="00450D07" w:rsidRPr="00450D07" w:rsidRDefault="00450D07" w:rsidP="00450D07">
            <w:pPr>
              <w:rPr>
                <w:rFonts w:ascii="Times New Roman" w:eastAsia="Times New Roman" w:hAnsi="Times New Roman" w:cs="Times New Roman"/>
                <w:sz w:val="24"/>
                <w:szCs w:val="24"/>
              </w:rPr>
            </w:pPr>
            <w:r w:rsidRPr="00450D07">
              <w:rPr>
                <w:rFonts w:ascii="Times New Roman" w:eastAsia="Times New Roman" w:hAnsi="Times New Roman" w:cs="Times New Roman"/>
                <w:sz w:val="24"/>
                <w:szCs w:val="24"/>
              </w:rPr>
              <w:t>Conclusion and Recommendations</w:t>
            </w:r>
          </w:p>
        </w:tc>
      </w:tr>
    </w:tbl>
    <w:p w14:paraId="4E9E7286" w14:textId="288641AC" w:rsidR="00B516B9" w:rsidRDefault="00B516B9" w:rsidP="00B516B9">
      <w:pPr>
        <w:pStyle w:val="Caption"/>
      </w:pPr>
      <w:r>
        <w:rPr>
          <w:rFonts w:hint="cs"/>
          <w:rtl/>
        </w:rPr>
        <w:t xml:space="preserve">  </w:t>
      </w:r>
    </w:p>
    <w:p w14:paraId="41922499" w14:textId="1E92D581" w:rsidR="0084353D" w:rsidRDefault="0084353D" w:rsidP="0084353D"/>
    <w:p w14:paraId="02157A21" w14:textId="77777777" w:rsidR="0084353D" w:rsidRPr="0084353D" w:rsidRDefault="0084353D" w:rsidP="0084353D">
      <w:pPr>
        <w:rPr>
          <w:rtl/>
        </w:rPr>
      </w:pPr>
    </w:p>
    <w:p w14:paraId="4C57F50B" w14:textId="77777777" w:rsidR="00EA462C" w:rsidRDefault="00EA462C" w:rsidP="00EA462C">
      <w:pPr>
        <w:pStyle w:val="mainhrading"/>
      </w:pPr>
      <w:bookmarkStart w:id="27" w:name="_Toc237973309"/>
      <w:r>
        <w:lastRenderedPageBreak/>
        <w:t>1.8 Key Definitions</w:t>
      </w:r>
      <w:bookmarkEnd w:id="27"/>
    </w:p>
    <w:p w14:paraId="65607F69" w14:textId="4EEC929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GitLab Integration:</w:t>
      </w:r>
      <w:r w:rsidRPr="00EA462C">
        <w:rPr>
          <w:rFonts w:asciiTheme="majorBidi" w:hAnsiTheme="majorBidi" w:cstheme="majorBidi"/>
          <w:sz w:val="28"/>
          <w:szCs w:val="28"/>
        </w:rPr>
        <w:t xml:space="preserve"> The connection between the </w:t>
      </w:r>
      <w:r w:rsidR="00555F3B">
        <w:t>GPMS</w:t>
      </w:r>
      <w:r w:rsidR="00555F3B" w:rsidRPr="00EA462C">
        <w:rPr>
          <w:rFonts w:asciiTheme="majorBidi" w:hAnsiTheme="majorBidi" w:cstheme="majorBidi"/>
          <w:sz w:val="28"/>
          <w:szCs w:val="28"/>
        </w:rPr>
        <w:t xml:space="preserve"> </w:t>
      </w:r>
      <w:r w:rsidRPr="00EA462C">
        <w:rPr>
          <w:rFonts w:asciiTheme="majorBidi" w:hAnsiTheme="majorBidi" w:cstheme="majorBidi"/>
          <w:sz w:val="28"/>
          <w:szCs w:val="28"/>
        </w:rPr>
        <w:t xml:space="preserve">and GitLab to retrieve and track project repository activities. </w:t>
      </w:r>
    </w:p>
    <w:p w14:paraId="4204C5DF"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Dynamic Forms:</w:t>
      </w:r>
      <w:r w:rsidRPr="00EA462C">
        <w:rPr>
          <w:rFonts w:asciiTheme="majorBidi" w:hAnsiTheme="majorBidi" w:cstheme="majorBidi"/>
          <w:sz w:val="28"/>
          <w:szCs w:val="28"/>
        </w:rPr>
        <w:t xml:space="preserve"> Configurable forms that can be created and modified for different project workflow stages without changing the source code. </w:t>
      </w:r>
    </w:p>
    <w:p w14:paraId="4C27D6F9"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Workflow:</w:t>
      </w:r>
      <w:r w:rsidRPr="00EA462C">
        <w:rPr>
          <w:rFonts w:asciiTheme="majorBidi" w:hAnsiTheme="majorBidi" w:cstheme="majorBidi"/>
          <w:sz w:val="28"/>
          <w:szCs w:val="28"/>
        </w:rPr>
        <w:t xml:space="preserve"> A sequence of project stages with defined requirements, transitions, and approval rules. </w:t>
      </w:r>
    </w:p>
    <w:p w14:paraId="2F6EFBEE"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Kanban Board:</w:t>
      </w:r>
      <w:r w:rsidRPr="00EA462C">
        <w:rPr>
          <w:rFonts w:asciiTheme="majorBidi" w:hAnsiTheme="majorBidi" w:cstheme="majorBidi"/>
          <w:sz w:val="28"/>
          <w:szCs w:val="28"/>
        </w:rPr>
        <w:t xml:space="preserve"> A visual interface that organizes project tasks according to their current status, such as To Do, In Progress, and Done. </w:t>
      </w:r>
    </w:p>
    <w:p w14:paraId="4FC39B66" w14:textId="772C70EE"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Webhook:</w:t>
      </w:r>
      <w:r w:rsidRPr="00EA462C">
        <w:rPr>
          <w:rFonts w:asciiTheme="majorBidi" w:hAnsiTheme="majorBidi" w:cstheme="majorBidi"/>
          <w:sz w:val="28"/>
          <w:szCs w:val="28"/>
        </w:rPr>
        <w:t xml:space="preserve"> An HTTP mechanism that sends real-time event notifications from GitLab to the </w:t>
      </w:r>
      <w:r w:rsidR="00555F3B">
        <w:t>GPMS</w:t>
      </w:r>
      <w:r w:rsidRPr="00EA462C">
        <w:rPr>
          <w:rFonts w:asciiTheme="majorBidi" w:hAnsiTheme="majorBidi" w:cstheme="majorBidi"/>
          <w:sz w:val="28"/>
          <w:szCs w:val="28"/>
        </w:rPr>
        <w:t xml:space="preserve">. </w:t>
      </w:r>
    </w:p>
    <w:p w14:paraId="1E2D6BE7"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Fernet Encryption:</w:t>
      </w:r>
      <w:r w:rsidRPr="00EA462C">
        <w:rPr>
          <w:rFonts w:asciiTheme="majorBidi" w:hAnsiTheme="majorBidi" w:cstheme="majorBidi"/>
          <w:sz w:val="28"/>
          <w:szCs w:val="28"/>
        </w:rPr>
        <w:t xml:space="preserve"> A symmetric encryption method used to protect sensitive data such as GitLab access tokens. </w:t>
      </w:r>
    </w:p>
    <w:p w14:paraId="4F913A35"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Rate Limiting:</w:t>
      </w:r>
      <w:r w:rsidRPr="00EA462C">
        <w:rPr>
          <w:rFonts w:asciiTheme="majorBidi" w:hAnsiTheme="majorBidi" w:cstheme="majorBidi"/>
          <w:sz w:val="28"/>
          <w:szCs w:val="28"/>
        </w:rPr>
        <w:t xml:space="preserve"> A mechanism that limits the number of API requests allowed within a specific time period. </w:t>
      </w:r>
    </w:p>
    <w:p w14:paraId="1172F36D" w14:textId="77777777" w:rsidR="00EA462C" w:rsidRPr="00EA462C" w:rsidRDefault="00EA462C" w:rsidP="00CB203B">
      <w:pPr>
        <w:numPr>
          <w:ilvl w:val="0"/>
          <w:numId w:val="30"/>
        </w:numPr>
        <w:spacing w:before="100" w:beforeAutospacing="1" w:after="100" w:afterAutospacing="1" w:line="240" w:lineRule="auto"/>
        <w:rPr>
          <w:rFonts w:asciiTheme="majorBidi" w:hAnsiTheme="majorBidi" w:cstheme="majorBidi"/>
          <w:sz w:val="28"/>
          <w:szCs w:val="28"/>
        </w:rPr>
      </w:pPr>
      <w:r w:rsidRPr="00EA462C">
        <w:rPr>
          <w:rStyle w:val="Strong"/>
          <w:rFonts w:asciiTheme="majorBidi" w:hAnsiTheme="majorBidi" w:cstheme="majorBidi"/>
          <w:sz w:val="28"/>
          <w:szCs w:val="28"/>
        </w:rPr>
        <w:t>Race Condition Protection:</w:t>
      </w:r>
      <w:r w:rsidRPr="00EA462C">
        <w:rPr>
          <w:rFonts w:asciiTheme="majorBidi" w:hAnsiTheme="majorBidi" w:cstheme="majorBidi"/>
          <w:sz w:val="28"/>
          <w:szCs w:val="28"/>
        </w:rPr>
        <w:t xml:space="preserve"> A mechanism that prevents inconsistent data when multiple users modify the same resource simultaneously. </w:t>
      </w:r>
    </w:p>
    <w:p w14:paraId="6CB8F07B" w14:textId="77777777" w:rsidR="00BB26A7" w:rsidRPr="00BB26A7" w:rsidRDefault="00BB26A7" w:rsidP="00BB26A7">
      <w:pPr>
        <w:spacing w:line="360" w:lineRule="auto"/>
        <w:rPr>
          <w:rFonts w:asciiTheme="majorBidi" w:eastAsia="Times New Roman" w:hAnsiTheme="majorBidi" w:cstheme="majorBidi"/>
          <w:sz w:val="28"/>
          <w:szCs w:val="28"/>
        </w:rPr>
      </w:pPr>
    </w:p>
    <w:p w14:paraId="1255CA0D" w14:textId="77777777" w:rsidR="00BB26A7" w:rsidRPr="00BB26A7" w:rsidRDefault="00BB26A7" w:rsidP="00BB26A7">
      <w:pPr>
        <w:spacing w:line="360" w:lineRule="auto"/>
        <w:rPr>
          <w:rFonts w:asciiTheme="majorBidi" w:eastAsia="Times New Roman" w:hAnsiTheme="majorBidi" w:cstheme="majorBidi"/>
          <w:sz w:val="28"/>
          <w:szCs w:val="28"/>
        </w:rPr>
      </w:pPr>
    </w:p>
    <w:p w14:paraId="423F1232" w14:textId="08A9E30E" w:rsidR="00903EF5" w:rsidRDefault="00903EF5" w:rsidP="00D84646">
      <w:pPr>
        <w:spacing w:line="360" w:lineRule="auto"/>
        <w:rPr>
          <w:rFonts w:ascii="Aptos" w:eastAsia="Times New Roman" w:hAnsi="Aptos" w:cs="Arial"/>
          <w:rtl/>
        </w:rPr>
      </w:pPr>
    </w:p>
    <w:p w14:paraId="78785039" w14:textId="3AAA8721" w:rsidR="00903EF5" w:rsidRDefault="00903EF5" w:rsidP="00D84646">
      <w:pPr>
        <w:spacing w:line="360" w:lineRule="auto"/>
        <w:rPr>
          <w:rFonts w:ascii="Aptos" w:eastAsia="Times New Roman" w:hAnsi="Aptos" w:cs="Arial"/>
          <w:rtl/>
        </w:rPr>
      </w:pPr>
    </w:p>
    <w:p w14:paraId="3B0ED089" w14:textId="4262DF8D" w:rsidR="00903EF5" w:rsidRDefault="00903EF5" w:rsidP="00D84646">
      <w:pPr>
        <w:spacing w:line="360" w:lineRule="auto"/>
        <w:rPr>
          <w:rFonts w:ascii="Aptos" w:eastAsia="Times New Roman" w:hAnsi="Aptos" w:cs="Arial"/>
          <w:rtl/>
        </w:rPr>
      </w:pPr>
    </w:p>
    <w:p w14:paraId="6626FE82" w14:textId="00FEBCB6" w:rsidR="00903EF5" w:rsidRDefault="00903EF5" w:rsidP="00D84646">
      <w:pPr>
        <w:spacing w:line="360" w:lineRule="auto"/>
        <w:rPr>
          <w:rFonts w:ascii="Aptos" w:eastAsia="Times New Roman" w:hAnsi="Aptos" w:cs="Arial"/>
          <w:rtl/>
        </w:rPr>
      </w:pPr>
    </w:p>
    <w:p w14:paraId="479A52C8" w14:textId="06669322" w:rsidR="00903EF5" w:rsidRDefault="00903EF5" w:rsidP="00D84646">
      <w:pPr>
        <w:spacing w:line="360" w:lineRule="auto"/>
        <w:rPr>
          <w:rFonts w:ascii="Aptos" w:eastAsia="Times New Roman" w:hAnsi="Aptos" w:cs="Arial"/>
          <w:rtl/>
        </w:rPr>
      </w:pPr>
    </w:p>
    <w:p w14:paraId="28274171" w14:textId="05064779" w:rsidR="00903EF5" w:rsidRDefault="00903EF5" w:rsidP="00D84646">
      <w:pPr>
        <w:spacing w:line="360" w:lineRule="auto"/>
        <w:rPr>
          <w:rFonts w:ascii="Aptos" w:eastAsia="Times New Roman" w:hAnsi="Aptos" w:cs="Arial"/>
          <w:rtl/>
        </w:rPr>
      </w:pPr>
    </w:p>
    <w:p w14:paraId="58F6AA06" w14:textId="172E22F0" w:rsidR="00903EF5" w:rsidRDefault="00903EF5" w:rsidP="00903EF5">
      <w:pPr>
        <w:spacing w:before="160"/>
        <w:jc w:val="center"/>
      </w:pPr>
    </w:p>
    <w:p w14:paraId="5ECC26BB" w14:textId="77777777" w:rsidR="00903EF5" w:rsidRDefault="00903EF5" w:rsidP="00903EF5">
      <w:pPr>
        <w:spacing w:line="360" w:lineRule="auto"/>
        <w:jc w:val="center"/>
        <w:rPr>
          <w:rFonts w:ascii="Aptos" w:eastAsia="Times New Roman" w:hAnsi="Aptos" w:cs="Arial"/>
          <w:rtl/>
        </w:rPr>
      </w:pPr>
    </w:p>
    <w:p w14:paraId="5BF253E0" w14:textId="77777777" w:rsidR="00E97AF8" w:rsidRDefault="00E97AF8" w:rsidP="00D01E8A">
      <w:pPr>
        <w:spacing w:line="276" w:lineRule="auto"/>
        <w:rPr>
          <w:rFonts w:asciiTheme="majorBidi" w:hAnsiTheme="majorBidi"/>
          <w:b/>
          <w:bCs/>
          <w:sz w:val="28"/>
          <w:szCs w:val="28"/>
        </w:rPr>
        <w:sectPr w:rsidR="00E97AF8" w:rsidSect="00081A17">
          <w:headerReference w:type="default" r:id="rId17"/>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12ED2356" w14:textId="6CCF4428" w:rsidR="00F95208" w:rsidRDefault="00F95208" w:rsidP="00D01E8A">
      <w:pPr>
        <w:spacing w:line="276" w:lineRule="auto"/>
        <w:rPr>
          <w:rFonts w:asciiTheme="majorBidi" w:hAnsiTheme="majorBidi"/>
          <w:b/>
          <w:bCs/>
          <w:sz w:val="28"/>
          <w:szCs w:val="28"/>
          <w:rtl/>
        </w:rPr>
      </w:pPr>
    </w:p>
    <w:p w14:paraId="667695E2" w14:textId="6E60F9E8" w:rsidR="009601DD" w:rsidRDefault="009601DD" w:rsidP="00D01E8A">
      <w:pPr>
        <w:spacing w:line="276" w:lineRule="auto"/>
        <w:rPr>
          <w:rFonts w:asciiTheme="majorBidi" w:hAnsiTheme="majorBidi"/>
          <w:b/>
          <w:bCs/>
          <w:sz w:val="28"/>
          <w:szCs w:val="28"/>
          <w:rtl/>
        </w:rPr>
      </w:pPr>
    </w:p>
    <w:p w14:paraId="19602E52" w14:textId="19DDCF24" w:rsidR="009601DD" w:rsidRDefault="009601DD" w:rsidP="00D01E8A">
      <w:pPr>
        <w:spacing w:line="276" w:lineRule="auto"/>
        <w:rPr>
          <w:rFonts w:asciiTheme="majorBidi" w:hAnsiTheme="majorBidi"/>
          <w:b/>
          <w:bCs/>
          <w:sz w:val="28"/>
          <w:szCs w:val="28"/>
          <w:rtl/>
        </w:rPr>
      </w:pPr>
    </w:p>
    <w:p w14:paraId="6D605943" w14:textId="244D6098" w:rsidR="009601DD" w:rsidRDefault="009601DD" w:rsidP="00D01E8A">
      <w:pPr>
        <w:spacing w:line="276" w:lineRule="auto"/>
        <w:rPr>
          <w:rFonts w:asciiTheme="majorBidi" w:hAnsiTheme="majorBidi"/>
          <w:b/>
          <w:bCs/>
          <w:sz w:val="28"/>
          <w:szCs w:val="28"/>
          <w:rtl/>
        </w:rPr>
      </w:pPr>
    </w:p>
    <w:p w14:paraId="69173313" w14:textId="3A0F3CE4" w:rsidR="009601DD" w:rsidRDefault="009601DD" w:rsidP="00D01E8A">
      <w:pPr>
        <w:spacing w:line="276" w:lineRule="auto"/>
        <w:rPr>
          <w:rFonts w:asciiTheme="majorBidi" w:hAnsiTheme="majorBidi"/>
          <w:b/>
          <w:bCs/>
          <w:sz w:val="28"/>
          <w:szCs w:val="28"/>
          <w:rtl/>
        </w:rPr>
      </w:pPr>
    </w:p>
    <w:p w14:paraId="759FBA43" w14:textId="0BB98877" w:rsidR="009601DD" w:rsidRDefault="009601DD" w:rsidP="00D01E8A">
      <w:pPr>
        <w:spacing w:line="276" w:lineRule="auto"/>
        <w:rPr>
          <w:rFonts w:asciiTheme="majorBidi" w:hAnsiTheme="majorBidi"/>
          <w:b/>
          <w:bCs/>
          <w:sz w:val="28"/>
          <w:szCs w:val="28"/>
          <w:rtl/>
        </w:rPr>
      </w:pPr>
    </w:p>
    <w:p w14:paraId="67B4F4E6" w14:textId="77777777" w:rsidR="009601DD" w:rsidRDefault="009601DD" w:rsidP="00D01E8A">
      <w:pPr>
        <w:spacing w:line="276" w:lineRule="auto"/>
        <w:rPr>
          <w:rFonts w:asciiTheme="majorBidi" w:hAnsiTheme="majorBidi"/>
          <w:b/>
          <w:bCs/>
          <w:sz w:val="28"/>
          <w:szCs w:val="28"/>
        </w:rPr>
      </w:pPr>
    </w:p>
    <w:p w14:paraId="4CEF0FC9" w14:textId="078BFEF7" w:rsidR="00D20E39" w:rsidRPr="00973129" w:rsidRDefault="00973129" w:rsidP="007E5B54">
      <w:pPr>
        <w:pStyle w:val="bigheadimg"/>
        <w:rPr>
          <w:rFonts w:ascii="Times New Roman" w:hAnsi="Times New Roman"/>
          <w:sz w:val="24"/>
          <w:szCs w:val="24"/>
        </w:rPr>
      </w:pPr>
      <w:r>
        <w:t>project development and management methodology</w:t>
      </w:r>
    </w:p>
    <w:p w14:paraId="71B024F8" w14:textId="0D873D8D" w:rsidR="00D20E39" w:rsidRDefault="00D20E39" w:rsidP="00D01E8A">
      <w:pPr>
        <w:spacing w:line="276" w:lineRule="auto"/>
        <w:rPr>
          <w:rFonts w:asciiTheme="majorBidi" w:hAnsiTheme="majorBidi"/>
          <w:b/>
          <w:bCs/>
          <w:sz w:val="28"/>
          <w:szCs w:val="28"/>
        </w:rPr>
      </w:pPr>
    </w:p>
    <w:p w14:paraId="1850FCA7" w14:textId="5501A214" w:rsidR="00D20E39" w:rsidRDefault="00D20E39" w:rsidP="00D01E8A">
      <w:pPr>
        <w:spacing w:line="276" w:lineRule="auto"/>
        <w:rPr>
          <w:rFonts w:asciiTheme="majorBidi" w:hAnsiTheme="majorBidi"/>
          <w:b/>
          <w:bCs/>
          <w:sz w:val="28"/>
          <w:szCs w:val="28"/>
          <w:rtl/>
        </w:rPr>
      </w:pPr>
    </w:p>
    <w:p w14:paraId="3AB3C982" w14:textId="1E465DD0" w:rsidR="004D1FAF" w:rsidRDefault="004D1FAF" w:rsidP="00D01E8A">
      <w:pPr>
        <w:spacing w:line="276" w:lineRule="auto"/>
        <w:rPr>
          <w:rFonts w:asciiTheme="majorBidi" w:hAnsiTheme="majorBidi"/>
          <w:b/>
          <w:bCs/>
          <w:sz w:val="28"/>
          <w:szCs w:val="28"/>
          <w:rtl/>
        </w:rPr>
      </w:pPr>
    </w:p>
    <w:p w14:paraId="0C89C963" w14:textId="1CFF7FC2" w:rsidR="004D1FAF" w:rsidRDefault="004D1FAF" w:rsidP="00D01E8A">
      <w:pPr>
        <w:spacing w:line="276" w:lineRule="auto"/>
        <w:rPr>
          <w:rFonts w:asciiTheme="majorBidi" w:hAnsiTheme="majorBidi"/>
          <w:b/>
          <w:bCs/>
          <w:sz w:val="28"/>
          <w:szCs w:val="28"/>
          <w:rtl/>
        </w:rPr>
      </w:pPr>
    </w:p>
    <w:p w14:paraId="33B2C8D4" w14:textId="29A752EB" w:rsidR="009601DD" w:rsidRDefault="009601DD" w:rsidP="00D01E8A">
      <w:pPr>
        <w:spacing w:line="276" w:lineRule="auto"/>
        <w:rPr>
          <w:rFonts w:asciiTheme="majorBidi" w:hAnsiTheme="majorBidi"/>
          <w:b/>
          <w:bCs/>
          <w:sz w:val="28"/>
          <w:szCs w:val="28"/>
          <w:rtl/>
        </w:rPr>
      </w:pPr>
    </w:p>
    <w:p w14:paraId="1324D5F8" w14:textId="07314158" w:rsidR="0084353D" w:rsidRDefault="0084353D" w:rsidP="00D01E8A">
      <w:pPr>
        <w:spacing w:line="276" w:lineRule="auto"/>
        <w:rPr>
          <w:rFonts w:asciiTheme="majorBidi" w:hAnsiTheme="majorBidi"/>
          <w:b/>
          <w:bCs/>
          <w:sz w:val="28"/>
          <w:szCs w:val="28"/>
          <w:rtl/>
        </w:rPr>
      </w:pPr>
    </w:p>
    <w:p w14:paraId="07A493EE" w14:textId="1034428D" w:rsidR="0084353D" w:rsidRDefault="0084353D" w:rsidP="00D01E8A">
      <w:pPr>
        <w:spacing w:line="276" w:lineRule="auto"/>
        <w:rPr>
          <w:rFonts w:asciiTheme="majorBidi" w:hAnsiTheme="majorBidi"/>
          <w:b/>
          <w:bCs/>
          <w:sz w:val="28"/>
          <w:szCs w:val="28"/>
          <w:rtl/>
        </w:rPr>
      </w:pPr>
    </w:p>
    <w:p w14:paraId="3FE9C5B5" w14:textId="74FD84C3" w:rsidR="0084353D" w:rsidRDefault="0084353D" w:rsidP="00D01E8A">
      <w:pPr>
        <w:spacing w:line="276" w:lineRule="auto"/>
        <w:rPr>
          <w:rFonts w:asciiTheme="majorBidi" w:hAnsiTheme="majorBidi"/>
          <w:b/>
          <w:bCs/>
          <w:sz w:val="28"/>
          <w:szCs w:val="28"/>
          <w:rtl/>
        </w:rPr>
      </w:pPr>
    </w:p>
    <w:p w14:paraId="3CDB1F8E" w14:textId="77777777" w:rsidR="0084353D" w:rsidRDefault="0084353D" w:rsidP="00D01E8A">
      <w:pPr>
        <w:spacing w:line="276" w:lineRule="auto"/>
        <w:rPr>
          <w:rFonts w:asciiTheme="majorBidi" w:hAnsiTheme="majorBidi"/>
          <w:b/>
          <w:bCs/>
          <w:sz w:val="28"/>
          <w:szCs w:val="28"/>
        </w:rPr>
      </w:pPr>
    </w:p>
    <w:p w14:paraId="5F41C7B4" w14:textId="77777777" w:rsidR="001A2F46" w:rsidRPr="001A2F46" w:rsidRDefault="001A2F46" w:rsidP="001A2F46">
      <w:pPr>
        <w:pStyle w:val="Heading3"/>
        <w:rPr>
          <w:rFonts w:asciiTheme="majorBidi" w:hAnsiTheme="majorBidi"/>
          <w:sz w:val="28"/>
          <w:szCs w:val="28"/>
        </w:rPr>
      </w:pPr>
      <w:bookmarkStart w:id="28" w:name="_Toc237973310"/>
      <w:r w:rsidRPr="001A2F46">
        <w:rPr>
          <w:rFonts w:asciiTheme="majorBidi" w:hAnsiTheme="majorBidi"/>
          <w:sz w:val="28"/>
          <w:szCs w:val="28"/>
        </w:rPr>
        <w:lastRenderedPageBreak/>
        <w:t>Chapter Objective</w:t>
      </w:r>
      <w:bookmarkEnd w:id="28"/>
    </w:p>
    <w:p w14:paraId="79973F32" w14:textId="10D334D5" w:rsidR="001A2F46" w:rsidRPr="001A2F46" w:rsidRDefault="001A2F46" w:rsidP="001A2F46">
      <w:pPr>
        <w:pStyle w:val="NormalWeb"/>
        <w:rPr>
          <w:rFonts w:asciiTheme="majorBidi" w:hAnsiTheme="majorBidi" w:cstheme="majorBidi"/>
          <w:sz w:val="28"/>
          <w:szCs w:val="28"/>
        </w:rPr>
      </w:pPr>
      <w:r w:rsidRPr="001A2F46">
        <w:rPr>
          <w:rFonts w:asciiTheme="majorBidi" w:hAnsiTheme="majorBidi" w:cstheme="majorBidi"/>
          <w:sz w:val="28"/>
          <w:szCs w:val="28"/>
        </w:rPr>
        <w:t xml:space="preserve">This chapter aims to demonstrate that the </w:t>
      </w:r>
      <w:r w:rsidR="00945157">
        <w:rPr>
          <w:rStyle w:val="Strong"/>
          <w:rFonts w:eastAsiaTheme="majorEastAsia"/>
        </w:rPr>
        <w:t>Graduation Project Management System (GPMS)</w:t>
      </w:r>
      <w:r w:rsidRPr="001A2F46">
        <w:rPr>
          <w:rFonts w:asciiTheme="majorBidi" w:hAnsiTheme="majorBidi" w:cstheme="majorBidi"/>
          <w:sz w:val="28"/>
          <w:szCs w:val="28"/>
        </w:rPr>
        <w:t xml:space="preserve"> was developed and managed using a structured and systematic approach rather than an ad hoc process. It presents the selected software development methodology, project timeline, risk management plan, team structure and responsibilities, quality management practices, project management tools, monitoring and evaluation mechanisms, and software configuration management strategy.</w:t>
      </w:r>
    </w:p>
    <w:p w14:paraId="47C527A9" w14:textId="77777777" w:rsidR="00AA0EAF" w:rsidRPr="00AA0EAF" w:rsidRDefault="00AA0EAF" w:rsidP="00AA0EAF">
      <w:pPr>
        <w:pStyle w:val="Heading3"/>
        <w:rPr>
          <w:rFonts w:asciiTheme="majorBidi" w:hAnsiTheme="majorBidi"/>
          <w:sz w:val="28"/>
          <w:szCs w:val="28"/>
        </w:rPr>
      </w:pPr>
      <w:bookmarkStart w:id="29" w:name="_Toc237973311"/>
      <w:r w:rsidRPr="00AA0EAF">
        <w:rPr>
          <w:rFonts w:asciiTheme="majorBidi" w:hAnsiTheme="majorBidi"/>
          <w:sz w:val="28"/>
          <w:szCs w:val="28"/>
        </w:rPr>
        <w:t>2.1 Selected Development Methodology and Justification</w:t>
      </w:r>
      <w:bookmarkEnd w:id="29"/>
    </w:p>
    <w:p w14:paraId="718F680A"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 xml:space="preserve">The project adopts an </w:t>
      </w:r>
      <w:r w:rsidRPr="00AA0EAF">
        <w:rPr>
          <w:rStyle w:val="Strong"/>
          <w:rFonts w:asciiTheme="majorBidi" w:eastAsiaTheme="majorEastAsia" w:hAnsiTheme="majorBidi" w:cstheme="majorBidi"/>
          <w:sz w:val="28"/>
          <w:szCs w:val="28"/>
        </w:rPr>
        <w:t>Agile development approach based on the Scrum framework</w:t>
      </w:r>
      <w:r w:rsidRPr="00AA0EAF">
        <w:rPr>
          <w:rFonts w:asciiTheme="majorBidi" w:hAnsiTheme="majorBidi" w:cstheme="majorBidi"/>
          <w:sz w:val="28"/>
          <w:szCs w:val="28"/>
        </w:rPr>
        <w:t>. This methodology was selected because the system requirements may evolve during development and require continuous feedback from academic supervisors.</w:t>
      </w:r>
    </w:p>
    <w:p w14:paraId="25974C2F"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Agile supports the project through:</w:t>
      </w:r>
    </w:p>
    <w:p w14:paraId="385266FD" w14:textId="77777777" w:rsidR="00AA0EAF" w:rsidRPr="00AA0EAF" w:rsidRDefault="00AA0EAF" w:rsidP="00CB203B">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Flexible requirements:</w:t>
      </w:r>
      <w:r w:rsidRPr="00AA0EAF">
        <w:rPr>
          <w:rFonts w:asciiTheme="majorBidi" w:hAnsiTheme="majorBidi" w:cstheme="majorBidi"/>
          <w:sz w:val="28"/>
          <w:szCs w:val="28"/>
        </w:rPr>
        <w:t xml:space="preserve"> Requirements and priorities can be refined as the system develops. </w:t>
      </w:r>
    </w:p>
    <w:p w14:paraId="4C45CF6D" w14:textId="77777777" w:rsidR="00AA0EAF" w:rsidRPr="00AA0EAF" w:rsidRDefault="00AA0EAF" w:rsidP="00CB203B">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Continuous feedback:</w:t>
      </w:r>
      <w:r w:rsidRPr="00AA0EAF">
        <w:rPr>
          <w:rFonts w:asciiTheme="majorBidi" w:hAnsiTheme="majorBidi" w:cstheme="majorBidi"/>
          <w:sz w:val="28"/>
          <w:szCs w:val="28"/>
        </w:rPr>
        <w:t xml:space="preserve"> Supervisor feedback can be incorporated into subsequent development iterations. </w:t>
      </w:r>
    </w:p>
    <w:p w14:paraId="2D33686F" w14:textId="77777777" w:rsidR="00AA0EAF" w:rsidRPr="00AA0EAF" w:rsidRDefault="00AA0EAF" w:rsidP="00CB203B">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Incremental development:</w:t>
      </w:r>
      <w:r w:rsidRPr="00AA0EAF">
        <w:rPr>
          <w:rFonts w:asciiTheme="majorBidi" w:hAnsiTheme="majorBidi" w:cstheme="majorBidi"/>
          <w:sz w:val="28"/>
          <w:szCs w:val="28"/>
        </w:rPr>
        <w:t xml:space="preserve"> The system is developed in manageable functional groups, allowing features to be reviewed and validated progressively. </w:t>
      </w:r>
    </w:p>
    <w:p w14:paraId="283A2A04" w14:textId="77777777" w:rsidR="00AA0EAF" w:rsidRPr="00AA0EAF" w:rsidRDefault="00AA0EAF" w:rsidP="00CB203B">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Early problem detection:</w:t>
      </w:r>
      <w:r w:rsidRPr="00AA0EAF">
        <w:rPr>
          <w:rFonts w:asciiTheme="majorBidi" w:hAnsiTheme="majorBidi" w:cstheme="majorBidi"/>
          <w:sz w:val="28"/>
          <w:szCs w:val="28"/>
        </w:rPr>
        <w:t xml:space="preserve"> Iterative development helps identify technical, integration, and usability issues at an early stage. </w:t>
      </w:r>
    </w:p>
    <w:p w14:paraId="5A6A9E10" w14:textId="77777777" w:rsidR="00AA0EAF" w:rsidRPr="00AA0EAF" w:rsidRDefault="00AA0EAF" w:rsidP="00CB203B">
      <w:pPr>
        <w:numPr>
          <w:ilvl w:val="0"/>
          <w:numId w:val="33"/>
        </w:numPr>
        <w:spacing w:before="100" w:beforeAutospacing="1" w:after="100" w:afterAutospacing="1" w:line="240" w:lineRule="auto"/>
        <w:rPr>
          <w:rFonts w:asciiTheme="majorBidi" w:hAnsiTheme="majorBidi" w:cstheme="majorBidi"/>
          <w:sz w:val="28"/>
          <w:szCs w:val="28"/>
        </w:rPr>
      </w:pPr>
      <w:r w:rsidRPr="00AA0EAF">
        <w:rPr>
          <w:rStyle w:val="Strong"/>
          <w:rFonts w:asciiTheme="majorBidi" w:hAnsiTheme="majorBidi" w:cstheme="majorBidi"/>
          <w:sz w:val="28"/>
          <w:szCs w:val="28"/>
        </w:rPr>
        <w:t>Progress tracking:</w:t>
      </w:r>
      <w:r w:rsidRPr="00AA0EAF">
        <w:rPr>
          <w:rFonts w:asciiTheme="majorBidi" w:hAnsiTheme="majorBidi" w:cstheme="majorBidi"/>
          <w:sz w:val="28"/>
          <w:szCs w:val="28"/>
        </w:rPr>
        <w:t xml:space="preserve"> Development is organized into Sprints to monitor completed tasks and upcoming priorities. </w:t>
      </w:r>
    </w:p>
    <w:p w14:paraId="473EB802" w14:textId="77777777" w:rsidR="00AA0EAF" w:rsidRPr="00AA0EAF" w:rsidRDefault="00AA0EAF" w:rsidP="00AA0EAF">
      <w:pPr>
        <w:pStyle w:val="NormalWeb"/>
        <w:rPr>
          <w:rFonts w:asciiTheme="majorBidi" w:hAnsiTheme="majorBidi" w:cstheme="majorBidi"/>
          <w:sz w:val="28"/>
          <w:szCs w:val="28"/>
        </w:rPr>
      </w:pPr>
      <w:r w:rsidRPr="00AA0EAF">
        <w:rPr>
          <w:rFonts w:asciiTheme="majorBidi" w:hAnsiTheme="majorBidi" w:cstheme="majorBidi"/>
          <w:sz w:val="28"/>
          <w:szCs w:val="28"/>
        </w:rPr>
        <w:t>Initial planning was also performed to define the project scope, requirements, and main system components. This provided an overall direction while maintaining the flexibility of the Agile approach.</w:t>
      </w:r>
    </w:p>
    <w:p w14:paraId="15CB1A20" w14:textId="77777777" w:rsidR="002870C7" w:rsidRDefault="002870C7" w:rsidP="002870C7">
      <w:pPr>
        <w:pStyle w:val="mainhrading"/>
      </w:pPr>
      <w:bookmarkStart w:id="30" w:name="_Toc237973312"/>
      <w:r>
        <w:t>2.2 Project Timeline and Work Plan</w:t>
      </w:r>
      <w:bookmarkEnd w:id="30"/>
    </w:p>
    <w:p w14:paraId="2BB6034F" w14:textId="77777777" w:rsidR="002870C7" w:rsidRDefault="002870C7" w:rsidP="002870C7">
      <w:pPr>
        <w:pStyle w:val="NormalWeb"/>
      </w:pPr>
      <w:r>
        <w:t xml:space="preserve">The project timeline was divided into two main academic phases corresponding to </w:t>
      </w:r>
      <w:r>
        <w:rPr>
          <w:rStyle w:val="Strong"/>
          <w:rFonts w:eastAsiaTheme="majorEastAsia"/>
        </w:rPr>
        <w:t>Graduation Project 1</w:t>
      </w:r>
      <w:r>
        <w:t xml:space="preserve"> and </w:t>
      </w:r>
      <w:r>
        <w:rPr>
          <w:rStyle w:val="Strong"/>
          <w:rFonts w:eastAsiaTheme="majorEastAsia"/>
        </w:rPr>
        <w:t>Graduation Project 2</w:t>
      </w:r>
      <w:r>
        <w:t>. The work covered requirements analysis, system design, implementation, integration, testing, and documentation.</w:t>
      </w:r>
    </w:p>
    <w:p w14:paraId="00A9C4B2" w14:textId="77777777" w:rsidR="002870C7" w:rsidRDefault="002870C7" w:rsidP="002870C7">
      <w:pPr>
        <w:pStyle w:val="NormalWeb"/>
      </w:pPr>
      <w:r>
        <w:rPr>
          <w:rStyle w:val="Strong"/>
          <w:rFonts w:eastAsiaTheme="majorEastAsia"/>
        </w:rPr>
        <w:lastRenderedPageBreak/>
        <w:t>Graduation Project 1</w:t>
      </w:r>
      <w:r>
        <w:t xml:space="preserve"> focused mainly on problem analysis, requirements, system design, and implementation of the core modules. </w:t>
      </w:r>
      <w:r>
        <w:rPr>
          <w:rStyle w:val="Strong"/>
          <w:rFonts w:eastAsiaTheme="majorEastAsia"/>
        </w:rPr>
        <w:t>Graduation Project 2</w:t>
      </w:r>
      <w:r>
        <w:t xml:space="preserve"> focused on completing the remaining functionality, integrating the system components, implementing advanced features such as committees and grade management, testing, and final documentation.</w:t>
      </w:r>
    </w:p>
    <w:p w14:paraId="034F4414" w14:textId="77777777" w:rsidR="00F031F9" w:rsidRDefault="00A47C61" w:rsidP="00F031F9">
      <w:pPr>
        <w:pStyle w:val="NormalWeb"/>
        <w:keepNext/>
      </w:pPr>
      <w:r>
        <w:rPr>
          <w:noProof/>
        </w:rPr>
        <w:drawing>
          <wp:inline distT="0" distB="0" distL="0" distR="0" wp14:anchorId="6654CA4D" wp14:editId="34952260">
            <wp:extent cx="5486400" cy="3290570"/>
            <wp:effectExtent l="0" t="0" r="0" b="5080"/>
            <wp:docPr id="155161686" name="Picture 15516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86" name="Picture 15516168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290570"/>
                    </a:xfrm>
                    <a:prstGeom prst="rect">
                      <a:avLst/>
                    </a:prstGeom>
                  </pic:spPr>
                </pic:pic>
              </a:graphicData>
            </a:graphic>
          </wp:inline>
        </w:drawing>
      </w:r>
    </w:p>
    <w:p w14:paraId="12F35955" w14:textId="3B26C335" w:rsidR="00F031F9" w:rsidRDefault="00F031F9" w:rsidP="00F031F9">
      <w:pPr>
        <w:pStyle w:val="Caption"/>
      </w:pPr>
      <w:bookmarkStart w:id="31" w:name="_Toc237972273"/>
      <w:r>
        <w:t xml:space="preserve">Figure </w:t>
      </w:r>
      <w:r>
        <w:fldChar w:fldCharType="begin"/>
      </w:r>
      <w:r>
        <w:instrText xml:space="preserve"> SEQ Figure \* ARABIC </w:instrText>
      </w:r>
      <w:r>
        <w:fldChar w:fldCharType="separate"/>
      </w:r>
      <w:r>
        <w:rPr>
          <w:noProof/>
        </w:rPr>
        <w:t>1</w:t>
      </w:r>
      <w:r>
        <w:fldChar w:fldCharType="end"/>
      </w:r>
      <w:r>
        <w:t xml:space="preserve"> </w:t>
      </w:r>
      <w:r w:rsidR="0084353D">
        <w:t>Gantt</w:t>
      </w:r>
      <w:r>
        <w:t xml:space="preserve"> chart</w:t>
      </w:r>
      <w:bookmarkEnd w:id="31"/>
    </w:p>
    <w:p w14:paraId="66F56261" w14:textId="52899613" w:rsidR="002870C7" w:rsidRDefault="009F527A" w:rsidP="009F527A">
      <w:pPr>
        <w:pStyle w:val="NormalWeb"/>
      </w:pPr>
      <w:r w:rsidRPr="009F527A">
        <w:t xml:space="preserve"> </w:t>
      </w:r>
      <w:r w:rsidR="002870C7">
        <w:t>The main activities were:</w:t>
      </w:r>
    </w:p>
    <w:p w14:paraId="6ECC1517" w14:textId="77777777" w:rsidR="002870C7" w:rsidRDefault="002870C7" w:rsidP="00CB203B">
      <w:pPr>
        <w:pStyle w:val="NormalWeb"/>
        <w:numPr>
          <w:ilvl w:val="0"/>
          <w:numId w:val="34"/>
        </w:numPr>
      </w:pPr>
      <w:r>
        <w:rPr>
          <w:rStyle w:val="Strong"/>
          <w:rFonts w:eastAsiaTheme="majorEastAsia"/>
        </w:rPr>
        <w:t>Initial Planning:</w:t>
      </w:r>
      <w:r>
        <w:t xml:space="preserve"> Project definition, scope identification, and task planning.</w:t>
      </w:r>
    </w:p>
    <w:p w14:paraId="26520074" w14:textId="77777777" w:rsidR="002870C7" w:rsidRDefault="002870C7" w:rsidP="00CB203B">
      <w:pPr>
        <w:pStyle w:val="NormalWeb"/>
        <w:numPr>
          <w:ilvl w:val="0"/>
          <w:numId w:val="34"/>
        </w:numPr>
      </w:pPr>
      <w:r>
        <w:rPr>
          <w:rStyle w:val="Strong"/>
          <w:rFonts w:eastAsiaTheme="majorEastAsia"/>
        </w:rPr>
        <w:t>Requirements Analysis:</w:t>
      </w:r>
      <w:r>
        <w:t xml:space="preserve"> Stakeholder identification and requirements definition.</w:t>
      </w:r>
    </w:p>
    <w:p w14:paraId="32E8279A" w14:textId="77777777" w:rsidR="002870C7" w:rsidRDefault="002870C7" w:rsidP="00CB203B">
      <w:pPr>
        <w:pStyle w:val="NormalWeb"/>
        <w:numPr>
          <w:ilvl w:val="0"/>
          <w:numId w:val="34"/>
        </w:numPr>
      </w:pPr>
      <w:r>
        <w:rPr>
          <w:rStyle w:val="Strong"/>
          <w:rFonts w:eastAsiaTheme="majorEastAsia"/>
        </w:rPr>
        <w:t>System Analysis and Design:</w:t>
      </w:r>
      <w:r>
        <w:t xml:space="preserve"> Architecture, database, workflows, and UML design.</w:t>
      </w:r>
    </w:p>
    <w:p w14:paraId="0F440109" w14:textId="77777777" w:rsidR="002870C7" w:rsidRDefault="002870C7" w:rsidP="00CB203B">
      <w:pPr>
        <w:pStyle w:val="NormalWeb"/>
        <w:numPr>
          <w:ilvl w:val="0"/>
          <w:numId w:val="34"/>
        </w:numPr>
      </w:pPr>
      <w:r>
        <w:rPr>
          <w:rStyle w:val="Strong"/>
          <w:rFonts w:eastAsiaTheme="majorEastAsia"/>
        </w:rPr>
        <w:t>Implementation:</w:t>
      </w:r>
      <w:r>
        <w:t xml:space="preserve"> Development of core and advanced system modules.</w:t>
      </w:r>
    </w:p>
    <w:p w14:paraId="3EE871B0" w14:textId="77777777" w:rsidR="002870C7" w:rsidRDefault="002870C7" w:rsidP="00CB203B">
      <w:pPr>
        <w:pStyle w:val="NormalWeb"/>
        <w:numPr>
          <w:ilvl w:val="0"/>
          <w:numId w:val="34"/>
        </w:numPr>
      </w:pPr>
      <w:r>
        <w:rPr>
          <w:rStyle w:val="Strong"/>
          <w:rFonts w:eastAsiaTheme="majorEastAsia"/>
        </w:rPr>
        <w:t>Integration:</w:t>
      </w:r>
      <w:r>
        <w:t xml:space="preserve"> Integration of frontend, backend, database, and external services.</w:t>
      </w:r>
    </w:p>
    <w:p w14:paraId="765E4859" w14:textId="77777777" w:rsidR="002870C7" w:rsidRDefault="002870C7" w:rsidP="00CB203B">
      <w:pPr>
        <w:pStyle w:val="NormalWeb"/>
        <w:numPr>
          <w:ilvl w:val="0"/>
          <w:numId w:val="34"/>
        </w:numPr>
      </w:pPr>
      <w:r>
        <w:rPr>
          <w:rStyle w:val="Strong"/>
          <w:rFonts w:eastAsiaTheme="majorEastAsia"/>
        </w:rPr>
        <w:t>Testing and Quality Assurance:</w:t>
      </w:r>
      <w:r>
        <w:t xml:space="preserve"> System validation and defect correction.</w:t>
      </w:r>
    </w:p>
    <w:p w14:paraId="1A0A6F40" w14:textId="77777777" w:rsidR="002870C7" w:rsidRDefault="002870C7" w:rsidP="00CB203B">
      <w:pPr>
        <w:pStyle w:val="NormalWeb"/>
        <w:numPr>
          <w:ilvl w:val="0"/>
          <w:numId w:val="34"/>
        </w:numPr>
      </w:pPr>
      <w:r>
        <w:rPr>
          <w:rStyle w:val="Strong"/>
          <w:rFonts w:eastAsiaTheme="majorEastAsia"/>
        </w:rPr>
        <w:t>Finalization:</w:t>
      </w:r>
      <w:r>
        <w:t xml:space="preserve"> Documentation, final review, and deployment preparation.</w:t>
      </w:r>
    </w:p>
    <w:p w14:paraId="1D5AB9E7" w14:textId="77777777" w:rsidR="002870C7" w:rsidRDefault="002870C7" w:rsidP="002870C7">
      <w:pPr>
        <w:pStyle w:val="NormalWeb"/>
      </w:pPr>
      <w:r>
        <w:t>The timeline was reviewed throughout development to adjust priorities when requirements or technical issues affected the original plan.</w:t>
      </w:r>
    </w:p>
    <w:p w14:paraId="4D4CDACA" w14:textId="6B1AB225" w:rsidR="001A2F46" w:rsidRDefault="001A2F46" w:rsidP="001A2F46"/>
    <w:p w14:paraId="187243AA" w14:textId="77777777" w:rsidR="001A2F46" w:rsidRDefault="001A2F46" w:rsidP="001A2F46">
      <w:pPr>
        <w:pStyle w:val="mainhrading"/>
      </w:pPr>
      <w:bookmarkStart w:id="32" w:name="_Toc237973313"/>
      <w:r>
        <w:t>2.3 Risk Management</w:t>
      </w:r>
      <w:bookmarkEnd w:id="32"/>
    </w:p>
    <w:p w14:paraId="729A80C9" w14:textId="77777777" w:rsidR="001A2F46" w:rsidRPr="001A2F46" w:rsidRDefault="001A2F46" w:rsidP="001A2F46">
      <w:pPr>
        <w:pStyle w:val="NormalWeb"/>
        <w:rPr>
          <w:sz w:val="28"/>
          <w:szCs w:val="28"/>
        </w:rPr>
      </w:pPr>
      <w:r w:rsidRPr="001A2F46">
        <w:rPr>
          <w:sz w:val="28"/>
          <w:szCs w:val="28"/>
        </w:rPr>
        <w:lastRenderedPageBreak/>
        <w:t>Risk management was used to identify technical, organizational, and operational risks that could affect the successful completion of the project. A risk register was maintained to document the identified risks, their estimated probability and impact, their current status, and the mitigation strategies used to reduce their effects.</w:t>
      </w:r>
    </w:p>
    <w:p w14:paraId="2C4B896B" w14:textId="77777777" w:rsidR="001A2F46" w:rsidRPr="001A2F46" w:rsidRDefault="001A2F46" w:rsidP="001A2F46">
      <w:pPr>
        <w:pStyle w:val="NormalWeb"/>
        <w:rPr>
          <w:sz w:val="28"/>
          <w:szCs w:val="28"/>
        </w:rPr>
      </w:pPr>
      <w:r w:rsidRPr="001A2F46">
        <w:rPr>
          <w:sz w:val="28"/>
          <w:szCs w:val="28"/>
        </w:rPr>
        <w:t>The probability ratings below represent qualitative assessments made according to the nature of each risk and its expected likelihood during development.</w:t>
      </w:r>
    </w:p>
    <w:p w14:paraId="68E3A503" w14:textId="180D55DE" w:rsidR="001A2F46" w:rsidRDefault="001A2F46" w:rsidP="001A2F46">
      <w:pPr>
        <w:pStyle w:val="Heading3"/>
      </w:pPr>
    </w:p>
    <w:p w14:paraId="44FDD193" w14:textId="4FE46043" w:rsidR="00D71932" w:rsidRDefault="00D71932" w:rsidP="00D71932">
      <w:pPr>
        <w:pStyle w:val="Caption"/>
        <w:keepNext/>
      </w:pPr>
      <w:bookmarkStart w:id="33" w:name="_Toc237973484"/>
      <w:r>
        <w:t xml:space="preserve">Table </w:t>
      </w:r>
      <w:r>
        <w:fldChar w:fldCharType="begin"/>
      </w:r>
      <w:r>
        <w:instrText xml:space="preserve"> SEQ Table \* ARABIC </w:instrText>
      </w:r>
      <w:r>
        <w:fldChar w:fldCharType="separate"/>
      </w:r>
      <w:r w:rsidR="0084353D">
        <w:rPr>
          <w:noProof/>
        </w:rPr>
        <w:t>2</w:t>
      </w:r>
      <w:r>
        <w:fldChar w:fldCharType="end"/>
      </w:r>
      <w:r w:rsidRPr="00C26643">
        <w:t>. Risk Management Register</w:t>
      </w:r>
      <w:bookmarkEnd w:id="33"/>
    </w:p>
    <w:tbl>
      <w:tblPr>
        <w:tblStyle w:val="GridTable2-Accent3"/>
        <w:tblW w:w="0" w:type="auto"/>
        <w:tblLook w:val="04A0" w:firstRow="1" w:lastRow="0" w:firstColumn="1" w:lastColumn="0" w:noHBand="0" w:noVBand="1"/>
      </w:tblPr>
      <w:tblGrid>
        <w:gridCol w:w="527"/>
        <w:gridCol w:w="1239"/>
        <w:gridCol w:w="1470"/>
        <w:gridCol w:w="1060"/>
        <w:gridCol w:w="874"/>
        <w:gridCol w:w="919"/>
        <w:gridCol w:w="1033"/>
        <w:gridCol w:w="1518"/>
      </w:tblGrid>
      <w:tr w:rsidR="001A2F46" w14:paraId="55F6B577"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E4773" w14:textId="77777777" w:rsidR="001A2F46" w:rsidRDefault="001A2F46">
            <w:pPr>
              <w:jc w:val="center"/>
            </w:pPr>
            <w:r>
              <w:rPr>
                <w:b w:val="0"/>
                <w:bCs w:val="0"/>
              </w:rPr>
              <w:t>Risk ID</w:t>
            </w:r>
          </w:p>
        </w:tc>
        <w:tc>
          <w:tcPr>
            <w:tcW w:w="0" w:type="auto"/>
            <w:hideMark/>
          </w:tcPr>
          <w:p w14:paraId="7047B4B5"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Risk Title</w:t>
            </w:r>
          </w:p>
        </w:tc>
        <w:tc>
          <w:tcPr>
            <w:tcW w:w="0" w:type="auto"/>
            <w:hideMark/>
          </w:tcPr>
          <w:p w14:paraId="09EC6ADC"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4DCC3963"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Probability</w:t>
            </w:r>
          </w:p>
        </w:tc>
        <w:tc>
          <w:tcPr>
            <w:tcW w:w="0" w:type="auto"/>
            <w:hideMark/>
          </w:tcPr>
          <w:p w14:paraId="2EC25F09"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Impact</w:t>
            </w:r>
          </w:p>
        </w:tc>
        <w:tc>
          <w:tcPr>
            <w:tcW w:w="0" w:type="auto"/>
            <w:hideMark/>
          </w:tcPr>
          <w:p w14:paraId="71C4AE77"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c>
          <w:tcPr>
            <w:tcW w:w="0" w:type="auto"/>
            <w:hideMark/>
          </w:tcPr>
          <w:p w14:paraId="2165EF0A"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Tracking Frequency</w:t>
            </w:r>
          </w:p>
        </w:tc>
        <w:tc>
          <w:tcPr>
            <w:tcW w:w="0" w:type="auto"/>
            <w:hideMark/>
          </w:tcPr>
          <w:p w14:paraId="5E900402"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Mitigation Plan</w:t>
            </w:r>
          </w:p>
        </w:tc>
      </w:tr>
      <w:tr w:rsidR="001A2F46" w14:paraId="205326AC"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C6FEB" w14:textId="77777777" w:rsidR="001A2F46" w:rsidRDefault="001A2F46">
            <w:pPr>
              <w:rPr>
                <w:b w:val="0"/>
                <w:bCs w:val="0"/>
              </w:rPr>
            </w:pPr>
            <w:r>
              <w:t>R-01</w:t>
            </w:r>
          </w:p>
        </w:tc>
        <w:tc>
          <w:tcPr>
            <w:tcW w:w="0" w:type="auto"/>
            <w:hideMark/>
          </w:tcPr>
          <w:p w14:paraId="7434C221" w14:textId="77777777" w:rsidR="009601DD" w:rsidRDefault="001A2F46">
            <w:pPr>
              <w:cnfStyle w:val="000000100000" w:firstRow="0" w:lastRow="0" w:firstColumn="0" w:lastColumn="0" w:oddVBand="0" w:evenVBand="0" w:oddHBand="1" w:evenHBand="0" w:firstRowFirstColumn="0" w:firstRowLastColumn="0" w:lastRowFirstColumn="0" w:lastRowLastColumn="0"/>
              <w:rPr>
                <w:rtl/>
              </w:rPr>
            </w:pPr>
            <w:r>
              <w:t xml:space="preserve">GitLab Webhook </w:t>
            </w:r>
          </w:p>
          <w:p w14:paraId="307E7479" w14:textId="1CBAF6B8" w:rsidR="001A2F46" w:rsidRDefault="009601DD">
            <w:pPr>
              <w:cnfStyle w:val="000000100000" w:firstRow="0" w:lastRow="0" w:firstColumn="0" w:lastColumn="0" w:oddVBand="0" w:evenVBand="0" w:oddHBand="1" w:evenHBand="0" w:firstRowFirstColumn="0" w:firstRowLastColumn="0" w:lastRowFirstColumn="0" w:lastRowLastColumn="0"/>
            </w:pPr>
            <w:r>
              <w:rPr>
                <w:rFonts w:hint="cs"/>
                <w:rtl/>
              </w:rPr>
              <w:t>.</w:t>
            </w:r>
            <w:r w:rsidR="001A2F46">
              <w:t>ailure</w:t>
            </w:r>
          </w:p>
        </w:tc>
        <w:tc>
          <w:tcPr>
            <w:tcW w:w="0" w:type="auto"/>
            <w:hideMark/>
          </w:tcPr>
          <w:p w14:paraId="7E470139" w14:textId="77777777" w:rsidR="001A2F46" w:rsidRDefault="001A2F46">
            <w:pPr>
              <w:cnfStyle w:val="000000100000" w:firstRow="0" w:lastRow="0" w:firstColumn="0" w:lastColumn="0" w:oddVBand="0" w:evenVBand="0" w:oddHBand="1" w:evenHBand="0" w:firstRowFirstColumn="0" w:firstRowLastColumn="0" w:lastRowFirstColumn="0" w:lastRowLastColumn="0"/>
            </w:pPr>
            <w:r>
              <w:t>Changes in GitLab, such as commits, merges, or issue updates, may fail to trigger updates in the system because of network or server problems.</w:t>
            </w:r>
          </w:p>
        </w:tc>
        <w:tc>
          <w:tcPr>
            <w:tcW w:w="0" w:type="auto"/>
            <w:hideMark/>
          </w:tcPr>
          <w:p w14:paraId="0506DB8D"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73215CCD"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1F22798"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21E5EDA1" w14:textId="77777777" w:rsidR="001A2F46" w:rsidRDefault="001A2F46">
            <w:pPr>
              <w:cnfStyle w:val="000000100000" w:firstRow="0" w:lastRow="0" w:firstColumn="0" w:lastColumn="0" w:oddVBand="0" w:evenVBand="0" w:oddHBand="1" w:evenHBand="0" w:firstRowFirstColumn="0" w:firstRowLastColumn="0" w:lastRowFirstColumn="0" w:lastRowLastColumn="0"/>
            </w:pPr>
            <w:r>
              <w:t>Daily</w:t>
            </w:r>
          </w:p>
        </w:tc>
        <w:tc>
          <w:tcPr>
            <w:tcW w:w="0" w:type="auto"/>
            <w:hideMark/>
          </w:tcPr>
          <w:p w14:paraId="0CD9F330" w14:textId="77777777" w:rsidR="001A2F46" w:rsidRDefault="001A2F46">
            <w:pPr>
              <w:cnfStyle w:val="000000100000" w:firstRow="0" w:lastRow="0" w:firstColumn="0" w:lastColumn="0" w:oddVBand="0" w:evenVBand="0" w:oddHBand="1" w:evenHBand="0" w:firstRowFirstColumn="0" w:firstRowLastColumn="0" w:lastRowFirstColumn="0" w:lastRowLastColumn="0"/>
            </w:pPr>
            <w:r>
              <w:t>Provide a manual synchronization mechanism and detailed error logging to identify and recover from failed webhook events.</w:t>
            </w:r>
          </w:p>
        </w:tc>
      </w:tr>
      <w:tr w:rsidR="001A2F46" w14:paraId="7741CCA7"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30FF4ABC" w14:textId="77777777" w:rsidR="001A2F46" w:rsidRDefault="001A2F46">
            <w:r>
              <w:t>R-02</w:t>
            </w:r>
          </w:p>
        </w:tc>
        <w:tc>
          <w:tcPr>
            <w:tcW w:w="0" w:type="auto"/>
            <w:hideMark/>
          </w:tcPr>
          <w:p w14:paraId="4CE2D541" w14:textId="77777777" w:rsidR="001A2F46" w:rsidRDefault="001A2F46">
            <w:pPr>
              <w:cnfStyle w:val="000000000000" w:firstRow="0" w:lastRow="0" w:firstColumn="0" w:lastColumn="0" w:oddVBand="0" w:evenVBand="0" w:oddHBand="0" w:evenHBand="0" w:firstRowFirstColumn="0" w:firstRowLastColumn="0" w:lastRowFirstColumn="0" w:lastRowLastColumn="0"/>
            </w:pPr>
            <w:r>
              <w:t>Learning New Technologies</w:t>
            </w:r>
          </w:p>
        </w:tc>
        <w:tc>
          <w:tcPr>
            <w:tcW w:w="0" w:type="auto"/>
            <w:hideMark/>
          </w:tcPr>
          <w:p w14:paraId="351BF8FA" w14:textId="77777777" w:rsidR="001A2F46" w:rsidRDefault="001A2F46">
            <w:pPr>
              <w:cnfStyle w:val="000000000000" w:firstRow="0" w:lastRow="0" w:firstColumn="0" w:lastColumn="0" w:oddVBand="0" w:evenVBand="0" w:oddHBand="0" w:evenHBand="0" w:firstRowFirstColumn="0" w:firstRowLastColumn="0" w:lastRowFirstColumn="0" w:lastRowLastColumn="0"/>
            </w:pPr>
            <w:r>
              <w:t>Limited previous experience with Django REST Framework or React may slow down development during the initial implementation stages.</w:t>
            </w:r>
          </w:p>
        </w:tc>
        <w:tc>
          <w:tcPr>
            <w:tcW w:w="0" w:type="auto"/>
            <w:hideMark/>
          </w:tcPr>
          <w:p w14:paraId="0D2B6AE9"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55B12930"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0885E74A" w14:textId="77777777" w:rsidR="001A2F46" w:rsidRDefault="001A2F46">
            <w:pPr>
              <w:cnfStyle w:val="000000000000" w:firstRow="0" w:lastRow="0" w:firstColumn="0" w:lastColumn="0" w:oddVBand="0" w:evenVBand="0" w:oddHBand="0" w:evenHBand="0" w:firstRowFirstColumn="0" w:firstRowLastColumn="0" w:lastRowFirstColumn="0" w:lastRowLastColumn="0"/>
            </w:pPr>
            <w:r>
              <w:t>Resolved</w:t>
            </w:r>
          </w:p>
        </w:tc>
        <w:tc>
          <w:tcPr>
            <w:tcW w:w="0" w:type="auto"/>
            <w:hideMark/>
          </w:tcPr>
          <w:p w14:paraId="1406B4FD" w14:textId="77777777" w:rsidR="001A2F46" w:rsidRDefault="001A2F46">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6059FCBD" w14:textId="77777777" w:rsidR="001A2F46" w:rsidRDefault="001A2F46">
            <w:pPr>
              <w:cnfStyle w:val="000000000000" w:firstRow="0" w:lastRow="0" w:firstColumn="0" w:lastColumn="0" w:oddVBand="0" w:evenVBand="0" w:oddHBand="0" w:evenHBand="0" w:firstRowFirstColumn="0" w:firstRowLastColumn="0" w:lastRowFirstColumn="0" w:lastRowLastColumn="0"/>
            </w:pPr>
            <w:r>
              <w:t>Use structured learning, reusable templates, documentation, and practical experimentation to reduce the learning curve.</w:t>
            </w:r>
          </w:p>
        </w:tc>
      </w:tr>
      <w:tr w:rsidR="001A2F46" w14:paraId="354CB3BA"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51562" w14:textId="77777777" w:rsidR="001A2F46" w:rsidRDefault="001A2F46">
            <w:r>
              <w:t>R-03</w:t>
            </w:r>
          </w:p>
        </w:tc>
        <w:tc>
          <w:tcPr>
            <w:tcW w:w="0" w:type="auto"/>
            <w:hideMark/>
          </w:tcPr>
          <w:p w14:paraId="05222E0B" w14:textId="77777777" w:rsidR="001A2F46" w:rsidRDefault="001A2F46">
            <w:pPr>
              <w:cnfStyle w:val="000000100000" w:firstRow="0" w:lastRow="0" w:firstColumn="0" w:lastColumn="0" w:oddVBand="0" w:evenVBand="0" w:oddHBand="1" w:evenHBand="0" w:firstRowFirstColumn="0" w:firstRowLastColumn="0" w:lastRowFirstColumn="0" w:lastRowLastColumn="0"/>
            </w:pPr>
            <w:r>
              <w:t>RBAC Complexity</w:t>
            </w:r>
          </w:p>
        </w:tc>
        <w:tc>
          <w:tcPr>
            <w:tcW w:w="0" w:type="auto"/>
            <w:hideMark/>
          </w:tcPr>
          <w:p w14:paraId="0B4CFC85" w14:textId="77777777" w:rsidR="001A2F46" w:rsidRDefault="001A2F46">
            <w:pPr>
              <w:cnfStyle w:val="000000100000" w:firstRow="0" w:lastRow="0" w:firstColumn="0" w:lastColumn="0" w:oddVBand="0" w:evenVBand="0" w:oddHBand="1" w:evenHBand="0" w:firstRowFirstColumn="0" w:firstRowLastColumn="0" w:lastRowFirstColumn="0" w:lastRowLastColumn="0"/>
            </w:pPr>
            <w:r>
              <w:t xml:space="preserve">Managing permissions for the four system </w:t>
            </w:r>
            <w:r>
              <w:lastRenderedPageBreak/>
              <w:t>roles—Dean, Head of Department, Doctor, and Student—may lead to unauthorized access or incorrect data visibility if permissions are incorrectly implemented.</w:t>
            </w:r>
          </w:p>
        </w:tc>
        <w:tc>
          <w:tcPr>
            <w:tcW w:w="0" w:type="auto"/>
            <w:hideMark/>
          </w:tcPr>
          <w:p w14:paraId="2380275A" w14:textId="77777777" w:rsidR="001A2F46" w:rsidRDefault="001A2F46">
            <w:pPr>
              <w:cnfStyle w:val="000000100000" w:firstRow="0" w:lastRow="0" w:firstColumn="0" w:lastColumn="0" w:oddVBand="0" w:evenVBand="0" w:oddHBand="1" w:evenHBand="0" w:firstRowFirstColumn="0" w:firstRowLastColumn="0" w:lastRowFirstColumn="0" w:lastRowLastColumn="0"/>
            </w:pPr>
            <w:r>
              <w:lastRenderedPageBreak/>
              <w:t>Medium</w:t>
            </w:r>
          </w:p>
        </w:tc>
        <w:tc>
          <w:tcPr>
            <w:tcW w:w="0" w:type="auto"/>
            <w:hideMark/>
          </w:tcPr>
          <w:p w14:paraId="0672618B"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D14CDA9"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5222C720"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1B3E04D9" w14:textId="77777777" w:rsidR="001A2F46" w:rsidRDefault="001A2F46">
            <w:pPr>
              <w:cnfStyle w:val="000000100000" w:firstRow="0" w:lastRow="0" w:firstColumn="0" w:lastColumn="0" w:oddVBand="0" w:evenVBand="0" w:oddHBand="1" w:evenHBand="0" w:firstRowFirstColumn="0" w:firstRowLastColumn="0" w:lastRowFirstColumn="0" w:lastRowLastColumn="0"/>
            </w:pPr>
            <w:r>
              <w:t xml:space="preserve">Implement role-based permission classes and </w:t>
            </w:r>
            <w:r>
              <w:lastRenderedPageBreak/>
              <w:t>apply role checks at the API level. Perform unit and integration testing for different role-access scenarios.</w:t>
            </w:r>
          </w:p>
        </w:tc>
      </w:tr>
      <w:tr w:rsidR="001A2F46" w14:paraId="52827251"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A97B791" w14:textId="77777777" w:rsidR="001A2F46" w:rsidRDefault="001A2F46">
            <w:r>
              <w:t>R-04</w:t>
            </w:r>
          </w:p>
        </w:tc>
        <w:tc>
          <w:tcPr>
            <w:tcW w:w="0" w:type="auto"/>
            <w:hideMark/>
          </w:tcPr>
          <w:p w14:paraId="096A1D15" w14:textId="77777777" w:rsidR="001A2F46" w:rsidRDefault="001A2F46">
            <w:pPr>
              <w:cnfStyle w:val="000000000000" w:firstRow="0" w:lastRow="0" w:firstColumn="0" w:lastColumn="0" w:oddVBand="0" w:evenVBand="0" w:oddHBand="0" w:evenHBand="0" w:firstRowFirstColumn="0" w:firstRowLastColumn="0" w:lastRowFirstColumn="0" w:lastRowLastColumn="0"/>
            </w:pPr>
            <w:r>
              <w:t>Data Validation in Excel</w:t>
            </w:r>
          </w:p>
        </w:tc>
        <w:tc>
          <w:tcPr>
            <w:tcW w:w="0" w:type="auto"/>
            <w:hideMark/>
          </w:tcPr>
          <w:p w14:paraId="46EA5538" w14:textId="77777777" w:rsidR="001A2F46" w:rsidRDefault="001A2F46">
            <w:pPr>
              <w:cnfStyle w:val="000000000000" w:firstRow="0" w:lastRow="0" w:firstColumn="0" w:lastColumn="0" w:oddVBand="0" w:evenVBand="0" w:oddHBand="0" w:evenHBand="0" w:firstRowFirstColumn="0" w:firstRowLastColumn="0" w:lastRowFirstColumn="0" w:lastRowLastColumn="0"/>
            </w:pPr>
            <w:r>
              <w:t>Importing student or project data from Excel may fail if the file contains invalid formats, missing values, or duplicate identifiers.</w:t>
            </w:r>
          </w:p>
        </w:tc>
        <w:tc>
          <w:tcPr>
            <w:tcW w:w="0" w:type="auto"/>
            <w:hideMark/>
          </w:tcPr>
          <w:p w14:paraId="26D40DBA"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01F5DE1"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E615B41"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37F69046" w14:textId="77777777" w:rsidR="001A2F46" w:rsidRDefault="001A2F46">
            <w:pPr>
              <w:cnfStyle w:val="000000000000" w:firstRow="0" w:lastRow="0" w:firstColumn="0" w:lastColumn="0" w:oddVBand="0" w:evenVBand="0" w:oddHBand="0" w:evenHBand="0" w:firstRowFirstColumn="0" w:firstRowLastColumn="0" w:lastRowFirstColumn="0" w:lastRowLastColumn="0"/>
            </w:pPr>
            <w:r>
              <w:t>Daily</w:t>
            </w:r>
          </w:p>
        </w:tc>
        <w:tc>
          <w:tcPr>
            <w:tcW w:w="0" w:type="auto"/>
            <w:hideMark/>
          </w:tcPr>
          <w:p w14:paraId="0909A819" w14:textId="77777777" w:rsidR="001A2F46" w:rsidRDefault="001A2F46">
            <w:pPr>
              <w:cnfStyle w:val="000000000000" w:firstRow="0" w:lastRow="0" w:firstColumn="0" w:lastColumn="0" w:oddVBand="0" w:evenVBand="0" w:oddHBand="0" w:evenHBand="0" w:firstRowFirstColumn="0" w:firstRowLastColumn="0" w:lastRowFirstColumn="0" w:lastRowLastColumn="0"/>
            </w:pPr>
            <w:r>
              <w:t>Validate imported files before modifying the database, detect duplicate identifiers, verify field formats, and provide clear validation errors.</w:t>
            </w:r>
          </w:p>
        </w:tc>
      </w:tr>
      <w:tr w:rsidR="001A2F46" w14:paraId="0B5E8451"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85FD8" w14:textId="77777777" w:rsidR="001A2F46" w:rsidRDefault="001A2F46">
            <w:r>
              <w:t>R-05</w:t>
            </w:r>
          </w:p>
        </w:tc>
        <w:tc>
          <w:tcPr>
            <w:tcW w:w="0" w:type="auto"/>
            <w:hideMark/>
          </w:tcPr>
          <w:p w14:paraId="4C31DA2E" w14:textId="77777777" w:rsidR="001A2F46" w:rsidRDefault="001A2F46">
            <w:pPr>
              <w:cnfStyle w:val="000000100000" w:firstRow="0" w:lastRow="0" w:firstColumn="0" w:lastColumn="0" w:oddVBand="0" w:evenVBand="0" w:oddHBand="1" w:evenHBand="0" w:firstRowFirstColumn="0" w:firstRowLastColumn="0" w:lastRowFirstColumn="0" w:lastRowLastColumn="0"/>
            </w:pPr>
            <w:r>
              <w:t>GitLab Token Expiration</w:t>
            </w:r>
          </w:p>
        </w:tc>
        <w:tc>
          <w:tcPr>
            <w:tcW w:w="0" w:type="auto"/>
            <w:hideMark/>
          </w:tcPr>
          <w:p w14:paraId="2F8BE22A" w14:textId="77777777" w:rsidR="001A2F46" w:rsidRDefault="001A2F46">
            <w:pPr>
              <w:cnfStyle w:val="000000100000" w:firstRow="0" w:lastRow="0" w:firstColumn="0" w:lastColumn="0" w:oddVBand="0" w:evenVBand="0" w:oddHBand="1" w:evenHBand="0" w:firstRowFirstColumn="0" w:firstRowLastColumn="0" w:lastRowFirstColumn="0" w:lastRowLastColumn="0"/>
            </w:pPr>
            <w:r>
              <w:t>Personal Access Tokens used to connect student accounts with GitLab may expire, causing the integration to stop functioning until a new token is provided.</w:t>
            </w:r>
          </w:p>
        </w:tc>
        <w:tc>
          <w:tcPr>
            <w:tcW w:w="0" w:type="auto"/>
            <w:hideMark/>
          </w:tcPr>
          <w:p w14:paraId="24703BBA"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00B01994"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7ED1EF6B"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56DAE5F7" w14:textId="77777777" w:rsidR="001A2F46" w:rsidRDefault="001A2F46">
            <w:pPr>
              <w:cnfStyle w:val="000000100000" w:firstRow="0" w:lastRow="0" w:firstColumn="0" w:lastColumn="0" w:oddVBand="0" w:evenVBand="0" w:oddHBand="1" w:evenHBand="0" w:firstRowFirstColumn="0" w:firstRowLastColumn="0" w:lastRowFirstColumn="0" w:lastRowLastColumn="0"/>
            </w:pPr>
            <w:r>
              <w:t>Monthly</w:t>
            </w:r>
          </w:p>
        </w:tc>
        <w:tc>
          <w:tcPr>
            <w:tcW w:w="0" w:type="auto"/>
            <w:hideMark/>
          </w:tcPr>
          <w:p w14:paraId="26B5111E" w14:textId="77777777" w:rsidR="001A2F46" w:rsidRDefault="001A2F46">
            <w:pPr>
              <w:cnfStyle w:val="000000100000" w:firstRow="0" w:lastRow="0" w:firstColumn="0" w:lastColumn="0" w:oddVBand="0" w:evenVBand="0" w:oddHBand="1" w:evenHBand="0" w:firstRowFirstColumn="0" w:firstRowLastColumn="0" w:lastRowFirstColumn="0" w:lastRowLastColumn="0"/>
            </w:pPr>
            <w:r>
              <w:t>Display clear token-validation errors and provide instructions for updating expired tokens. OAuth2 can be considered for future production deployment where appropriate.</w:t>
            </w:r>
          </w:p>
        </w:tc>
      </w:tr>
      <w:tr w:rsidR="001A2F46" w14:paraId="533CACED"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4406D7CA" w14:textId="77777777" w:rsidR="001A2F46" w:rsidRDefault="001A2F46">
            <w:r>
              <w:t>R-06</w:t>
            </w:r>
          </w:p>
        </w:tc>
        <w:tc>
          <w:tcPr>
            <w:tcW w:w="0" w:type="auto"/>
            <w:hideMark/>
          </w:tcPr>
          <w:p w14:paraId="55913B58" w14:textId="77777777" w:rsidR="001A2F46" w:rsidRDefault="001A2F46">
            <w:pPr>
              <w:cnfStyle w:val="000000000000" w:firstRow="0" w:lastRow="0" w:firstColumn="0" w:lastColumn="0" w:oddVBand="0" w:evenVBand="0" w:oddHBand="0" w:evenHBand="0" w:firstRowFirstColumn="0" w:firstRowLastColumn="0" w:lastRowFirstColumn="0" w:lastRowLastColumn="0"/>
            </w:pPr>
            <w:r>
              <w:t>Frontend and Backend Integration</w:t>
            </w:r>
          </w:p>
        </w:tc>
        <w:tc>
          <w:tcPr>
            <w:tcW w:w="0" w:type="auto"/>
            <w:hideMark/>
          </w:tcPr>
          <w:p w14:paraId="3F9E8C70" w14:textId="77777777" w:rsidR="001A2F46" w:rsidRDefault="001A2F46">
            <w:pPr>
              <w:cnfStyle w:val="000000000000" w:firstRow="0" w:lastRow="0" w:firstColumn="0" w:lastColumn="0" w:oddVBand="0" w:evenVBand="0" w:oddHBand="0" w:evenHBand="0" w:firstRowFirstColumn="0" w:firstRowLastColumn="0" w:lastRowFirstColumn="0" w:lastRowLastColumn="0"/>
            </w:pPr>
            <w:r>
              <w:t xml:space="preserve">Coordination problems between the React </w:t>
            </w:r>
            <w:r>
              <w:lastRenderedPageBreak/>
              <w:t>frontend and Django backend may cause delays or inconsistencies during API integration.</w:t>
            </w:r>
          </w:p>
        </w:tc>
        <w:tc>
          <w:tcPr>
            <w:tcW w:w="0" w:type="auto"/>
            <w:hideMark/>
          </w:tcPr>
          <w:p w14:paraId="407E8CFD" w14:textId="77777777" w:rsidR="001A2F46" w:rsidRDefault="001A2F46">
            <w:pPr>
              <w:cnfStyle w:val="000000000000" w:firstRow="0" w:lastRow="0" w:firstColumn="0" w:lastColumn="0" w:oddVBand="0" w:evenVBand="0" w:oddHBand="0" w:evenHBand="0" w:firstRowFirstColumn="0" w:firstRowLastColumn="0" w:lastRowFirstColumn="0" w:lastRowLastColumn="0"/>
            </w:pPr>
            <w:r>
              <w:lastRenderedPageBreak/>
              <w:t>Medium</w:t>
            </w:r>
          </w:p>
        </w:tc>
        <w:tc>
          <w:tcPr>
            <w:tcW w:w="0" w:type="auto"/>
            <w:hideMark/>
          </w:tcPr>
          <w:p w14:paraId="51F399C1"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095E64C6"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054CA360" w14:textId="77777777" w:rsidR="001A2F46" w:rsidRDefault="001A2F46">
            <w:pPr>
              <w:cnfStyle w:val="000000000000" w:firstRow="0" w:lastRow="0" w:firstColumn="0" w:lastColumn="0" w:oddVBand="0" w:evenVBand="0" w:oddHBand="0" w:evenHBand="0" w:firstRowFirstColumn="0" w:firstRowLastColumn="0" w:lastRowFirstColumn="0" w:lastRowLastColumn="0"/>
            </w:pPr>
            <w:r>
              <w:t>Daily</w:t>
            </w:r>
          </w:p>
        </w:tc>
        <w:tc>
          <w:tcPr>
            <w:tcW w:w="0" w:type="auto"/>
            <w:hideMark/>
          </w:tcPr>
          <w:p w14:paraId="68244A20" w14:textId="77777777" w:rsidR="001A2F46" w:rsidRDefault="001A2F46">
            <w:pPr>
              <w:cnfStyle w:val="000000000000" w:firstRow="0" w:lastRow="0" w:firstColumn="0" w:lastColumn="0" w:oddVBand="0" w:evenVBand="0" w:oddHBand="0" w:evenHBand="0" w:firstRowFirstColumn="0" w:firstRowLastColumn="0" w:lastRowFirstColumn="0" w:lastRowLastColumn="0"/>
            </w:pPr>
            <w:r>
              <w:t xml:space="preserve">Maintain clear API documentation, agree on </w:t>
            </w:r>
            <w:r>
              <w:lastRenderedPageBreak/>
              <w:t>API contracts, and perform regular frontend-backend integration reviews.</w:t>
            </w:r>
          </w:p>
        </w:tc>
      </w:tr>
      <w:tr w:rsidR="001A2F46" w14:paraId="3D6456DB"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2F13D" w14:textId="77777777" w:rsidR="001A2F46" w:rsidRDefault="001A2F46">
            <w:r>
              <w:t>R-07</w:t>
            </w:r>
          </w:p>
        </w:tc>
        <w:tc>
          <w:tcPr>
            <w:tcW w:w="0" w:type="auto"/>
            <w:hideMark/>
          </w:tcPr>
          <w:p w14:paraId="26AD95A4" w14:textId="77777777" w:rsidR="001A2F46" w:rsidRDefault="001A2F46">
            <w:pPr>
              <w:cnfStyle w:val="000000100000" w:firstRow="0" w:lastRow="0" w:firstColumn="0" w:lastColumn="0" w:oddVBand="0" w:evenVBand="0" w:oddHBand="1" w:evenHBand="0" w:firstRowFirstColumn="0" w:firstRowLastColumn="0" w:lastRowFirstColumn="0" w:lastRowLastColumn="0"/>
            </w:pPr>
            <w:r>
              <w:t>API Rate Limits</w:t>
            </w:r>
          </w:p>
        </w:tc>
        <w:tc>
          <w:tcPr>
            <w:tcW w:w="0" w:type="auto"/>
            <w:hideMark/>
          </w:tcPr>
          <w:p w14:paraId="6C527E4E" w14:textId="77777777" w:rsidR="001A2F46" w:rsidRDefault="001A2F46">
            <w:pPr>
              <w:cnfStyle w:val="000000100000" w:firstRow="0" w:lastRow="0" w:firstColumn="0" w:lastColumn="0" w:oddVBand="0" w:evenVBand="0" w:oddHBand="1" w:evenHBand="0" w:firstRowFirstColumn="0" w:firstRowLastColumn="0" w:lastRowFirstColumn="0" w:lastRowLastColumn="0"/>
            </w:pPr>
            <w:r>
              <w:t>A large number of requests to external APIs, particularly GitLab APIs, may trigger rate limiting and reduce system responsiveness.</w:t>
            </w:r>
          </w:p>
        </w:tc>
        <w:tc>
          <w:tcPr>
            <w:tcW w:w="0" w:type="auto"/>
            <w:hideMark/>
          </w:tcPr>
          <w:p w14:paraId="33C46C59"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117D6F79"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142A1FF8"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2F192A9C"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73848161" w14:textId="77777777" w:rsidR="001A2F46" w:rsidRDefault="001A2F46">
            <w:pPr>
              <w:cnfStyle w:val="000000100000" w:firstRow="0" w:lastRow="0" w:firstColumn="0" w:lastColumn="0" w:oddVBand="0" w:evenVBand="0" w:oddHBand="1" w:evenHBand="0" w:firstRowFirstColumn="0" w:firstRowLastColumn="0" w:lastRowFirstColumn="0" w:lastRowLastColumn="0"/>
            </w:pPr>
            <w:r>
              <w:t>Apply request throttling, optimize external API calls, batch requests where appropriate, and use application-level caching when feasible.</w:t>
            </w:r>
          </w:p>
        </w:tc>
      </w:tr>
      <w:tr w:rsidR="001A2F46" w14:paraId="7BE6088B"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4D64E9B2" w14:textId="77777777" w:rsidR="001A2F46" w:rsidRDefault="001A2F46">
            <w:r>
              <w:t>R-08</w:t>
            </w:r>
          </w:p>
        </w:tc>
        <w:tc>
          <w:tcPr>
            <w:tcW w:w="0" w:type="auto"/>
            <w:hideMark/>
          </w:tcPr>
          <w:p w14:paraId="33663F36" w14:textId="77777777" w:rsidR="001A2F46" w:rsidRDefault="001A2F46">
            <w:pPr>
              <w:cnfStyle w:val="000000000000" w:firstRow="0" w:lastRow="0" w:firstColumn="0" w:lastColumn="0" w:oddVBand="0" w:evenVBand="0" w:oddHBand="0" w:evenHBand="0" w:firstRowFirstColumn="0" w:firstRowLastColumn="0" w:lastRowFirstColumn="0" w:lastRowLastColumn="0"/>
            </w:pPr>
            <w:r>
              <w:t>Requirement Changes</w:t>
            </w:r>
          </w:p>
        </w:tc>
        <w:tc>
          <w:tcPr>
            <w:tcW w:w="0" w:type="auto"/>
            <w:hideMark/>
          </w:tcPr>
          <w:p w14:paraId="7493C385" w14:textId="77777777" w:rsidR="001A2F46" w:rsidRDefault="001A2F46">
            <w:pPr>
              <w:cnfStyle w:val="000000000000" w:firstRow="0" w:lastRow="0" w:firstColumn="0" w:lastColumn="0" w:oddVBand="0" w:evenVBand="0" w:oddHBand="0" w:evenHBand="0" w:firstRowFirstColumn="0" w:firstRowLastColumn="0" w:lastRowFirstColumn="0" w:lastRowLastColumn="0"/>
            </w:pPr>
            <w:r>
              <w:t>Late feedback from academic supervisors or changes in academic procedures may require modifications to existing workflow or system functionality.</w:t>
            </w:r>
          </w:p>
        </w:tc>
        <w:tc>
          <w:tcPr>
            <w:tcW w:w="0" w:type="auto"/>
            <w:hideMark/>
          </w:tcPr>
          <w:p w14:paraId="63C0BB67"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73E24272"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4A1BFC0F"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2EA1B3FA" w14:textId="77777777" w:rsidR="001A2F46" w:rsidRDefault="001A2F46">
            <w:pPr>
              <w:cnfStyle w:val="000000000000" w:firstRow="0" w:lastRow="0" w:firstColumn="0" w:lastColumn="0" w:oddVBand="0" w:evenVBand="0" w:oddHBand="0" w:evenHBand="0" w:firstRowFirstColumn="0" w:firstRowLastColumn="0" w:lastRowFirstColumn="0" w:lastRowLastColumn="0"/>
            </w:pPr>
            <w:r>
              <w:t>Monthly</w:t>
            </w:r>
          </w:p>
        </w:tc>
        <w:tc>
          <w:tcPr>
            <w:tcW w:w="0" w:type="auto"/>
            <w:hideMark/>
          </w:tcPr>
          <w:p w14:paraId="0C824036" w14:textId="77777777" w:rsidR="001A2F46" w:rsidRDefault="001A2F46">
            <w:pPr>
              <w:cnfStyle w:val="000000000000" w:firstRow="0" w:lastRow="0" w:firstColumn="0" w:lastColumn="0" w:oddVBand="0" w:evenVBand="0" w:oddHBand="0" w:evenHBand="0" w:firstRowFirstColumn="0" w:firstRowLastColumn="0" w:lastRowFirstColumn="0" w:lastRowLastColumn="0"/>
            </w:pPr>
            <w:r>
              <w:t>Maintain a version-controlled requirements document, prioritize changes through the Agile process, and reserve time in the schedule for requirement adjustments.</w:t>
            </w:r>
          </w:p>
        </w:tc>
      </w:tr>
      <w:tr w:rsidR="001A2F46" w14:paraId="24DED74F"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ADCA" w14:textId="77777777" w:rsidR="001A2F46" w:rsidRDefault="001A2F46">
            <w:r>
              <w:t>R-09</w:t>
            </w:r>
          </w:p>
        </w:tc>
        <w:tc>
          <w:tcPr>
            <w:tcW w:w="0" w:type="auto"/>
            <w:hideMark/>
          </w:tcPr>
          <w:p w14:paraId="0D31EA70" w14:textId="77777777" w:rsidR="001A2F46" w:rsidRDefault="001A2F46">
            <w:pPr>
              <w:cnfStyle w:val="000000100000" w:firstRow="0" w:lastRow="0" w:firstColumn="0" w:lastColumn="0" w:oddVBand="0" w:evenVBand="0" w:oddHBand="1" w:evenHBand="0" w:firstRowFirstColumn="0" w:firstRowLastColumn="0" w:lastRowFirstColumn="0" w:lastRowLastColumn="0"/>
            </w:pPr>
            <w:r>
              <w:t>Database Integrity</w:t>
            </w:r>
          </w:p>
        </w:tc>
        <w:tc>
          <w:tcPr>
            <w:tcW w:w="0" w:type="auto"/>
            <w:hideMark/>
          </w:tcPr>
          <w:p w14:paraId="4EFB8C2D" w14:textId="77777777" w:rsidR="001A2F46" w:rsidRDefault="001A2F46">
            <w:pPr>
              <w:cnfStyle w:val="000000100000" w:firstRow="0" w:lastRow="0" w:firstColumn="0" w:lastColumn="0" w:oddVBand="0" w:evenVBand="0" w:oddHBand="1" w:evenHBand="0" w:firstRowFirstColumn="0" w:firstRowLastColumn="0" w:lastRowFirstColumn="0" w:lastRowLastColumn="0"/>
            </w:pPr>
            <w:r>
              <w:t>Concurrent operations, such as a webhook update and a manual modification occurring at the same time, may cause conflicting database changes.</w:t>
            </w:r>
          </w:p>
        </w:tc>
        <w:tc>
          <w:tcPr>
            <w:tcW w:w="0" w:type="auto"/>
            <w:hideMark/>
          </w:tcPr>
          <w:p w14:paraId="233D6ABF"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0634F769"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39041857"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6D2686FD"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7A157963" w14:textId="77777777" w:rsidR="001A2F46" w:rsidRDefault="001A2F46">
            <w:pPr>
              <w:cnfStyle w:val="000000100000" w:firstRow="0" w:lastRow="0" w:firstColumn="0" w:lastColumn="0" w:oddVBand="0" w:evenVBand="0" w:oddHBand="1" w:evenHBand="0" w:firstRowFirstColumn="0" w:firstRowLastColumn="0" w:lastRowFirstColumn="0" w:lastRowLastColumn="0"/>
            </w:pPr>
            <w:r>
              <w:t>Use database-level row locking and atomic transactions for operations where concurrent modifications may occur, particularly invitation and approval workflows.</w:t>
            </w:r>
          </w:p>
        </w:tc>
      </w:tr>
      <w:tr w:rsidR="001A2F46" w14:paraId="25C30849"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13F6AD6C" w14:textId="77777777" w:rsidR="001A2F46" w:rsidRDefault="001A2F46">
            <w:r>
              <w:lastRenderedPageBreak/>
              <w:t>R-10</w:t>
            </w:r>
          </w:p>
        </w:tc>
        <w:tc>
          <w:tcPr>
            <w:tcW w:w="0" w:type="auto"/>
            <w:hideMark/>
          </w:tcPr>
          <w:p w14:paraId="7967B2CA" w14:textId="77777777" w:rsidR="001A2F46" w:rsidRDefault="001A2F46">
            <w:pPr>
              <w:cnfStyle w:val="000000000000" w:firstRow="0" w:lastRow="0" w:firstColumn="0" w:lastColumn="0" w:oddVBand="0" w:evenVBand="0" w:oddHBand="0" w:evenHBand="0" w:firstRowFirstColumn="0" w:firstRowLastColumn="0" w:lastRowFirstColumn="0" w:lastRowLastColumn="0"/>
            </w:pPr>
            <w:r>
              <w:t>Deployment Complexity</w:t>
            </w:r>
          </w:p>
        </w:tc>
        <w:tc>
          <w:tcPr>
            <w:tcW w:w="0" w:type="auto"/>
            <w:hideMark/>
          </w:tcPr>
          <w:p w14:paraId="1A42F62E" w14:textId="77777777" w:rsidR="001A2F46" w:rsidRDefault="001A2F46">
            <w:pPr>
              <w:cnfStyle w:val="000000000000" w:firstRow="0" w:lastRow="0" w:firstColumn="0" w:lastColumn="0" w:oddVBand="0" w:evenVBand="0" w:oddHBand="0" w:evenHBand="0" w:firstRowFirstColumn="0" w:firstRowLastColumn="0" w:lastRowFirstColumn="0" w:lastRowLastColumn="0"/>
            </w:pPr>
            <w:r>
              <w:t>Configuring the production environment for the Django and React application may introduce deployment-related problems.</w:t>
            </w:r>
          </w:p>
        </w:tc>
        <w:tc>
          <w:tcPr>
            <w:tcW w:w="0" w:type="auto"/>
            <w:hideMark/>
          </w:tcPr>
          <w:p w14:paraId="15EB13DC"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7665ADE5" w14:textId="77777777" w:rsidR="001A2F46" w:rsidRDefault="001A2F46">
            <w:pPr>
              <w:cnfStyle w:val="000000000000" w:firstRow="0" w:lastRow="0" w:firstColumn="0" w:lastColumn="0" w:oddVBand="0" w:evenVBand="0" w:oddHBand="0" w:evenHBand="0" w:firstRowFirstColumn="0" w:firstRowLastColumn="0" w:lastRowFirstColumn="0" w:lastRowLastColumn="0"/>
            </w:pPr>
            <w:r>
              <w:t>Medium</w:t>
            </w:r>
          </w:p>
        </w:tc>
        <w:tc>
          <w:tcPr>
            <w:tcW w:w="0" w:type="auto"/>
            <w:hideMark/>
          </w:tcPr>
          <w:p w14:paraId="35CD1544"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17B59AE9" w14:textId="77777777" w:rsidR="001A2F46" w:rsidRDefault="001A2F46">
            <w:pPr>
              <w:cnfStyle w:val="000000000000" w:firstRow="0" w:lastRow="0" w:firstColumn="0" w:lastColumn="0" w:oddVBand="0" w:evenVBand="0" w:oddHBand="0" w:evenHBand="0" w:firstRowFirstColumn="0" w:firstRowLastColumn="0" w:lastRowFirstColumn="0" w:lastRowLastColumn="0"/>
            </w:pPr>
            <w:r>
              <w:t>Weekly</w:t>
            </w:r>
          </w:p>
        </w:tc>
        <w:tc>
          <w:tcPr>
            <w:tcW w:w="0" w:type="auto"/>
            <w:hideMark/>
          </w:tcPr>
          <w:p w14:paraId="2D04A1E1" w14:textId="77777777" w:rsidR="001A2F46" w:rsidRDefault="001A2F46">
            <w:pPr>
              <w:cnfStyle w:val="000000000000" w:firstRow="0" w:lastRow="0" w:firstColumn="0" w:lastColumn="0" w:oddVBand="0" w:evenVBand="0" w:oddHBand="0" w:evenHBand="0" w:firstRowFirstColumn="0" w:firstRowLastColumn="0" w:lastRowFirstColumn="0" w:lastRowLastColumn="0"/>
            </w:pPr>
            <w:r>
              <w:t>Perform deployment preparation and testing before the final stage and identify environment-specific configuration problems early.</w:t>
            </w:r>
          </w:p>
        </w:tc>
      </w:tr>
      <w:tr w:rsidR="001A2F46" w14:paraId="2E413B02"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1A04D" w14:textId="77777777" w:rsidR="001A2F46" w:rsidRDefault="001A2F46">
            <w:r>
              <w:t>R-11</w:t>
            </w:r>
          </w:p>
        </w:tc>
        <w:tc>
          <w:tcPr>
            <w:tcW w:w="0" w:type="auto"/>
            <w:hideMark/>
          </w:tcPr>
          <w:p w14:paraId="130F8444" w14:textId="77777777" w:rsidR="001A2F46" w:rsidRDefault="001A2F46">
            <w:pPr>
              <w:cnfStyle w:val="000000100000" w:firstRow="0" w:lastRow="0" w:firstColumn="0" w:lastColumn="0" w:oddVBand="0" w:evenVBand="0" w:oddHBand="1" w:evenHBand="0" w:firstRowFirstColumn="0" w:firstRowLastColumn="0" w:lastRowFirstColumn="0" w:lastRowLastColumn="0"/>
            </w:pPr>
            <w:r>
              <w:t>Reference API Downtime</w:t>
            </w:r>
          </w:p>
        </w:tc>
        <w:tc>
          <w:tcPr>
            <w:tcW w:w="0" w:type="auto"/>
            <w:hideMark/>
          </w:tcPr>
          <w:p w14:paraId="5551D375" w14:textId="77777777" w:rsidR="001A2F46" w:rsidRDefault="001A2F46">
            <w:pPr>
              <w:cnfStyle w:val="000000100000" w:firstRow="0" w:lastRow="0" w:firstColumn="0" w:lastColumn="0" w:oddVBand="0" w:evenVBand="0" w:oddHBand="1" w:evenHBand="0" w:firstRowFirstColumn="0" w:firstRowLastColumn="0" w:lastRowFirstColumn="0" w:lastRowLastColumn="0"/>
            </w:pPr>
            <w:r>
              <w:t>Student self-registration depends on an external reference service for identity verification. If the service becomes unavailable, new students may be unable to complete registration.</w:t>
            </w:r>
          </w:p>
        </w:tc>
        <w:tc>
          <w:tcPr>
            <w:tcW w:w="0" w:type="auto"/>
            <w:hideMark/>
          </w:tcPr>
          <w:p w14:paraId="3F2A1688" w14:textId="77777777" w:rsidR="001A2F46" w:rsidRDefault="001A2F46">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4CAF2FE1" w14:textId="77777777" w:rsidR="001A2F46" w:rsidRDefault="001A2F46">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77CCA7B9" w14:textId="77777777" w:rsidR="001A2F46" w:rsidRDefault="001A2F46">
            <w:pPr>
              <w:cnfStyle w:val="000000100000" w:firstRow="0" w:lastRow="0" w:firstColumn="0" w:lastColumn="0" w:oddVBand="0" w:evenVBand="0" w:oddHBand="1" w:evenHBand="0" w:firstRowFirstColumn="0" w:firstRowLastColumn="0" w:lastRowFirstColumn="0" w:lastRowLastColumn="0"/>
            </w:pPr>
            <w:r>
              <w:t>Active</w:t>
            </w:r>
          </w:p>
        </w:tc>
        <w:tc>
          <w:tcPr>
            <w:tcW w:w="0" w:type="auto"/>
            <w:hideMark/>
          </w:tcPr>
          <w:p w14:paraId="014B4E03" w14:textId="77777777" w:rsidR="001A2F46" w:rsidRDefault="001A2F46">
            <w:pPr>
              <w:cnfStyle w:val="000000100000" w:firstRow="0" w:lastRow="0" w:firstColumn="0" w:lastColumn="0" w:oddVBand="0" w:evenVBand="0" w:oddHBand="1" w:evenHBand="0" w:firstRowFirstColumn="0" w:firstRowLastColumn="0" w:lastRowFirstColumn="0" w:lastRowLastColumn="0"/>
            </w:pPr>
            <w:r>
              <w:t>Weekly</w:t>
            </w:r>
          </w:p>
        </w:tc>
        <w:tc>
          <w:tcPr>
            <w:tcW w:w="0" w:type="auto"/>
            <w:hideMark/>
          </w:tcPr>
          <w:p w14:paraId="40FC687C" w14:textId="77777777" w:rsidR="001A2F46" w:rsidRDefault="001A2F46">
            <w:pPr>
              <w:cnfStyle w:val="000000100000" w:firstRow="0" w:lastRow="0" w:firstColumn="0" w:lastColumn="0" w:oddVBand="0" w:evenVBand="0" w:oddHBand="1" w:evenHBand="0" w:firstRowFirstColumn="0" w:firstRowLastColumn="0" w:lastRowFirstColumn="0" w:lastRowLastColumn="0"/>
            </w:pPr>
            <w:r>
              <w:t>Implement graceful error handling and user-friendly error messages. A controlled manual registration procedure can be considered for authorized university staff during external-service outages.</w:t>
            </w:r>
          </w:p>
        </w:tc>
      </w:tr>
      <w:tr w:rsidR="001A2F46" w14:paraId="514C2EBB"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1781987E" w14:textId="77777777" w:rsidR="001A2F46" w:rsidRDefault="001A2F46">
            <w:r>
              <w:t>R-12</w:t>
            </w:r>
          </w:p>
        </w:tc>
        <w:tc>
          <w:tcPr>
            <w:tcW w:w="0" w:type="auto"/>
            <w:hideMark/>
          </w:tcPr>
          <w:p w14:paraId="61C3C84D" w14:textId="77777777" w:rsidR="001A2F46" w:rsidRDefault="001A2F46">
            <w:pPr>
              <w:cnfStyle w:val="000000000000" w:firstRow="0" w:lastRow="0" w:firstColumn="0" w:lastColumn="0" w:oddVBand="0" w:evenVBand="0" w:oddHBand="0" w:evenHBand="0" w:firstRowFirstColumn="0" w:firstRowLastColumn="0" w:lastRowFirstColumn="0" w:lastRowLastColumn="0"/>
            </w:pPr>
            <w:r>
              <w:t>Encryption Key Compromise</w:t>
            </w:r>
          </w:p>
        </w:tc>
        <w:tc>
          <w:tcPr>
            <w:tcW w:w="0" w:type="auto"/>
            <w:hideMark/>
          </w:tcPr>
          <w:p w14:paraId="2EE82A75" w14:textId="77777777" w:rsidR="001A2F46" w:rsidRDefault="001A2F46">
            <w:pPr>
              <w:cnfStyle w:val="000000000000" w:firstRow="0" w:lastRow="0" w:firstColumn="0" w:lastColumn="0" w:oddVBand="0" w:evenVBand="0" w:oddHBand="0" w:evenHBand="0" w:firstRowFirstColumn="0" w:firstRowLastColumn="0" w:lastRowFirstColumn="0" w:lastRowLastColumn="0"/>
            </w:pPr>
            <w:r>
              <w:t>Exposure of the encryption key used to protect GitLab Personal Access Tokens could compromise the confidentiality of stored credentials.</w:t>
            </w:r>
          </w:p>
        </w:tc>
        <w:tc>
          <w:tcPr>
            <w:tcW w:w="0" w:type="auto"/>
            <w:hideMark/>
          </w:tcPr>
          <w:p w14:paraId="1BB1A758" w14:textId="77777777" w:rsidR="001A2F46" w:rsidRDefault="001A2F46">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096D9079" w14:textId="77777777" w:rsidR="001A2F46" w:rsidRDefault="001A2F46">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4B4C1998" w14:textId="77777777" w:rsidR="001A2F46" w:rsidRDefault="001A2F46">
            <w:pPr>
              <w:cnfStyle w:val="000000000000" w:firstRow="0" w:lastRow="0" w:firstColumn="0" w:lastColumn="0" w:oddVBand="0" w:evenVBand="0" w:oddHBand="0" w:evenHBand="0" w:firstRowFirstColumn="0" w:firstRowLastColumn="0" w:lastRowFirstColumn="0" w:lastRowLastColumn="0"/>
            </w:pPr>
            <w:r>
              <w:t>Active</w:t>
            </w:r>
          </w:p>
        </w:tc>
        <w:tc>
          <w:tcPr>
            <w:tcW w:w="0" w:type="auto"/>
            <w:hideMark/>
          </w:tcPr>
          <w:p w14:paraId="417EB96E" w14:textId="77777777" w:rsidR="001A2F46" w:rsidRDefault="001A2F46">
            <w:pPr>
              <w:cnfStyle w:val="000000000000" w:firstRow="0" w:lastRow="0" w:firstColumn="0" w:lastColumn="0" w:oddVBand="0" w:evenVBand="0" w:oddHBand="0" w:evenHBand="0" w:firstRowFirstColumn="0" w:firstRowLastColumn="0" w:lastRowFirstColumn="0" w:lastRowLastColumn="0"/>
            </w:pPr>
            <w:r>
              <w:t>Monthly</w:t>
            </w:r>
          </w:p>
        </w:tc>
        <w:tc>
          <w:tcPr>
            <w:tcW w:w="0" w:type="auto"/>
            <w:hideMark/>
          </w:tcPr>
          <w:p w14:paraId="359C894D" w14:textId="77777777" w:rsidR="001A2F46" w:rsidRDefault="001A2F46">
            <w:pPr>
              <w:cnfStyle w:val="000000000000" w:firstRow="0" w:lastRow="0" w:firstColumn="0" w:lastColumn="0" w:oddVBand="0" w:evenVBand="0" w:oddHBand="0" w:evenHBand="0" w:firstRowFirstColumn="0" w:firstRowLastColumn="0" w:lastRowFirstColumn="0" w:lastRowLastColumn="0"/>
            </w:pPr>
            <w:r>
              <w:t>Restrict access to environment configuration files, exclude sensitive files from version control, and consider a dedicated secret-management service for production deployment.</w:t>
            </w:r>
          </w:p>
        </w:tc>
      </w:tr>
    </w:tbl>
    <w:p w14:paraId="72A99B04" w14:textId="77777777" w:rsidR="001A2F46" w:rsidRDefault="001A2F46" w:rsidP="001A2F46">
      <w:pPr>
        <w:pStyle w:val="NormalWeb"/>
      </w:pPr>
      <w:r>
        <w:lastRenderedPageBreak/>
        <w:t>Risk management was treated as a continuous activity rather than a one-time planning task. Risks were reviewed according to their tracking frequency, and mitigation strategies were adjusted when the project environment or implementation requirements changed.</w:t>
      </w:r>
    </w:p>
    <w:p w14:paraId="6FACD58C" w14:textId="4F605133" w:rsidR="001A2F46" w:rsidRDefault="001A2F46" w:rsidP="001A2F46"/>
    <w:p w14:paraId="548947AE" w14:textId="77777777" w:rsidR="001A2F46" w:rsidRDefault="001A2F46" w:rsidP="001A2F46">
      <w:pPr>
        <w:pStyle w:val="mainhrading"/>
      </w:pPr>
      <w:bookmarkStart w:id="34" w:name="_Toc237973314"/>
      <w:r>
        <w:t>2.4 Team Structure and Role Distribution</w:t>
      </w:r>
      <w:bookmarkEnd w:id="34"/>
    </w:p>
    <w:p w14:paraId="318FC6BD" w14:textId="77777777" w:rsidR="001A2F46" w:rsidRDefault="001A2F46" w:rsidP="001A2F46">
      <w:pPr>
        <w:pStyle w:val="NormalWeb"/>
      </w:pPr>
      <w:r>
        <w:t>The project was developed by a three-member team. Each member was assigned a primary area of responsibility, while coordination and collaboration were maintained throughout the development process.</w:t>
      </w:r>
    </w:p>
    <w:p w14:paraId="73C8030B" w14:textId="65004A14" w:rsidR="001A2F46" w:rsidRDefault="001A2F46" w:rsidP="001A2F46">
      <w:pPr>
        <w:pStyle w:val="Heading3"/>
      </w:pPr>
    </w:p>
    <w:p w14:paraId="65442DA5" w14:textId="1308AF8B" w:rsidR="00D71932" w:rsidRDefault="00D71932" w:rsidP="00D71932">
      <w:pPr>
        <w:pStyle w:val="Caption"/>
        <w:keepNext/>
        <w:rPr>
          <w:rtl/>
        </w:rPr>
      </w:pPr>
      <w:bookmarkStart w:id="35" w:name="_Toc237973485"/>
      <w:r>
        <w:t xml:space="preserve">Table </w:t>
      </w:r>
      <w:r>
        <w:fldChar w:fldCharType="begin"/>
      </w:r>
      <w:r>
        <w:instrText xml:space="preserve"> SEQ Table \* ARABIC </w:instrText>
      </w:r>
      <w:r>
        <w:fldChar w:fldCharType="separate"/>
      </w:r>
      <w:r w:rsidR="0084353D">
        <w:rPr>
          <w:noProof/>
        </w:rPr>
        <w:t>3</w:t>
      </w:r>
      <w:r>
        <w:fldChar w:fldCharType="end"/>
      </w:r>
      <w:r w:rsidRPr="002606E1">
        <w:t>. Project Team Roles and Responsibilities</w:t>
      </w:r>
      <w:bookmarkEnd w:id="35"/>
    </w:p>
    <w:p w14:paraId="53FFD2B7" w14:textId="77777777" w:rsidR="00D71932" w:rsidRPr="00D71932" w:rsidRDefault="00D71932" w:rsidP="00D71932"/>
    <w:tbl>
      <w:tblPr>
        <w:tblStyle w:val="GridTable2-Accent4"/>
        <w:tblW w:w="0" w:type="auto"/>
        <w:tblLook w:val="04A0" w:firstRow="1" w:lastRow="0" w:firstColumn="1" w:lastColumn="0" w:noHBand="0" w:noVBand="1"/>
      </w:tblPr>
      <w:tblGrid>
        <w:gridCol w:w="1473"/>
        <w:gridCol w:w="1423"/>
        <w:gridCol w:w="5744"/>
      </w:tblGrid>
      <w:tr w:rsidR="001A2F46" w14:paraId="0CFA8899"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9BAA6" w14:textId="77777777" w:rsidR="001A2F46" w:rsidRDefault="001A2F46">
            <w:pPr>
              <w:jc w:val="center"/>
            </w:pPr>
            <w:r>
              <w:rPr>
                <w:b w:val="0"/>
                <w:bCs w:val="0"/>
              </w:rPr>
              <w:t>Team Member</w:t>
            </w:r>
          </w:p>
        </w:tc>
        <w:tc>
          <w:tcPr>
            <w:tcW w:w="0" w:type="auto"/>
            <w:hideMark/>
          </w:tcPr>
          <w:p w14:paraId="6AEA63AB"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Project Role</w:t>
            </w:r>
          </w:p>
        </w:tc>
        <w:tc>
          <w:tcPr>
            <w:tcW w:w="0" w:type="auto"/>
            <w:hideMark/>
          </w:tcPr>
          <w:p w14:paraId="3CFE9081"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Responsibilities</w:t>
            </w:r>
          </w:p>
        </w:tc>
      </w:tr>
      <w:tr w:rsidR="001A2F46" w14:paraId="7D3F4F5C"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6FFFF" w14:textId="77777777" w:rsidR="001A2F46" w:rsidRDefault="001A2F46">
            <w:pPr>
              <w:rPr>
                <w:b w:val="0"/>
                <w:bCs w:val="0"/>
              </w:rPr>
            </w:pPr>
            <w:r>
              <w:t>Lamees</w:t>
            </w:r>
          </w:p>
        </w:tc>
        <w:tc>
          <w:tcPr>
            <w:tcW w:w="0" w:type="auto"/>
            <w:hideMark/>
          </w:tcPr>
          <w:p w14:paraId="5EA785C5" w14:textId="77777777" w:rsidR="001A2F46" w:rsidRDefault="001A2F46">
            <w:pPr>
              <w:cnfStyle w:val="000000100000" w:firstRow="0" w:lastRow="0" w:firstColumn="0" w:lastColumn="0" w:oddVBand="0" w:evenVBand="0" w:oddHBand="1" w:evenHBand="0" w:firstRowFirstColumn="0" w:firstRowLastColumn="0" w:lastRowFirstColumn="0" w:lastRowLastColumn="0"/>
            </w:pPr>
            <w:r>
              <w:t>Frontend Developer</w:t>
            </w:r>
          </w:p>
        </w:tc>
        <w:tc>
          <w:tcPr>
            <w:tcW w:w="0" w:type="auto"/>
            <w:hideMark/>
          </w:tcPr>
          <w:p w14:paraId="5BC3AFE2" w14:textId="77777777" w:rsidR="001A2F46" w:rsidRDefault="001A2F46">
            <w:pPr>
              <w:cnfStyle w:val="000000100000" w:firstRow="0" w:lastRow="0" w:firstColumn="0" w:lastColumn="0" w:oddVBand="0" w:evenVBand="0" w:oddHBand="1" w:evenHBand="0" w:firstRowFirstColumn="0" w:firstRowLastColumn="0" w:lastRowFirstColumn="0" w:lastRowLastColumn="0"/>
            </w:pPr>
            <w:r>
              <w:t>User interface design and implementation using React, frontend integration with backend APIs, responsive interface improvements, and frontend validation.</w:t>
            </w:r>
          </w:p>
        </w:tc>
      </w:tr>
      <w:tr w:rsidR="001A2F46" w14:paraId="3C1F8CA7"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00D46999" w14:textId="77777777" w:rsidR="001A2F46" w:rsidRDefault="001A2F46">
            <w:r>
              <w:t>Abdalkareem</w:t>
            </w:r>
          </w:p>
        </w:tc>
        <w:tc>
          <w:tcPr>
            <w:tcW w:w="0" w:type="auto"/>
            <w:hideMark/>
          </w:tcPr>
          <w:p w14:paraId="6FE3B8B8" w14:textId="77777777" w:rsidR="001A2F46" w:rsidRDefault="001A2F46">
            <w:pPr>
              <w:cnfStyle w:val="000000000000" w:firstRow="0" w:lastRow="0" w:firstColumn="0" w:lastColumn="0" w:oddVBand="0" w:evenVBand="0" w:oddHBand="0" w:evenHBand="0" w:firstRowFirstColumn="0" w:firstRowLastColumn="0" w:lastRowFirstColumn="0" w:lastRowLastColumn="0"/>
            </w:pPr>
            <w:r>
              <w:t>Backend Developer</w:t>
            </w:r>
          </w:p>
        </w:tc>
        <w:tc>
          <w:tcPr>
            <w:tcW w:w="0" w:type="auto"/>
            <w:hideMark/>
          </w:tcPr>
          <w:p w14:paraId="0E325625" w14:textId="77777777" w:rsidR="001A2F46" w:rsidRDefault="001A2F46">
            <w:pPr>
              <w:cnfStyle w:val="000000000000" w:firstRow="0" w:lastRow="0" w:firstColumn="0" w:lastColumn="0" w:oddVBand="0" w:evenVBand="0" w:oddHBand="0" w:evenHBand="0" w:firstRowFirstColumn="0" w:firstRowLastColumn="0" w:lastRowFirstColumn="0" w:lastRowLastColumn="0"/>
            </w:pPr>
            <w:r>
              <w:t>Backend architecture, business logic, database-related functionality, REST API development, authentication, permissions, and backend integration.</w:t>
            </w:r>
          </w:p>
        </w:tc>
      </w:tr>
      <w:tr w:rsidR="001A2F46" w14:paraId="6C1C830A"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63B9E3" w14:textId="77777777" w:rsidR="001A2F46" w:rsidRDefault="001A2F46">
            <w:r>
              <w:t>Mai</w:t>
            </w:r>
          </w:p>
        </w:tc>
        <w:tc>
          <w:tcPr>
            <w:tcW w:w="0" w:type="auto"/>
            <w:hideMark/>
          </w:tcPr>
          <w:p w14:paraId="09DEFD6E" w14:textId="77777777" w:rsidR="001A2F46" w:rsidRDefault="001A2F46">
            <w:pPr>
              <w:cnfStyle w:val="000000100000" w:firstRow="0" w:lastRow="0" w:firstColumn="0" w:lastColumn="0" w:oddVBand="0" w:evenVBand="0" w:oddHBand="1" w:evenHBand="0" w:firstRowFirstColumn="0" w:firstRowLastColumn="0" w:lastRowFirstColumn="0" w:lastRowLastColumn="0"/>
            </w:pPr>
            <w:r>
              <w:t>Tester</w:t>
            </w:r>
          </w:p>
        </w:tc>
        <w:tc>
          <w:tcPr>
            <w:tcW w:w="0" w:type="auto"/>
            <w:hideMark/>
          </w:tcPr>
          <w:p w14:paraId="4AAD0EC5" w14:textId="77777777" w:rsidR="001A2F46" w:rsidRDefault="001A2F46">
            <w:pPr>
              <w:cnfStyle w:val="000000100000" w:firstRow="0" w:lastRow="0" w:firstColumn="0" w:lastColumn="0" w:oddVBand="0" w:evenVBand="0" w:oddHBand="1" w:evenHBand="0" w:firstRowFirstColumn="0" w:firstRowLastColumn="0" w:lastRowFirstColumn="0" w:lastRowLastColumn="0"/>
            </w:pPr>
            <w:r>
              <w:t>Functional testing, validation of system behavior, test-case execution, identification and reporting of defects, and verification of corrections.</w:t>
            </w:r>
          </w:p>
        </w:tc>
      </w:tr>
    </w:tbl>
    <w:p w14:paraId="7C0F2C78" w14:textId="77777777" w:rsidR="00C86A87" w:rsidRDefault="00C86A87" w:rsidP="001A2F46">
      <w:pPr>
        <w:pStyle w:val="Heading3"/>
        <w:rPr>
          <w:sz w:val="28"/>
          <w:szCs w:val="28"/>
          <w:rtl/>
        </w:rPr>
      </w:pPr>
    </w:p>
    <w:p w14:paraId="2B6DCB89" w14:textId="493E74AF" w:rsidR="001A2F46" w:rsidRPr="001A2F46" w:rsidRDefault="001A2F46" w:rsidP="001A2F46">
      <w:pPr>
        <w:pStyle w:val="Heading3"/>
        <w:rPr>
          <w:sz w:val="28"/>
          <w:szCs w:val="28"/>
        </w:rPr>
      </w:pPr>
      <w:bookmarkStart w:id="36" w:name="_Toc237971920"/>
      <w:bookmarkStart w:id="37" w:name="_Toc237973315"/>
      <w:r w:rsidRPr="001A2F46">
        <w:rPr>
          <w:sz w:val="28"/>
          <w:szCs w:val="28"/>
        </w:rPr>
        <w:t>System Roles</w:t>
      </w:r>
      <w:bookmarkEnd w:id="36"/>
      <w:bookmarkEnd w:id="37"/>
    </w:p>
    <w:p w14:paraId="2E261DC3" w14:textId="77777777" w:rsidR="001A2F46" w:rsidRPr="001A2F46" w:rsidRDefault="001A2F46" w:rsidP="001A2F46">
      <w:pPr>
        <w:pStyle w:val="NormalWeb"/>
        <w:rPr>
          <w:sz w:val="28"/>
          <w:szCs w:val="28"/>
        </w:rPr>
      </w:pPr>
      <w:r w:rsidRPr="001A2F46">
        <w:rPr>
          <w:sz w:val="28"/>
          <w:szCs w:val="28"/>
        </w:rPr>
        <w:t xml:space="preserve">The roles listed above describe the </w:t>
      </w:r>
      <w:r w:rsidRPr="001A2F46">
        <w:rPr>
          <w:rStyle w:val="Strong"/>
          <w:rFonts w:eastAsiaTheme="majorEastAsia"/>
          <w:sz w:val="28"/>
          <w:szCs w:val="28"/>
        </w:rPr>
        <w:t>project development team</w:t>
      </w:r>
      <w:r w:rsidRPr="001A2F46">
        <w:rPr>
          <w:sz w:val="28"/>
          <w:szCs w:val="28"/>
        </w:rPr>
        <w:t xml:space="preserve"> and should not be confused with the </w:t>
      </w:r>
      <w:r w:rsidRPr="001A2F46">
        <w:rPr>
          <w:rStyle w:val="Strong"/>
          <w:rFonts w:eastAsiaTheme="majorEastAsia"/>
          <w:sz w:val="28"/>
          <w:szCs w:val="28"/>
        </w:rPr>
        <w:t>user roles implemented within the system</w:t>
      </w:r>
      <w:r w:rsidRPr="001A2F46">
        <w:rPr>
          <w:sz w:val="28"/>
          <w:szCs w:val="28"/>
        </w:rPr>
        <w:t>.</w:t>
      </w:r>
    </w:p>
    <w:p w14:paraId="07509743" w14:textId="77777777" w:rsidR="001A2F46" w:rsidRPr="001A2F46" w:rsidRDefault="001A2F46" w:rsidP="001A2F46">
      <w:pPr>
        <w:pStyle w:val="NormalWeb"/>
        <w:rPr>
          <w:sz w:val="28"/>
          <w:szCs w:val="28"/>
        </w:rPr>
      </w:pPr>
      <w:r w:rsidRPr="001A2F46">
        <w:rPr>
          <w:sz w:val="28"/>
          <w:szCs w:val="28"/>
        </w:rPr>
        <w:t>The system itself defines four main user roles:</w:t>
      </w:r>
    </w:p>
    <w:p w14:paraId="39C79B84" w14:textId="77777777" w:rsidR="001A2F46" w:rsidRPr="001A2F46" w:rsidRDefault="001A2F46" w:rsidP="00CB203B">
      <w:pPr>
        <w:pStyle w:val="NormalWeb"/>
        <w:numPr>
          <w:ilvl w:val="0"/>
          <w:numId w:val="15"/>
        </w:numPr>
        <w:rPr>
          <w:sz w:val="28"/>
          <w:szCs w:val="28"/>
        </w:rPr>
      </w:pPr>
      <w:r w:rsidRPr="001A2F46">
        <w:rPr>
          <w:rStyle w:val="Strong"/>
          <w:rFonts w:eastAsiaTheme="majorEastAsia"/>
          <w:sz w:val="28"/>
          <w:szCs w:val="28"/>
        </w:rPr>
        <w:t>Student:</w:t>
      </w:r>
      <w:r w:rsidRPr="001A2F46">
        <w:rPr>
          <w:sz w:val="28"/>
          <w:szCs w:val="28"/>
        </w:rPr>
        <w:t xml:space="preserve"> manages project participation, project proposals, team activities, submissions, and related academic tasks.</w:t>
      </w:r>
    </w:p>
    <w:p w14:paraId="39A5D6F1" w14:textId="77777777" w:rsidR="001A2F46" w:rsidRPr="001A2F46" w:rsidRDefault="001A2F46" w:rsidP="00CB203B">
      <w:pPr>
        <w:pStyle w:val="NormalWeb"/>
        <w:numPr>
          <w:ilvl w:val="0"/>
          <w:numId w:val="15"/>
        </w:numPr>
        <w:rPr>
          <w:sz w:val="28"/>
          <w:szCs w:val="28"/>
        </w:rPr>
      </w:pPr>
      <w:r w:rsidRPr="001A2F46">
        <w:rPr>
          <w:rStyle w:val="Strong"/>
          <w:rFonts w:eastAsiaTheme="majorEastAsia"/>
          <w:sz w:val="28"/>
          <w:szCs w:val="28"/>
        </w:rPr>
        <w:t>Doctor:</w:t>
      </w:r>
      <w:r w:rsidRPr="001A2F46">
        <w:rPr>
          <w:sz w:val="28"/>
          <w:szCs w:val="28"/>
        </w:rPr>
        <w:t xml:space="preserve"> represents a faculty member who may supervise projects, participate in committees, review project activities, and perform other academic functions assigned to faculty members.</w:t>
      </w:r>
    </w:p>
    <w:p w14:paraId="2A33BA09" w14:textId="77777777" w:rsidR="001A2F46" w:rsidRPr="001A2F46" w:rsidRDefault="001A2F46" w:rsidP="00CB203B">
      <w:pPr>
        <w:pStyle w:val="NormalWeb"/>
        <w:numPr>
          <w:ilvl w:val="0"/>
          <w:numId w:val="15"/>
        </w:numPr>
        <w:rPr>
          <w:sz w:val="28"/>
          <w:szCs w:val="28"/>
        </w:rPr>
      </w:pPr>
      <w:r w:rsidRPr="001A2F46">
        <w:rPr>
          <w:rStyle w:val="Strong"/>
          <w:rFonts w:eastAsiaTheme="majorEastAsia"/>
          <w:sz w:val="28"/>
          <w:szCs w:val="28"/>
        </w:rPr>
        <w:t>Head of Department:</w:t>
      </w:r>
      <w:r w:rsidRPr="001A2F46">
        <w:rPr>
          <w:sz w:val="28"/>
          <w:szCs w:val="28"/>
        </w:rPr>
        <w:t xml:space="preserve"> manages department-level academic processes, project approvals, workflows, committees, and related activities.</w:t>
      </w:r>
    </w:p>
    <w:p w14:paraId="1D74C6FC" w14:textId="77777777" w:rsidR="001A2F46" w:rsidRPr="001A2F46" w:rsidRDefault="001A2F46" w:rsidP="00CB203B">
      <w:pPr>
        <w:pStyle w:val="NormalWeb"/>
        <w:numPr>
          <w:ilvl w:val="0"/>
          <w:numId w:val="15"/>
        </w:numPr>
        <w:rPr>
          <w:sz w:val="28"/>
          <w:szCs w:val="28"/>
        </w:rPr>
      </w:pPr>
      <w:r w:rsidRPr="001A2F46">
        <w:rPr>
          <w:rStyle w:val="Strong"/>
          <w:rFonts w:eastAsiaTheme="majorEastAsia"/>
          <w:sz w:val="28"/>
          <w:szCs w:val="28"/>
        </w:rPr>
        <w:lastRenderedPageBreak/>
        <w:t>Dean:</w:t>
      </w:r>
      <w:r w:rsidRPr="001A2F46">
        <w:rPr>
          <w:sz w:val="28"/>
          <w:szCs w:val="28"/>
        </w:rPr>
        <w:t xml:space="preserve"> performs university-level academic management and approval activities supported by the system.</w:t>
      </w:r>
    </w:p>
    <w:p w14:paraId="3BFACA37" w14:textId="7FDFDEA2" w:rsidR="001A2F46" w:rsidRDefault="001A2F46" w:rsidP="001A2F46">
      <w:pPr>
        <w:rPr>
          <w:rtl/>
        </w:rPr>
      </w:pPr>
    </w:p>
    <w:p w14:paraId="7E9B641C" w14:textId="77777777" w:rsidR="00AA0EAF" w:rsidRPr="00AA0EAF" w:rsidRDefault="00AA0EAF" w:rsidP="00AA0EAF">
      <w:pPr>
        <w:pStyle w:val="mainhrading"/>
      </w:pPr>
      <w:bookmarkStart w:id="38" w:name="_Toc237973316"/>
      <w:r w:rsidRPr="00AA0EAF">
        <w:t>2.5 Quality Management</w:t>
      </w:r>
      <w:bookmarkEnd w:id="38"/>
    </w:p>
    <w:p w14:paraId="2A5C9390" w14:textId="77777777" w:rsidR="00AA0EAF" w:rsidRPr="00AA0EAF" w:rsidRDefault="00AA0EAF" w:rsidP="00AA0EAF">
      <w:pPr>
        <w:pStyle w:val="NormalWeb"/>
      </w:pPr>
      <w:r w:rsidRPr="00AA0EAF">
        <w:t>Quality management was integrated throughout the development process to ensure that the system remained reliable, maintainable, secure, and consistent with the defined requirements.</w:t>
      </w:r>
    </w:p>
    <w:p w14:paraId="3C95CBDC" w14:textId="77777777" w:rsidR="00AA0EAF" w:rsidRPr="00AA0EAF" w:rsidRDefault="00AA0EAF" w:rsidP="00AA0EAF">
      <w:pPr>
        <w:pStyle w:val="NormalWeb"/>
      </w:pPr>
      <w:r w:rsidRPr="00AA0EAF">
        <w:t>The main quality practices included:</w:t>
      </w:r>
    </w:p>
    <w:p w14:paraId="59BA9AE0" w14:textId="77777777" w:rsidR="00AA0EAF" w:rsidRPr="00AA0EAF" w:rsidRDefault="00AA0EAF" w:rsidP="00CB203B">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Requirements Validation:</w:t>
      </w:r>
      <w:r w:rsidRPr="00AA0EAF">
        <w:rPr>
          <w:rFonts w:ascii="Times New Roman" w:hAnsi="Times New Roman" w:cs="Times New Roman"/>
        </w:rPr>
        <w:t xml:space="preserve"> Requirements were reviewed continuously and refined based on supervisor feedback. </w:t>
      </w:r>
    </w:p>
    <w:p w14:paraId="66D4690D" w14:textId="77777777" w:rsidR="00AA0EAF" w:rsidRPr="00AA0EAF" w:rsidRDefault="00AA0EAF" w:rsidP="00CB203B">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Code Review and Refactoring:</w:t>
      </w:r>
      <w:r w:rsidRPr="00AA0EAF">
        <w:rPr>
          <w:rFonts w:ascii="Times New Roman" w:hAnsi="Times New Roman" w:cs="Times New Roman"/>
        </w:rPr>
        <w:t xml:space="preserve"> Code was reviewed to improve readability, consistency, maintainability, and reduce duplication. </w:t>
      </w:r>
    </w:p>
    <w:p w14:paraId="7DCF0437" w14:textId="77777777" w:rsidR="00AA0EAF" w:rsidRPr="00AA0EAF" w:rsidRDefault="00AA0EAF" w:rsidP="00CB203B">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Input and Data Validation:</w:t>
      </w:r>
      <w:r w:rsidRPr="00AA0EAF">
        <w:rPr>
          <w:rFonts w:ascii="Times New Roman" w:hAnsi="Times New Roman" w:cs="Times New Roman"/>
        </w:rPr>
        <w:t xml:space="preserve"> User inputs and imported data were validated before being processed or stored. </w:t>
      </w:r>
    </w:p>
    <w:p w14:paraId="09E1B2C9" w14:textId="77777777" w:rsidR="00AA0EAF" w:rsidRPr="00AA0EAF" w:rsidRDefault="00AA0EAF" w:rsidP="00CB203B">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Security and Permission Review:</w:t>
      </w:r>
      <w:r w:rsidRPr="00AA0EAF">
        <w:rPr>
          <w:rFonts w:ascii="Times New Roman" w:hAnsi="Times New Roman" w:cs="Times New Roman"/>
        </w:rPr>
        <w:t xml:space="preserve"> Role-based access controls were reviewed to ensure that each user could only access authorized operations and data. </w:t>
      </w:r>
    </w:p>
    <w:p w14:paraId="329485CA" w14:textId="77777777" w:rsidR="00AA0EAF" w:rsidRPr="00AA0EAF" w:rsidRDefault="00AA0EAF" w:rsidP="00CB203B">
      <w:pPr>
        <w:numPr>
          <w:ilvl w:val="0"/>
          <w:numId w:val="31"/>
        </w:numPr>
        <w:spacing w:before="100" w:beforeAutospacing="1" w:after="100" w:afterAutospacing="1" w:line="240" w:lineRule="auto"/>
        <w:rPr>
          <w:rFonts w:ascii="Times New Roman" w:hAnsi="Times New Roman" w:cs="Times New Roman"/>
        </w:rPr>
      </w:pPr>
      <w:r w:rsidRPr="00AA0EAF">
        <w:rPr>
          <w:rStyle w:val="Strong"/>
          <w:rFonts w:ascii="Times New Roman" w:hAnsi="Times New Roman" w:cs="Times New Roman"/>
        </w:rPr>
        <w:t>Acceptance Criteria:</w:t>
      </w:r>
      <w:r w:rsidRPr="00AA0EAF">
        <w:rPr>
          <w:rFonts w:ascii="Times New Roman" w:hAnsi="Times New Roman" w:cs="Times New Roman"/>
        </w:rPr>
        <w:t xml:space="preserve"> Major features were considered complete only after their required functionality was implemented, validated, and integrated successfully. </w:t>
      </w:r>
    </w:p>
    <w:p w14:paraId="4A6CF3F2" w14:textId="6D2A020F" w:rsidR="00AA0EAF" w:rsidRDefault="00AA0EAF" w:rsidP="00C86A87">
      <w:pPr>
        <w:pStyle w:val="NormalWeb"/>
      </w:pPr>
      <w:r w:rsidRPr="00AA0EAF">
        <w:t xml:space="preserve">Detailed testing procedures and results are presented in </w:t>
      </w:r>
      <w:r w:rsidRPr="00AA0EAF">
        <w:rPr>
          <w:rStyle w:val="Strong"/>
          <w:rFonts w:eastAsiaTheme="majorEastAsia"/>
        </w:rPr>
        <w:t>Chapter Eight: System Testing</w:t>
      </w:r>
      <w:r>
        <w:t>.</w:t>
      </w:r>
    </w:p>
    <w:p w14:paraId="77007F09" w14:textId="77777777" w:rsidR="001A2F46" w:rsidRDefault="001A2F46" w:rsidP="001A2F46">
      <w:pPr>
        <w:pStyle w:val="mainhrading"/>
      </w:pPr>
      <w:bookmarkStart w:id="39" w:name="_Toc237973317"/>
      <w:r>
        <w:t>2.6 Project Management Tools</w:t>
      </w:r>
      <w:bookmarkEnd w:id="39"/>
    </w:p>
    <w:p w14:paraId="2021EF27" w14:textId="2203694E" w:rsidR="001A2F46" w:rsidRDefault="001A2F46" w:rsidP="00945157">
      <w:pPr>
        <w:pStyle w:val="NormalWeb"/>
      </w:pPr>
      <w:r>
        <w:t>Several tools were used to support different aspects of project development and management.</w:t>
      </w:r>
    </w:p>
    <w:p w14:paraId="616A1C4E" w14:textId="6E102D56" w:rsidR="00945157" w:rsidRDefault="00945157" w:rsidP="00945157">
      <w:pPr>
        <w:pStyle w:val="Caption"/>
        <w:keepNext/>
      </w:pPr>
      <w:bookmarkStart w:id="40" w:name="_Toc237973486"/>
      <w:r>
        <w:t xml:space="preserve">Table </w:t>
      </w:r>
      <w:r>
        <w:fldChar w:fldCharType="begin"/>
      </w:r>
      <w:r>
        <w:instrText xml:space="preserve"> SEQ Table \* ARABIC </w:instrText>
      </w:r>
      <w:r>
        <w:fldChar w:fldCharType="separate"/>
      </w:r>
      <w:r w:rsidR="0084353D">
        <w:rPr>
          <w:noProof/>
        </w:rPr>
        <w:t>4</w:t>
      </w:r>
      <w:r>
        <w:fldChar w:fldCharType="end"/>
      </w:r>
      <w:r>
        <w:rPr>
          <w:rFonts w:hint="cs"/>
          <w:rtl/>
        </w:rPr>
        <w:t xml:space="preserve"> </w:t>
      </w:r>
      <w:r w:rsidRPr="00EA221C">
        <w:t>Project Management and Development Tools</w:t>
      </w:r>
      <w:bookmarkEnd w:id="40"/>
    </w:p>
    <w:tbl>
      <w:tblPr>
        <w:tblStyle w:val="GridTable2"/>
        <w:tblW w:w="0" w:type="auto"/>
        <w:tblLook w:val="04A0" w:firstRow="1" w:lastRow="0" w:firstColumn="1" w:lastColumn="0" w:noHBand="0" w:noVBand="1"/>
      </w:tblPr>
      <w:tblGrid>
        <w:gridCol w:w="1774"/>
        <w:gridCol w:w="6866"/>
      </w:tblGrid>
      <w:tr w:rsidR="001A2F46" w14:paraId="6F1C9BEA" w14:textId="77777777" w:rsidTr="001A2F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06EC1" w14:textId="77777777" w:rsidR="001A2F46" w:rsidRDefault="001A2F46">
            <w:pPr>
              <w:jc w:val="center"/>
            </w:pPr>
            <w:r>
              <w:rPr>
                <w:b w:val="0"/>
                <w:bCs w:val="0"/>
              </w:rPr>
              <w:t>Tool</w:t>
            </w:r>
          </w:p>
        </w:tc>
        <w:tc>
          <w:tcPr>
            <w:tcW w:w="0" w:type="auto"/>
            <w:hideMark/>
          </w:tcPr>
          <w:p w14:paraId="4D05B5CF" w14:textId="77777777" w:rsidR="001A2F46" w:rsidRDefault="001A2F4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1A2F46" w14:paraId="099FD085"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6586B" w14:textId="77777777" w:rsidR="001A2F46" w:rsidRDefault="001A2F46">
            <w:pPr>
              <w:rPr>
                <w:b w:val="0"/>
                <w:bCs w:val="0"/>
              </w:rPr>
            </w:pPr>
            <w:r>
              <w:t>Google Sheets / Excel</w:t>
            </w:r>
          </w:p>
        </w:tc>
        <w:tc>
          <w:tcPr>
            <w:tcW w:w="0" w:type="auto"/>
            <w:hideMark/>
          </w:tcPr>
          <w:p w14:paraId="1DCAD6D1" w14:textId="77777777" w:rsidR="001A2F46" w:rsidRDefault="001A2F46">
            <w:pPr>
              <w:cnfStyle w:val="000000100000" w:firstRow="0" w:lastRow="0" w:firstColumn="0" w:lastColumn="0" w:oddVBand="0" w:evenVBand="0" w:oddHBand="1" w:evenHBand="0" w:firstRowFirstColumn="0" w:firstRowLastColumn="0" w:lastRowFirstColumn="0" w:lastRowLastColumn="0"/>
            </w:pPr>
            <w:r>
              <w:t>Data organization, planning, scheduling, and preparation of structured project information.</w:t>
            </w:r>
          </w:p>
        </w:tc>
      </w:tr>
      <w:tr w:rsidR="001A2F46" w14:paraId="7A045818"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30F2175" w14:textId="77777777" w:rsidR="001A2F46" w:rsidRDefault="001A2F46">
            <w:r>
              <w:t>diagrams.net (draw.io)</w:t>
            </w:r>
          </w:p>
        </w:tc>
        <w:tc>
          <w:tcPr>
            <w:tcW w:w="0" w:type="auto"/>
            <w:hideMark/>
          </w:tcPr>
          <w:p w14:paraId="0683669D" w14:textId="77777777" w:rsidR="001A2F46" w:rsidRDefault="001A2F46">
            <w:pPr>
              <w:cnfStyle w:val="000000000000" w:firstRow="0" w:lastRow="0" w:firstColumn="0" w:lastColumn="0" w:oddVBand="0" w:evenVBand="0" w:oddHBand="0" w:evenHBand="0" w:firstRowFirstColumn="0" w:firstRowLastColumn="0" w:lastRowFirstColumn="0" w:lastRowLastColumn="0"/>
            </w:pPr>
            <w:r>
              <w:t>Creation of UML diagrams, architecture diagrams, database-related diagrams, workflows, and other system design diagrams.</w:t>
            </w:r>
          </w:p>
        </w:tc>
      </w:tr>
      <w:tr w:rsidR="001A2F46" w14:paraId="26E8E814"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4805D" w14:textId="77777777" w:rsidR="001A2F46" w:rsidRDefault="001A2F46">
            <w:r>
              <w:t>Git</w:t>
            </w:r>
          </w:p>
        </w:tc>
        <w:tc>
          <w:tcPr>
            <w:tcW w:w="0" w:type="auto"/>
            <w:hideMark/>
          </w:tcPr>
          <w:p w14:paraId="0EAD3C24" w14:textId="77777777" w:rsidR="001A2F46" w:rsidRDefault="001A2F46">
            <w:pPr>
              <w:cnfStyle w:val="000000100000" w:firstRow="0" w:lastRow="0" w:firstColumn="0" w:lastColumn="0" w:oddVBand="0" w:evenVBand="0" w:oddHBand="1" w:evenHBand="0" w:firstRowFirstColumn="0" w:firstRowLastColumn="0" w:lastRowFirstColumn="0" w:lastRowLastColumn="0"/>
            </w:pPr>
            <w:r>
              <w:t>Source-code version control and management of development branches.</w:t>
            </w:r>
          </w:p>
        </w:tc>
      </w:tr>
      <w:tr w:rsidR="001A2F46" w14:paraId="2F555BE8" w14:textId="77777777" w:rsidTr="001A2F46">
        <w:tc>
          <w:tcPr>
            <w:cnfStyle w:val="001000000000" w:firstRow="0" w:lastRow="0" w:firstColumn="1" w:lastColumn="0" w:oddVBand="0" w:evenVBand="0" w:oddHBand="0" w:evenHBand="0" w:firstRowFirstColumn="0" w:firstRowLastColumn="0" w:lastRowFirstColumn="0" w:lastRowLastColumn="0"/>
            <w:tcW w:w="0" w:type="auto"/>
            <w:hideMark/>
          </w:tcPr>
          <w:p w14:paraId="501C072E" w14:textId="77777777" w:rsidR="001A2F46" w:rsidRDefault="001A2F46">
            <w:r>
              <w:t>GitHub</w:t>
            </w:r>
          </w:p>
        </w:tc>
        <w:tc>
          <w:tcPr>
            <w:tcW w:w="0" w:type="auto"/>
            <w:hideMark/>
          </w:tcPr>
          <w:p w14:paraId="5E4C473A" w14:textId="77777777" w:rsidR="001A2F46" w:rsidRDefault="001A2F46">
            <w:pPr>
              <w:cnfStyle w:val="000000000000" w:firstRow="0" w:lastRow="0" w:firstColumn="0" w:lastColumn="0" w:oddVBand="0" w:evenVBand="0" w:oddHBand="0" w:evenHBand="0" w:firstRowFirstColumn="0" w:firstRowLastColumn="0" w:lastRowFirstColumn="0" w:lastRowLastColumn="0"/>
            </w:pPr>
            <w:r>
              <w:t>Source-code hosting, collaboration, pull requests, branch management, and version history for the project codebase.</w:t>
            </w:r>
          </w:p>
        </w:tc>
      </w:tr>
      <w:tr w:rsidR="001A2F46" w14:paraId="30DA0173" w14:textId="77777777" w:rsidTr="001A2F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392F8" w14:textId="77777777" w:rsidR="001A2F46" w:rsidRDefault="001A2F46">
            <w:r>
              <w:t>GitLab</w:t>
            </w:r>
          </w:p>
        </w:tc>
        <w:tc>
          <w:tcPr>
            <w:tcW w:w="0" w:type="auto"/>
            <w:hideMark/>
          </w:tcPr>
          <w:p w14:paraId="1C1A1D12" w14:textId="77777777" w:rsidR="001A2F46" w:rsidRDefault="001A2F46">
            <w:pPr>
              <w:cnfStyle w:val="000000100000" w:firstRow="0" w:lastRow="0" w:firstColumn="0" w:lastColumn="0" w:oddVBand="0" w:evenVBand="0" w:oddHBand="1" w:evenHBand="0" w:firstRowFirstColumn="0" w:firstRowLastColumn="0" w:lastRowFirstColumn="0" w:lastRowLastColumn="0"/>
            </w:pPr>
            <w:r>
              <w:t>Repository-related functionality and integration with the University Project Management System for monitoring software-development activities of student projects.</w:t>
            </w:r>
          </w:p>
        </w:tc>
      </w:tr>
    </w:tbl>
    <w:p w14:paraId="760CEC1D" w14:textId="7F9DED0F" w:rsidR="001A2F46" w:rsidRDefault="001A2F46" w:rsidP="00C86A87">
      <w:pPr>
        <w:pStyle w:val="NormalWeb"/>
      </w:pPr>
      <w:r>
        <w:lastRenderedPageBreak/>
        <w:t>Each tool was selected according to the specific project activity it supported. This separation helped maintain organized project artifacts and facilitated collaboration between team members.</w:t>
      </w:r>
    </w:p>
    <w:p w14:paraId="68CB188F" w14:textId="77777777" w:rsidR="001A2F46" w:rsidRDefault="001A2F46" w:rsidP="001A2F46">
      <w:pPr>
        <w:pStyle w:val="mainhrading"/>
      </w:pPr>
      <w:bookmarkStart w:id="41" w:name="_Toc237973318"/>
      <w:r>
        <w:t>2.7 Monitoring and Continuous Evaluation</w:t>
      </w:r>
      <w:bookmarkEnd w:id="41"/>
    </w:p>
    <w:p w14:paraId="34E2AC8B" w14:textId="77777777" w:rsidR="00C86A87" w:rsidRDefault="00C86A87" w:rsidP="00C86A87">
      <w:pPr>
        <w:pStyle w:val="NormalWeb"/>
      </w:pPr>
      <w:r>
        <w:t>Continuous monitoring was carried out throughout the project to ensure alignment with the objectives, requirements, and academic schedule.</w:t>
      </w:r>
    </w:p>
    <w:p w14:paraId="77021474" w14:textId="77777777" w:rsidR="00C86A87" w:rsidRDefault="00C86A87" w:rsidP="00C86A87">
      <w:pPr>
        <w:pStyle w:val="NormalWeb"/>
      </w:pPr>
      <w:r>
        <w:t>The main monitoring activities included regular meetings with supervisors, periodic progress and sprint reviews, intermediate system demonstrations, issue tracking and correction, and continuous review of requirements based on feedback.</w:t>
      </w:r>
    </w:p>
    <w:p w14:paraId="25D79CAE" w14:textId="77777777" w:rsidR="00C86A87" w:rsidRDefault="00C86A87" w:rsidP="00C86A87">
      <w:pPr>
        <w:pStyle w:val="NormalWeb"/>
      </w:pPr>
      <w:r>
        <w:t xml:space="preserve">Technical guidance was provided by </w:t>
      </w:r>
      <w:r>
        <w:rPr>
          <w:rStyle w:val="Strong"/>
          <w:rFonts w:eastAsiaTheme="majorEastAsia"/>
        </w:rPr>
        <w:t>Eng. Amer Khorsheed</w:t>
      </w:r>
      <w:r>
        <w:t xml:space="preserve">, while </w:t>
      </w:r>
      <w:r>
        <w:rPr>
          <w:rStyle w:val="Strong"/>
          <w:rFonts w:eastAsiaTheme="majorEastAsia"/>
        </w:rPr>
        <w:t>Dr. Mouhib Alnoukari</w:t>
      </w:r>
      <w:r>
        <w:t xml:space="preserve"> and </w:t>
      </w:r>
      <w:r>
        <w:rPr>
          <w:rStyle w:val="Strong"/>
          <w:rFonts w:eastAsiaTheme="majorEastAsia"/>
        </w:rPr>
        <w:t>Dr. Anas Abdulaziz</w:t>
      </w:r>
      <w:r>
        <w:t xml:space="preserve"> provided academic supervision and reviewed project progress and milestones.</w:t>
      </w:r>
    </w:p>
    <w:p w14:paraId="60AFAAE1" w14:textId="7785899B" w:rsidR="001A2F46" w:rsidRDefault="00C86A87" w:rsidP="00C86A87">
      <w:pPr>
        <w:pStyle w:val="NormalWeb"/>
      </w:pPr>
      <w:r>
        <w:t>These activities helped provide continuous feedback and identify problems early during development.</w:t>
      </w:r>
    </w:p>
    <w:p w14:paraId="0861BBC2" w14:textId="77777777" w:rsidR="00AA0EAF" w:rsidRDefault="00AA0EAF" w:rsidP="00AA0EAF">
      <w:pPr>
        <w:pStyle w:val="mainhrading"/>
      </w:pPr>
      <w:bookmarkStart w:id="42" w:name="_Toc237973319"/>
      <w:r>
        <w:t>2.8 Software Configuration Management</w:t>
      </w:r>
      <w:bookmarkEnd w:id="42"/>
    </w:p>
    <w:p w14:paraId="286CA478" w14:textId="77777777" w:rsidR="00AA0EAF" w:rsidRDefault="00AA0EAF" w:rsidP="00AA0EAF">
      <w:pPr>
        <w:pStyle w:val="NormalWeb"/>
      </w:pPr>
      <w:r>
        <w:t>Software Configuration Management (SCM) was used to control changes to the project's source code, documentation, configuration files, and software versions. Git was used for version control, with GitHub used for source-code hosting and collaboration.</w:t>
      </w:r>
    </w:p>
    <w:p w14:paraId="6AEE62C3" w14:textId="77777777" w:rsidR="00AA0EAF" w:rsidRDefault="00AA0EAF" w:rsidP="00AA0EAF">
      <w:pPr>
        <w:pStyle w:val="Heading4"/>
      </w:pPr>
      <w:r>
        <w:t>2.8.1 Branching Strategy</w:t>
      </w:r>
    </w:p>
    <w:p w14:paraId="564FC481" w14:textId="77777777" w:rsidR="00AA0EAF" w:rsidRDefault="00AA0EAF" w:rsidP="00AA0EAF">
      <w:pPr>
        <w:pStyle w:val="NormalWeb"/>
      </w:pPr>
      <w:r>
        <w:t>The project followed a structured branch strategy:</w:t>
      </w:r>
    </w:p>
    <w:p w14:paraId="4D3277D5" w14:textId="77777777" w:rsidR="00AA0EAF" w:rsidRDefault="00AA0EAF" w:rsidP="00CB203B">
      <w:pPr>
        <w:numPr>
          <w:ilvl w:val="0"/>
          <w:numId w:val="32"/>
        </w:numPr>
        <w:spacing w:before="100" w:beforeAutospacing="1" w:after="100" w:afterAutospacing="1" w:line="240" w:lineRule="auto"/>
      </w:pPr>
      <w:r>
        <w:rPr>
          <w:rStyle w:val="Strong"/>
        </w:rPr>
        <w:t>main:</w:t>
      </w:r>
      <w:r>
        <w:t xml:space="preserve"> stable and deliverable version. </w:t>
      </w:r>
    </w:p>
    <w:p w14:paraId="242C0098" w14:textId="77777777" w:rsidR="00AA0EAF" w:rsidRDefault="00AA0EAF" w:rsidP="00CB203B">
      <w:pPr>
        <w:numPr>
          <w:ilvl w:val="0"/>
          <w:numId w:val="32"/>
        </w:numPr>
        <w:spacing w:before="100" w:beforeAutospacing="1" w:after="100" w:afterAutospacing="1" w:line="240" w:lineRule="auto"/>
      </w:pPr>
      <w:r>
        <w:rPr>
          <w:rStyle w:val="Strong"/>
        </w:rPr>
        <w:t>develop:</w:t>
      </w:r>
      <w:r>
        <w:t xml:space="preserve"> integration branch for completed development work. </w:t>
      </w:r>
    </w:p>
    <w:p w14:paraId="471F955E" w14:textId="77777777" w:rsidR="00AA0EAF" w:rsidRDefault="00AA0EAF" w:rsidP="00CB203B">
      <w:pPr>
        <w:numPr>
          <w:ilvl w:val="0"/>
          <w:numId w:val="32"/>
        </w:numPr>
        <w:spacing w:before="100" w:beforeAutospacing="1" w:after="100" w:afterAutospacing="1" w:line="240" w:lineRule="auto"/>
      </w:pPr>
      <w:r>
        <w:rPr>
          <w:rStyle w:val="Strong"/>
        </w:rPr>
        <w:t>feature/...:</w:t>
      </w:r>
      <w:r>
        <w:t xml:space="preserve"> development of new features or modules. </w:t>
      </w:r>
    </w:p>
    <w:p w14:paraId="21B2224C" w14:textId="77777777" w:rsidR="00AA0EAF" w:rsidRDefault="00AA0EAF" w:rsidP="00CB203B">
      <w:pPr>
        <w:numPr>
          <w:ilvl w:val="0"/>
          <w:numId w:val="32"/>
        </w:numPr>
        <w:spacing w:before="100" w:beforeAutospacing="1" w:after="100" w:afterAutospacing="1" w:line="240" w:lineRule="auto"/>
      </w:pPr>
      <w:r>
        <w:rPr>
          <w:rStyle w:val="Strong"/>
        </w:rPr>
        <w:t>fix/...:</w:t>
      </w:r>
      <w:r>
        <w:t xml:space="preserve"> correction of identified defects. </w:t>
      </w:r>
    </w:p>
    <w:p w14:paraId="49DA8DB5" w14:textId="77777777" w:rsidR="00AA0EAF" w:rsidRDefault="00AA0EAF" w:rsidP="00CB203B">
      <w:pPr>
        <w:numPr>
          <w:ilvl w:val="0"/>
          <w:numId w:val="32"/>
        </w:numPr>
        <w:spacing w:before="100" w:beforeAutospacing="1" w:after="100" w:afterAutospacing="1" w:line="240" w:lineRule="auto"/>
      </w:pPr>
      <w:r>
        <w:rPr>
          <w:rStyle w:val="Strong"/>
        </w:rPr>
        <w:t>hotfix/...:</w:t>
      </w:r>
      <w:r>
        <w:t xml:space="preserve"> urgent fixes affecting the stable version. </w:t>
      </w:r>
    </w:p>
    <w:p w14:paraId="607B3943" w14:textId="77777777" w:rsidR="00AA0EAF" w:rsidRDefault="00AA0EAF" w:rsidP="00CB203B">
      <w:pPr>
        <w:numPr>
          <w:ilvl w:val="0"/>
          <w:numId w:val="32"/>
        </w:numPr>
        <w:spacing w:before="100" w:beforeAutospacing="1" w:after="100" w:afterAutospacing="1" w:line="240" w:lineRule="auto"/>
      </w:pPr>
      <w:r>
        <w:rPr>
          <w:rStyle w:val="Strong"/>
        </w:rPr>
        <w:t>docs/...:</w:t>
      </w:r>
      <w:r>
        <w:t xml:space="preserve"> documentation-related changes. </w:t>
      </w:r>
    </w:p>
    <w:p w14:paraId="72509761" w14:textId="77777777" w:rsidR="00AA0EAF" w:rsidRDefault="00AA0EAF" w:rsidP="00AA0EAF">
      <w:pPr>
        <w:pStyle w:val="NormalWeb"/>
      </w:pPr>
      <w:r>
        <w:t>This structure allowed features and fixes to be developed independently while protecting the stable version.</w:t>
      </w:r>
    </w:p>
    <w:p w14:paraId="18CC4E7D" w14:textId="77777777" w:rsidR="00AA0EAF" w:rsidRDefault="00AA0EAF" w:rsidP="00AA0EAF">
      <w:pPr>
        <w:pStyle w:val="Heading4"/>
      </w:pPr>
      <w:r>
        <w:t>2.8.2 Feature Development Process</w:t>
      </w:r>
    </w:p>
    <w:p w14:paraId="70EBDAC3" w14:textId="77777777" w:rsidR="00AA0EAF" w:rsidRDefault="00AA0EAF" w:rsidP="00AA0EAF">
      <w:pPr>
        <w:pStyle w:val="NormalWeb"/>
      </w:pPr>
      <w:r>
        <w:t xml:space="preserve">New features were developed in dedicated branches, tested locally, committed with descriptive messages, and pushed to GitHub. Changes were reviewed through pull </w:t>
      </w:r>
      <w:r>
        <w:lastRenderedPageBreak/>
        <w:t>requests when applicable and then merged into the appropriate development or stable branch.</w:t>
      </w:r>
    </w:p>
    <w:p w14:paraId="23346460" w14:textId="77777777" w:rsidR="00AA0EAF" w:rsidRDefault="00AA0EAF" w:rsidP="00AA0EAF">
      <w:pPr>
        <w:pStyle w:val="NormalWeb"/>
      </w:pPr>
      <w:r>
        <w:t>This process provided a clear history of changes and reduced the risk of introducing untested changes into the stable version.</w:t>
      </w:r>
    </w:p>
    <w:p w14:paraId="6EE9DC8C" w14:textId="7F0FC411" w:rsidR="00AA0EAF" w:rsidRDefault="00AA0EAF" w:rsidP="00AA0EAF">
      <w:pPr>
        <w:pStyle w:val="Heading4"/>
      </w:pPr>
      <w:r>
        <w:t>2.8.</w:t>
      </w:r>
      <w:r>
        <w:rPr>
          <w:rFonts w:hint="cs"/>
          <w:rtl/>
        </w:rPr>
        <w:t>3</w:t>
      </w:r>
      <w:r>
        <w:t xml:space="preserve"> Configuration and Sensitive Files</w:t>
      </w:r>
    </w:p>
    <w:p w14:paraId="1CBEE03F" w14:textId="77777777" w:rsidR="00AA0EAF" w:rsidRDefault="00AA0EAF" w:rsidP="00AA0EAF">
      <w:pPr>
        <w:pStyle w:val="NormalWeb"/>
      </w:pPr>
      <w:r>
        <w:t xml:space="preserve">Sensitive information such as </w:t>
      </w:r>
      <w:r>
        <w:rPr>
          <w:rStyle w:val="HTMLCode"/>
          <w:rFonts w:eastAsiaTheme="majorEastAsia"/>
        </w:rPr>
        <w:t>.env</w:t>
      </w:r>
      <w:r>
        <w:t xml:space="preserve"> files, passwords, access tokens, secret keys, and database backups was excluded from source-code repositories using </w:t>
      </w:r>
      <w:r>
        <w:rPr>
          <w:rStyle w:val="HTMLCode"/>
          <w:rFonts w:eastAsiaTheme="majorEastAsia"/>
        </w:rPr>
        <w:t>.gitignore</w:t>
      </w:r>
      <w:r>
        <w:t xml:space="preserve">. An </w:t>
      </w:r>
      <w:r>
        <w:rPr>
          <w:rStyle w:val="HTMLCode"/>
          <w:rFonts w:eastAsiaTheme="majorEastAsia"/>
        </w:rPr>
        <w:t>.env.example</w:t>
      </w:r>
      <w:r>
        <w:t xml:space="preserve"> file was provided to document the required environment variables without exposing actual credentials.</w:t>
      </w:r>
    </w:p>
    <w:p w14:paraId="09FBF2F5" w14:textId="77777777" w:rsidR="001A2F46" w:rsidRPr="001A2F46" w:rsidRDefault="001A2F46" w:rsidP="001A2F46">
      <w:pPr>
        <w:pStyle w:val="Heading2"/>
        <w:rPr>
          <w:sz w:val="28"/>
          <w:szCs w:val="28"/>
        </w:rPr>
      </w:pPr>
      <w:bookmarkStart w:id="43" w:name="_Toc237973320"/>
      <w:r w:rsidRPr="001A2F46">
        <w:rPr>
          <w:sz w:val="28"/>
          <w:szCs w:val="28"/>
        </w:rPr>
        <w:t>Chapter Summary</w:t>
      </w:r>
      <w:bookmarkEnd w:id="43"/>
    </w:p>
    <w:p w14:paraId="21A44559" w14:textId="77777777" w:rsidR="001A2F46" w:rsidRPr="001A2F46" w:rsidRDefault="001A2F46" w:rsidP="001A2F46">
      <w:pPr>
        <w:pStyle w:val="NormalWeb"/>
        <w:rPr>
          <w:sz w:val="28"/>
          <w:szCs w:val="28"/>
        </w:rPr>
      </w:pPr>
      <w:r w:rsidRPr="001A2F46">
        <w:rPr>
          <w:sz w:val="28"/>
          <w:szCs w:val="28"/>
        </w:rPr>
        <w:t>This chapter presented the methodology used to develop and manage the University Project Management System. An Agile development approach based on Scrum principles was selected because the project requirements could evolve throughout development and required continuous feedback and incremental implementation.</w:t>
      </w:r>
    </w:p>
    <w:p w14:paraId="36051E7B" w14:textId="77777777" w:rsidR="001A2F46" w:rsidRPr="001A2F46" w:rsidRDefault="001A2F46" w:rsidP="001A2F46">
      <w:pPr>
        <w:pStyle w:val="NormalWeb"/>
        <w:rPr>
          <w:sz w:val="28"/>
          <w:szCs w:val="28"/>
        </w:rPr>
      </w:pPr>
      <w:r w:rsidRPr="001A2F46">
        <w:rPr>
          <w:sz w:val="28"/>
          <w:szCs w:val="28"/>
        </w:rPr>
        <w:t>The chapter also presented the project timeline, risk management register, team structure, quality management practices, project management and development tools, monitoring mechanisms, and software configuration management strategy.</w:t>
      </w:r>
    </w:p>
    <w:p w14:paraId="7D6F2288" w14:textId="77777777" w:rsidR="001A2F46" w:rsidRPr="001A2F46" w:rsidRDefault="001A2F46" w:rsidP="001A2F46">
      <w:pPr>
        <w:pStyle w:val="NormalWeb"/>
        <w:rPr>
          <w:sz w:val="28"/>
          <w:szCs w:val="28"/>
        </w:rPr>
      </w:pPr>
      <w:r w:rsidRPr="001A2F46">
        <w:rPr>
          <w:sz w:val="28"/>
          <w:szCs w:val="28"/>
        </w:rPr>
        <w:t>Graduation Project 1 focused primarily on project analysis, requirements, system design, and implementation of the core system modules. Graduation Project 2 focused on completing the remaining functionality, committee scheduling, grade management, system integration, testing, interface improvements, defect correction, and final documentation.</w:t>
      </w:r>
    </w:p>
    <w:p w14:paraId="35118865" w14:textId="56B3D1BB" w:rsidR="00D20E39" w:rsidRPr="001A2F46" w:rsidRDefault="001A2F46" w:rsidP="001A2F46">
      <w:pPr>
        <w:pStyle w:val="NormalWeb"/>
        <w:rPr>
          <w:sz w:val="28"/>
          <w:szCs w:val="28"/>
        </w:rPr>
        <w:sectPr w:rsidR="00D20E39" w:rsidRPr="001A2F46" w:rsidSect="00081A17">
          <w:headerReference w:type="default" r:id="rId19"/>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rsidRPr="001A2F46">
        <w:rPr>
          <w:sz w:val="28"/>
          <w:szCs w:val="28"/>
        </w:rPr>
        <w:t>The use of an iterative development approach, continuous supervision, structured risk management, systematic testing, and Git-based configuration management provided an organized framework for developing the system and maintaining control over changes throughout the project lifecycle.</w:t>
      </w:r>
    </w:p>
    <w:p w14:paraId="4C16363E" w14:textId="2AD59E83" w:rsidR="00C1347F" w:rsidRDefault="00C1347F" w:rsidP="00C1347F">
      <w:pPr>
        <w:spacing w:line="276" w:lineRule="auto"/>
        <w:rPr>
          <w:rFonts w:asciiTheme="majorBidi" w:hAnsiTheme="majorBidi"/>
          <w:b/>
          <w:bCs/>
          <w:sz w:val="28"/>
          <w:szCs w:val="28"/>
          <w:rtl/>
        </w:rPr>
      </w:pPr>
    </w:p>
    <w:p w14:paraId="602ECEB2" w14:textId="7EBC6AF6" w:rsidR="00C1347F" w:rsidRDefault="00C1347F" w:rsidP="00C1347F">
      <w:pPr>
        <w:spacing w:line="276" w:lineRule="auto"/>
        <w:rPr>
          <w:rFonts w:asciiTheme="majorBidi" w:hAnsiTheme="majorBidi"/>
          <w:b/>
          <w:bCs/>
          <w:sz w:val="28"/>
          <w:szCs w:val="28"/>
          <w:rtl/>
        </w:rPr>
      </w:pPr>
    </w:p>
    <w:p w14:paraId="1D605994" w14:textId="14594023" w:rsidR="00C1347F" w:rsidRDefault="00C1347F" w:rsidP="00C1347F">
      <w:pPr>
        <w:spacing w:line="276" w:lineRule="auto"/>
        <w:rPr>
          <w:rFonts w:asciiTheme="majorBidi" w:hAnsiTheme="majorBidi"/>
          <w:b/>
          <w:bCs/>
          <w:sz w:val="28"/>
          <w:szCs w:val="28"/>
          <w:rtl/>
        </w:rPr>
      </w:pPr>
    </w:p>
    <w:p w14:paraId="4E13EC57" w14:textId="6D5EAEBA" w:rsidR="00C1347F" w:rsidRDefault="00C1347F" w:rsidP="00C1347F">
      <w:pPr>
        <w:spacing w:line="276" w:lineRule="auto"/>
        <w:rPr>
          <w:rFonts w:asciiTheme="majorBidi" w:hAnsiTheme="majorBidi"/>
          <w:b/>
          <w:bCs/>
          <w:sz w:val="28"/>
          <w:szCs w:val="28"/>
          <w:rtl/>
        </w:rPr>
      </w:pPr>
    </w:p>
    <w:p w14:paraId="64620FB4" w14:textId="2101493B" w:rsidR="00C1347F" w:rsidRDefault="00C1347F" w:rsidP="00C1347F">
      <w:pPr>
        <w:spacing w:line="276" w:lineRule="auto"/>
        <w:rPr>
          <w:rFonts w:asciiTheme="majorBidi" w:hAnsiTheme="majorBidi"/>
          <w:b/>
          <w:bCs/>
          <w:sz w:val="28"/>
          <w:szCs w:val="28"/>
          <w:rtl/>
        </w:rPr>
      </w:pPr>
    </w:p>
    <w:p w14:paraId="496311EF" w14:textId="77777777" w:rsidR="00C1347F" w:rsidRDefault="00C1347F" w:rsidP="00C1347F">
      <w:pPr>
        <w:spacing w:line="276" w:lineRule="auto"/>
        <w:rPr>
          <w:rFonts w:asciiTheme="majorBidi" w:hAnsiTheme="majorBidi"/>
          <w:b/>
          <w:bCs/>
          <w:sz w:val="28"/>
          <w:szCs w:val="28"/>
        </w:rPr>
      </w:pPr>
    </w:p>
    <w:p w14:paraId="03692425" w14:textId="7847A451" w:rsidR="00DA0EBA" w:rsidRPr="00420D14" w:rsidRDefault="00C1347F" w:rsidP="00420D14">
      <w:pPr>
        <w:pStyle w:val="bigheadimg"/>
        <w:sectPr w:rsidR="00DA0EBA" w:rsidRPr="00420D14" w:rsidSect="00081A17">
          <w:headerReference w:type="default" r:id="rId20"/>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rsidRPr="00420D14">
        <w:t>Chapter3</w:t>
      </w:r>
      <w:r w:rsidRPr="00420D14">
        <w:rPr>
          <w:rtl/>
        </w:rPr>
        <w:br/>
      </w:r>
      <w:r w:rsidRPr="00420D14">
        <w:t xml:space="preserve">Review of literature and previous </w:t>
      </w:r>
      <w:r w:rsidR="00EE4C37" w:rsidRPr="00420D14">
        <w:t>studies</w:t>
      </w:r>
    </w:p>
    <w:p w14:paraId="52D64D96" w14:textId="77777777" w:rsidR="0019066F" w:rsidRPr="00F66288" w:rsidRDefault="0019066F" w:rsidP="0019066F">
      <w:pPr>
        <w:rPr>
          <w:rFonts w:asciiTheme="majorBidi" w:hAnsiTheme="majorBidi" w:cstheme="majorBidi"/>
          <w:sz w:val="28"/>
          <w:szCs w:val="28"/>
        </w:rPr>
      </w:pPr>
    </w:p>
    <w:p w14:paraId="3568D53B" w14:textId="77777777" w:rsidR="00F66288" w:rsidRPr="00F66288" w:rsidRDefault="00F66288" w:rsidP="00F66288">
      <w:pPr>
        <w:pStyle w:val="Heading2"/>
        <w:rPr>
          <w:rFonts w:asciiTheme="majorBidi" w:hAnsiTheme="majorBidi"/>
          <w:sz w:val="28"/>
          <w:szCs w:val="28"/>
        </w:rPr>
      </w:pPr>
      <w:bookmarkStart w:id="44" w:name="_Toc237973321"/>
      <w:r w:rsidRPr="00F66288">
        <w:rPr>
          <w:rFonts w:asciiTheme="majorBidi" w:hAnsiTheme="majorBidi"/>
          <w:sz w:val="28"/>
          <w:szCs w:val="28"/>
        </w:rPr>
        <w:t>Chapter Objective</w:t>
      </w:r>
      <w:bookmarkEnd w:id="44"/>
    </w:p>
    <w:p w14:paraId="11C910C7"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This chapter reviews previous studies and existing systems related to university graduation project management. It presents the main technologies used in the proposed system, compares related academic project-management systems, identifies the research gap addressed by the proposed system, and discusses the theoretical concepts and future trends relevant to the project.</w:t>
      </w:r>
    </w:p>
    <w:p w14:paraId="69955BB0" w14:textId="77777777" w:rsidR="00F66288" w:rsidRPr="00F66288" w:rsidRDefault="00F66288" w:rsidP="00420D14">
      <w:pPr>
        <w:pStyle w:val="mainhrading"/>
      </w:pPr>
      <w:bookmarkStart w:id="45" w:name="_Toc237973322"/>
      <w:r w:rsidRPr="00F66288">
        <w:t>3.1 Previous Studies in Academic Project Management</w:t>
      </w:r>
      <w:bookmarkEnd w:id="45"/>
    </w:p>
    <w:p w14:paraId="21EB4E06"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Several studies have developed web-based systems to improve the management, supervision, monitoring, and evaluation of university graduation projects.</w:t>
      </w:r>
    </w:p>
    <w:p w14:paraId="088036C1" w14:textId="77777777" w:rsidR="00420D14" w:rsidRDefault="00420D14" w:rsidP="00420D14">
      <w:pPr>
        <w:pStyle w:val="mainhrading"/>
      </w:pPr>
      <w:bookmarkStart w:id="46" w:name="_Toc237973323"/>
      <w:r>
        <w:t>3.1.1 UMIT Project Management System — Morey et al., 2024</w:t>
      </w:r>
      <w:bookmarkEnd w:id="46"/>
    </w:p>
    <w:p w14:paraId="39C13100" w14:textId="77777777" w:rsidR="00420D14" w:rsidRDefault="00420D14" w:rsidP="00420D14">
      <w:pPr>
        <w:pStyle w:val="NormalWeb"/>
      </w:pPr>
      <w:r>
        <w:t>Morey et al. (2024) developed the UMIT Project Management System to automate the management and evaluation of student projects across multiple academic stages. The system supports project submission, group formation, guide allocation, evaluation schedules, rubrics, and mark calculation.</w:t>
      </w:r>
    </w:p>
    <w:p w14:paraId="4381B141" w14:textId="77777777" w:rsidR="00420D14" w:rsidRDefault="00420D14" w:rsidP="00420D14">
      <w:pPr>
        <w:pStyle w:val="NormalWeb"/>
      </w:pPr>
      <w:r>
        <w:t>The study demonstrates the effectiveness of automating project evaluation and management. However, its focus is mainly on project phases and evaluation, while the proposed system provides a broader integration of academic workflows, committee management, scheduling, academic-stage transitions, and GitLab integration.</w:t>
      </w:r>
    </w:p>
    <w:p w14:paraId="3B8B3F31" w14:textId="77777777" w:rsidR="00420D14" w:rsidRDefault="00420D14" w:rsidP="00420D14">
      <w:pPr>
        <w:pStyle w:val="mainhrading"/>
      </w:pPr>
      <w:bookmarkStart w:id="47" w:name="_Toc237973324"/>
      <w:r>
        <w:t>3.1.2 Student Project Management System — University of Ibadan, 2024</w:t>
      </w:r>
      <w:bookmarkEnd w:id="47"/>
    </w:p>
    <w:p w14:paraId="68040427" w14:textId="77777777" w:rsidR="00420D14" w:rsidRDefault="00420D14" w:rsidP="00420D14">
      <w:pPr>
        <w:pStyle w:val="NormalWeb"/>
      </w:pPr>
      <w:r>
        <w:t>Arowolo, Saheed, and Akinola (2024) developed a web-based Student Project Management System for the Computer Science Department at the University of Ibadan. The system supports project proposal submission, supervisor assignment, project tracking, feedback management, document organization, communication, and reporting. It was developed using PHP, MySQL, HTML, CSS, and Bootstrap.</w:t>
      </w:r>
    </w:p>
    <w:p w14:paraId="7D2045B3" w14:textId="77777777" w:rsidR="00420D14" w:rsidRDefault="00420D14" w:rsidP="00420D14">
      <w:pPr>
        <w:pStyle w:val="NormalWeb"/>
      </w:pPr>
      <w:r>
        <w:t>Compared with the proposed system, the study focuses mainly on managing and monitoring student projects, while the proposed system extends the lifecycle to include configurable academic workflows, committee management and scheduling, academic-stage transitions, grading, and GitLab integration.</w:t>
      </w:r>
    </w:p>
    <w:p w14:paraId="23C69711" w14:textId="77777777" w:rsidR="0098604C" w:rsidRDefault="0098604C" w:rsidP="0098604C">
      <w:pPr>
        <w:pStyle w:val="mainhrading"/>
      </w:pPr>
      <w:bookmarkStart w:id="48" w:name="_Toc237973325"/>
      <w:r>
        <w:t>3.1.3 Final Year Project Management System — UPTM, 2024</w:t>
      </w:r>
      <w:bookmarkEnd w:id="48"/>
    </w:p>
    <w:p w14:paraId="149E2FA2" w14:textId="5B68544A" w:rsidR="0098604C" w:rsidRDefault="0098604C" w:rsidP="0098604C">
      <w:pPr>
        <w:pStyle w:val="NormalWeb"/>
      </w:pPr>
      <w:r>
        <w:lastRenderedPageBreak/>
        <w:t xml:space="preserve">Isa et al. (2024) developed a web-based Final Year Project Management System (FYPMS) at </w:t>
      </w:r>
      <w:r w:rsidR="00EE4C37">
        <w:t>University</w:t>
      </w:r>
      <w:r>
        <w:t xml:space="preserve"> Poly-Tech Malaysia to improve the monitoring and supervision of final-year students. The system provides a centralized dashboard through which students can track their progress, while lecturers can monitor projects, review proposals, recommend project titles, and assess student work.</w:t>
      </w:r>
    </w:p>
    <w:p w14:paraId="13962622" w14:textId="77777777" w:rsidR="0098604C" w:rsidRDefault="0098604C" w:rsidP="0098604C">
      <w:pPr>
        <w:pStyle w:val="NormalWeb"/>
      </w:pPr>
      <w:r>
        <w:t>The study focuses primarily on improving project monitoring and supervision, whereas the proposed system extends project management to include academic workflows, committee management and scheduling, grading, academic-stage transitions, and GitLab integration.</w:t>
      </w:r>
    </w:p>
    <w:p w14:paraId="737F2CF6" w14:textId="77777777" w:rsidR="0098604C" w:rsidRDefault="0098604C" w:rsidP="0098604C">
      <w:pPr>
        <w:pStyle w:val="mainhrading"/>
      </w:pPr>
      <w:bookmarkStart w:id="49" w:name="_Toc237973326"/>
      <w:r>
        <w:t>3.1.4 University Graduation Project Management System — Li et al., 2021</w:t>
      </w:r>
      <w:bookmarkEnd w:id="49"/>
    </w:p>
    <w:p w14:paraId="70ECE1A9" w14:textId="77777777" w:rsidR="0098604C" w:rsidRDefault="0098604C" w:rsidP="0098604C">
      <w:pPr>
        <w:pStyle w:val="NormalWeb"/>
      </w:pPr>
      <w:r>
        <w:t>Li, Liu, and Wu (2021) developed a graduation project management system based on a microservice architecture. The system uses Spring Boot, MyBatis, Ajax, and MySQL and supports multiple stages of the graduation-project lifecycle, including topic selection, assignment, opening reports, mid-term inspection, submission, review, defense, and archiving. The system demonstrates how a complete graduation-project process can be digitized through a centralized platform.</w:t>
      </w:r>
    </w:p>
    <w:p w14:paraId="4A99F9D1" w14:textId="6CDF9941" w:rsidR="0098604C" w:rsidRDefault="0098604C" w:rsidP="0098604C">
      <w:pPr>
        <w:pStyle w:val="NormalWeb"/>
      </w:pPr>
      <w:r>
        <w:t xml:space="preserve">Compared with this system, the </w:t>
      </w:r>
      <w:r w:rsidR="00945157">
        <w:t xml:space="preserve"> proposed GPMS</w:t>
      </w:r>
      <w:r w:rsidR="00945157">
        <w:t xml:space="preserve"> </w:t>
      </w:r>
      <w:r>
        <w:t>focuses on integrating university-specific academic workflows with constraint-based committee scheduling, GitLab integration, grading, and transitions between project stages.</w:t>
      </w:r>
    </w:p>
    <w:p w14:paraId="5CF78EB3" w14:textId="77777777" w:rsidR="00F66288" w:rsidRPr="00F66288" w:rsidRDefault="00F66288" w:rsidP="00F66288">
      <w:pPr>
        <w:pStyle w:val="Heading3"/>
        <w:rPr>
          <w:rFonts w:asciiTheme="majorBidi" w:hAnsiTheme="majorBidi"/>
          <w:sz w:val="28"/>
          <w:szCs w:val="28"/>
        </w:rPr>
      </w:pPr>
      <w:bookmarkStart w:id="50" w:name="_Toc237973327"/>
      <w:r w:rsidRPr="00F66288">
        <w:rPr>
          <w:rFonts w:asciiTheme="majorBidi" w:hAnsiTheme="majorBidi"/>
          <w:sz w:val="28"/>
          <w:szCs w:val="28"/>
        </w:rPr>
        <w:t>Summary of Previous Studies</w:t>
      </w:r>
      <w:bookmarkEnd w:id="50"/>
    </w:p>
    <w:p w14:paraId="202A63D6"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The reviewed studies demonstrate that academic project-management systems can effectively support proposals, supervision, monitoring, evaluation, and document management. However, most systems focus on specific parts of the project lifecycle. The proposed system seeks to integrate these activities with academic workflows, committee management, automated scheduling, grading, notifications, academic-stage transitions, and GitLab integration.</w:t>
      </w:r>
    </w:p>
    <w:p w14:paraId="1544D76B" w14:textId="4CC9026F" w:rsidR="00F66288" w:rsidRPr="00F66288" w:rsidRDefault="00F66288" w:rsidP="00F66288">
      <w:pPr>
        <w:rPr>
          <w:rFonts w:asciiTheme="majorBidi" w:hAnsiTheme="majorBidi" w:cstheme="majorBidi"/>
          <w:sz w:val="28"/>
          <w:szCs w:val="28"/>
        </w:rPr>
      </w:pPr>
    </w:p>
    <w:p w14:paraId="7D5ED265" w14:textId="77777777" w:rsidR="0098604C" w:rsidRDefault="0098604C" w:rsidP="0098604C">
      <w:pPr>
        <w:pStyle w:val="mainhrading"/>
      </w:pPr>
      <w:bookmarkStart w:id="51" w:name="_Toc237973328"/>
      <w:r>
        <w:t>3.2 Modern Technologies and Frameworks</w:t>
      </w:r>
      <w:bookmarkEnd w:id="51"/>
    </w:p>
    <w:p w14:paraId="39BA66C0" w14:textId="77777777" w:rsidR="0098604C" w:rsidRDefault="0098604C" w:rsidP="0098604C">
      <w:pPr>
        <w:pStyle w:val="Heading3"/>
      </w:pPr>
      <w:bookmarkStart w:id="52" w:name="_Toc237973329"/>
      <w:r>
        <w:t>3.2.1 Django and Django REST Framework</w:t>
      </w:r>
      <w:bookmarkEnd w:id="52"/>
    </w:p>
    <w:p w14:paraId="3F04A98B" w14:textId="77777777" w:rsidR="0098604C" w:rsidRDefault="0098604C" w:rsidP="0098604C">
      <w:pPr>
        <w:pStyle w:val="NormalWeb"/>
      </w:pPr>
      <w:r>
        <w:t>Django is used for backend development, while Django REST Framework provides the APIs connecting the backend with the frontend.</w:t>
      </w:r>
    </w:p>
    <w:p w14:paraId="30E91283" w14:textId="77777777" w:rsidR="0098604C" w:rsidRDefault="0098604C" w:rsidP="0098604C">
      <w:pPr>
        <w:pStyle w:val="Heading3"/>
      </w:pPr>
      <w:bookmarkStart w:id="53" w:name="_Toc237973330"/>
      <w:r>
        <w:lastRenderedPageBreak/>
        <w:t>3.2.2 React</w:t>
      </w:r>
      <w:bookmarkEnd w:id="53"/>
    </w:p>
    <w:p w14:paraId="7877FD55" w14:textId="77777777" w:rsidR="0098604C" w:rsidRDefault="0098604C" w:rsidP="0098604C">
      <w:pPr>
        <w:pStyle w:val="NormalWeb"/>
      </w:pPr>
      <w:r>
        <w:t>React is used to build the frontend through reusable components and dynamic role-based interfaces.</w:t>
      </w:r>
    </w:p>
    <w:p w14:paraId="2E3EAC9A" w14:textId="77777777" w:rsidR="0098604C" w:rsidRDefault="0098604C" w:rsidP="0098604C">
      <w:pPr>
        <w:pStyle w:val="Heading3"/>
      </w:pPr>
      <w:bookmarkStart w:id="54" w:name="_Toc237973331"/>
      <w:r>
        <w:t>3.2.3 PostgreSQL</w:t>
      </w:r>
      <w:bookmarkEnd w:id="54"/>
    </w:p>
    <w:p w14:paraId="35705A33" w14:textId="77777777" w:rsidR="0098604C" w:rsidRDefault="0098604C" w:rsidP="0098604C">
      <w:pPr>
        <w:pStyle w:val="NormalWeb"/>
      </w:pPr>
      <w:r>
        <w:t>PostgreSQL is used as the main relational database for storing and maintaining system data.</w:t>
      </w:r>
    </w:p>
    <w:p w14:paraId="32413098" w14:textId="77777777" w:rsidR="0098604C" w:rsidRDefault="0098604C" w:rsidP="0098604C">
      <w:pPr>
        <w:pStyle w:val="Heading3"/>
      </w:pPr>
      <w:bookmarkStart w:id="55" w:name="_Toc237973332"/>
      <w:r>
        <w:t>3.2.4 Celery and Redis</w:t>
      </w:r>
      <w:bookmarkEnd w:id="55"/>
    </w:p>
    <w:p w14:paraId="09F1F770" w14:textId="115500E5" w:rsidR="0098604C" w:rsidRPr="00663502" w:rsidRDefault="00663502" w:rsidP="00663502">
      <w:pPr>
        <w:pStyle w:val="NormalWeb"/>
        <w:rPr>
          <w:b/>
          <w:bCs/>
        </w:rPr>
      </w:pPr>
      <w:r w:rsidRPr="00663502">
        <w:rPr>
          <w:rStyle w:val="Strong"/>
          <w:rFonts w:eastAsiaTheme="majorEastAsia"/>
          <w:b w:val="0"/>
          <w:bCs w:val="0"/>
        </w:rPr>
        <w:t>Celery is used for background and scheduled tasks, while Redis supports Celery as a message broker for asynchronous processing</w:t>
      </w:r>
    </w:p>
    <w:p w14:paraId="21B4B126" w14:textId="3E7605AA" w:rsidR="00663502" w:rsidRPr="00663502" w:rsidRDefault="0098604C" w:rsidP="00663502">
      <w:pPr>
        <w:pStyle w:val="Heading3"/>
      </w:pPr>
      <w:bookmarkStart w:id="56" w:name="_Toc237973333"/>
      <w:r>
        <w:t>3.2.5 GitLab REST API</w:t>
      </w:r>
      <w:bookmarkEnd w:id="56"/>
    </w:p>
    <w:p w14:paraId="0E9B8E0C" w14:textId="772647B8" w:rsidR="0098604C" w:rsidRPr="00663502" w:rsidRDefault="0098604C" w:rsidP="00663502">
      <w:pPr>
        <w:rPr>
          <w:rFonts w:asciiTheme="majorBidi" w:hAnsiTheme="majorBidi" w:cstheme="majorBidi"/>
          <w:sz w:val="28"/>
          <w:szCs w:val="28"/>
        </w:rPr>
      </w:pPr>
      <w:r w:rsidRPr="00663502">
        <w:rPr>
          <w:rFonts w:asciiTheme="majorBidi" w:hAnsiTheme="majorBidi" w:cstheme="majorBidi"/>
          <w:sz w:val="28"/>
          <w:szCs w:val="28"/>
        </w:rPr>
        <w:t>The GitLab REST API connects academic projects with their software-development repositories and related activities.</w:t>
      </w:r>
    </w:p>
    <w:p w14:paraId="00A5238D" w14:textId="77777777" w:rsidR="0098604C" w:rsidRDefault="0098604C" w:rsidP="0098604C">
      <w:pPr>
        <w:pStyle w:val="Heading3"/>
      </w:pPr>
      <w:bookmarkStart w:id="57" w:name="_Toc237973334"/>
      <w:r>
        <w:t>3.2.6 Google OR-Tools</w:t>
      </w:r>
      <w:bookmarkEnd w:id="57"/>
    </w:p>
    <w:p w14:paraId="5A518CBF" w14:textId="77777777" w:rsidR="0098604C" w:rsidRDefault="0098604C" w:rsidP="0098604C">
      <w:pPr>
        <w:pStyle w:val="NormalWeb"/>
      </w:pPr>
      <w:r>
        <w:t>Google OR-Tools is used for automated committee scheduling. The scheduling process considers constraints such as doctor availability, room availability, time conflicts, and discussion duration.</w:t>
      </w:r>
    </w:p>
    <w:p w14:paraId="29B22A8A" w14:textId="77777777" w:rsidR="00F66288" w:rsidRPr="00F66288" w:rsidRDefault="00F66288" w:rsidP="00F66288">
      <w:pPr>
        <w:pStyle w:val="Heading2"/>
        <w:rPr>
          <w:rFonts w:asciiTheme="majorBidi" w:hAnsiTheme="majorBidi"/>
          <w:sz w:val="28"/>
          <w:szCs w:val="28"/>
        </w:rPr>
      </w:pPr>
      <w:bookmarkStart w:id="58" w:name="_Toc237973335"/>
      <w:r w:rsidRPr="00F66288">
        <w:rPr>
          <w:rFonts w:asciiTheme="majorBidi" w:hAnsiTheme="majorBidi"/>
          <w:sz w:val="28"/>
          <w:szCs w:val="28"/>
        </w:rPr>
        <w:t>3.3 Comparative Analysis of Existing Academic Project Management Systems</w:t>
      </w:r>
      <w:bookmarkEnd w:id="58"/>
    </w:p>
    <w:p w14:paraId="3316BCA3" w14:textId="77777777" w:rsidR="00F66288" w:rsidRPr="00F66288" w:rsidRDefault="00F66288" w:rsidP="00F66288">
      <w:pPr>
        <w:pStyle w:val="NormalWeb"/>
        <w:rPr>
          <w:rFonts w:asciiTheme="majorBidi" w:hAnsiTheme="majorBidi" w:cstheme="majorBidi"/>
          <w:sz w:val="28"/>
          <w:szCs w:val="28"/>
        </w:rPr>
      </w:pPr>
      <w:r w:rsidRPr="00F66288">
        <w:rPr>
          <w:rFonts w:asciiTheme="majorBidi" w:hAnsiTheme="majorBidi" w:cstheme="majorBidi"/>
          <w:sz w:val="28"/>
          <w:szCs w:val="28"/>
        </w:rPr>
        <w:t>The following table compares the reviewed systems with the proposed University Project Management System.</w:t>
      </w:r>
    </w:p>
    <w:p w14:paraId="7F5B1C51" w14:textId="56D633D8" w:rsidR="00D71932" w:rsidRDefault="00D71932" w:rsidP="00D71932">
      <w:pPr>
        <w:pStyle w:val="Caption"/>
        <w:keepNext/>
      </w:pPr>
    </w:p>
    <w:p w14:paraId="761A38AA" w14:textId="4A15B35E" w:rsidR="00555F3B" w:rsidRDefault="00555F3B" w:rsidP="00555F3B">
      <w:pPr>
        <w:pStyle w:val="Caption"/>
        <w:keepNext/>
      </w:pPr>
      <w:bookmarkStart w:id="59" w:name="_Toc237973487"/>
      <w:r>
        <w:t xml:space="preserve">Table </w:t>
      </w:r>
      <w:r>
        <w:fldChar w:fldCharType="begin"/>
      </w:r>
      <w:r>
        <w:instrText xml:space="preserve"> SEQ Table \* ARABIC </w:instrText>
      </w:r>
      <w:r>
        <w:fldChar w:fldCharType="separate"/>
      </w:r>
      <w:r w:rsidR="0084353D">
        <w:rPr>
          <w:noProof/>
        </w:rPr>
        <w:t>5</w:t>
      </w:r>
      <w:r>
        <w:fldChar w:fldCharType="end"/>
      </w:r>
      <w:r w:rsidRPr="002A407A">
        <w:rPr>
          <w:noProof/>
        </w:rPr>
        <w:t>. Comparative Analysis of Academic Project Management Systems</w:t>
      </w:r>
      <w:bookmarkEnd w:id="59"/>
    </w:p>
    <w:tbl>
      <w:tblPr>
        <w:tblStyle w:val="TableGrid"/>
        <w:tblW w:w="0" w:type="auto"/>
        <w:tblLook w:val="04A0" w:firstRow="1" w:lastRow="0" w:firstColumn="1" w:lastColumn="0" w:noHBand="0" w:noVBand="1"/>
      </w:tblPr>
      <w:tblGrid>
        <w:gridCol w:w="2332"/>
        <w:gridCol w:w="1144"/>
        <w:gridCol w:w="1277"/>
        <w:gridCol w:w="1404"/>
        <w:gridCol w:w="1109"/>
        <w:gridCol w:w="1364"/>
      </w:tblGrid>
      <w:tr w:rsidR="00F66288" w:rsidRPr="00F66288" w14:paraId="2E05A348" w14:textId="77777777" w:rsidTr="00F66288">
        <w:tc>
          <w:tcPr>
            <w:tcW w:w="0" w:type="auto"/>
            <w:hideMark/>
          </w:tcPr>
          <w:p w14:paraId="0A4F7E27"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Feature</w:t>
            </w:r>
          </w:p>
        </w:tc>
        <w:tc>
          <w:tcPr>
            <w:tcW w:w="0" w:type="auto"/>
            <w:hideMark/>
          </w:tcPr>
          <w:p w14:paraId="26A755D7"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UMIT PMS</w:t>
            </w:r>
          </w:p>
        </w:tc>
        <w:tc>
          <w:tcPr>
            <w:tcW w:w="0" w:type="auto"/>
            <w:hideMark/>
          </w:tcPr>
          <w:p w14:paraId="7C94F15E"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Ibadan SPMS</w:t>
            </w:r>
          </w:p>
        </w:tc>
        <w:tc>
          <w:tcPr>
            <w:tcW w:w="0" w:type="auto"/>
            <w:hideMark/>
          </w:tcPr>
          <w:p w14:paraId="78FCA24C"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UPTM FYPMS</w:t>
            </w:r>
          </w:p>
        </w:tc>
        <w:tc>
          <w:tcPr>
            <w:tcW w:w="0" w:type="auto"/>
            <w:hideMark/>
          </w:tcPr>
          <w:p w14:paraId="0EEB4742" w14:textId="77777777" w:rsidR="00F66288" w:rsidRPr="00F66288" w:rsidRDefault="00F66288">
            <w:pPr>
              <w:jc w:val="center"/>
              <w:rPr>
                <w:rFonts w:asciiTheme="majorBidi" w:hAnsiTheme="majorBidi" w:cstheme="majorBidi"/>
                <w:b/>
                <w:bCs/>
                <w:sz w:val="28"/>
                <w:szCs w:val="28"/>
              </w:rPr>
            </w:pPr>
            <w:r w:rsidRPr="00F66288">
              <w:rPr>
                <w:rFonts w:asciiTheme="majorBidi" w:hAnsiTheme="majorBidi" w:cstheme="majorBidi"/>
                <w:b/>
                <w:bCs/>
                <w:sz w:val="28"/>
                <w:szCs w:val="28"/>
              </w:rPr>
              <w:t>Li et al.</w:t>
            </w:r>
          </w:p>
        </w:tc>
        <w:tc>
          <w:tcPr>
            <w:tcW w:w="0" w:type="auto"/>
            <w:hideMark/>
          </w:tcPr>
          <w:p w14:paraId="73195603" w14:textId="7504DE6F" w:rsidR="00F66288" w:rsidRPr="00663502" w:rsidRDefault="00663502" w:rsidP="00663502">
            <w:pPr>
              <w:pStyle w:val="pdq2pgselectionanchorcontainer"/>
            </w:pPr>
            <w:r>
              <w:rPr>
                <w:rStyle w:val="Strong"/>
                <w:rFonts w:eastAsiaTheme="majorEastAsia"/>
              </w:rPr>
              <w:t>Proposed GPMS</w:t>
            </w:r>
          </w:p>
        </w:tc>
      </w:tr>
      <w:tr w:rsidR="00F66288" w:rsidRPr="00F66288" w14:paraId="362D6CCF" w14:textId="77777777" w:rsidTr="00F66288">
        <w:tc>
          <w:tcPr>
            <w:tcW w:w="0" w:type="auto"/>
            <w:hideMark/>
          </w:tcPr>
          <w:p w14:paraId="2955D41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Project Proposal</w:t>
            </w:r>
          </w:p>
        </w:tc>
        <w:tc>
          <w:tcPr>
            <w:tcW w:w="0" w:type="auto"/>
            <w:hideMark/>
          </w:tcPr>
          <w:p w14:paraId="5CB6C63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ADEB42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CB1E7E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01B4BEF"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23CEBC3"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77C44AAD" w14:textId="77777777" w:rsidTr="00F66288">
        <w:tc>
          <w:tcPr>
            <w:tcW w:w="0" w:type="auto"/>
            <w:hideMark/>
          </w:tcPr>
          <w:p w14:paraId="07B41A4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Project/Topic Management</w:t>
            </w:r>
          </w:p>
        </w:tc>
        <w:tc>
          <w:tcPr>
            <w:tcW w:w="0" w:type="auto"/>
            <w:hideMark/>
          </w:tcPr>
          <w:p w14:paraId="2361619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9EA06D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21470C4"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536FE2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9C1B83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3F16AED" w14:textId="77777777" w:rsidTr="00F66288">
        <w:tc>
          <w:tcPr>
            <w:tcW w:w="0" w:type="auto"/>
            <w:hideMark/>
          </w:tcPr>
          <w:p w14:paraId="4071B9FF"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Student–Supervisor Management</w:t>
            </w:r>
          </w:p>
        </w:tc>
        <w:tc>
          <w:tcPr>
            <w:tcW w:w="0" w:type="auto"/>
            <w:hideMark/>
          </w:tcPr>
          <w:p w14:paraId="65F93BE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57B3B8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3A839A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7B8CD0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379E6E1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3751616F" w14:textId="77777777" w:rsidTr="00F66288">
        <w:tc>
          <w:tcPr>
            <w:tcW w:w="0" w:type="auto"/>
            <w:hideMark/>
          </w:tcPr>
          <w:p w14:paraId="6F9FDD63"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lastRenderedPageBreak/>
              <w:t>Project Monitoring</w:t>
            </w:r>
          </w:p>
        </w:tc>
        <w:tc>
          <w:tcPr>
            <w:tcW w:w="0" w:type="auto"/>
            <w:hideMark/>
          </w:tcPr>
          <w:p w14:paraId="62FD104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1658008"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DED746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997171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45DA360"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25E3532F" w14:textId="77777777" w:rsidTr="00F66288">
        <w:tc>
          <w:tcPr>
            <w:tcW w:w="0" w:type="auto"/>
            <w:hideMark/>
          </w:tcPr>
          <w:p w14:paraId="4813A4B5"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Evaluation / Grading</w:t>
            </w:r>
          </w:p>
        </w:tc>
        <w:tc>
          <w:tcPr>
            <w:tcW w:w="0" w:type="auto"/>
            <w:hideMark/>
          </w:tcPr>
          <w:p w14:paraId="34A2953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C4404B3"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875221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0A8B44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317DF6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9935183" w14:textId="77777777" w:rsidTr="00F66288">
        <w:tc>
          <w:tcPr>
            <w:tcW w:w="0" w:type="auto"/>
            <w:hideMark/>
          </w:tcPr>
          <w:p w14:paraId="1CFAF74F"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Multi-Stage Lifecycle</w:t>
            </w:r>
          </w:p>
        </w:tc>
        <w:tc>
          <w:tcPr>
            <w:tcW w:w="0" w:type="auto"/>
            <w:hideMark/>
          </w:tcPr>
          <w:p w14:paraId="62EE653E"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EAEE9A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47471F69"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0E8CD45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BBAD53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6652623F" w14:textId="77777777" w:rsidTr="00F66288">
        <w:tc>
          <w:tcPr>
            <w:tcW w:w="0" w:type="auto"/>
            <w:hideMark/>
          </w:tcPr>
          <w:p w14:paraId="03AAEBF4"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Approval Workflow</w:t>
            </w:r>
          </w:p>
        </w:tc>
        <w:tc>
          <w:tcPr>
            <w:tcW w:w="0" w:type="auto"/>
            <w:hideMark/>
          </w:tcPr>
          <w:p w14:paraId="4F2AAF8E"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39DB21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43C66F4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EA7DCD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8D0337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747D3730" w14:textId="77777777" w:rsidTr="00F66288">
        <w:tc>
          <w:tcPr>
            <w:tcW w:w="0" w:type="auto"/>
            <w:hideMark/>
          </w:tcPr>
          <w:p w14:paraId="018FEFD2"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Committee Management</w:t>
            </w:r>
          </w:p>
        </w:tc>
        <w:tc>
          <w:tcPr>
            <w:tcW w:w="0" w:type="auto"/>
            <w:hideMark/>
          </w:tcPr>
          <w:p w14:paraId="09EFF21B"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5527ACB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E1A6CBE"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6CA9F4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64D09C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5CC47773" w14:textId="77777777" w:rsidTr="00F66288">
        <w:tc>
          <w:tcPr>
            <w:tcW w:w="0" w:type="auto"/>
            <w:hideMark/>
          </w:tcPr>
          <w:p w14:paraId="02BB1E1C"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Automated Committee Scheduling</w:t>
            </w:r>
          </w:p>
        </w:tc>
        <w:tc>
          <w:tcPr>
            <w:tcW w:w="0" w:type="auto"/>
            <w:hideMark/>
          </w:tcPr>
          <w:p w14:paraId="5F7EBA6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BC24EBA"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0852F45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71754F80"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3C77D8C9"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2E59C0F" w14:textId="77777777" w:rsidTr="00F66288">
        <w:tc>
          <w:tcPr>
            <w:tcW w:w="0" w:type="auto"/>
            <w:hideMark/>
          </w:tcPr>
          <w:p w14:paraId="78276E36"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Room Availability Constraints</w:t>
            </w:r>
          </w:p>
        </w:tc>
        <w:tc>
          <w:tcPr>
            <w:tcW w:w="0" w:type="auto"/>
            <w:hideMark/>
          </w:tcPr>
          <w:p w14:paraId="1BBBFBF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5BEE1D1"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56E9DEA6"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50F6A55"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B6F2B8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D18494B" w14:textId="77777777" w:rsidTr="00F66288">
        <w:tc>
          <w:tcPr>
            <w:tcW w:w="0" w:type="auto"/>
            <w:hideMark/>
          </w:tcPr>
          <w:p w14:paraId="0DA09FE7"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Notifications</w:t>
            </w:r>
          </w:p>
        </w:tc>
        <w:tc>
          <w:tcPr>
            <w:tcW w:w="0" w:type="auto"/>
            <w:hideMark/>
          </w:tcPr>
          <w:p w14:paraId="66231A16"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BACAE88" w14:textId="473DA594" w:rsidR="00F66288" w:rsidRPr="00F66288" w:rsidRDefault="00663502">
            <w:pPr>
              <w:rPr>
                <w:rFonts w:asciiTheme="majorBidi" w:hAnsiTheme="majorBidi" w:cstheme="majorBidi"/>
                <w:sz w:val="28"/>
                <w:szCs w:val="28"/>
              </w:rPr>
            </w:pPr>
            <w:r>
              <w:t>Not specified</w:t>
            </w:r>
          </w:p>
        </w:tc>
        <w:tc>
          <w:tcPr>
            <w:tcW w:w="0" w:type="auto"/>
            <w:hideMark/>
          </w:tcPr>
          <w:p w14:paraId="5AB090DD" w14:textId="0F5F4298" w:rsidR="00F66288" w:rsidRPr="00F66288" w:rsidRDefault="00663502">
            <w:pPr>
              <w:rPr>
                <w:rFonts w:asciiTheme="majorBidi" w:hAnsiTheme="majorBidi" w:cstheme="majorBidi"/>
                <w:sz w:val="28"/>
                <w:szCs w:val="28"/>
              </w:rPr>
            </w:pPr>
            <w:r>
              <w:t>Not specified</w:t>
            </w:r>
          </w:p>
        </w:tc>
        <w:tc>
          <w:tcPr>
            <w:tcW w:w="0" w:type="auto"/>
            <w:hideMark/>
          </w:tcPr>
          <w:p w14:paraId="42B2590F" w14:textId="3D1F2962" w:rsidR="00F66288" w:rsidRPr="00F66288" w:rsidRDefault="00663502">
            <w:pPr>
              <w:rPr>
                <w:rFonts w:asciiTheme="majorBidi" w:hAnsiTheme="majorBidi" w:cstheme="majorBidi"/>
                <w:sz w:val="28"/>
                <w:szCs w:val="28"/>
              </w:rPr>
            </w:pPr>
            <w:r>
              <w:t>Not specified</w:t>
            </w:r>
          </w:p>
        </w:tc>
        <w:tc>
          <w:tcPr>
            <w:tcW w:w="0" w:type="auto"/>
            <w:hideMark/>
          </w:tcPr>
          <w:p w14:paraId="4F0F6812"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3690FBF" w14:textId="77777777" w:rsidTr="00F66288">
        <w:tc>
          <w:tcPr>
            <w:tcW w:w="0" w:type="auto"/>
            <w:hideMark/>
          </w:tcPr>
          <w:p w14:paraId="47C0720D"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GitLab Integration</w:t>
            </w:r>
          </w:p>
        </w:tc>
        <w:tc>
          <w:tcPr>
            <w:tcW w:w="0" w:type="auto"/>
            <w:hideMark/>
          </w:tcPr>
          <w:p w14:paraId="3CE4323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9674B7D"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2AC7B648"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AA8A0A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4227FEDC"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r>
      <w:tr w:rsidR="00F66288" w:rsidRPr="00F66288" w14:paraId="1CD706A2" w14:textId="77777777" w:rsidTr="00F66288">
        <w:tc>
          <w:tcPr>
            <w:tcW w:w="0" w:type="auto"/>
            <w:hideMark/>
          </w:tcPr>
          <w:p w14:paraId="408DD35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Academic-Stage Transition</w:t>
            </w:r>
          </w:p>
        </w:tc>
        <w:tc>
          <w:tcPr>
            <w:tcW w:w="0" w:type="auto"/>
            <w:hideMark/>
          </w:tcPr>
          <w:p w14:paraId="1BF1E9AE"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2A9E84B7"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1E56256B" w14:textId="77777777" w:rsidR="00F66288" w:rsidRPr="00F66288" w:rsidRDefault="00F66288">
            <w:pPr>
              <w:rPr>
                <w:rFonts w:asciiTheme="majorBidi" w:hAnsiTheme="majorBidi" w:cstheme="majorBidi"/>
                <w:sz w:val="28"/>
                <w:szCs w:val="28"/>
              </w:rPr>
            </w:pPr>
            <w:r w:rsidRPr="00F66288">
              <w:rPr>
                <w:rFonts w:ascii="Segoe UI Symbol" w:hAnsi="Segoe UI Symbol" w:cs="Segoe UI Symbol"/>
                <w:sz w:val="28"/>
                <w:szCs w:val="28"/>
              </w:rPr>
              <w:t>✗</w:t>
            </w:r>
          </w:p>
        </w:tc>
        <w:tc>
          <w:tcPr>
            <w:tcW w:w="0" w:type="auto"/>
            <w:hideMark/>
          </w:tcPr>
          <w:p w14:paraId="69E6318A" w14:textId="77777777" w:rsidR="00F66288" w:rsidRPr="00F66288" w:rsidRDefault="00F66288">
            <w:pPr>
              <w:rPr>
                <w:rFonts w:asciiTheme="majorBidi" w:hAnsiTheme="majorBidi" w:cstheme="majorBidi"/>
                <w:sz w:val="28"/>
                <w:szCs w:val="28"/>
              </w:rPr>
            </w:pPr>
            <w:r w:rsidRPr="00F66288">
              <w:rPr>
                <w:rFonts w:asciiTheme="majorBidi" w:hAnsiTheme="majorBidi" w:cstheme="majorBidi"/>
                <w:sz w:val="28"/>
                <w:szCs w:val="28"/>
              </w:rPr>
              <w:t>Partial</w:t>
            </w:r>
          </w:p>
        </w:tc>
        <w:tc>
          <w:tcPr>
            <w:tcW w:w="0" w:type="auto"/>
            <w:hideMark/>
          </w:tcPr>
          <w:p w14:paraId="3F0779C3" w14:textId="77777777" w:rsidR="00F66288" w:rsidRPr="00F66288" w:rsidRDefault="00F66288" w:rsidP="00663502">
            <w:pPr>
              <w:keepNext/>
              <w:rPr>
                <w:rFonts w:asciiTheme="majorBidi" w:hAnsiTheme="majorBidi" w:cstheme="majorBidi"/>
                <w:sz w:val="28"/>
                <w:szCs w:val="28"/>
              </w:rPr>
            </w:pPr>
            <w:r w:rsidRPr="00F66288">
              <w:rPr>
                <w:rFonts w:ascii="Segoe UI Symbol" w:hAnsi="Segoe UI Symbol" w:cs="Segoe UI Symbol"/>
                <w:sz w:val="28"/>
                <w:szCs w:val="28"/>
              </w:rPr>
              <w:t>✓</w:t>
            </w:r>
          </w:p>
        </w:tc>
      </w:tr>
    </w:tbl>
    <w:p w14:paraId="7D13143D" w14:textId="662B6766" w:rsidR="00663502" w:rsidRDefault="00663502">
      <w:pPr>
        <w:pStyle w:val="Caption"/>
      </w:pPr>
    </w:p>
    <w:p w14:paraId="55710455" w14:textId="77777777" w:rsidR="007100F8" w:rsidRDefault="007100F8" w:rsidP="007100F8">
      <w:pPr>
        <w:pStyle w:val="NormalWeb"/>
      </w:pPr>
      <w:r>
        <w:t>The comparison shows that the proposed system combines project management, academic workflows, committee scheduling, grading, academic-stage transitions, and GitLab integration within a single platform.</w:t>
      </w:r>
    </w:p>
    <w:p w14:paraId="05F76BD2" w14:textId="77777777" w:rsidR="007100F8" w:rsidRDefault="007100F8" w:rsidP="007100F8">
      <w:pPr>
        <w:pStyle w:val="mainhrading"/>
      </w:pPr>
      <w:bookmarkStart w:id="60" w:name="_Toc237973336"/>
      <w:r>
        <w:t>3.4 Research Gap and Proposed Contribution</w:t>
      </w:r>
      <w:bookmarkEnd w:id="60"/>
    </w:p>
    <w:p w14:paraId="7FF0037E" w14:textId="77777777" w:rsidR="007100F8" w:rsidRDefault="007100F8" w:rsidP="007100F8">
      <w:pPr>
        <w:pStyle w:val="NormalWeb"/>
      </w:pPr>
      <w:r>
        <w:t>The reviewed systems provide useful functions for project proposal, supervision, monitoring, and evaluation, but they differ in the extent to which they integrate the complete academic project lifecycle.</w:t>
      </w:r>
    </w:p>
    <w:p w14:paraId="35C2FF6C" w14:textId="77777777" w:rsidR="007100F8" w:rsidRDefault="007100F8" w:rsidP="007100F8">
      <w:pPr>
        <w:pStyle w:val="NormalWeb"/>
      </w:pPr>
      <w:r>
        <w:t>The proposed system addresses this gap by combining academic workflows, committee management, constraint-based scheduling, grading, notifications, academic-stage transitions, and GitLab integration within a single university-oriented platform.</w:t>
      </w:r>
    </w:p>
    <w:p w14:paraId="13185DB9" w14:textId="5C5CA7EC" w:rsidR="00F66288" w:rsidRPr="007100F8" w:rsidRDefault="007100F8" w:rsidP="007100F8">
      <w:pPr>
        <w:pStyle w:val="NormalWeb"/>
      </w:pPr>
      <w:r>
        <w:t>The contribution is therefore primarily an integrated software-engineering solution designed around the academic procedures of the Syrian Private University, rather than a new machine-learning algorithm.</w:t>
      </w:r>
    </w:p>
    <w:p w14:paraId="57C623B9" w14:textId="77777777" w:rsidR="007100F8" w:rsidRDefault="007100F8" w:rsidP="007100F8">
      <w:pPr>
        <w:pStyle w:val="mainhrading"/>
      </w:pPr>
      <w:bookmarkStart w:id="61" w:name="_Toc237973337"/>
      <w:r>
        <w:t>3.5 Theoretical Framework</w:t>
      </w:r>
      <w:bookmarkEnd w:id="61"/>
    </w:p>
    <w:p w14:paraId="67555F79" w14:textId="77777777" w:rsidR="007100F8" w:rsidRDefault="007100F8" w:rsidP="007100F8">
      <w:pPr>
        <w:pStyle w:val="NormalWeb"/>
      </w:pPr>
      <w:r>
        <w:lastRenderedPageBreak/>
        <w:t>The proposed system is based on the following software-engineering and computational concepts:</w:t>
      </w:r>
    </w:p>
    <w:p w14:paraId="513C9B0B"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REST Architecture:</w:t>
      </w:r>
      <w:r w:rsidRPr="007100F8">
        <w:rPr>
          <w:sz w:val="26"/>
          <w:szCs w:val="26"/>
        </w:rPr>
        <w:t xml:space="preserve"> Used for communication between the React frontend and Django backend through HTTP-based APIs.</w:t>
      </w:r>
    </w:p>
    <w:p w14:paraId="1D14D907"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Role-Based Access Control (RBAC):</w:t>
      </w:r>
      <w:r w:rsidRPr="007100F8">
        <w:rPr>
          <w:sz w:val="26"/>
          <w:szCs w:val="26"/>
        </w:rPr>
        <w:t xml:space="preserve"> Restricts system operations according to user roles, including Student, Doctor, Head of Department, and Dean.</w:t>
      </w:r>
    </w:p>
    <w:p w14:paraId="43D6A7D3"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Workflow Management:</w:t>
      </w:r>
      <w:r w:rsidRPr="007100F8">
        <w:rPr>
          <w:sz w:val="26"/>
          <w:szCs w:val="26"/>
        </w:rPr>
        <w:t xml:space="preserve"> Represents project stages and controls transitions according to defined conditions and approvals.</w:t>
      </w:r>
    </w:p>
    <w:p w14:paraId="1CF13208"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Constraint-Based Scheduling:</w:t>
      </w:r>
      <w:r w:rsidRPr="007100F8">
        <w:rPr>
          <w:sz w:val="26"/>
          <w:szCs w:val="26"/>
        </w:rPr>
        <w:t xml:space="preserve"> Models committee scheduling while considering doctor availability, rooms, time conflicts, and discussion duration.</w:t>
      </w:r>
    </w:p>
    <w:p w14:paraId="6C19115B"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Database Transactions:</w:t>
      </w:r>
      <w:r w:rsidRPr="007100F8">
        <w:rPr>
          <w:sz w:val="26"/>
          <w:szCs w:val="26"/>
        </w:rPr>
        <w:t xml:space="preserve"> Ensure that related database operations are completed consistently or rolled back when an error occurs.</w:t>
      </w:r>
    </w:p>
    <w:p w14:paraId="18BBAF98" w14:textId="77777777" w:rsidR="007100F8" w:rsidRPr="007100F8" w:rsidRDefault="007100F8" w:rsidP="00CB203B">
      <w:pPr>
        <w:pStyle w:val="NormalWeb"/>
        <w:numPr>
          <w:ilvl w:val="0"/>
          <w:numId w:val="35"/>
        </w:numPr>
        <w:rPr>
          <w:sz w:val="26"/>
          <w:szCs w:val="26"/>
        </w:rPr>
      </w:pPr>
      <w:r w:rsidRPr="007100F8">
        <w:rPr>
          <w:rStyle w:val="Strong"/>
          <w:rFonts w:eastAsiaTheme="majorEastAsia"/>
          <w:sz w:val="26"/>
          <w:szCs w:val="26"/>
        </w:rPr>
        <w:t>Asynchronous Processing:</w:t>
      </w:r>
      <w:r w:rsidRPr="007100F8">
        <w:rPr>
          <w:sz w:val="26"/>
          <w:szCs w:val="26"/>
        </w:rPr>
        <w:t xml:space="preserve"> Supports background operations such as notifications and scheduled tasks.</w:t>
      </w:r>
    </w:p>
    <w:p w14:paraId="00294B99" w14:textId="53FF7E46" w:rsidR="00F66288" w:rsidRPr="007100F8" w:rsidRDefault="007100F8" w:rsidP="00CB203B">
      <w:pPr>
        <w:pStyle w:val="NormalWeb"/>
        <w:numPr>
          <w:ilvl w:val="0"/>
          <w:numId w:val="35"/>
        </w:numPr>
        <w:rPr>
          <w:sz w:val="26"/>
          <w:szCs w:val="26"/>
        </w:rPr>
      </w:pPr>
      <w:r w:rsidRPr="007100F8">
        <w:rPr>
          <w:rStyle w:val="Strong"/>
          <w:rFonts w:eastAsiaTheme="majorEastAsia"/>
          <w:sz w:val="26"/>
          <w:szCs w:val="26"/>
        </w:rPr>
        <w:t>Version Control:</w:t>
      </w:r>
      <w:r w:rsidRPr="007100F8">
        <w:rPr>
          <w:sz w:val="26"/>
          <w:szCs w:val="26"/>
        </w:rPr>
        <w:t xml:space="preserve"> Git maintains source-code history through commits, branches, and controlled changes.</w:t>
      </w:r>
    </w:p>
    <w:p w14:paraId="526EA8D6" w14:textId="77777777" w:rsidR="007100F8" w:rsidRDefault="007100F8" w:rsidP="007100F8">
      <w:pPr>
        <w:pStyle w:val="mainhrading"/>
      </w:pPr>
      <w:bookmarkStart w:id="62" w:name="_Toc237973338"/>
      <w:r>
        <w:t>3.6 Recent and Future Trends</w:t>
      </w:r>
      <w:bookmarkEnd w:id="62"/>
    </w:p>
    <w:p w14:paraId="030554F4" w14:textId="5D5ED2DD" w:rsidR="00F66288" w:rsidRPr="00C86A87" w:rsidRDefault="007100F8" w:rsidP="00C86A87">
      <w:pPr>
        <w:pStyle w:val="NormalWeb"/>
        <w:rPr>
          <w:rtl/>
        </w:rPr>
      </w:pPr>
      <w:r>
        <w:t xml:space="preserve">Future versions of the system could benefit from </w:t>
      </w:r>
      <w:r>
        <w:rPr>
          <w:rStyle w:val="Strong"/>
          <w:rFonts w:eastAsiaTheme="majorEastAsia"/>
        </w:rPr>
        <w:t>Generative AI and LLMs</w:t>
      </w:r>
      <w:r>
        <w:t xml:space="preserve"> for document assistance, </w:t>
      </w:r>
      <w:r>
        <w:rPr>
          <w:rStyle w:val="Strong"/>
          <w:rFonts w:eastAsiaTheme="majorEastAsia"/>
        </w:rPr>
        <w:t>predictive analytics</w:t>
      </w:r>
      <w:r>
        <w:t xml:space="preserve"> for identifying delayed projects, </w:t>
      </w:r>
      <w:r>
        <w:rPr>
          <w:rStyle w:val="Strong"/>
          <w:rFonts w:eastAsiaTheme="majorEastAsia"/>
        </w:rPr>
        <w:t>intelligent scheduling</w:t>
      </w:r>
      <w:r>
        <w:t xml:space="preserve"> for improved committee assignment, and </w:t>
      </w:r>
      <w:r>
        <w:rPr>
          <w:rStyle w:val="Strong"/>
          <w:rFonts w:eastAsiaTheme="majorEastAsia"/>
        </w:rPr>
        <w:t>integration with other university systems</w:t>
      </w:r>
      <w:r>
        <w:t>. Privacy and human oversight should remain essential when introducing intelligent features.</w:t>
      </w:r>
    </w:p>
    <w:p w14:paraId="0C97A0EC" w14:textId="77777777" w:rsidR="007100F8" w:rsidRDefault="007100F8" w:rsidP="007100F8">
      <w:pPr>
        <w:pStyle w:val="Heading2"/>
      </w:pPr>
      <w:bookmarkStart w:id="63" w:name="_Toc237973339"/>
      <w:r>
        <w:t>Chapter Summary</w:t>
      </w:r>
      <w:bookmarkEnd w:id="63"/>
    </w:p>
    <w:p w14:paraId="30052752" w14:textId="77777777" w:rsidR="007100F8" w:rsidRDefault="007100F8" w:rsidP="007100F8">
      <w:pPr>
        <w:pStyle w:val="NormalWeb"/>
      </w:pPr>
      <w:r>
        <w:t>This chapter reviewed related systems, identified the main research gap, and presented the technologies and theoretical concepts underlying the proposed system. It also highlighted future directions, including AI, predictive analytics, intelligent scheduling, and university-system integration.</w:t>
      </w:r>
    </w:p>
    <w:p w14:paraId="1C504538" w14:textId="35B8864F" w:rsidR="007100F8" w:rsidRPr="0019066F" w:rsidRDefault="007100F8" w:rsidP="0019066F">
      <w:pPr>
        <w:rPr>
          <w:rFonts w:asciiTheme="majorBidi" w:hAnsiTheme="majorBidi"/>
          <w:sz w:val="28"/>
          <w:szCs w:val="28"/>
          <w:rtl/>
        </w:rPr>
        <w:sectPr w:rsidR="007100F8" w:rsidRPr="0019066F" w:rsidSect="00081A17">
          <w:headerReference w:type="default" r:id="rId21"/>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p>
    <w:p w14:paraId="6CE794DD" w14:textId="301F62CD" w:rsidR="001A2F46" w:rsidRDefault="001A2F46" w:rsidP="001A2F46">
      <w:pPr>
        <w:pStyle w:val="bigheadimg"/>
        <w:rPr>
          <w:rtl/>
        </w:rPr>
      </w:pPr>
    </w:p>
    <w:p w14:paraId="3F1E12B0" w14:textId="7FBFB6F6" w:rsidR="001A2F46" w:rsidRDefault="001A2F46" w:rsidP="001A2F46">
      <w:pPr>
        <w:pStyle w:val="bigheadimg"/>
        <w:rPr>
          <w:rtl/>
        </w:rPr>
      </w:pPr>
    </w:p>
    <w:p w14:paraId="4891AA84" w14:textId="77777777" w:rsidR="00B0478B" w:rsidRDefault="00B0478B" w:rsidP="00C1347F">
      <w:pPr>
        <w:pStyle w:val="bigheadimg"/>
        <w:jc w:val="left"/>
        <w:rPr>
          <w:rtl/>
        </w:rPr>
      </w:pPr>
    </w:p>
    <w:p w14:paraId="018642EA" w14:textId="15851C23" w:rsidR="002B582D" w:rsidRPr="001A2F46" w:rsidRDefault="001A2F46" w:rsidP="001A2F46">
      <w:pPr>
        <w:pStyle w:val="bigheadimg"/>
        <w:sectPr w:rsidR="002B582D" w:rsidRPr="001A2F46" w:rsidSect="00081A17">
          <w:headerReference w:type="default" r:id="rId22"/>
          <w:pgSz w:w="12240" w:h="15840"/>
          <w:pgMar w:top="1440" w:right="1800" w:bottom="1440" w:left="1800" w:header="720" w:footer="720" w:gutter="0"/>
          <w:pgBorders w:offsetFrom="page">
            <w:top w:val="single" w:sz="4" w:space="24" w:color="2F5496" w:themeColor="accent1" w:themeShade="BF"/>
            <w:left w:val="single" w:sz="4" w:space="24" w:color="2F5496" w:themeColor="accent1" w:themeShade="BF"/>
            <w:bottom w:val="single" w:sz="4" w:space="24" w:color="2F5496" w:themeColor="accent1" w:themeShade="BF"/>
            <w:right w:val="single" w:sz="4" w:space="24" w:color="2F5496" w:themeColor="accent1" w:themeShade="BF"/>
          </w:pgBorders>
          <w:cols w:space="720"/>
          <w:docGrid w:linePitch="360"/>
        </w:sectPr>
      </w:pPr>
      <w:r>
        <w:t>Requirements modeling and analysis</w:t>
      </w:r>
    </w:p>
    <w:p w14:paraId="16868F96" w14:textId="5D305473" w:rsidR="001D5FDC" w:rsidRDefault="001D5FDC" w:rsidP="001D5FDC">
      <w:pPr>
        <w:pStyle w:val="mainhrading"/>
      </w:pPr>
      <w:bookmarkStart w:id="64" w:name="_Toc237973340"/>
      <w:r>
        <w:lastRenderedPageBreak/>
        <w:t>Chapter Introduction</w:t>
      </w:r>
      <w:bookmarkEnd w:id="64"/>
    </w:p>
    <w:p w14:paraId="433F368C" w14:textId="77777777" w:rsidR="001D5FDC" w:rsidRDefault="001D5FDC" w:rsidP="001D5FDC">
      <w:pPr>
        <w:pStyle w:val="NormalWeb"/>
      </w:pPr>
      <w:r>
        <w:t>This chapter presents the requirements that the Graduation Project Management System must satisfy, together with the methods used to collect, analyze, prioritize, and validate them. It identifies the project stakeholders, functional and non-functional requirements, main use cases, user stories, product backlog, and the relationship between requirements, system components, and testing.</w:t>
      </w:r>
    </w:p>
    <w:p w14:paraId="6B1C7684" w14:textId="77777777" w:rsidR="001D5FDC" w:rsidRDefault="001D5FDC" w:rsidP="001D5FDC">
      <w:pPr>
        <w:pStyle w:val="NormalWeb"/>
      </w:pPr>
      <w:r>
        <w:t xml:space="preserve">Most requirements were identified and analyzed during </w:t>
      </w:r>
      <w:r>
        <w:rPr>
          <w:rStyle w:val="Strong"/>
          <w:rFonts w:eastAsiaTheme="majorEastAsia"/>
        </w:rPr>
        <w:t>Graduation Project 1</w:t>
      </w:r>
      <w:r>
        <w:t xml:space="preserve">. During </w:t>
      </w:r>
      <w:r>
        <w:rPr>
          <w:rStyle w:val="Strong"/>
          <w:rFonts w:eastAsiaTheme="majorEastAsia"/>
        </w:rPr>
        <w:t>Graduation Project 2</w:t>
      </w:r>
      <w:r>
        <w:t>, the requirements were updated to include discussion committee scheduling, grade entry, project transitions between academic stages, and improvements to several rules and permissions based on implementation feedback and testing results.</w:t>
      </w:r>
    </w:p>
    <w:p w14:paraId="3DFBA81B" w14:textId="77777777" w:rsidR="001D5FDC" w:rsidRDefault="001D5FDC" w:rsidP="001D5FDC">
      <w:pPr>
        <w:pStyle w:val="mainhrading"/>
      </w:pPr>
      <w:bookmarkStart w:id="65" w:name="_Toc237973341"/>
      <w:r>
        <w:t>4.1 Feasibility Study</w:t>
      </w:r>
      <w:bookmarkEnd w:id="65"/>
    </w:p>
    <w:p w14:paraId="7A6CDAEA" w14:textId="77777777" w:rsidR="001D5FDC" w:rsidRDefault="001D5FDC" w:rsidP="001D5FDC">
      <w:pPr>
        <w:pStyle w:val="Heading4"/>
      </w:pPr>
      <w:r>
        <w:t>4.1.1 Technical Feasibility</w:t>
      </w:r>
    </w:p>
    <w:p w14:paraId="3D172B4F" w14:textId="77777777" w:rsidR="001D5FDC" w:rsidRDefault="001D5FDC" w:rsidP="001D5FDC">
      <w:pPr>
        <w:pStyle w:val="NormalWeb"/>
      </w:pPr>
      <w:r>
        <w:t>The system is technically feasible using open-source technologies including Django, Django REST Framework, React, PostgreSQL, Redis, and Celery. The client-server architecture can run on a standard development computer or university server, while GitLab and email services can be integrated through APIs. The implemented system demonstrates the feasibility of the main project, workflow, committee, scheduling, grading, notification, and GitLab functions.</w:t>
      </w:r>
    </w:p>
    <w:p w14:paraId="3CE5498B" w14:textId="77777777" w:rsidR="001D5FDC" w:rsidRDefault="001D5FDC" w:rsidP="001D5FDC">
      <w:pPr>
        <w:pStyle w:val="Heading4"/>
      </w:pPr>
      <w:r>
        <w:t>4.1.2 Financial Feasibility</w:t>
      </w:r>
    </w:p>
    <w:p w14:paraId="43433D27" w14:textId="77777777" w:rsidR="001D5FDC" w:rsidRDefault="001D5FDC" w:rsidP="001D5FDC">
      <w:pPr>
        <w:pStyle w:val="NormalWeb"/>
      </w:pPr>
      <w:r>
        <w:t>The project has low development costs because its main technologies are open source. Potential operational costs include hosting, domain and SSL certificates, email services, backups, and maintenance. These costs can be reduced by using university infrastructure or available educational services.</w:t>
      </w:r>
    </w:p>
    <w:p w14:paraId="058DCAFA" w14:textId="77777777" w:rsidR="001D5FDC" w:rsidRDefault="001D5FDC" w:rsidP="001D5FDC">
      <w:pPr>
        <w:pStyle w:val="Heading4"/>
      </w:pPr>
      <w:r>
        <w:t>4.1.3 Schedule and Operational Feasibility</w:t>
      </w:r>
    </w:p>
    <w:p w14:paraId="2BB08913" w14:textId="77777777" w:rsidR="001D5FDC" w:rsidRDefault="001D5FDC" w:rsidP="001D5FDC">
      <w:pPr>
        <w:pStyle w:val="NormalWeb"/>
      </w:pPr>
      <w:r>
        <w:t>The project was developed across Graduation Project 1 and Graduation Project 2, covering analysis, core implementation, advanced features, integration, and testing. The web-based interface uses familiar interaction patterns, so users require only basic training related to their roles.</w:t>
      </w:r>
    </w:p>
    <w:p w14:paraId="2E8776D8" w14:textId="77777777" w:rsidR="001D5FDC" w:rsidRDefault="001D5FDC" w:rsidP="001D5FDC">
      <w:pPr>
        <w:pStyle w:val="mainhrading"/>
      </w:pPr>
      <w:bookmarkStart w:id="66" w:name="_Toc237973342"/>
      <w:r>
        <w:t>4.2 Requirements Gathering</w:t>
      </w:r>
      <w:bookmarkEnd w:id="66"/>
    </w:p>
    <w:p w14:paraId="1DE70740" w14:textId="77777777" w:rsidR="001D5FDC" w:rsidRDefault="001D5FDC" w:rsidP="001D5FDC">
      <w:pPr>
        <w:pStyle w:val="Heading4"/>
      </w:pPr>
      <w:r>
        <w:t>4.2.1 Discussions with Academic Supervisors</w:t>
      </w:r>
    </w:p>
    <w:p w14:paraId="75506A62" w14:textId="7E82135A" w:rsidR="001D5FDC" w:rsidRDefault="001D5FDC" w:rsidP="0084353D">
      <w:pPr>
        <w:pStyle w:val="NormalWeb"/>
      </w:pPr>
      <w:r>
        <w:t>Discussions with the academic supervisors were used to understand graduation-project procedures and the responsibilities of students, faculty members, department heads, and the dean.</w:t>
      </w:r>
    </w:p>
    <w:p w14:paraId="290E3507" w14:textId="246C4E7C" w:rsidR="001D5FDC" w:rsidRDefault="001D5FDC" w:rsidP="001D5FDC">
      <w:pPr>
        <w:pStyle w:val="Heading4"/>
      </w:pPr>
      <w:r>
        <w:lastRenderedPageBreak/>
        <w:t>4.2.</w:t>
      </w:r>
      <w:r w:rsidR="0084353D">
        <w:t>2</w:t>
      </w:r>
      <w:r>
        <w:t xml:space="preserve"> Analysis of the Existing Workflow</w:t>
      </w:r>
    </w:p>
    <w:p w14:paraId="21151819" w14:textId="77777777" w:rsidR="001D5FDC" w:rsidRDefault="001D5FDC" w:rsidP="001D5FDC">
      <w:pPr>
        <w:pStyle w:val="NormalWeb"/>
      </w:pPr>
      <w:r>
        <w:t>The existing graduation-project workflow was analyzed to identify problems such as duplicated data, delayed approvals, difficulty tracking project status, and scheduling conflicts.</w:t>
      </w:r>
    </w:p>
    <w:p w14:paraId="414A46A8" w14:textId="02FCC512" w:rsidR="001D5FDC" w:rsidRDefault="001D5FDC" w:rsidP="001D5FDC">
      <w:pPr>
        <w:pStyle w:val="Heading4"/>
      </w:pPr>
      <w:r>
        <w:t>4.2.</w:t>
      </w:r>
      <w:r w:rsidR="0084353D">
        <w:t xml:space="preserve">3 </w:t>
      </w:r>
      <w:r>
        <w:t>Iterative Review</w:t>
      </w:r>
    </w:p>
    <w:p w14:paraId="5985711F" w14:textId="77777777" w:rsidR="001D5FDC" w:rsidRDefault="001D5FDC" w:rsidP="001D5FDC">
      <w:pPr>
        <w:pStyle w:val="NormalWeb"/>
      </w:pPr>
      <w:r>
        <w:t>Requirements and initial models were reviewed periodically, and updates were made based on supervisor feedback and issues identified during implementation and testing.</w:t>
      </w:r>
    </w:p>
    <w:p w14:paraId="6F51A726" w14:textId="77777777" w:rsidR="001D5FDC" w:rsidRDefault="001D5FDC" w:rsidP="001D5FDC">
      <w:pPr>
        <w:pStyle w:val="NormalWeb"/>
      </w:pPr>
      <w:r>
        <w:t xml:space="preserve">A large-scale questionnaire was not used because the project required a detailed understanding of academic procedures, roles, and permissions. Therefore, </w:t>
      </w:r>
      <w:r>
        <w:rPr>
          <w:rStyle w:val="Strong"/>
          <w:rFonts w:eastAsiaTheme="majorEastAsia"/>
        </w:rPr>
        <w:t>direct discussions, document review, and workflow analysis</w:t>
      </w:r>
      <w:r>
        <w:t xml:space="preserve"> were considered more appropriate.</w:t>
      </w:r>
    </w:p>
    <w:p w14:paraId="2A86446F" w14:textId="7C1784F6" w:rsidR="001D5FDC" w:rsidRDefault="001D5FDC" w:rsidP="001D5FDC">
      <w:pPr>
        <w:pStyle w:val="Heading4"/>
      </w:pPr>
      <w:r>
        <w:t>4.2.</w:t>
      </w:r>
      <w:r w:rsidR="0084353D">
        <w:t xml:space="preserve">4 </w:t>
      </w:r>
      <w:r>
        <w:t>Summary of Requirements-Gathering Results</w:t>
      </w:r>
    </w:p>
    <w:p w14:paraId="7BFC11E4" w14:textId="77777777" w:rsidR="001D5FDC" w:rsidRDefault="001D5FDC" w:rsidP="001D5FDC">
      <w:pPr>
        <w:pStyle w:val="NormalWeb"/>
      </w:pPr>
      <w:r>
        <w:t>The requirements-gathering process identified the need for a centralized project-management platform, role-based permissions, a clear approval sequence, semester and academic-stage management, conflict-free committee scheduling, secure grade management, preservation of evaluation history, and notifications for important actions.</w:t>
      </w:r>
    </w:p>
    <w:p w14:paraId="1047412E" w14:textId="77777777" w:rsidR="001D5FDC" w:rsidRDefault="001D5FDC" w:rsidP="001D5FDC">
      <w:pPr>
        <w:pStyle w:val="Heading3"/>
      </w:pPr>
      <w:bookmarkStart w:id="67" w:name="_Toc237973343"/>
      <w:r>
        <w:t>4.3 Stakeholders and Analysis of Their Needs</w:t>
      </w:r>
      <w:bookmarkEnd w:id="67"/>
    </w:p>
    <w:p w14:paraId="53C5AE45" w14:textId="3F9F6C5D" w:rsidR="00B5489F" w:rsidRDefault="001D5FDC" w:rsidP="001D5FDC">
      <w:pPr>
        <w:pStyle w:val="NormalWeb"/>
      </w:pPr>
      <w:r>
        <w:t>The main stakeholders directly involved in the academic project lifecycle are students, supervisors, committee members, department heads, and the dean.</w:t>
      </w:r>
    </w:p>
    <w:p w14:paraId="033DE5E7" w14:textId="5CF949F8" w:rsidR="001D5FDC" w:rsidRDefault="001D5FDC" w:rsidP="001D5FDC">
      <w:pPr>
        <w:pStyle w:val="Caption"/>
        <w:keepNext/>
      </w:pPr>
      <w:bookmarkStart w:id="68" w:name="_Toc237973488"/>
      <w:r>
        <w:t xml:space="preserve">Table </w:t>
      </w:r>
      <w:r>
        <w:fldChar w:fldCharType="begin"/>
      </w:r>
      <w:r>
        <w:instrText xml:space="preserve"> SEQ Table \* ARABIC </w:instrText>
      </w:r>
      <w:r>
        <w:fldChar w:fldCharType="separate"/>
      </w:r>
      <w:r w:rsidR="0084353D">
        <w:rPr>
          <w:noProof/>
        </w:rPr>
        <w:t>6</w:t>
      </w:r>
      <w:r>
        <w:fldChar w:fldCharType="end"/>
      </w:r>
      <w:r w:rsidR="00555F3B">
        <w:rPr>
          <w:rFonts w:hint="cs"/>
          <w:rtl/>
        </w:rPr>
        <w:t xml:space="preserve"> </w:t>
      </w:r>
      <w:r w:rsidRPr="00FA3EAE">
        <w:rPr>
          <w:noProof/>
        </w:rPr>
        <w:t>Stakeholders and Their Needs</w:t>
      </w:r>
      <w:bookmarkEnd w:id="68"/>
    </w:p>
    <w:tbl>
      <w:tblPr>
        <w:tblStyle w:val="GridTable4-Accent5"/>
        <w:tblW w:w="0" w:type="auto"/>
        <w:tblLook w:val="04A0" w:firstRow="1" w:lastRow="0" w:firstColumn="1" w:lastColumn="0" w:noHBand="0" w:noVBand="1"/>
      </w:tblPr>
      <w:tblGrid>
        <w:gridCol w:w="1899"/>
        <w:gridCol w:w="6856"/>
      </w:tblGrid>
      <w:tr w:rsidR="00B5489F" w:rsidRPr="00B5489F" w14:paraId="5399F19A" w14:textId="77777777" w:rsidTr="00B54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70E12" w14:textId="77777777" w:rsidR="00B5489F" w:rsidRPr="00B5489F" w:rsidRDefault="00B5489F" w:rsidP="00B5489F">
            <w:pPr>
              <w:jc w:val="center"/>
            </w:pPr>
            <w:r w:rsidRPr="00B5489F">
              <w:t>Stakeholder</w:t>
            </w:r>
          </w:p>
        </w:tc>
        <w:tc>
          <w:tcPr>
            <w:tcW w:w="0" w:type="auto"/>
            <w:hideMark/>
          </w:tcPr>
          <w:p w14:paraId="1153B6D6" w14:textId="77777777" w:rsidR="00B5489F" w:rsidRPr="00B5489F" w:rsidRDefault="00B5489F" w:rsidP="00B5489F">
            <w:pPr>
              <w:jc w:val="center"/>
              <w:cnfStyle w:val="100000000000" w:firstRow="1" w:lastRow="0" w:firstColumn="0" w:lastColumn="0" w:oddVBand="0" w:evenVBand="0" w:oddHBand="0" w:evenHBand="0" w:firstRowFirstColumn="0" w:firstRowLastColumn="0" w:lastRowFirstColumn="0" w:lastRowLastColumn="0"/>
            </w:pPr>
            <w:r w:rsidRPr="00B5489F">
              <w:t>Needs and Expectations</w:t>
            </w:r>
          </w:p>
        </w:tc>
      </w:tr>
      <w:tr w:rsidR="00B5489F" w:rsidRPr="00B5489F" w14:paraId="121692A1"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6942F" w14:textId="77777777" w:rsidR="00B5489F" w:rsidRPr="00B5489F" w:rsidRDefault="00B5489F" w:rsidP="00B5489F">
            <w:r w:rsidRPr="00B5489F">
              <w:t>Student</w:t>
            </w:r>
          </w:p>
        </w:tc>
        <w:tc>
          <w:tcPr>
            <w:tcW w:w="0" w:type="auto"/>
            <w:hideMark/>
          </w:tcPr>
          <w:p w14:paraId="69FFB6D9"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Propose an idea, form a team, select a supervisor, track approvals, upload files, and view the current stage and results.</w:t>
            </w:r>
          </w:p>
        </w:tc>
      </w:tr>
      <w:tr w:rsidR="00B5489F" w:rsidRPr="00B5489F" w14:paraId="5A1FD65E" w14:textId="77777777" w:rsidTr="00B5489F">
        <w:tc>
          <w:tcPr>
            <w:cnfStyle w:val="001000000000" w:firstRow="0" w:lastRow="0" w:firstColumn="1" w:lastColumn="0" w:oddVBand="0" w:evenVBand="0" w:oddHBand="0" w:evenHBand="0" w:firstRowFirstColumn="0" w:firstRowLastColumn="0" w:lastRowFirstColumn="0" w:lastRowLastColumn="0"/>
            <w:tcW w:w="0" w:type="auto"/>
            <w:hideMark/>
          </w:tcPr>
          <w:p w14:paraId="0703DE44" w14:textId="77777777" w:rsidR="00B5489F" w:rsidRPr="00B5489F" w:rsidRDefault="00B5489F" w:rsidP="00B5489F">
            <w:r w:rsidRPr="00B5489F">
              <w:t>Supervisor</w:t>
            </w:r>
          </w:p>
        </w:tc>
        <w:tc>
          <w:tcPr>
            <w:tcW w:w="0" w:type="auto"/>
            <w:hideMark/>
          </w:tcPr>
          <w:p w14:paraId="3A729DE3" w14:textId="77777777" w:rsidR="00B5489F" w:rsidRPr="00B5489F" w:rsidRDefault="00B5489F" w:rsidP="00B5489F">
            <w:pPr>
              <w:cnfStyle w:val="000000000000" w:firstRow="0" w:lastRow="0" w:firstColumn="0" w:lastColumn="0" w:oddVBand="0" w:evenVBand="0" w:oddHBand="0" w:evenHBand="0" w:firstRowFirstColumn="0" w:firstRowLastColumn="0" w:lastRowFirstColumn="0" w:lastRowLastColumn="0"/>
            </w:pPr>
            <w:r w:rsidRPr="00B5489F">
              <w:t>Review requests, monitor projects, open or review workflow stages, and access student submissions.</w:t>
            </w:r>
          </w:p>
        </w:tc>
      </w:tr>
      <w:tr w:rsidR="00B5489F" w:rsidRPr="00B5489F" w14:paraId="696CE24C"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CA3D" w14:textId="77777777" w:rsidR="00B5489F" w:rsidRPr="00B5489F" w:rsidRDefault="00B5489F" w:rsidP="00B5489F">
            <w:r w:rsidRPr="00B5489F">
              <w:t>Committee Member</w:t>
            </w:r>
          </w:p>
        </w:tc>
        <w:tc>
          <w:tcPr>
            <w:tcW w:w="0" w:type="auto"/>
            <w:hideMark/>
          </w:tcPr>
          <w:p w14:paraId="65AE43D3"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View assigned discussions and enter authorized grades.</w:t>
            </w:r>
          </w:p>
        </w:tc>
      </w:tr>
      <w:tr w:rsidR="00B5489F" w:rsidRPr="00B5489F" w14:paraId="10145BF5" w14:textId="77777777" w:rsidTr="00B5489F">
        <w:tc>
          <w:tcPr>
            <w:cnfStyle w:val="001000000000" w:firstRow="0" w:lastRow="0" w:firstColumn="1" w:lastColumn="0" w:oddVBand="0" w:evenVBand="0" w:oddHBand="0" w:evenHBand="0" w:firstRowFirstColumn="0" w:firstRowLastColumn="0" w:lastRowFirstColumn="0" w:lastRowLastColumn="0"/>
            <w:tcW w:w="0" w:type="auto"/>
            <w:hideMark/>
          </w:tcPr>
          <w:p w14:paraId="113265FD" w14:textId="77777777" w:rsidR="00B5489F" w:rsidRPr="00B5489F" w:rsidRDefault="00B5489F" w:rsidP="00B5489F">
            <w:r w:rsidRPr="00B5489F">
              <w:t>Department Head</w:t>
            </w:r>
          </w:p>
        </w:tc>
        <w:tc>
          <w:tcPr>
            <w:tcW w:w="0" w:type="auto"/>
            <w:hideMark/>
          </w:tcPr>
          <w:p w14:paraId="557F4F5C" w14:textId="77777777" w:rsidR="00B5489F" w:rsidRPr="00B5489F" w:rsidRDefault="00B5489F" w:rsidP="00B5489F">
            <w:pPr>
              <w:cnfStyle w:val="000000000000" w:firstRow="0" w:lastRow="0" w:firstColumn="0" w:lastColumn="0" w:oddVBand="0" w:evenVBand="0" w:oddHBand="0" w:evenHBand="0" w:firstRowFirstColumn="0" w:firstRowLastColumn="0" w:lastRowFirstColumn="0" w:lastRowLastColumn="0"/>
            </w:pPr>
            <w:r w:rsidRPr="00B5489F">
              <w:t>Review proposals, manage projects, form committees, distribute projects, and monitor the department.</w:t>
            </w:r>
          </w:p>
        </w:tc>
      </w:tr>
      <w:tr w:rsidR="00B5489F" w:rsidRPr="00B5489F" w14:paraId="41D81265" w14:textId="77777777" w:rsidTr="00B54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8902E" w14:textId="77777777" w:rsidR="00B5489F" w:rsidRPr="00B5489F" w:rsidRDefault="00B5489F" w:rsidP="00B5489F">
            <w:r w:rsidRPr="00B5489F">
              <w:t>Dean</w:t>
            </w:r>
          </w:p>
        </w:tc>
        <w:tc>
          <w:tcPr>
            <w:tcW w:w="0" w:type="auto"/>
            <w:hideMark/>
          </w:tcPr>
          <w:p w14:paraId="61602E2B" w14:textId="77777777" w:rsidR="00B5489F" w:rsidRPr="00B5489F" w:rsidRDefault="00B5489F" w:rsidP="00B5489F">
            <w:pPr>
              <w:cnfStyle w:val="000000100000" w:firstRow="0" w:lastRow="0" w:firstColumn="0" w:lastColumn="0" w:oddVBand="0" w:evenVBand="0" w:oddHBand="1" w:evenHBand="0" w:firstRowFirstColumn="0" w:firstRowLastColumn="0" w:lastRowFirstColumn="0" w:lastRowLastColumn="0"/>
            </w:pPr>
            <w:r w:rsidRPr="00B5489F">
              <w:t>Manage semesters, monitor all departments, approve operations, and access reports.</w:t>
            </w:r>
          </w:p>
        </w:tc>
      </w:tr>
    </w:tbl>
    <w:p w14:paraId="69E47BC4" w14:textId="77777777" w:rsidR="00F94622" w:rsidRDefault="00F94622" w:rsidP="00F94622">
      <w:pPr>
        <w:pStyle w:val="mainhrading"/>
      </w:pPr>
      <w:bookmarkStart w:id="69" w:name="_Toc231052890"/>
      <w:bookmarkStart w:id="70" w:name="_Toc237973344"/>
      <w:r>
        <w:t>4.4 Functional Requirements</w:t>
      </w:r>
      <w:bookmarkEnd w:id="70"/>
    </w:p>
    <w:p w14:paraId="7D6CFC6B" w14:textId="58531A83" w:rsidR="00F94622" w:rsidRDefault="00F94622" w:rsidP="00F94622">
      <w:pPr>
        <w:pStyle w:val="NormalWeb"/>
      </w:pPr>
      <w:r>
        <w:t xml:space="preserve">Functional requirements define the functions and services that the system shall provide. They are grouped according to the major functional modules of the </w:t>
      </w:r>
      <w:r w:rsidR="00F031F9">
        <w:t>Graduation Project Management System</w:t>
      </w:r>
      <w:r>
        <w:t>.</w:t>
      </w:r>
    </w:p>
    <w:p w14:paraId="591C9C7D" w14:textId="77777777" w:rsidR="00F94622" w:rsidRDefault="00F94622" w:rsidP="002C7950">
      <w:pPr>
        <w:pStyle w:val="mainhrading"/>
      </w:pPr>
      <w:bookmarkStart w:id="71" w:name="_Toc237973345"/>
      <w:r>
        <w:t>4.4.1 User and Permission Management</w:t>
      </w:r>
      <w:bookmarkEnd w:id="71"/>
    </w:p>
    <w:p w14:paraId="5094FCA3" w14:textId="5A96A200" w:rsidR="00D71932" w:rsidRDefault="00D71932" w:rsidP="00D71932">
      <w:pPr>
        <w:pStyle w:val="Caption"/>
        <w:keepNext/>
      </w:pPr>
      <w:bookmarkStart w:id="72" w:name="_Toc237973489"/>
      <w:r>
        <w:lastRenderedPageBreak/>
        <w:t xml:space="preserve">Table </w:t>
      </w:r>
      <w:r>
        <w:fldChar w:fldCharType="begin"/>
      </w:r>
      <w:r>
        <w:instrText xml:space="preserve"> SEQ Table \* ARABIC </w:instrText>
      </w:r>
      <w:r>
        <w:fldChar w:fldCharType="separate"/>
      </w:r>
      <w:r w:rsidR="0084353D">
        <w:rPr>
          <w:noProof/>
        </w:rPr>
        <w:t>7</w:t>
      </w:r>
      <w:r>
        <w:fldChar w:fldCharType="end"/>
      </w:r>
      <w:r w:rsidR="00B22E76">
        <w:rPr>
          <w:rFonts w:hint="cs"/>
          <w:rtl/>
        </w:rPr>
        <w:t xml:space="preserve"> </w:t>
      </w:r>
      <w:r>
        <w:t xml:space="preserve">functional </w:t>
      </w:r>
      <w:r w:rsidR="00B22E76">
        <w:t>requirement</w:t>
      </w:r>
      <w:bookmarkEnd w:id="72"/>
    </w:p>
    <w:tbl>
      <w:tblPr>
        <w:tblStyle w:val="GridTable4-Accent5"/>
        <w:tblW w:w="0" w:type="auto"/>
        <w:tblLook w:val="04A0" w:firstRow="1" w:lastRow="0" w:firstColumn="1" w:lastColumn="0" w:noHBand="0" w:noVBand="1"/>
      </w:tblPr>
      <w:tblGrid>
        <w:gridCol w:w="630"/>
        <w:gridCol w:w="8125"/>
      </w:tblGrid>
      <w:tr w:rsidR="00F94622" w14:paraId="4DEBD4D3"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C5EEC" w14:textId="77777777" w:rsidR="00F94622" w:rsidRDefault="00F94622">
            <w:pPr>
              <w:jc w:val="center"/>
            </w:pPr>
            <w:r>
              <w:rPr>
                <w:b w:val="0"/>
                <w:bCs w:val="0"/>
              </w:rPr>
              <w:t>ID</w:t>
            </w:r>
          </w:p>
        </w:tc>
        <w:tc>
          <w:tcPr>
            <w:tcW w:w="0" w:type="auto"/>
            <w:hideMark/>
          </w:tcPr>
          <w:p w14:paraId="24C252B6"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96EDC47"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09225" w14:textId="77777777" w:rsidR="00F94622" w:rsidRDefault="00F94622">
            <w:pPr>
              <w:rPr>
                <w:b w:val="0"/>
                <w:bCs w:val="0"/>
              </w:rPr>
            </w:pPr>
            <w:r>
              <w:rPr>
                <w:rStyle w:val="Strong"/>
                <w:rFonts w:eastAsiaTheme="majorEastAsia"/>
              </w:rPr>
              <w:t>FR1</w:t>
            </w:r>
          </w:p>
        </w:tc>
        <w:tc>
          <w:tcPr>
            <w:tcW w:w="0" w:type="auto"/>
            <w:hideMark/>
          </w:tcPr>
          <w:p w14:paraId="0D037A13"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doctors, department heads, and the dean to log in and access the functions assigned to their roles.</w:t>
            </w:r>
          </w:p>
        </w:tc>
      </w:tr>
      <w:tr w:rsidR="00F94622" w14:paraId="2CAD95D2"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0D058489" w14:textId="77777777" w:rsidR="00F94622" w:rsidRDefault="00F94622">
            <w:r>
              <w:rPr>
                <w:rStyle w:val="Strong"/>
                <w:rFonts w:eastAsiaTheme="majorEastAsia"/>
              </w:rPr>
              <w:t>FR2</w:t>
            </w:r>
          </w:p>
        </w:tc>
        <w:tc>
          <w:tcPr>
            <w:tcW w:w="0" w:type="auto"/>
            <w:hideMark/>
          </w:tcPr>
          <w:p w14:paraId="27BA2F19"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academic and administrative users to create and import student and faculty user accounts.</w:t>
            </w:r>
          </w:p>
        </w:tc>
      </w:tr>
      <w:tr w:rsidR="00F94622" w14:paraId="5A758B64"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9548F" w14:textId="77777777" w:rsidR="00F94622" w:rsidRDefault="00F94622">
            <w:r>
              <w:rPr>
                <w:rStyle w:val="Strong"/>
                <w:rFonts w:eastAsiaTheme="majorEastAsia"/>
              </w:rPr>
              <w:t>FR3</w:t>
            </w:r>
          </w:p>
        </w:tc>
        <w:tc>
          <w:tcPr>
            <w:tcW w:w="0" w:type="auto"/>
            <w:hideMark/>
          </w:tcPr>
          <w:p w14:paraId="700DBF6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apply role-based permissions for students, doctors, department heads, the dean, and system administrators according to their assigned roles.</w:t>
            </w:r>
          </w:p>
        </w:tc>
      </w:tr>
    </w:tbl>
    <w:p w14:paraId="6A717097" w14:textId="77777777" w:rsidR="00F94622" w:rsidRDefault="00F94622" w:rsidP="002C7950">
      <w:pPr>
        <w:pStyle w:val="mainhrading"/>
      </w:pPr>
      <w:bookmarkStart w:id="73" w:name="_Toc237973346"/>
      <w:r>
        <w:t>4.4.2 Academic Semester and Project Stage Management</w:t>
      </w:r>
      <w:bookmarkEnd w:id="73"/>
    </w:p>
    <w:tbl>
      <w:tblPr>
        <w:tblStyle w:val="GridTable4-Accent5"/>
        <w:tblW w:w="0" w:type="auto"/>
        <w:tblLook w:val="04A0" w:firstRow="1" w:lastRow="0" w:firstColumn="1" w:lastColumn="0" w:noHBand="0" w:noVBand="1"/>
      </w:tblPr>
      <w:tblGrid>
        <w:gridCol w:w="630"/>
        <w:gridCol w:w="8125"/>
      </w:tblGrid>
      <w:tr w:rsidR="00F94622" w14:paraId="627927A7"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934F6" w14:textId="77777777" w:rsidR="00F94622" w:rsidRDefault="00F94622">
            <w:pPr>
              <w:jc w:val="center"/>
            </w:pPr>
            <w:r>
              <w:rPr>
                <w:b w:val="0"/>
                <w:bCs w:val="0"/>
              </w:rPr>
              <w:t>ID</w:t>
            </w:r>
          </w:p>
        </w:tc>
        <w:tc>
          <w:tcPr>
            <w:tcW w:w="0" w:type="auto"/>
            <w:hideMark/>
          </w:tcPr>
          <w:p w14:paraId="1F718E9F"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211901FA"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30CDB" w14:textId="77777777" w:rsidR="00F94622" w:rsidRDefault="00F94622">
            <w:pPr>
              <w:rPr>
                <w:b w:val="0"/>
                <w:bCs w:val="0"/>
              </w:rPr>
            </w:pPr>
            <w:r>
              <w:rPr>
                <w:rStyle w:val="Strong"/>
                <w:rFonts w:eastAsiaTheme="majorEastAsia"/>
              </w:rPr>
              <w:t>FR4</w:t>
            </w:r>
          </w:p>
        </w:tc>
        <w:tc>
          <w:tcPr>
            <w:tcW w:w="0" w:type="auto"/>
            <w:hideMark/>
          </w:tcPr>
          <w:p w14:paraId="73410991"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create and configure academic semesters, including their names, dates, and status.</w:t>
            </w:r>
          </w:p>
        </w:tc>
      </w:tr>
      <w:tr w:rsidR="00F94622" w14:paraId="40A43290"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576DA8DD" w14:textId="77777777" w:rsidR="00F94622" w:rsidRDefault="00F94622">
            <w:r>
              <w:rPr>
                <w:rStyle w:val="Strong"/>
                <w:rFonts w:eastAsiaTheme="majorEastAsia"/>
              </w:rPr>
              <w:t>FR5</w:t>
            </w:r>
          </w:p>
        </w:tc>
        <w:tc>
          <w:tcPr>
            <w:tcW w:w="0" w:type="auto"/>
            <w:hideMark/>
          </w:tcPr>
          <w:p w14:paraId="24F40658"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users to select and filter projects, committees, and related academic records by semester.</w:t>
            </w:r>
          </w:p>
        </w:tc>
      </w:tr>
      <w:tr w:rsidR="00F94622" w14:paraId="31BB1C87"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49AEC" w14:textId="77777777" w:rsidR="00F94622" w:rsidRDefault="00F94622">
            <w:r>
              <w:rPr>
                <w:rStyle w:val="Strong"/>
                <w:rFonts w:eastAsiaTheme="majorEastAsia"/>
              </w:rPr>
              <w:t>FR6</w:t>
            </w:r>
          </w:p>
        </w:tc>
        <w:tc>
          <w:tcPr>
            <w:tcW w:w="0" w:type="auto"/>
            <w:hideMark/>
          </w:tcPr>
          <w:p w14:paraId="5B283D0E"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support the academic stages Seasonal Project, Graduation Project 1, and Graduation Project 2.</w:t>
            </w:r>
          </w:p>
        </w:tc>
      </w:tr>
      <w:tr w:rsidR="00F94622" w14:paraId="375F70ED"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724223BB" w14:textId="77777777" w:rsidR="00F94622" w:rsidRDefault="00F94622">
            <w:r>
              <w:rPr>
                <w:rStyle w:val="Strong"/>
                <w:rFonts w:eastAsiaTheme="majorEastAsia"/>
              </w:rPr>
              <w:t>FR7</w:t>
            </w:r>
          </w:p>
        </w:tc>
        <w:tc>
          <w:tcPr>
            <w:tcW w:w="0" w:type="auto"/>
            <w:hideMark/>
          </w:tcPr>
          <w:p w14:paraId="6E61C214"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preserve changes in project participation status, including active, failed, and withdrawn states, together with the related status information.</w:t>
            </w:r>
          </w:p>
        </w:tc>
      </w:tr>
    </w:tbl>
    <w:p w14:paraId="637C1115" w14:textId="77777777" w:rsidR="00F94622" w:rsidRDefault="00F94622" w:rsidP="00F94622">
      <w:pPr>
        <w:pStyle w:val="Heading3"/>
      </w:pPr>
      <w:bookmarkStart w:id="74" w:name="_Toc237973347"/>
      <w:r>
        <w:t>4.4.3 Project Ideas, Teams, and Approvals</w:t>
      </w:r>
      <w:bookmarkEnd w:id="74"/>
    </w:p>
    <w:tbl>
      <w:tblPr>
        <w:tblStyle w:val="GridTable4-Accent5"/>
        <w:tblW w:w="0" w:type="auto"/>
        <w:tblLook w:val="04A0" w:firstRow="1" w:lastRow="0" w:firstColumn="1" w:lastColumn="0" w:noHBand="0" w:noVBand="1"/>
      </w:tblPr>
      <w:tblGrid>
        <w:gridCol w:w="750"/>
        <w:gridCol w:w="8005"/>
      </w:tblGrid>
      <w:tr w:rsidR="00F94622" w14:paraId="79D229CD"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83C6E" w14:textId="77777777" w:rsidR="00F94622" w:rsidRDefault="00F94622">
            <w:pPr>
              <w:jc w:val="center"/>
            </w:pPr>
            <w:r>
              <w:rPr>
                <w:b w:val="0"/>
                <w:bCs w:val="0"/>
              </w:rPr>
              <w:t>ID</w:t>
            </w:r>
          </w:p>
        </w:tc>
        <w:tc>
          <w:tcPr>
            <w:tcW w:w="0" w:type="auto"/>
            <w:hideMark/>
          </w:tcPr>
          <w:p w14:paraId="36230DB8"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D5DCB0A"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A9523" w14:textId="77777777" w:rsidR="00F94622" w:rsidRDefault="00F94622">
            <w:pPr>
              <w:rPr>
                <w:b w:val="0"/>
                <w:bCs w:val="0"/>
              </w:rPr>
            </w:pPr>
            <w:r>
              <w:rPr>
                <w:rStyle w:val="Strong"/>
                <w:rFonts w:eastAsiaTheme="majorEastAsia"/>
              </w:rPr>
              <w:t>FR8</w:t>
            </w:r>
          </w:p>
        </w:tc>
        <w:tc>
          <w:tcPr>
            <w:tcW w:w="0" w:type="auto"/>
            <w:hideMark/>
          </w:tcPr>
          <w:p w14:paraId="5B581656"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to propose project ideas or apply for ideas published by faculty members.</w:t>
            </w:r>
          </w:p>
        </w:tc>
      </w:tr>
      <w:tr w:rsidR="00F94622" w14:paraId="4FF8065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72432AC0" w14:textId="77777777" w:rsidR="00F94622" w:rsidRDefault="00F94622">
            <w:r>
              <w:rPr>
                <w:rStyle w:val="Strong"/>
                <w:rFonts w:eastAsiaTheme="majorEastAsia"/>
              </w:rPr>
              <w:t>FR9</w:t>
            </w:r>
          </w:p>
        </w:tc>
        <w:tc>
          <w:tcPr>
            <w:tcW w:w="0" w:type="auto"/>
            <w:hideMark/>
          </w:tcPr>
          <w:p w14:paraId="15CC0C14"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students to form project teams and send invitations to other students.</w:t>
            </w:r>
          </w:p>
        </w:tc>
      </w:tr>
      <w:tr w:rsidR="00F94622" w14:paraId="4EC0DEAD"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86F2D" w14:textId="77777777" w:rsidR="00F94622" w:rsidRDefault="00F94622">
            <w:r>
              <w:rPr>
                <w:rStyle w:val="Strong"/>
                <w:rFonts w:eastAsiaTheme="majorEastAsia"/>
              </w:rPr>
              <w:t>FR10</w:t>
            </w:r>
          </w:p>
        </w:tc>
        <w:tc>
          <w:tcPr>
            <w:tcW w:w="0" w:type="auto"/>
            <w:hideMark/>
          </w:tcPr>
          <w:p w14:paraId="396E124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 project proposal to have a primary supervisor and, where applicable, a co-supervisor.</w:t>
            </w:r>
          </w:p>
        </w:tc>
      </w:tr>
      <w:tr w:rsidR="00F94622" w14:paraId="41F517B4"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582B705B" w14:textId="77777777" w:rsidR="00F94622" w:rsidRDefault="00F94622">
            <w:r>
              <w:rPr>
                <w:rStyle w:val="Strong"/>
                <w:rFonts w:eastAsiaTheme="majorEastAsia"/>
              </w:rPr>
              <w:t>FR11</w:t>
            </w:r>
          </w:p>
        </w:tc>
        <w:tc>
          <w:tcPr>
            <w:tcW w:w="0" w:type="auto"/>
            <w:hideMark/>
          </w:tcPr>
          <w:p w14:paraId="15824746"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manage the approval sequence involving team members, supervisors, and the department head.</w:t>
            </w:r>
          </w:p>
        </w:tc>
      </w:tr>
      <w:tr w:rsidR="00F94622" w14:paraId="4C93A25B"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B34F8" w14:textId="77777777" w:rsidR="00F94622" w:rsidRDefault="00F94622">
            <w:r>
              <w:rPr>
                <w:rStyle w:val="Strong"/>
                <w:rFonts w:eastAsiaTheme="majorEastAsia"/>
              </w:rPr>
              <w:t>FR12</w:t>
            </w:r>
          </w:p>
        </w:tc>
        <w:tc>
          <w:tcPr>
            <w:tcW w:w="0" w:type="auto"/>
            <w:hideMark/>
          </w:tcPr>
          <w:p w14:paraId="474C1377"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handle acceptance, rejection, and replacement cases while preserving the relevant proposal and decision records.</w:t>
            </w:r>
          </w:p>
        </w:tc>
      </w:tr>
    </w:tbl>
    <w:p w14:paraId="56C86D00" w14:textId="77777777" w:rsidR="00F94622" w:rsidRDefault="00F94622" w:rsidP="00F94622">
      <w:pPr>
        <w:pStyle w:val="Heading3"/>
      </w:pPr>
      <w:bookmarkStart w:id="75" w:name="_Toc237973348"/>
      <w:r>
        <w:t>4.4.4 Project and Workflow Management</w:t>
      </w:r>
      <w:bookmarkEnd w:id="75"/>
    </w:p>
    <w:tbl>
      <w:tblPr>
        <w:tblStyle w:val="GridTable4-Accent5"/>
        <w:tblW w:w="0" w:type="auto"/>
        <w:tblLook w:val="04A0" w:firstRow="1" w:lastRow="0" w:firstColumn="1" w:lastColumn="0" w:noHBand="0" w:noVBand="1"/>
      </w:tblPr>
      <w:tblGrid>
        <w:gridCol w:w="750"/>
        <w:gridCol w:w="8005"/>
      </w:tblGrid>
      <w:tr w:rsidR="00F94622" w14:paraId="407D09E9"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A8113" w14:textId="77777777" w:rsidR="00F94622" w:rsidRDefault="00F94622">
            <w:pPr>
              <w:jc w:val="center"/>
            </w:pPr>
            <w:r>
              <w:rPr>
                <w:b w:val="0"/>
                <w:bCs w:val="0"/>
              </w:rPr>
              <w:t>ID</w:t>
            </w:r>
          </w:p>
        </w:tc>
        <w:tc>
          <w:tcPr>
            <w:tcW w:w="0" w:type="auto"/>
            <w:hideMark/>
          </w:tcPr>
          <w:p w14:paraId="48069B35"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2E65D246"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1F854" w14:textId="77777777" w:rsidR="00F94622" w:rsidRDefault="00F94622">
            <w:pPr>
              <w:rPr>
                <w:b w:val="0"/>
                <w:bCs w:val="0"/>
              </w:rPr>
            </w:pPr>
            <w:r>
              <w:rPr>
                <w:rStyle w:val="Strong"/>
                <w:rFonts w:eastAsiaTheme="majorEastAsia"/>
              </w:rPr>
              <w:t>FR13</w:t>
            </w:r>
          </w:p>
        </w:tc>
        <w:tc>
          <w:tcPr>
            <w:tcW w:w="0" w:type="auto"/>
            <w:hideMark/>
          </w:tcPr>
          <w:p w14:paraId="38D06956"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create and maintain project participation and related project records after the required proposal or application approval process is completed.</w:t>
            </w:r>
          </w:p>
        </w:tc>
      </w:tr>
      <w:tr w:rsidR="00F94622" w14:paraId="7233F33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13408C97" w14:textId="77777777" w:rsidR="00F94622" w:rsidRDefault="00F94622">
            <w:r>
              <w:rPr>
                <w:rStyle w:val="Strong"/>
                <w:rFonts w:eastAsiaTheme="majorEastAsia"/>
              </w:rPr>
              <w:t>FR14</w:t>
            </w:r>
          </w:p>
        </w:tc>
        <w:tc>
          <w:tcPr>
            <w:tcW w:w="0" w:type="auto"/>
            <w:hideMark/>
          </w:tcPr>
          <w:p w14:paraId="2E5E496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users to create workflow templates and assign workflows and stages to projects.</w:t>
            </w:r>
          </w:p>
        </w:tc>
      </w:tr>
      <w:tr w:rsidR="00F94622" w14:paraId="3A45CBB5"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6D1FC" w14:textId="77777777" w:rsidR="00F94622" w:rsidRDefault="00F94622">
            <w:r>
              <w:rPr>
                <w:rStyle w:val="Strong"/>
                <w:rFonts w:eastAsiaTheme="majorEastAsia"/>
              </w:rPr>
              <w:t>FR15</w:t>
            </w:r>
          </w:p>
        </w:tc>
        <w:tc>
          <w:tcPr>
            <w:tcW w:w="0" w:type="auto"/>
            <w:hideMark/>
          </w:tcPr>
          <w:p w14:paraId="76B2892F"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students to submit required responses and upload files during workflow stages.</w:t>
            </w:r>
          </w:p>
        </w:tc>
      </w:tr>
      <w:tr w:rsidR="00F94622" w14:paraId="16247C67"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2A4AD81" w14:textId="77777777" w:rsidR="00F94622" w:rsidRDefault="00F94622">
            <w:r>
              <w:rPr>
                <w:rStyle w:val="Strong"/>
                <w:rFonts w:eastAsiaTheme="majorEastAsia"/>
              </w:rPr>
              <w:t>FR16</w:t>
            </w:r>
          </w:p>
        </w:tc>
        <w:tc>
          <w:tcPr>
            <w:tcW w:w="0" w:type="auto"/>
            <w:hideMark/>
          </w:tcPr>
          <w:p w14:paraId="22A10408"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supervisors to review workflow submissions and record feedback and decisions.</w:t>
            </w:r>
          </w:p>
        </w:tc>
      </w:tr>
      <w:tr w:rsidR="00F94622" w14:paraId="1B9BCB93"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53890" w14:textId="77777777" w:rsidR="00F94622" w:rsidRDefault="00F94622">
            <w:r>
              <w:rPr>
                <w:rStyle w:val="Strong"/>
                <w:rFonts w:eastAsiaTheme="majorEastAsia"/>
              </w:rPr>
              <w:t>FR17</w:t>
            </w:r>
          </w:p>
        </w:tc>
        <w:tc>
          <w:tcPr>
            <w:tcW w:w="0" w:type="auto"/>
            <w:hideMark/>
          </w:tcPr>
          <w:p w14:paraId="7917A82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generate in-system notifications for important events and support email notifications for configured events.</w:t>
            </w:r>
          </w:p>
        </w:tc>
      </w:tr>
      <w:tr w:rsidR="00F94622" w14:paraId="0F1315B9"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42DD7861" w14:textId="77777777" w:rsidR="00F94622" w:rsidRDefault="00F94622">
            <w:r>
              <w:rPr>
                <w:rStyle w:val="Strong"/>
                <w:rFonts w:eastAsiaTheme="majorEastAsia"/>
              </w:rPr>
              <w:t>FR18</w:t>
            </w:r>
          </w:p>
        </w:tc>
        <w:tc>
          <w:tcPr>
            <w:tcW w:w="0" w:type="auto"/>
            <w:hideMark/>
          </w:tcPr>
          <w:p w14:paraId="456000F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students and supervisors to link a project to a GitLab repository and retrieve relevant repository information.</w:t>
            </w:r>
          </w:p>
        </w:tc>
      </w:tr>
    </w:tbl>
    <w:p w14:paraId="6A3520F0" w14:textId="77777777" w:rsidR="00F94622" w:rsidRDefault="00F94622" w:rsidP="00F94622">
      <w:pPr>
        <w:pStyle w:val="Heading3"/>
      </w:pPr>
      <w:bookmarkStart w:id="76" w:name="_Toc237973349"/>
      <w:r>
        <w:t>4.4.5 Committee and Discussion Scheduling Management</w:t>
      </w:r>
      <w:bookmarkEnd w:id="76"/>
    </w:p>
    <w:tbl>
      <w:tblPr>
        <w:tblStyle w:val="GridTable4-Accent5"/>
        <w:tblW w:w="0" w:type="auto"/>
        <w:tblLook w:val="04A0" w:firstRow="1" w:lastRow="0" w:firstColumn="1" w:lastColumn="0" w:noHBand="0" w:noVBand="1"/>
      </w:tblPr>
      <w:tblGrid>
        <w:gridCol w:w="750"/>
        <w:gridCol w:w="8005"/>
      </w:tblGrid>
      <w:tr w:rsidR="00F94622" w14:paraId="26C0BC22"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D8303" w14:textId="77777777" w:rsidR="00F94622" w:rsidRDefault="00F94622">
            <w:pPr>
              <w:jc w:val="center"/>
            </w:pPr>
            <w:r>
              <w:rPr>
                <w:b w:val="0"/>
                <w:bCs w:val="0"/>
              </w:rPr>
              <w:t>ID</w:t>
            </w:r>
          </w:p>
        </w:tc>
        <w:tc>
          <w:tcPr>
            <w:tcW w:w="0" w:type="auto"/>
            <w:hideMark/>
          </w:tcPr>
          <w:p w14:paraId="39D7CC2D"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45DF7608"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E1967" w14:textId="77777777" w:rsidR="00F94622" w:rsidRDefault="00F94622">
            <w:pPr>
              <w:rPr>
                <w:b w:val="0"/>
                <w:bCs w:val="0"/>
              </w:rPr>
            </w:pPr>
            <w:r>
              <w:rPr>
                <w:rStyle w:val="Strong"/>
                <w:rFonts w:eastAsiaTheme="majorEastAsia"/>
              </w:rPr>
              <w:lastRenderedPageBreak/>
              <w:t>FR19</w:t>
            </w:r>
          </w:p>
        </w:tc>
        <w:tc>
          <w:tcPr>
            <w:tcW w:w="0" w:type="auto"/>
            <w:hideMark/>
          </w:tcPr>
          <w:p w14:paraId="11214EFA"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create committee templates and define committee members and roles.</w:t>
            </w:r>
          </w:p>
        </w:tc>
      </w:tr>
      <w:tr w:rsidR="00F94622" w14:paraId="5A93314E"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8BFE700" w14:textId="77777777" w:rsidR="00F94622" w:rsidRDefault="00F94622">
            <w:r>
              <w:rPr>
                <w:rStyle w:val="Strong"/>
                <w:rFonts w:eastAsiaTheme="majorEastAsia"/>
              </w:rPr>
              <w:t>FR20</w:t>
            </w:r>
          </w:p>
        </w:tc>
        <w:tc>
          <w:tcPr>
            <w:tcW w:w="0" w:type="auto"/>
            <w:hideMark/>
          </w:tcPr>
          <w:p w14:paraId="650DB986"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allow authorized department heads and the dean to distribute projects among committees according to department, project stage, and semester.</w:t>
            </w:r>
          </w:p>
        </w:tc>
      </w:tr>
      <w:tr w:rsidR="00F94622" w14:paraId="70457A8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5F31" w14:textId="77777777" w:rsidR="00F94622" w:rsidRDefault="00F94622">
            <w:r>
              <w:rPr>
                <w:rStyle w:val="Strong"/>
                <w:rFonts w:eastAsiaTheme="majorEastAsia"/>
              </w:rPr>
              <w:t>FR21</w:t>
            </w:r>
          </w:p>
        </w:tc>
        <w:tc>
          <w:tcPr>
            <w:tcW w:w="0" w:type="auto"/>
            <w:hideMark/>
          </w:tcPr>
          <w:p w14:paraId="706BBD2E"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define faculty availability, date exceptions, rooms, working days, and available scheduling periods.</w:t>
            </w:r>
          </w:p>
        </w:tc>
      </w:tr>
      <w:tr w:rsidR="00F94622" w14:paraId="78138C86"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34799D2D" w14:textId="77777777" w:rsidR="00F94622" w:rsidRDefault="00F94622">
            <w:r>
              <w:rPr>
                <w:rStyle w:val="Strong"/>
                <w:rFonts w:eastAsiaTheme="majorEastAsia"/>
              </w:rPr>
              <w:t>FR22</w:t>
            </w:r>
          </w:p>
        </w:tc>
        <w:tc>
          <w:tcPr>
            <w:tcW w:w="0" w:type="auto"/>
            <w:hideMark/>
          </w:tcPr>
          <w:p w14:paraId="388F99FF"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generate discussion schedules while preventing conflicts involving faculty members, rooms, and time periods.</w:t>
            </w:r>
          </w:p>
        </w:tc>
      </w:tr>
      <w:tr w:rsidR="00F94622" w14:paraId="59235355"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2D60F" w14:textId="77777777" w:rsidR="00F94622" w:rsidRDefault="00F94622">
            <w:r>
              <w:rPr>
                <w:rStyle w:val="Strong"/>
                <w:rFonts w:eastAsiaTheme="majorEastAsia"/>
              </w:rPr>
              <w:t>FR23</w:t>
            </w:r>
          </w:p>
        </w:tc>
        <w:tc>
          <w:tcPr>
            <w:tcW w:w="0" w:type="auto"/>
            <w:hideMark/>
          </w:tcPr>
          <w:p w14:paraId="04DACE27"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preview, review, modify, and apply generated committee schedules.</w:t>
            </w:r>
          </w:p>
        </w:tc>
      </w:tr>
    </w:tbl>
    <w:p w14:paraId="3B40C151" w14:textId="77777777" w:rsidR="00F94622" w:rsidRDefault="00F94622" w:rsidP="00F94622">
      <w:pPr>
        <w:pStyle w:val="Heading3"/>
      </w:pPr>
      <w:bookmarkStart w:id="77" w:name="_Toc237973350"/>
      <w:r>
        <w:t>4.4.6 Grade and Report Management</w:t>
      </w:r>
      <w:bookmarkEnd w:id="77"/>
    </w:p>
    <w:tbl>
      <w:tblPr>
        <w:tblStyle w:val="GridTable4-Accent5"/>
        <w:tblW w:w="0" w:type="auto"/>
        <w:tblLook w:val="04A0" w:firstRow="1" w:lastRow="0" w:firstColumn="1" w:lastColumn="0" w:noHBand="0" w:noVBand="1"/>
      </w:tblPr>
      <w:tblGrid>
        <w:gridCol w:w="750"/>
        <w:gridCol w:w="8005"/>
      </w:tblGrid>
      <w:tr w:rsidR="00F94622" w14:paraId="2F9FB9EE" w14:textId="77777777" w:rsidTr="00F94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5074F" w14:textId="77777777" w:rsidR="00F94622" w:rsidRDefault="00F94622">
            <w:pPr>
              <w:jc w:val="center"/>
            </w:pPr>
            <w:r>
              <w:rPr>
                <w:b w:val="0"/>
                <w:bCs w:val="0"/>
              </w:rPr>
              <w:t>ID</w:t>
            </w:r>
          </w:p>
        </w:tc>
        <w:tc>
          <w:tcPr>
            <w:tcW w:w="0" w:type="auto"/>
            <w:hideMark/>
          </w:tcPr>
          <w:p w14:paraId="79363517" w14:textId="77777777" w:rsidR="00F94622" w:rsidRDefault="00F9462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Functional Requirement</w:t>
            </w:r>
          </w:p>
        </w:tc>
      </w:tr>
      <w:tr w:rsidR="00F94622" w14:paraId="53C716A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C9BA1" w14:textId="77777777" w:rsidR="00F94622" w:rsidRDefault="00F94622">
            <w:pPr>
              <w:rPr>
                <w:b w:val="0"/>
                <w:bCs w:val="0"/>
              </w:rPr>
            </w:pPr>
            <w:r>
              <w:rPr>
                <w:rStyle w:val="Strong"/>
                <w:rFonts w:eastAsiaTheme="majorEastAsia"/>
              </w:rPr>
              <w:t>FR24</w:t>
            </w:r>
          </w:p>
        </w:tc>
        <w:tc>
          <w:tcPr>
            <w:tcW w:w="0" w:type="auto"/>
            <w:hideMark/>
          </w:tcPr>
          <w:p w14:paraId="01DB43DD"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committee members to enter project grades.</w:t>
            </w:r>
          </w:p>
        </w:tc>
      </w:tr>
      <w:tr w:rsidR="00F94622" w14:paraId="32F106A3"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17BBF1D0" w14:textId="77777777" w:rsidR="00F94622" w:rsidRDefault="00F94622">
            <w:r>
              <w:rPr>
                <w:rStyle w:val="Strong"/>
                <w:rFonts w:eastAsiaTheme="majorEastAsia"/>
              </w:rPr>
              <w:t>FR25</w:t>
            </w:r>
          </w:p>
        </w:tc>
        <w:tc>
          <w:tcPr>
            <w:tcW w:w="0" w:type="auto"/>
            <w:hideMark/>
          </w:tcPr>
          <w:p w14:paraId="20388272"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support individual or collective evaluation according to the configured committee grading mode.</w:t>
            </w:r>
          </w:p>
        </w:tc>
      </w:tr>
      <w:tr w:rsidR="00F94622" w14:paraId="55F81431"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87008" w14:textId="77777777" w:rsidR="00F94622" w:rsidRDefault="00F94622">
            <w:r>
              <w:rPr>
                <w:rStyle w:val="Strong"/>
                <w:rFonts w:eastAsiaTheme="majorEastAsia"/>
              </w:rPr>
              <w:t>FR26</w:t>
            </w:r>
          </w:p>
        </w:tc>
        <w:tc>
          <w:tcPr>
            <w:tcW w:w="0" w:type="auto"/>
            <w:hideMark/>
          </w:tcPr>
          <w:p w14:paraId="6A0ED46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calculate and finalize evaluation results only after all required evaluations have been completed.</w:t>
            </w:r>
          </w:p>
        </w:tc>
      </w:tr>
      <w:tr w:rsidR="00F94622" w14:paraId="3237183C"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292B774A" w14:textId="77777777" w:rsidR="00F94622" w:rsidRDefault="00F94622">
            <w:r>
              <w:rPr>
                <w:rStyle w:val="Strong"/>
                <w:rFonts w:eastAsiaTheme="majorEastAsia"/>
              </w:rPr>
              <w:t>FR27</w:t>
            </w:r>
          </w:p>
        </w:tc>
        <w:tc>
          <w:tcPr>
            <w:tcW w:w="0" w:type="auto"/>
            <w:hideMark/>
          </w:tcPr>
          <w:p w14:paraId="038C2369"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restrict grade operations according to user permissions and protect stored grade information from unauthorized modification.</w:t>
            </w:r>
          </w:p>
        </w:tc>
      </w:tr>
      <w:tr w:rsidR="00F94622" w14:paraId="373E0DC6"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98C45" w14:textId="77777777" w:rsidR="00F94622" w:rsidRDefault="00F94622">
            <w:r>
              <w:rPr>
                <w:rStyle w:val="Strong"/>
                <w:rFonts w:eastAsiaTheme="majorEastAsia"/>
              </w:rPr>
              <w:t>FR28</w:t>
            </w:r>
          </w:p>
        </w:tc>
        <w:tc>
          <w:tcPr>
            <w:tcW w:w="0" w:type="auto"/>
            <w:hideMark/>
          </w:tcPr>
          <w:p w14:paraId="3176D7B5"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academic users to export grade information and academic reports in supported document formats.</w:t>
            </w:r>
          </w:p>
        </w:tc>
      </w:tr>
      <w:tr w:rsidR="00F94622" w14:paraId="57A1E01E" w14:textId="77777777" w:rsidTr="00F94622">
        <w:tc>
          <w:tcPr>
            <w:cnfStyle w:val="001000000000" w:firstRow="0" w:lastRow="0" w:firstColumn="1" w:lastColumn="0" w:oddVBand="0" w:evenVBand="0" w:oddHBand="0" w:evenHBand="0" w:firstRowFirstColumn="0" w:firstRowLastColumn="0" w:lastRowFirstColumn="0" w:lastRowLastColumn="0"/>
            <w:tcW w:w="0" w:type="auto"/>
            <w:hideMark/>
          </w:tcPr>
          <w:p w14:paraId="62A348A8" w14:textId="77777777" w:rsidR="00F94622" w:rsidRDefault="00F94622">
            <w:r>
              <w:rPr>
                <w:rStyle w:val="Strong"/>
                <w:rFonts w:eastAsiaTheme="majorEastAsia"/>
              </w:rPr>
              <w:t>FR29</w:t>
            </w:r>
          </w:p>
        </w:tc>
        <w:tc>
          <w:tcPr>
            <w:tcW w:w="0" w:type="auto"/>
            <w:hideMark/>
          </w:tcPr>
          <w:p w14:paraId="2D274C2B" w14:textId="77777777" w:rsidR="00F94622" w:rsidRDefault="00F94622">
            <w:pPr>
              <w:cnfStyle w:val="000000000000" w:firstRow="0" w:lastRow="0" w:firstColumn="0" w:lastColumn="0" w:oddVBand="0" w:evenVBand="0" w:oddHBand="0" w:evenHBand="0" w:firstRowFirstColumn="0" w:firstRowLastColumn="0" w:lastRowFirstColumn="0" w:lastRowLastColumn="0"/>
            </w:pPr>
            <w:r>
              <w:t>The system shall track project and student participation statuses, including active, failed, and withdrawn states, and prevent unauthorized status changes.</w:t>
            </w:r>
          </w:p>
        </w:tc>
      </w:tr>
      <w:tr w:rsidR="00F94622" w14:paraId="14363D1D" w14:textId="77777777" w:rsidTr="00F94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FB836" w14:textId="77777777" w:rsidR="00F94622" w:rsidRDefault="00F94622">
            <w:r>
              <w:rPr>
                <w:rStyle w:val="Strong"/>
                <w:rFonts w:eastAsiaTheme="majorEastAsia"/>
              </w:rPr>
              <w:t>FR30</w:t>
            </w:r>
          </w:p>
        </w:tc>
        <w:tc>
          <w:tcPr>
            <w:tcW w:w="0" w:type="auto"/>
            <w:hideMark/>
          </w:tcPr>
          <w:p w14:paraId="73EADD3C" w14:textId="77777777" w:rsidR="00F94622" w:rsidRDefault="00F94622">
            <w:pPr>
              <w:cnfStyle w:val="000000100000" w:firstRow="0" w:lastRow="0" w:firstColumn="0" w:lastColumn="0" w:oddVBand="0" w:evenVBand="0" w:oddHBand="1" w:evenHBand="0" w:firstRowFirstColumn="0" w:firstRowLastColumn="0" w:lastRowFirstColumn="0" w:lastRowLastColumn="0"/>
            </w:pPr>
            <w:r>
              <w:t>The system shall allow authorized department heads and the dean to manage project participation decisions, including marking participation as failed, withdrawn, or active again, with the decision recorded in the system.</w:t>
            </w:r>
          </w:p>
        </w:tc>
      </w:tr>
    </w:tbl>
    <w:p w14:paraId="1AF833A4" w14:textId="77777777" w:rsidR="00F94622" w:rsidRDefault="00F94622" w:rsidP="00D17A5A">
      <w:pPr>
        <w:pStyle w:val="mainhrading"/>
        <w:rPr>
          <w:rtl/>
        </w:rPr>
      </w:pPr>
    </w:p>
    <w:p w14:paraId="50CFACA2" w14:textId="6147CFB5" w:rsidR="00D17A5A" w:rsidRDefault="00D17A5A" w:rsidP="00D17A5A">
      <w:pPr>
        <w:pStyle w:val="mainhrading"/>
        <w:rPr>
          <w:rtl/>
        </w:rPr>
      </w:pPr>
      <w:bookmarkStart w:id="78" w:name="_Toc237973351"/>
      <w:r>
        <w:t>4.5 Non-Functional Requirements</w:t>
      </w:r>
      <w:bookmarkEnd w:id="78"/>
    </w:p>
    <w:p w14:paraId="31286372" w14:textId="283772D2" w:rsidR="00D71932" w:rsidRDefault="00D71932" w:rsidP="00D71932">
      <w:pPr>
        <w:pStyle w:val="Caption"/>
        <w:keepNext/>
      </w:pPr>
      <w:bookmarkStart w:id="79" w:name="_Toc237973490"/>
      <w:r>
        <w:t xml:space="preserve">Table </w:t>
      </w:r>
      <w:r>
        <w:fldChar w:fldCharType="begin"/>
      </w:r>
      <w:r>
        <w:instrText xml:space="preserve"> SEQ Table \* ARABIC </w:instrText>
      </w:r>
      <w:r>
        <w:fldChar w:fldCharType="separate"/>
      </w:r>
      <w:r w:rsidR="0084353D">
        <w:rPr>
          <w:noProof/>
        </w:rPr>
        <w:t>8</w:t>
      </w:r>
      <w:r>
        <w:fldChar w:fldCharType="end"/>
      </w:r>
      <w:r>
        <w:t xml:space="preserve"> non-functional requieremnt</w:t>
      </w:r>
      <w:bookmarkEnd w:id="79"/>
    </w:p>
    <w:tbl>
      <w:tblPr>
        <w:tblStyle w:val="GridTable4-Accent5"/>
        <w:tblW w:w="0" w:type="auto"/>
        <w:tblLook w:val="04A0" w:firstRow="1" w:lastRow="0" w:firstColumn="1" w:lastColumn="0" w:noHBand="0" w:noVBand="1"/>
      </w:tblPr>
      <w:tblGrid>
        <w:gridCol w:w="950"/>
        <w:gridCol w:w="1696"/>
        <w:gridCol w:w="6109"/>
      </w:tblGrid>
      <w:tr w:rsidR="00D17A5A" w:rsidRPr="00D17A5A" w14:paraId="7C9D0059" w14:textId="77777777" w:rsidTr="00D17A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EEEB4" w14:textId="77777777" w:rsidR="00D17A5A" w:rsidRPr="00D17A5A" w:rsidRDefault="00D17A5A" w:rsidP="00D17A5A">
            <w:pPr>
              <w:jc w:val="center"/>
            </w:pPr>
            <w:r w:rsidRPr="00D17A5A">
              <w:t>ID</w:t>
            </w:r>
          </w:p>
        </w:tc>
        <w:tc>
          <w:tcPr>
            <w:tcW w:w="0" w:type="auto"/>
            <w:hideMark/>
          </w:tcPr>
          <w:p w14:paraId="6188627B" w14:textId="77777777" w:rsidR="00D17A5A" w:rsidRPr="00D17A5A" w:rsidRDefault="00D17A5A" w:rsidP="00D17A5A">
            <w:pPr>
              <w:jc w:val="center"/>
              <w:cnfStyle w:val="100000000000" w:firstRow="1" w:lastRow="0" w:firstColumn="0" w:lastColumn="0" w:oddVBand="0" w:evenVBand="0" w:oddHBand="0" w:evenHBand="0" w:firstRowFirstColumn="0" w:firstRowLastColumn="0" w:lastRowFirstColumn="0" w:lastRowLastColumn="0"/>
            </w:pPr>
            <w:r w:rsidRPr="00D17A5A">
              <w:t>Category</w:t>
            </w:r>
          </w:p>
        </w:tc>
        <w:tc>
          <w:tcPr>
            <w:tcW w:w="0" w:type="auto"/>
            <w:hideMark/>
          </w:tcPr>
          <w:p w14:paraId="4836E286" w14:textId="77777777" w:rsidR="00D17A5A" w:rsidRPr="00D17A5A" w:rsidRDefault="00D17A5A" w:rsidP="00D17A5A">
            <w:pPr>
              <w:jc w:val="center"/>
              <w:cnfStyle w:val="100000000000" w:firstRow="1" w:lastRow="0" w:firstColumn="0" w:lastColumn="0" w:oddVBand="0" w:evenVBand="0" w:oddHBand="0" w:evenHBand="0" w:firstRowFirstColumn="0" w:firstRowLastColumn="0" w:lastRowFirstColumn="0" w:lastRowLastColumn="0"/>
            </w:pPr>
            <w:r w:rsidRPr="00D17A5A">
              <w:t>Non-Functional Requirement</w:t>
            </w:r>
          </w:p>
        </w:tc>
      </w:tr>
      <w:tr w:rsidR="00D17A5A" w:rsidRPr="00D17A5A" w14:paraId="554E1431"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65789" w14:textId="1F6734D2" w:rsidR="00D17A5A" w:rsidRPr="00D17A5A" w:rsidRDefault="00D17A5A" w:rsidP="00D17A5A">
            <w:r w:rsidRPr="00D17A5A">
              <w:t>NFR</w:t>
            </w:r>
            <w:r w:rsidR="00F94622">
              <w:rPr>
                <w:rFonts w:hint="cs"/>
                <w:rtl/>
              </w:rPr>
              <w:t>1</w:t>
            </w:r>
          </w:p>
        </w:tc>
        <w:tc>
          <w:tcPr>
            <w:tcW w:w="0" w:type="auto"/>
            <w:hideMark/>
          </w:tcPr>
          <w:p w14:paraId="75F8F3E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Performance</w:t>
            </w:r>
          </w:p>
        </w:tc>
        <w:tc>
          <w:tcPr>
            <w:tcW w:w="0" w:type="auto"/>
            <w:hideMark/>
          </w:tcPr>
          <w:p w14:paraId="6AB24D5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use pagination or incremental loading when displaying large lists.</w:t>
            </w:r>
          </w:p>
        </w:tc>
      </w:tr>
      <w:tr w:rsidR="00D17A5A" w:rsidRPr="00D17A5A" w14:paraId="5349104D"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F6972DE" w14:textId="2F905208" w:rsidR="00D17A5A" w:rsidRPr="00D17A5A" w:rsidRDefault="00D17A5A" w:rsidP="00D17A5A">
            <w:r w:rsidRPr="00D17A5A">
              <w:t>NFR</w:t>
            </w:r>
            <w:r w:rsidR="00F94622">
              <w:rPr>
                <w:rFonts w:hint="cs"/>
                <w:rtl/>
              </w:rPr>
              <w:t>2</w:t>
            </w:r>
          </w:p>
        </w:tc>
        <w:tc>
          <w:tcPr>
            <w:tcW w:w="0" w:type="auto"/>
            <w:hideMark/>
          </w:tcPr>
          <w:p w14:paraId="7B688B08"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Security</w:t>
            </w:r>
          </w:p>
        </w:tc>
        <w:tc>
          <w:tcPr>
            <w:tcW w:w="0" w:type="auto"/>
            <w:hideMark/>
          </w:tcPr>
          <w:p w14:paraId="74AAB0AF"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Passwords shall be stored securely and shall never be saved or displayed as plain text.</w:t>
            </w:r>
          </w:p>
        </w:tc>
      </w:tr>
      <w:tr w:rsidR="00D17A5A" w:rsidRPr="00D17A5A" w14:paraId="08ECC1E9"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33503" w14:textId="1317E66A" w:rsidR="00D17A5A" w:rsidRPr="00D17A5A" w:rsidRDefault="00D17A5A" w:rsidP="00D17A5A">
            <w:r w:rsidRPr="00D17A5A">
              <w:t>NFR</w:t>
            </w:r>
            <w:r w:rsidR="00F94622">
              <w:rPr>
                <w:rFonts w:hint="cs"/>
                <w:rtl/>
              </w:rPr>
              <w:t>3</w:t>
            </w:r>
          </w:p>
        </w:tc>
        <w:tc>
          <w:tcPr>
            <w:tcW w:w="0" w:type="auto"/>
            <w:hideMark/>
          </w:tcPr>
          <w:p w14:paraId="5715822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Security</w:t>
            </w:r>
          </w:p>
        </w:tc>
        <w:tc>
          <w:tcPr>
            <w:tcW w:w="0" w:type="auto"/>
            <w:hideMark/>
          </w:tcPr>
          <w:p w14:paraId="6F2F696F"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User roles, permissions, and data ownership shall be verified by the backend.</w:t>
            </w:r>
          </w:p>
        </w:tc>
      </w:tr>
      <w:tr w:rsidR="00D17A5A" w:rsidRPr="00D17A5A" w14:paraId="19312BFB"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7DD7C169" w14:textId="6F108E8B" w:rsidR="00D17A5A" w:rsidRPr="00D17A5A" w:rsidRDefault="00D17A5A" w:rsidP="00D17A5A">
            <w:r w:rsidRPr="00D17A5A">
              <w:t>NFR</w:t>
            </w:r>
            <w:r w:rsidR="00F94622">
              <w:rPr>
                <w:rFonts w:hint="cs"/>
                <w:rtl/>
              </w:rPr>
              <w:t>4</w:t>
            </w:r>
          </w:p>
        </w:tc>
        <w:tc>
          <w:tcPr>
            <w:tcW w:w="0" w:type="auto"/>
            <w:hideMark/>
          </w:tcPr>
          <w:p w14:paraId="5923DB12"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Security</w:t>
            </w:r>
          </w:p>
        </w:tc>
        <w:tc>
          <w:tcPr>
            <w:tcW w:w="0" w:type="auto"/>
            <w:hideMark/>
          </w:tcPr>
          <w:p w14:paraId="4F981A2E"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deployed system shall use HTTPS to protect transmitted data.</w:t>
            </w:r>
          </w:p>
        </w:tc>
      </w:tr>
      <w:tr w:rsidR="00D17A5A" w:rsidRPr="00D17A5A" w14:paraId="77D25B4D"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10AC9" w14:textId="5A4C2BF2" w:rsidR="00D17A5A" w:rsidRPr="00D17A5A" w:rsidRDefault="00D17A5A" w:rsidP="00D17A5A">
            <w:r w:rsidRPr="00D17A5A">
              <w:t>NFR</w:t>
            </w:r>
            <w:r w:rsidR="00F94622">
              <w:rPr>
                <w:rFonts w:hint="cs"/>
                <w:rtl/>
              </w:rPr>
              <w:t>5</w:t>
            </w:r>
          </w:p>
        </w:tc>
        <w:tc>
          <w:tcPr>
            <w:tcW w:w="0" w:type="auto"/>
            <w:hideMark/>
          </w:tcPr>
          <w:p w14:paraId="21B78941"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Security</w:t>
            </w:r>
          </w:p>
        </w:tc>
        <w:tc>
          <w:tcPr>
            <w:tcW w:w="0" w:type="auto"/>
            <w:hideMark/>
          </w:tcPr>
          <w:p w14:paraId="191939FD"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restrict uploaded file types and sizes.</w:t>
            </w:r>
          </w:p>
        </w:tc>
      </w:tr>
      <w:tr w:rsidR="00D17A5A" w:rsidRPr="00D17A5A" w14:paraId="5B19ED52"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5C05823F" w14:textId="7F8B0ADF" w:rsidR="00D17A5A" w:rsidRPr="00D17A5A" w:rsidRDefault="00D17A5A" w:rsidP="00D17A5A">
            <w:r w:rsidRPr="00D17A5A">
              <w:t>NFR</w:t>
            </w:r>
            <w:r w:rsidR="00F94622">
              <w:rPr>
                <w:rFonts w:hint="cs"/>
                <w:rtl/>
              </w:rPr>
              <w:t>6</w:t>
            </w:r>
          </w:p>
        </w:tc>
        <w:tc>
          <w:tcPr>
            <w:tcW w:w="0" w:type="auto"/>
            <w:hideMark/>
          </w:tcPr>
          <w:p w14:paraId="5A628CAB"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Usability</w:t>
            </w:r>
          </w:p>
        </w:tc>
        <w:tc>
          <w:tcPr>
            <w:tcW w:w="0" w:type="auto"/>
            <w:hideMark/>
          </w:tcPr>
          <w:p w14:paraId="11BB5789"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interfaces shall be clear and support Arabic and right-to-left layout.</w:t>
            </w:r>
          </w:p>
        </w:tc>
      </w:tr>
      <w:tr w:rsidR="00D17A5A" w:rsidRPr="00D17A5A" w14:paraId="2E82AEC9"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B258BB" w14:textId="212F93D5" w:rsidR="00D17A5A" w:rsidRPr="00D17A5A" w:rsidRDefault="00D17A5A" w:rsidP="00D17A5A">
            <w:r w:rsidRPr="00D17A5A">
              <w:t>NFR</w:t>
            </w:r>
            <w:r w:rsidR="00F94622">
              <w:rPr>
                <w:rFonts w:hint="cs"/>
                <w:rtl/>
              </w:rPr>
              <w:t>7</w:t>
            </w:r>
          </w:p>
        </w:tc>
        <w:tc>
          <w:tcPr>
            <w:tcW w:w="0" w:type="auto"/>
            <w:hideMark/>
          </w:tcPr>
          <w:p w14:paraId="3102ADAA"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Usability</w:t>
            </w:r>
          </w:p>
        </w:tc>
        <w:tc>
          <w:tcPr>
            <w:tcW w:w="0" w:type="auto"/>
            <w:hideMark/>
          </w:tcPr>
          <w:p w14:paraId="4ECD214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Main operations shall require a limited number of clear steps.</w:t>
            </w:r>
          </w:p>
        </w:tc>
      </w:tr>
      <w:tr w:rsidR="00D17A5A" w:rsidRPr="00D17A5A" w14:paraId="72BB23C6"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66781083" w14:textId="78B4E651" w:rsidR="00D17A5A" w:rsidRPr="00D17A5A" w:rsidRDefault="00D17A5A" w:rsidP="00D17A5A">
            <w:r w:rsidRPr="00D17A5A">
              <w:t>NFR</w:t>
            </w:r>
            <w:r w:rsidR="00F94622">
              <w:rPr>
                <w:rFonts w:hint="cs"/>
                <w:rtl/>
              </w:rPr>
              <w:t>8</w:t>
            </w:r>
          </w:p>
        </w:tc>
        <w:tc>
          <w:tcPr>
            <w:tcW w:w="0" w:type="auto"/>
            <w:hideMark/>
          </w:tcPr>
          <w:p w14:paraId="271E53F9"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Compatibility</w:t>
            </w:r>
          </w:p>
        </w:tc>
        <w:tc>
          <w:tcPr>
            <w:tcW w:w="0" w:type="auto"/>
            <w:hideMark/>
          </w:tcPr>
          <w:p w14:paraId="51883DE4"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system shall operate correctly on modern web browsers and different screen sizes.</w:t>
            </w:r>
          </w:p>
        </w:tc>
      </w:tr>
      <w:tr w:rsidR="00D17A5A" w:rsidRPr="00D17A5A" w14:paraId="1F022B61"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85BDE" w14:textId="5895DB7C" w:rsidR="00D17A5A" w:rsidRPr="00D17A5A" w:rsidRDefault="00D17A5A" w:rsidP="00D17A5A">
            <w:r w:rsidRPr="00D17A5A">
              <w:lastRenderedPageBreak/>
              <w:t>NFR</w:t>
            </w:r>
            <w:r w:rsidR="00F94622">
              <w:rPr>
                <w:rFonts w:hint="cs"/>
                <w:rtl/>
              </w:rPr>
              <w:t>9</w:t>
            </w:r>
          </w:p>
        </w:tc>
        <w:tc>
          <w:tcPr>
            <w:tcW w:w="0" w:type="auto"/>
            <w:hideMark/>
          </w:tcPr>
          <w:p w14:paraId="28C90DB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Reliability</w:t>
            </w:r>
          </w:p>
        </w:tc>
        <w:tc>
          <w:tcPr>
            <w:tcW w:w="0" w:type="auto"/>
            <w:hideMark/>
          </w:tcPr>
          <w:p w14:paraId="44201CEB"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Database transactions shall be used for operations that include multiple related updates.</w:t>
            </w:r>
          </w:p>
        </w:tc>
      </w:tr>
      <w:tr w:rsidR="00D17A5A" w:rsidRPr="00D17A5A" w14:paraId="0000C7F8"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3146F112" w14:textId="35120177" w:rsidR="00D17A5A" w:rsidRPr="00D17A5A" w:rsidRDefault="00D17A5A" w:rsidP="00D17A5A">
            <w:r w:rsidRPr="00D17A5A">
              <w:t>NFR1</w:t>
            </w:r>
            <w:r w:rsidR="00F94622">
              <w:rPr>
                <w:rFonts w:hint="cs"/>
                <w:rtl/>
              </w:rPr>
              <w:t>0</w:t>
            </w:r>
          </w:p>
        </w:tc>
        <w:tc>
          <w:tcPr>
            <w:tcW w:w="0" w:type="auto"/>
            <w:hideMark/>
          </w:tcPr>
          <w:p w14:paraId="099B084C"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Data Integrity</w:t>
            </w:r>
          </w:p>
        </w:tc>
        <w:tc>
          <w:tcPr>
            <w:tcW w:w="0" w:type="auto"/>
            <w:hideMark/>
          </w:tcPr>
          <w:p w14:paraId="1B9A0D66"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The system shall validate input data and apply database constraints before saving records.</w:t>
            </w:r>
          </w:p>
        </w:tc>
      </w:tr>
      <w:tr w:rsidR="00D17A5A" w:rsidRPr="00D17A5A" w14:paraId="7F9217DA"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41444" w14:textId="379BE563" w:rsidR="00D17A5A" w:rsidRPr="00D17A5A" w:rsidRDefault="00D17A5A" w:rsidP="00D17A5A">
            <w:r w:rsidRPr="00D17A5A">
              <w:t>NFR1</w:t>
            </w:r>
            <w:r w:rsidR="00F94622">
              <w:rPr>
                <w:rFonts w:hint="cs"/>
                <w:rtl/>
              </w:rPr>
              <w:t>1</w:t>
            </w:r>
          </w:p>
        </w:tc>
        <w:tc>
          <w:tcPr>
            <w:tcW w:w="0" w:type="auto"/>
            <w:hideMark/>
          </w:tcPr>
          <w:p w14:paraId="6C8A3DC2"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Maintainability</w:t>
            </w:r>
          </w:p>
        </w:tc>
        <w:tc>
          <w:tcPr>
            <w:tcW w:w="0" w:type="auto"/>
            <w:hideMark/>
          </w:tcPr>
          <w:p w14:paraId="0E7026ED"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system shall be divided into independent and reusable backend applications and frontend components.</w:t>
            </w:r>
          </w:p>
        </w:tc>
      </w:tr>
      <w:tr w:rsidR="00D17A5A" w:rsidRPr="00D17A5A" w14:paraId="78831AAC"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2AA0A85" w14:textId="288FFFD8" w:rsidR="00D17A5A" w:rsidRPr="00D17A5A" w:rsidRDefault="00D17A5A" w:rsidP="00D17A5A">
            <w:r w:rsidRPr="00D17A5A">
              <w:t>NFR1</w:t>
            </w:r>
            <w:r w:rsidR="00F94622">
              <w:rPr>
                <w:rFonts w:hint="cs"/>
                <w:rtl/>
              </w:rPr>
              <w:t>2</w:t>
            </w:r>
          </w:p>
        </w:tc>
        <w:tc>
          <w:tcPr>
            <w:tcW w:w="0" w:type="auto"/>
            <w:hideMark/>
          </w:tcPr>
          <w:p w14:paraId="706261C3"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Maintainability</w:t>
            </w:r>
          </w:p>
        </w:tc>
        <w:tc>
          <w:tcPr>
            <w:tcW w:w="0" w:type="auto"/>
            <w:hideMark/>
          </w:tcPr>
          <w:p w14:paraId="094D60B1"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Core APIs, business rules, and system modules shall be documented.</w:t>
            </w:r>
          </w:p>
        </w:tc>
      </w:tr>
      <w:tr w:rsidR="00D17A5A" w:rsidRPr="00D17A5A" w14:paraId="3332575F"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3769" w14:textId="1628E56A" w:rsidR="00D17A5A" w:rsidRPr="00D17A5A" w:rsidRDefault="00D17A5A" w:rsidP="00D17A5A">
            <w:r w:rsidRPr="00D17A5A">
              <w:t>NFR1</w:t>
            </w:r>
            <w:r w:rsidR="00F94622">
              <w:rPr>
                <w:rFonts w:hint="cs"/>
                <w:rtl/>
              </w:rPr>
              <w:t>3</w:t>
            </w:r>
          </w:p>
        </w:tc>
        <w:tc>
          <w:tcPr>
            <w:tcW w:w="0" w:type="auto"/>
            <w:hideMark/>
          </w:tcPr>
          <w:p w14:paraId="0891ABF6"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Backup</w:t>
            </w:r>
          </w:p>
        </w:tc>
        <w:tc>
          <w:tcPr>
            <w:tcW w:w="0" w:type="auto"/>
            <w:hideMark/>
          </w:tcPr>
          <w:p w14:paraId="577EB6A9"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Periodic backups shall be provided for the database and important uploaded files.</w:t>
            </w:r>
          </w:p>
        </w:tc>
      </w:tr>
      <w:tr w:rsidR="00D17A5A" w:rsidRPr="00D17A5A" w14:paraId="7FF12875"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2D4EB985" w14:textId="2632B3F6" w:rsidR="00D17A5A" w:rsidRPr="00D17A5A" w:rsidRDefault="00D17A5A" w:rsidP="00D17A5A">
            <w:r w:rsidRPr="00D17A5A">
              <w:t>NFR1</w:t>
            </w:r>
            <w:r w:rsidR="00F94622">
              <w:rPr>
                <w:rFonts w:hint="cs"/>
                <w:rtl/>
              </w:rPr>
              <w:t>4</w:t>
            </w:r>
          </w:p>
        </w:tc>
        <w:tc>
          <w:tcPr>
            <w:tcW w:w="0" w:type="auto"/>
            <w:hideMark/>
          </w:tcPr>
          <w:p w14:paraId="402FED45"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Auditability</w:t>
            </w:r>
          </w:p>
        </w:tc>
        <w:tc>
          <w:tcPr>
            <w:tcW w:w="0" w:type="auto"/>
            <w:hideMark/>
          </w:tcPr>
          <w:p w14:paraId="09AE54A0"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Sensitive operations, such as grade approval and project-stage transitions, shall be recorded.</w:t>
            </w:r>
          </w:p>
        </w:tc>
      </w:tr>
      <w:tr w:rsidR="00D17A5A" w:rsidRPr="00D17A5A" w14:paraId="66CC2068"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A0265" w14:textId="524FF673" w:rsidR="00D17A5A" w:rsidRPr="00D17A5A" w:rsidRDefault="00D17A5A" w:rsidP="00D17A5A">
            <w:r w:rsidRPr="00D17A5A">
              <w:t>NFR1</w:t>
            </w:r>
            <w:r w:rsidR="00F94622">
              <w:rPr>
                <w:rFonts w:hint="cs"/>
                <w:rtl/>
              </w:rPr>
              <w:t>5</w:t>
            </w:r>
          </w:p>
        </w:tc>
        <w:tc>
          <w:tcPr>
            <w:tcW w:w="0" w:type="auto"/>
            <w:hideMark/>
          </w:tcPr>
          <w:p w14:paraId="522ABA20"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Privacy</w:t>
            </w:r>
          </w:p>
        </w:tc>
        <w:tc>
          <w:tcPr>
            <w:tcW w:w="0" w:type="auto"/>
            <w:hideMark/>
          </w:tcPr>
          <w:p w14:paraId="4C334ADF"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Users shall not be able to access data unrelated to their roles or assigned projects.</w:t>
            </w:r>
          </w:p>
        </w:tc>
      </w:tr>
      <w:tr w:rsidR="00D17A5A" w:rsidRPr="00D17A5A" w14:paraId="2ED96318" w14:textId="77777777" w:rsidTr="00D17A5A">
        <w:tc>
          <w:tcPr>
            <w:cnfStyle w:val="001000000000" w:firstRow="0" w:lastRow="0" w:firstColumn="1" w:lastColumn="0" w:oddVBand="0" w:evenVBand="0" w:oddHBand="0" w:evenHBand="0" w:firstRowFirstColumn="0" w:firstRowLastColumn="0" w:lastRowFirstColumn="0" w:lastRowLastColumn="0"/>
            <w:tcW w:w="0" w:type="auto"/>
            <w:hideMark/>
          </w:tcPr>
          <w:p w14:paraId="400415FD" w14:textId="1E712A44" w:rsidR="00D17A5A" w:rsidRPr="00D17A5A" w:rsidRDefault="00D17A5A" w:rsidP="00D17A5A">
            <w:r w:rsidRPr="00D17A5A">
              <w:t>NFR1</w:t>
            </w:r>
            <w:r w:rsidR="00F94622">
              <w:rPr>
                <w:rFonts w:hint="cs"/>
                <w:rtl/>
              </w:rPr>
              <w:t>6</w:t>
            </w:r>
          </w:p>
        </w:tc>
        <w:tc>
          <w:tcPr>
            <w:tcW w:w="0" w:type="auto"/>
            <w:hideMark/>
          </w:tcPr>
          <w:p w14:paraId="77CC6D70"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Availability</w:t>
            </w:r>
          </w:p>
        </w:tc>
        <w:tc>
          <w:tcPr>
            <w:tcW w:w="0" w:type="auto"/>
            <w:hideMark/>
          </w:tcPr>
          <w:p w14:paraId="788F5C6B" w14:textId="77777777" w:rsidR="00D17A5A" w:rsidRPr="00D17A5A" w:rsidRDefault="00D17A5A" w:rsidP="00D17A5A">
            <w:pPr>
              <w:cnfStyle w:val="000000000000" w:firstRow="0" w:lastRow="0" w:firstColumn="0" w:lastColumn="0" w:oddVBand="0" w:evenVBand="0" w:oddHBand="0" w:evenHBand="0" w:firstRowFirstColumn="0" w:firstRowLastColumn="0" w:lastRowFirstColumn="0" w:lastRowLastColumn="0"/>
            </w:pPr>
            <w:r w:rsidRPr="00D17A5A">
              <w:t>Essential system functions shall remain usable when non-essential services, such as email delivery, temporarily fail.</w:t>
            </w:r>
          </w:p>
        </w:tc>
      </w:tr>
      <w:tr w:rsidR="00D17A5A" w:rsidRPr="00D17A5A" w14:paraId="1E59EFDB" w14:textId="77777777" w:rsidTr="00D17A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B4AAF" w14:textId="494F83F9" w:rsidR="00D17A5A" w:rsidRPr="00D17A5A" w:rsidRDefault="00D17A5A" w:rsidP="00D17A5A">
            <w:r w:rsidRPr="00D17A5A">
              <w:t>NFR1</w:t>
            </w:r>
            <w:r w:rsidR="00F94622">
              <w:rPr>
                <w:rFonts w:hint="cs"/>
                <w:rtl/>
              </w:rPr>
              <w:t>7</w:t>
            </w:r>
          </w:p>
        </w:tc>
        <w:tc>
          <w:tcPr>
            <w:tcW w:w="0" w:type="auto"/>
            <w:hideMark/>
          </w:tcPr>
          <w:p w14:paraId="002D19E8"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Scalability</w:t>
            </w:r>
          </w:p>
        </w:tc>
        <w:tc>
          <w:tcPr>
            <w:tcW w:w="0" w:type="auto"/>
            <w:hideMark/>
          </w:tcPr>
          <w:p w14:paraId="5D479632" w14:textId="77777777" w:rsidR="00D17A5A" w:rsidRPr="00D17A5A" w:rsidRDefault="00D17A5A" w:rsidP="00D17A5A">
            <w:pPr>
              <w:cnfStyle w:val="000000100000" w:firstRow="0" w:lastRow="0" w:firstColumn="0" w:lastColumn="0" w:oddVBand="0" w:evenVBand="0" w:oddHBand="1" w:evenHBand="0" w:firstRowFirstColumn="0" w:firstRowLastColumn="0" w:lastRowFirstColumn="0" w:lastRowLastColumn="0"/>
            </w:pPr>
            <w:r w:rsidRPr="00D17A5A">
              <w:t>The database design and application structure shall support an increasing number of users, projects, and semesters.</w:t>
            </w:r>
          </w:p>
        </w:tc>
      </w:tr>
    </w:tbl>
    <w:p w14:paraId="0317E080" w14:textId="3299B2BB" w:rsidR="00D17A5A" w:rsidRDefault="00D17A5A" w:rsidP="00D17A5A">
      <w:pPr>
        <w:pStyle w:val="mainhrading"/>
        <w:rPr>
          <w:rFonts w:eastAsia="Times New Roman"/>
          <w:sz w:val="28"/>
          <w:szCs w:val="28"/>
          <w:rtl/>
        </w:rPr>
      </w:pPr>
    </w:p>
    <w:p w14:paraId="4D6A917D" w14:textId="00626F54" w:rsidR="00D17A5A" w:rsidRDefault="00D17A5A" w:rsidP="00D17A5A">
      <w:pPr>
        <w:pStyle w:val="mainhrading"/>
        <w:rPr>
          <w:rtl/>
        </w:rPr>
      </w:pPr>
      <w:bookmarkStart w:id="80" w:name="_Toc237973352"/>
      <w:r>
        <w:t>4.6 Requirements Prioritization Using MoSCoW</w:t>
      </w:r>
      <w:bookmarkEnd w:id="80"/>
    </w:p>
    <w:p w14:paraId="302FF97C" w14:textId="1148F807" w:rsidR="00D71932" w:rsidRDefault="00D71932" w:rsidP="00D71932">
      <w:pPr>
        <w:pStyle w:val="Caption"/>
        <w:keepNext/>
      </w:pPr>
      <w:bookmarkStart w:id="81" w:name="_Toc237973491"/>
      <w:r>
        <w:t xml:space="preserve">Table </w:t>
      </w:r>
      <w:r>
        <w:fldChar w:fldCharType="begin"/>
      </w:r>
      <w:r>
        <w:instrText xml:space="preserve"> SEQ Table \* ARABIC </w:instrText>
      </w:r>
      <w:r>
        <w:fldChar w:fldCharType="separate"/>
      </w:r>
      <w:r w:rsidR="0084353D">
        <w:rPr>
          <w:noProof/>
        </w:rPr>
        <w:t>9</w:t>
      </w:r>
      <w:r>
        <w:fldChar w:fldCharType="end"/>
      </w:r>
      <w:r>
        <w:t xml:space="preserve"> </w:t>
      </w:r>
      <w:r w:rsidRPr="00733982">
        <w:t>Requirements Prioritization Using MoSCoW</w:t>
      </w:r>
      <w:bookmarkEnd w:id="81"/>
    </w:p>
    <w:tbl>
      <w:tblPr>
        <w:tblStyle w:val="GridTable4-Accent5"/>
        <w:tblW w:w="0" w:type="auto"/>
        <w:tblLook w:val="04A0" w:firstRow="1" w:lastRow="0" w:firstColumn="1" w:lastColumn="0" w:noHBand="0" w:noVBand="1"/>
      </w:tblPr>
      <w:tblGrid>
        <w:gridCol w:w="1663"/>
        <w:gridCol w:w="7092"/>
      </w:tblGrid>
      <w:tr w:rsidR="00A60A76" w:rsidRPr="00A60A76" w14:paraId="379E0451" w14:textId="77777777" w:rsidTr="00A60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69"/>
          <w:p w14:paraId="2F6B7C66" w14:textId="77777777" w:rsidR="00A60A76" w:rsidRPr="00A60A76" w:rsidRDefault="00A60A76" w:rsidP="00A60A76">
            <w:pPr>
              <w:jc w:val="center"/>
            </w:pPr>
            <w:r w:rsidRPr="00A60A76">
              <w:t>Priority</w:t>
            </w:r>
          </w:p>
        </w:tc>
        <w:tc>
          <w:tcPr>
            <w:tcW w:w="0" w:type="auto"/>
            <w:hideMark/>
          </w:tcPr>
          <w:p w14:paraId="499015B8" w14:textId="77777777" w:rsidR="00A60A76" w:rsidRPr="00A60A76" w:rsidRDefault="00A60A76" w:rsidP="00A60A76">
            <w:pPr>
              <w:jc w:val="center"/>
              <w:cnfStyle w:val="100000000000" w:firstRow="1" w:lastRow="0" w:firstColumn="0" w:lastColumn="0" w:oddVBand="0" w:evenVBand="0" w:oddHBand="0" w:evenHBand="0" w:firstRowFirstColumn="0" w:firstRowLastColumn="0" w:lastRowFirstColumn="0" w:lastRowLastColumn="0"/>
            </w:pPr>
            <w:r w:rsidRPr="00A60A76">
              <w:t>Requirements</w:t>
            </w:r>
          </w:p>
        </w:tc>
      </w:tr>
      <w:tr w:rsidR="00A60A76" w:rsidRPr="00A60A76" w14:paraId="45EE0EAC" w14:textId="77777777" w:rsidTr="00A60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87469" w14:textId="77777777" w:rsidR="00A60A76" w:rsidRPr="00A60A76" w:rsidRDefault="00A60A76" w:rsidP="00A60A76">
            <w:r w:rsidRPr="00A60A76">
              <w:t>Must Have</w:t>
            </w:r>
          </w:p>
        </w:tc>
        <w:tc>
          <w:tcPr>
            <w:tcW w:w="0" w:type="auto"/>
            <w:hideMark/>
          </w:tcPr>
          <w:p w14:paraId="7936C9F1" w14:textId="77777777" w:rsidR="00A60A76" w:rsidRPr="00A60A76" w:rsidRDefault="00A60A76" w:rsidP="00A60A76">
            <w:pPr>
              <w:cnfStyle w:val="000000100000" w:firstRow="0" w:lastRow="0" w:firstColumn="0" w:lastColumn="0" w:oddVBand="0" w:evenVBand="0" w:oddHBand="1" w:evenHBand="0" w:firstRowFirstColumn="0" w:firstRowLastColumn="0" w:lastRowFirstColumn="0" w:lastRowLastColumn="0"/>
            </w:pPr>
            <w:r w:rsidRPr="00A60A76">
              <w:t>User accounts and permissions, project ideas and teams, supervisors and approvals, academic semesters and stages, workflows, committees, scheduling, and grade management.</w:t>
            </w:r>
          </w:p>
        </w:tc>
      </w:tr>
      <w:tr w:rsidR="00A60A76" w:rsidRPr="00A60A76" w14:paraId="6A7024EB" w14:textId="77777777" w:rsidTr="00A60A76">
        <w:tc>
          <w:tcPr>
            <w:cnfStyle w:val="001000000000" w:firstRow="0" w:lastRow="0" w:firstColumn="1" w:lastColumn="0" w:oddVBand="0" w:evenVBand="0" w:oddHBand="0" w:evenHBand="0" w:firstRowFirstColumn="0" w:firstRowLastColumn="0" w:lastRowFirstColumn="0" w:lastRowLastColumn="0"/>
            <w:tcW w:w="0" w:type="auto"/>
            <w:hideMark/>
          </w:tcPr>
          <w:p w14:paraId="58B5BA85" w14:textId="77777777" w:rsidR="00A60A76" w:rsidRPr="00A60A76" w:rsidRDefault="00A60A76" w:rsidP="00A60A76">
            <w:r w:rsidRPr="00A60A76">
              <w:t>Should Have</w:t>
            </w:r>
          </w:p>
        </w:tc>
        <w:tc>
          <w:tcPr>
            <w:tcW w:w="0" w:type="auto"/>
            <w:hideMark/>
          </w:tcPr>
          <w:p w14:paraId="4EC15895" w14:textId="77777777" w:rsidR="00A60A76" w:rsidRPr="00A60A76" w:rsidRDefault="00A60A76" w:rsidP="00A60A76">
            <w:pPr>
              <w:cnfStyle w:val="000000000000" w:firstRow="0" w:lastRow="0" w:firstColumn="0" w:lastColumn="0" w:oddVBand="0" w:evenVBand="0" w:oddHBand="0" w:evenHBand="0" w:firstRowFirstColumn="0" w:firstRowLastColumn="0" w:lastRowFirstColumn="0" w:lastRowLastColumn="0"/>
            </w:pPr>
            <w:r w:rsidRPr="00A60A76">
              <w:t>Email notifications, GitLab integration, report export, audit records, and support for two supervisors.</w:t>
            </w:r>
          </w:p>
        </w:tc>
      </w:tr>
      <w:tr w:rsidR="00A60A76" w:rsidRPr="00A60A76" w14:paraId="454356AE" w14:textId="77777777" w:rsidTr="00A60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52E93" w14:textId="77777777" w:rsidR="00A60A76" w:rsidRPr="00A60A76" w:rsidRDefault="00A60A76" w:rsidP="00A60A76">
            <w:r w:rsidRPr="00A60A76">
              <w:t>Could Have</w:t>
            </w:r>
          </w:p>
        </w:tc>
        <w:tc>
          <w:tcPr>
            <w:tcW w:w="0" w:type="auto"/>
            <w:hideMark/>
          </w:tcPr>
          <w:p w14:paraId="5818AA1F" w14:textId="77777777" w:rsidR="00A60A76" w:rsidRPr="00A60A76" w:rsidRDefault="00A60A76" w:rsidP="00A60A76">
            <w:pPr>
              <w:cnfStyle w:val="000000100000" w:firstRow="0" w:lastRow="0" w:firstColumn="0" w:lastColumn="0" w:oddVBand="0" w:evenVBand="0" w:oddHBand="1" w:evenHBand="0" w:firstRowFirstColumn="0" w:firstRowLastColumn="0" w:lastRowFirstColumn="0" w:lastRowLastColumn="0"/>
            </w:pPr>
            <w:r w:rsidRPr="00A60A76">
              <w:t>Advanced analytical dashboards, project-delay indicators, intelligent scheduling suggestions, and a mobile application.</w:t>
            </w:r>
          </w:p>
        </w:tc>
      </w:tr>
      <w:tr w:rsidR="00A60A76" w:rsidRPr="00A60A76" w14:paraId="51A20B81" w14:textId="77777777" w:rsidTr="00A60A76">
        <w:tc>
          <w:tcPr>
            <w:cnfStyle w:val="001000000000" w:firstRow="0" w:lastRow="0" w:firstColumn="1" w:lastColumn="0" w:oddVBand="0" w:evenVBand="0" w:oddHBand="0" w:evenHBand="0" w:firstRowFirstColumn="0" w:firstRowLastColumn="0" w:lastRowFirstColumn="0" w:lastRowLastColumn="0"/>
            <w:tcW w:w="0" w:type="auto"/>
            <w:hideMark/>
          </w:tcPr>
          <w:p w14:paraId="43612EDF" w14:textId="77777777" w:rsidR="00A60A76" w:rsidRPr="00A60A76" w:rsidRDefault="00A60A76" w:rsidP="00A60A76">
            <w:r w:rsidRPr="00A60A76">
              <w:t>Won't Have Currently</w:t>
            </w:r>
          </w:p>
        </w:tc>
        <w:tc>
          <w:tcPr>
            <w:tcW w:w="0" w:type="auto"/>
            <w:hideMark/>
          </w:tcPr>
          <w:p w14:paraId="024FFCCE" w14:textId="77777777" w:rsidR="00A60A76" w:rsidRPr="00A60A76" w:rsidRDefault="00A60A76" w:rsidP="00A60A76">
            <w:pPr>
              <w:cnfStyle w:val="000000000000" w:firstRow="0" w:lastRow="0" w:firstColumn="0" w:lastColumn="0" w:oddVBand="0" w:evenVBand="0" w:oddHBand="0" w:evenHBand="0" w:firstRowFirstColumn="0" w:firstRowLastColumn="0" w:lastRowFirstColumn="0" w:lastRowLastColumn="0"/>
            </w:pPr>
            <w:r w:rsidRPr="00A60A76">
              <w:t>Full university registration and financial management, automatic academic decision-making, machine-learning model training, and replacement of the university's entire information system.</w:t>
            </w:r>
          </w:p>
        </w:tc>
      </w:tr>
    </w:tbl>
    <w:p w14:paraId="14A1F3BD" w14:textId="77777777" w:rsidR="009F6BDB" w:rsidRDefault="009F6BDB" w:rsidP="00B60CB9">
      <w:pPr>
        <w:pStyle w:val="mainhrading"/>
        <w:rPr>
          <w:rtl/>
        </w:rPr>
      </w:pPr>
    </w:p>
    <w:p w14:paraId="26336FB9" w14:textId="626F43B9" w:rsidR="00D17A5A" w:rsidRDefault="00D17A5A" w:rsidP="00B60CB9">
      <w:pPr>
        <w:pStyle w:val="mainhrading"/>
        <w:rPr>
          <w:sz w:val="28"/>
          <w:szCs w:val="28"/>
          <w:rtl/>
        </w:rPr>
      </w:pPr>
      <w:bookmarkStart w:id="82" w:name="_Toc237973353"/>
      <w:r w:rsidRPr="009F6BDB">
        <w:rPr>
          <w:sz w:val="28"/>
          <w:szCs w:val="28"/>
        </w:rPr>
        <w:t>4.7 UML Requirements Diagrams</w:t>
      </w:r>
      <w:bookmarkEnd w:id="82"/>
    </w:p>
    <w:p w14:paraId="6185FF79" w14:textId="014CFBB7" w:rsidR="00153B10" w:rsidRPr="009F6BDB" w:rsidRDefault="00153B10" w:rsidP="00B60CB9">
      <w:pPr>
        <w:pStyle w:val="mainhrading"/>
        <w:rPr>
          <w:sz w:val="28"/>
          <w:szCs w:val="28"/>
        </w:rPr>
      </w:pPr>
      <w:bookmarkStart w:id="83" w:name="_Toc237973354"/>
      <w:r>
        <w:t>4.7.1 Use Case Diagrams</w:t>
      </w:r>
      <w:bookmarkEnd w:id="83"/>
    </w:p>
    <w:p w14:paraId="1E51E2FA" w14:textId="61735C0F" w:rsidR="00D17A5A" w:rsidRDefault="00D17A5A" w:rsidP="00D17A5A">
      <w:pPr>
        <w:pStyle w:val="NormalWeb"/>
        <w:rPr>
          <w:sz w:val="28"/>
          <w:szCs w:val="28"/>
        </w:rPr>
      </w:pPr>
      <w:r w:rsidRPr="009F6BDB">
        <w:rPr>
          <w:sz w:val="28"/>
          <w:szCs w:val="28"/>
        </w:rPr>
        <w:t>To limit the size of the thesis, four main use cases were selected to represent the core system functions</w:t>
      </w:r>
    </w:p>
    <w:p w14:paraId="07192B03" w14:textId="77777777" w:rsidR="00D71932" w:rsidRDefault="0066669B" w:rsidP="00D71932">
      <w:pPr>
        <w:pStyle w:val="NormalWeb"/>
        <w:keepNext/>
      </w:pPr>
      <w:r>
        <w:rPr>
          <w:noProof/>
          <w:sz w:val="28"/>
          <w:szCs w:val="28"/>
        </w:rPr>
        <w:lastRenderedPageBreak/>
        <w:drawing>
          <wp:inline distT="0" distB="0" distL="0" distR="0" wp14:anchorId="7D40D711" wp14:editId="6A45A828">
            <wp:extent cx="5805320" cy="4524375"/>
            <wp:effectExtent l="0" t="0" r="5080" b="0"/>
            <wp:docPr id="155161670" name="Picture 15516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0" name="Picture 1551616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14978" cy="4531902"/>
                    </a:xfrm>
                    <a:prstGeom prst="rect">
                      <a:avLst/>
                    </a:prstGeom>
                  </pic:spPr>
                </pic:pic>
              </a:graphicData>
            </a:graphic>
          </wp:inline>
        </w:drawing>
      </w:r>
    </w:p>
    <w:p w14:paraId="219F9B3F" w14:textId="5B229C56" w:rsidR="009F6BDB" w:rsidRPr="009F6BDB" w:rsidRDefault="00D71932" w:rsidP="00D71932">
      <w:pPr>
        <w:pStyle w:val="Caption"/>
        <w:rPr>
          <w:sz w:val="28"/>
          <w:szCs w:val="28"/>
        </w:rPr>
      </w:pPr>
      <w:bookmarkStart w:id="84" w:name="_Toc237972274"/>
      <w:r>
        <w:t xml:space="preserve">Figure </w:t>
      </w:r>
      <w:r>
        <w:fldChar w:fldCharType="begin"/>
      </w:r>
      <w:r>
        <w:instrText xml:space="preserve"> SEQ Figure \* ARABIC </w:instrText>
      </w:r>
      <w:r>
        <w:fldChar w:fldCharType="separate"/>
      </w:r>
      <w:r w:rsidR="00F031F9">
        <w:rPr>
          <w:noProof/>
        </w:rPr>
        <w:t>2</w:t>
      </w:r>
      <w:r>
        <w:fldChar w:fldCharType="end"/>
      </w:r>
      <w:r>
        <w:t xml:space="preserve"> main </w:t>
      </w:r>
      <w:r w:rsidR="001D5FDC">
        <w:t>use case</w:t>
      </w:r>
      <w:bookmarkEnd w:id="84"/>
    </w:p>
    <w:p w14:paraId="712C4B08" w14:textId="23BD5993" w:rsidR="00DC22C0" w:rsidRDefault="00D71932" w:rsidP="002B582D">
      <w:pPr>
        <w:ind w:firstLine="720"/>
        <w:jc w:val="both"/>
        <w:rPr>
          <w:sz w:val="28"/>
          <w:szCs w:val="28"/>
        </w:rPr>
      </w:pPr>
      <w:r>
        <w:rPr>
          <w:noProof/>
        </w:rPr>
        <mc:AlternateContent>
          <mc:Choice Requires="wps">
            <w:drawing>
              <wp:anchor distT="0" distB="0" distL="114300" distR="114300" simplePos="0" relativeHeight="251682816" behindDoc="0" locked="0" layoutInCell="1" allowOverlap="1" wp14:anchorId="46D8F87F" wp14:editId="10A808FD">
                <wp:simplePos x="0" y="0"/>
                <wp:positionH relativeFrom="column">
                  <wp:posOffset>716280</wp:posOffset>
                </wp:positionH>
                <wp:positionV relativeFrom="paragraph">
                  <wp:posOffset>3588385</wp:posOffset>
                </wp:positionV>
                <wp:extent cx="4125595" cy="635"/>
                <wp:effectExtent l="0" t="0" r="0" b="0"/>
                <wp:wrapTopAndBottom/>
                <wp:docPr id="155161678" name="Text Box 155161678"/>
                <wp:cNvGraphicFramePr/>
                <a:graphic xmlns:a="http://schemas.openxmlformats.org/drawingml/2006/main">
                  <a:graphicData uri="http://schemas.microsoft.com/office/word/2010/wordprocessingShape">
                    <wps:wsp>
                      <wps:cNvSpPr txBox="1"/>
                      <wps:spPr>
                        <a:xfrm>
                          <a:off x="0" y="0"/>
                          <a:ext cx="4125595" cy="635"/>
                        </a:xfrm>
                        <a:prstGeom prst="rect">
                          <a:avLst/>
                        </a:prstGeom>
                        <a:solidFill>
                          <a:prstClr val="white"/>
                        </a:solidFill>
                        <a:ln>
                          <a:noFill/>
                        </a:ln>
                      </wps:spPr>
                      <wps:txbx>
                        <w:txbxContent>
                          <w:p w14:paraId="67BB9E73" w14:textId="07A1F5F9" w:rsidR="00D71932" w:rsidRPr="00310AC1" w:rsidRDefault="00D71932" w:rsidP="00D71932">
                            <w:pPr>
                              <w:pStyle w:val="Caption"/>
                              <w:rPr>
                                <w:rFonts w:eastAsiaTheme="minorHAnsi"/>
                                <w:noProof/>
                              </w:rPr>
                            </w:pPr>
                            <w:bookmarkStart w:id="85" w:name="_Toc237972275"/>
                            <w:r>
                              <w:t xml:space="preserve">Figure </w:t>
                            </w:r>
                            <w:r>
                              <w:fldChar w:fldCharType="begin"/>
                            </w:r>
                            <w:r>
                              <w:instrText xml:space="preserve"> SEQ Figure \* ARABIC </w:instrText>
                            </w:r>
                            <w:r>
                              <w:fldChar w:fldCharType="separate"/>
                            </w:r>
                            <w:r w:rsidR="00F031F9">
                              <w:rPr>
                                <w:noProof/>
                              </w:rPr>
                              <w:t>3</w:t>
                            </w:r>
                            <w:r>
                              <w:fldChar w:fldCharType="end"/>
                            </w:r>
                            <w:r>
                              <w:t xml:space="preserve"> project management use case</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D8F87F" id="_x0000_t202" coordsize="21600,21600" o:spt="202" path="m,l,21600r21600,l21600,xe">
                <v:stroke joinstyle="miter"/>
                <v:path gradientshapeok="t" o:connecttype="rect"/>
              </v:shapetype>
              <v:shape id="Text Box 155161678" o:spid="_x0000_s1026" type="#_x0000_t202" style="position:absolute;left:0;text-align:left;margin-left:56.4pt;margin-top:282.55pt;width:324.8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" stroked="f">
                <v:textbox style="mso-fit-shape-to-text:t" inset="0,0,0,0">
                  <w:txbxContent>
                    <w:p w14:paraId="67BB9E73" w14:textId="07A1F5F9" w:rsidR="00D71932" w:rsidRPr="00310AC1" w:rsidRDefault="00D71932" w:rsidP="00D71932">
                      <w:pPr>
                        <w:pStyle w:val="Caption"/>
                        <w:rPr>
                          <w:rFonts w:eastAsiaTheme="minorHAnsi"/>
                          <w:noProof/>
                        </w:rPr>
                      </w:pPr>
                      <w:bookmarkStart w:id="86" w:name="_Toc237972275"/>
                      <w:r>
                        <w:t xml:space="preserve">Figure </w:t>
                      </w:r>
                      <w:r>
                        <w:fldChar w:fldCharType="begin"/>
                      </w:r>
                      <w:r>
                        <w:instrText xml:space="preserve"> SEQ Figure \* ARABIC </w:instrText>
                      </w:r>
                      <w:r>
                        <w:fldChar w:fldCharType="separate"/>
                      </w:r>
                      <w:r w:rsidR="00F031F9">
                        <w:rPr>
                          <w:noProof/>
                        </w:rPr>
                        <w:t>3</w:t>
                      </w:r>
                      <w:r>
                        <w:fldChar w:fldCharType="end"/>
                      </w:r>
                      <w:r>
                        <w:t xml:space="preserve"> project management use case</w:t>
                      </w:r>
                      <w:bookmarkEnd w:id="86"/>
                    </w:p>
                  </w:txbxContent>
                </v:textbox>
                <w10:wrap type="topAndBottom"/>
              </v:shape>
            </w:pict>
          </mc:Fallback>
        </mc:AlternateContent>
      </w:r>
      <w:r w:rsidR="00AD3B07">
        <w:rPr>
          <w:noProof/>
        </w:rPr>
        <w:drawing>
          <wp:anchor distT="0" distB="0" distL="114300" distR="114300" simplePos="0" relativeHeight="251679744" behindDoc="0" locked="0" layoutInCell="1" allowOverlap="1" wp14:anchorId="78469789" wp14:editId="56108146">
            <wp:simplePos x="0" y="0"/>
            <wp:positionH relativeFrom="margin">
              <wp:align>center</wp:align>
            </wp:positionH>
            <wp:positionV relativeFrom="paragraph">
              <wp:posOffset>669925</wp:posOffset>
            </wp:positionV>
            <wp:extent cx="4125595" cy="2861323"/>
            <wp:effectExtent l="0" t="0" r="8255" b="0"/>
            <wp:wrapTopAndBottom/>
            <wp:docPr id="155161671" name="Picture 15516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1" name="Picture 15516167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25595" cy="2861323"/>
                    </a:xfrm>
                    <a:prstGeom prst="rect">
                      <a:avLst/>
                    </a:prstGeom>
                  </pic:spPr>
                </pic:pic>
              </a:graphicData>
            </a:graphic>
          </wp:anchor>
        </w:drawing>
      </w:r>
    </w:p>
    <w:p w14:paraId="0BF8022F" w14:textId="56676239" w:rsidR="00D2066C" w:rsidRDefault="00D71932" w:rsidP="00D2066C">
      <w:pPr>
        <w:pStyle w:val="Caption"/>
        <w:keepNext/>
        <w:jc w:val="both"/>
      </w:pPr>
      <w:bookmarkStart w:id="87" w:name="_Toc231077193"/>
      <w:r>
        <w:rPr>
          <w:noProof/>
        </w:rPr>
        <w:lastRenderedPageBreak/>
        <mc:AlternateContent>
          <mc:Choice Requires="wps">
            <w:drawing>
              <wp:anchor distT="0" distB="0" distL="114300" distR="114300" simplePos="0" relativeHeight="251684864" behindDoc="0" locked="0" layoutInCell="1" allowOverlap="1" wp14:anchorId="180C13B2" wp14:editId="6010F6E3">
                <wp:simplePos x="0" y="0"/>
                <wp:positionH relativeFrom="column">
                  <wp:posOffset>468630</wp:posOffset>
                </wp:positionH>
                <wp:positionV relativeFrom="paragraph">
                  <wp:posOffset>8601710</wp:posOffset>
                </wp:positionV>
                <wp:extent cx="4128135" cy="635"/>
                <wp:effectExtent l="0" t="0" r="0" b="0"/>
                <wp:wrapTopAndBottom/>
                <wp:docPr id="155161679" name="Text Box 155161679"/>
                <wp:cNvGraphicFramePr/>
                <a:graphic xmlns:a="http://schemas.openxmlformats.org/drawingml/2006/main">
                  <a:graphicData uri="http://schemas.microsoft.com/office/word/2010/wordprocessingShape">
                    <wps:wsp>
                      <wps:cNvSpPr txBox="1"/>
                      <wps:spPr>
                        <a:xfrm>
                          <a:off x="0" y="0"/>
                          <a:ext cx="4128135" cy="635"/>
                        </a:xfrm>
                        <a:prstGeom prst="rect">
                          <a:avLst/>
                        </a:prstGeom>
                        <a:solidFill>
                          <a:prstClr val="white"/>
                        </a:solidFill>
                        <a:ln>
                          <a:noFill/>
                        </a:ln>
                      </wps:spPr>
                      <wps:txbx>
                        <w:txbxContent>
                          <w:p w14:paraId="07C4DD53" w14:textId="46FAFCB7" w:rsidR="00D71932" w:rsidRPr="00501CFD" w:rsidRDefault="00D71932" w:rsidP="00D71932">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C13B2" id="Text Box 155161679" o:spid="_x0000_s1027" type="#_x0000_t202" style="position:absolute;left:0;text-align:left;margin-left:36.9pt;margin-top:677.3pt;width:325.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" stroked="f">
                <v:textbox style="mso-fit-shape-to-text:t" inset="0,0,0,0">
                  <w:txbxContent>
                    <w:p w14:paraId="07C4DD53" w14:textId="46FAFCB7" w:rsidR="00D71932" w:rsidRPr="00501CFD" w:rsidRDefault="00D71932" w:rsidP="00D71932">
                      <w:pPr>
                        <w:pStyle w:val="Caption"/>
                        <w:rPr>
                          <w:noProof/>
                        </w:rPr>
                      </w:pPr>
                    </w:p>
                  </w:txbxContent>
                </v:textbox>
                <w10:wrap type="topAndBottom"/>
              </v:shape>
            </w:pict>
          </mc:Fallback>
        </mc:AlternateContent>
      </w:r>
      <w:r w:rsidR="00D2066C">
        <w:rPr>
          <w:noProof/>
        </w:rPr>
        <mc:AlternateContent>
          <mc:Choice Requires="wps">
            <w:drawing>
              <wp:anchor distT="0" distB="0" distL="114300" distR="114300" simplePos="0" relativeHeight="251696128" behindDoc="0" locked="0" layoutInCell="1" allowOverlap="1" wp14:anchorId="57301818" wp14:editId="29B21391">
                <wp:simplePos x="0" y="0"/>
                <wp:positionH relativeFrom="column">
                  <wp:posOffset>468630</wp:posOffset>
                </wp:positionH>
                <wp:positionV relativeFrom="paragraph">
                  <wp:posOffset>8601710</wp:posOffset>
                </wp:positionV>
                <wp:extent cx="412813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128135" cy="635"/>
                        </a:xfrm>
                        <a:prstGeom prst="rect">
                          <a:avLst/>
                        </a:prstGeom>
                        <a:solidFill>
                          <a:prstClr val="white"/>
                        </a:solidFill>
                        <a:ln>
                          <a:noFill/>
                        </a:ln>
                      </wps:spPr>
                      <wps:txbx>
                        <w:txbxContent>
                          <w:p w14:paraId="3D00F826" w14:textId="0A445DDB" w:rsidR="00D2066C" w:rsidRPr="005130B2" w:rsidRDefault="00D2066C" w:rsidP="00D2066C">
                            <w:pPr>
                              <w:pStyle w:val="Caption"/>
                              <w:rPr>
                                <w:noProof/>
                              </w:rPr>
                            </w:pPr>
                            <w:bookmarkStart w:id="88" w:name="_Toc237972276"/>
                            <w:r>
                              <w:t xml:space="preserve">Figure </w:t>
                            </w:r>
                            <w:r>
                              <w:fldChar w:fldCharType="begin"/>
                            </w:r>
                            <w:r>
                              <w:instrText xml:space="preserve"> SEQ Figure \* ARABIC </w:instrText>
                            </w:r>
                            <w:r>
                              <w:fldChar w:fldCharType="separate"/>
                            </w:r>
                            <w:r w:rsidR="00F031F9">
                              <w:rPr>
                                <w:noProof/>
                              </w:rPr>
                              <w:t>4</w:t>
                            </w:r>
                            <w:r>
                              <w:fldChar w:fldCharType="end"/>
                            </w:r>
                            <w:r>
                              <w:rPr>
                                <w:rFonts w:hint="cs"/>
                                <w:rtl/>
                              </w:rPr>
                              <w:t xml:space="preserve"> </w:t>
                            </w:r>
                            <w:r w:rsidRPr="008736F0">
                              <w:t>committee management use case</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01818" id="Text Box 8" o:spid="_x0000_s1028" type="#_x0000_t202" style="position:absolute;left:0;text-align:left;margin-left:36.9pt;margin-top:677.3pt;width:325.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" stroked="f">
                <v:textbox style="mso-fit-shape-to-text:t" inset="0,0,0,0">
                  <w:txbxContent>
                    <w:p w14:paraId="3D00F826" w14:textId="0A445DDB" w:rsidR="00D2066C" w:rsidRPr="005130B2" w:rsidRDefault="00D2066C" w:rsidP="00D2066C">
                      <w:pPr>
                        <w:pStyle w:val="Caption"/>
                        <w:rPr>
                          <w:noProof/>
                        </w:rPr>
                      </w:pPr>
                      <w:bookmarkStart w:id="89" w:name="_Toc237972276"/>
                      <w:r>
                        <w:t xml:space="preserve">Figure </w:t>
                      </w:r>
                      <w:r>
                        <w:fldChar w:fldCharType="begin"/>
                      </w:r>
                      <w:r>
                        <w:instrText xml:space="preserve"> SEQ Figure \* ARABIC </w:instrText>
                      </w:r>
                      <w:r>
                        <w:fldChar w:fldCharType="separate"/>
                      </w:r>
                      <w:r w:rsidR="00F031F9">
                        <w:rPr>
                          <w:noProof/>
                        </w:rPr>
                        <w:t>4</w:t>
                      </w:r>
                      <w:r>
                        <w:fldChar w:fldCharType="end"/>
                      </w:r>
                      <w:r>
                        <w:rPr>
                          <w:rFonts w:hint="cs"/>
                          <w:rtl/>
                        </w:rPr>
                        <w:t xml:space="preserve"> </w:t>
                      </w:r>
                      <w:r w:rsidRPr="008736F0">
                        <w:t>committee management use case</w:t>
                      </w:r>
                      <w:bookmarkEnd w:id="89"/>
                    </w:p>
                  </w:txbxContent>
                </v:textbox>
                <w10:wrap type="topAndBottom"/>
              </v:shape>
            </w:pict>
          </mc:Fallback>
        </mc:AlternateContent>
      </w:r>
      <w:r w:rsidR="00AD3B07">
        <w:rPr>
          <w:noProof/>
        </w:rPr>
        <w:drawing>
          <wp:anchor distT="0" distB="0" distL="114300" distR="114300" simplePos="0" relativeHeight="251678720" behindDoc="0" locked="0" layoutInCell="1" allowOverlap="1" wp14:anchorId="6B81B589" wp14:editId="3AF3B87F">
            <wp:simplePos x="0" y="0"/>
            <wp:positionH relativeFrom="column">
              <wp:posOffset>468630</wp:posOffset>
            </wp:positionH>
            <wp:positionV relativeFrom="paragraph">
              <wp:posOffset>4707255</wp:posOffset>
            </wp:positionV>
            <wp:extent cx="4128135" cy="3863340"/>
            <wp:effectExtent l="0" t="0" r="5715" b="3810"/>
            <wp:wrapTopAndBottom/>
            <wp:docPr id="155161672" name="Picture 15516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2" name="Picture 1551616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28135" cy="3863340"/>
                    </a:xfrm>
                    <a:prstGeom prst="rect">
                      <a:avLst/>
                    </a:prstGeom>
                  </pic:spPr>
                </pic:pic>
              </a:graphicData>
            </a:graphic>
            <wp14:sizeRelH relativeFrom="margin">
              <wp14:pctWidth>0</wp14:pctWidth>
            </wp14:sizeRelH>
            <wp14:sizeRelV relativeFrom="margin">
              <wp14:pctHeight>0</wp14:pctHeight>
            </wp14:sizeRelV>
          </wp:anchor>
        </w:drawing>
      </w:r>
      <w:bookmarkEnd w:id="87"/>
      <w:r>
        <w:rPr>
          <w:noProof/>
        </w:rPr>
        <w:t xml:space="preserve"> </w:t>
      </w:r>
      <w:r>
        <w:rPr>
          <w:noProof/>
        </w:rPr>
        <w:drawing>
          <wp:inline distT="0" distB="0" distL="0" distR="0" wp14:anchorId="14E3BABD" wp14:editId="4488F6C1">
            <wp:extent cx="5565775" cy="4308475"/>
            <wp:effectExtent l="0" t="0" r="0" b="0"/>
            <wp:docPr id="155161673" name="Picture 15516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3" name="Picture 1551616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65775" cy="4308475"/>
                    </a:xfrm>
                    <a:prstGeom prst="rect">
                      <a:avLst/>
                    </a:prstGeom>
                  </pic:spPr>
                </pic:pic>
              </a:graphicData>
            </a:graphic>
          </wp:inline>
        </w:drawing>
      </w:r>
    </w:p>
    <w:p w14:paraId="751CC460" w14:textId="41844D0F" w:rsidR="00D71932" w:rsidRDefault="00D2066C" w:rsidP="00D2066C">
      <w:pPr>
        <w:pStyle w:val="Caption"/>
        <w:jc w:val="both"/>
      </w:pPr>
      <w:bookmarkStart w:id="90" w:name="_Toc237972277"/>
      <w:r>
        <w:t xml:space="preserve">Figure </w:t>
      </w:r>
      <w:r>
        <w:fldChar w:fldCharType="begin"/>
      </w:r>
      <w:r>
        <w:instrText xml:space="preserve"> SEQ Figure \* ARABIC </w:instrText>
      </w:r>
      <w:r>
        <w:fldChar w:fldCharType="separate"/>
      </w:r>
      <w:r w:rsidR="00F031F9">
        <w:rPr>
          <w:noProof/>
        </w:rPr>
        <w:t>5</w:t>
      </w:r>
      <w:r>
        <w:fldChar w:fldCharType="end"/>
      </w:r>
      <w:r>
        <w:rPr>
          <w:rFonts w:hint="cs"/>
          <w:noProof/>
          <w:rtl/>
        </w:rPr>
        <w:t xml:space="preserve"> </w:t>
      </w:r>
      <w:r w:rsidRPr="006B461A">
        <w:rPr>
          <w:noProof/>
        </w:rPr>
        <w:t>project workflow use case</w:t>
      </w:r>
      <w:bookmarkEnd w:id="90"/>
    </w:p>
    <w:p w14:paraId="38A085F6" w14:textId="1BF5ABEF" w:rsidR="00891A20" w:rsidRDefault="00891A20" w:rsidP="009F6BDB">
      <w:pPr>
        <w:pStyle w:val="mainhrading"/>
        <w:rPr>
          <w:rtl/>
        </w:rPr>
      </w:pPr>
    </w:p>
    <w:p w14:paraId="1355DAD9" w14:textId="77777777" w:rsidR="00EB2F41" w:rsidRDefault="00EB2F41" w:rsidP="00EB2F41">
      <w:pPr>
        <w:pStyle w:val="mainhrading"/>
      </w:pPr>
      <w:bookmarkStart w:id="91" w:name="_Toc237973355"/>
      <w:r>
        <w:t>4.7.2 Use Case Descriptions</w:t>
      </w:r>
      <w:bookmarkEnd w:id="91"/>
    </w:p>
    <w:p w14:paraId="5FB97027" w14:textId="77777777" w:rsidR="00EB2F41" w:rsidRDefault="00EB2F41" w:rsidP="00EB2F41">
      <w:pPr>
        <w:pStyle w:val="Heading2"/>
      </w:pPr>
      <w:bookmarkStart w:id="92" w:name="UC1"/>
      <w:bookmarkStart w:id="93" w:name="_Toc237973356"/>
      <w:r>
        <w:t>UC-01</w:t>
      </w:r>
      <w:bookmarkEnd w:id="92"/>
      <w:r>
        <w:t>: Manage Project Proposals</w:t>
      </w:r>
      <w:bookmarkEnd w:id="93"/>
    </w:p>
    <w:p w14:paraId="4BDD38B8" w14:textId="776CEA7C" w:rsidR="00D71932" w:rsidRDefault="00D71932" w:rsidP="00D71932">
      <w:pPr>
        <w:pStyle w:val="Caption"/>
        <w:keepNext/>
      </w:pPr>
    </w:p>
    <w:p w14:paraId="477A4276" w14:textId="7AF882A0" w:rsidR="00D2066C" w:rsidRDefault="00D2066C" w:rsidP="00D2066C">
      <w:pPr>
        <w:pStyle w:val="Caption"/>
        <w:keepNext/>
      </w:pPr>
      <w:bookmarkStart w:id="94" w:name="_Toc237973492"/>
      <w:r>
        <w:t xml:space="preserve">Table </w:t>
      </w:r>
      <w:r>
        <w:fldChar w:fldCharType="begin"/>
      </w:r>
      <w:r>
        <w:instrText xml:space="preserve"> SEQ Table \* ARABIC </w:instrText>
      </w:r>
      <w:r>
        <w:fldChar w:fldCharType="separate"/>
      </w:r>
      <w:r w:rsidR="0084353D">
        <w:rPr>
          <w:noProof/>
        </w:rPr>
        <w:t>10</w:t>
      </w:r>
      <w:r>
        <w:fldChar w:fldCharType="end"/>
      </w:r>
      <w:r>
        <w:rPr>
          <w:rFonts w:hint="cs"/>
          <w:rtl/>
        </w:rPr>
        <w:t xml:space="preserve"> </w:t>
      </w:r>
      <w:r w:rsidRPr="006C699E">
        <w:t>use case description</w:t>
      </w:r>
      <w:bookmarkEnd w:id="94"/>
    </w:p>
    <w:tbl>
      <w:tblPr>
        <w:tblStyle w:val="GridTable4-Accent5"/>
        <w:tblW w:w="0" w:type="auto"/>
        <w:tblLook w:val="04A0" w:firstRow="1" w:lastRow="0" w:firstColumn="1" w:lastColumn="0" w:noHBand="0" w:noVBand="1"/>
      </w:tblPr>
      <w:tblGrid>
        <w:gridCol w:w="1586"/>
        <w:gridCol w:w="7169"/>
      </w:tblGrid>
      <w:tr w:rsidR="00EB2F41" w14:paraId="643776F5"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06048" w14:textId="77777777" w:rsidR="00EB2F41" w:rsidRDefault="00EB2F41">
            <w:pPr>
              <w:jc w:val="center"/>
            </w:pPr>
            <w:r>
              <w:rPr>
                <w:b w:val="0"/>
                <w:bCs w:val="0"/>
              </w:rPr>
              <w:t>Item</w:t>
            </w:r>
          </w:p>
        </w:tc>
        <w:tc>
          <w:tcPr>
            <w:tcW w:w="0" w:type="auto"/>
            <w:hideMark/>
          </w:tcPr>
          <w:p w14:paraId="574A9B5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AAC260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B80FA" w14:textId="77777777" w:rsidR="00EB2F41" w:rsidRDefault="00EB2F41">
            <w:pPr>
              <w:rPr>
                <w:b w:val="0"/>
                <w:bCs w:val="0"/>
              </w:rPr>
            </w:pPr>
            <w:r>
              <w:rPr>
                <w:rStyle w:val="Strong"/>
                <w:rFonts w:eastAsiaTheme="majorEastAsia"/>
              </w:rPr>
              <w:t>Use Case Name</w:t>
            </w:r>
          </w:p>
        </w:tc>
        <w:tc>
          <w:tcPr>
            <w:tcW w:w="0" w:type="auto"/>
            <w:hideMark/>
          </w:tcPr>
          <w:p w14:paraId="05EFC6D9"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Proposals</w:t>
            </w:r>
          </w:p>
        </w:tc>
      </w:tr>
      <w:tr w:rsidR="00EB2F41" w14:paraId="53637255"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93AF6E4" w14:textId="77777777" w:rsidR="00EB2F41" w:rsidRDefault="00EB2F41">
            <w:r>
              <w:rPr>
                <w:rStyle w:val="Strong"/>
                <w:rFonts w:eastAsiaTheme="majorEastAsia"/>
              </w:rPr>
              <w:t>Actors</w:t>
            </w:r>
          </w:p>
        </w:tc>
        <w:tc>
          <w:tcPr>
            <w:tcW w:w="0" w:type="auto"/>
            <w:hideMark/>
          </w:tcPr>
          <w:p w14:paraId="061E4C58"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 HoD</w:t>
            </w:r>
          </w:p>
        </w:tc>
      </w:tr>
      <w:tr w:rsidR="00EB2F41" w14:paraId="547AF55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600B8" w14:textId="77777777" w:rsidR="00EB2F41" w:rsidRDefault="00EB2F41">
            <w:r>
              <w:rPr>
                <w:rStyle w:val="Strong"/>
                <w:rFonts w:eastAsiaTheme="majorEastAsia"/>
              </w:rPr>
              <w:t>Related FRs</w:t>
            </w:r>
          </w:p>
        </w:tc>
        <w:tc>
          <w:tcPr>
            <w:tcW w:w="0" w:type="auto"/>
            <w:hideMark/>
          </w:tcPr>
          <w:p w14:paraId="31F66484" w14:textId="77777777" w:rsidR="00EB2F41" w:rsidRDefault="00EB2F41">
            <w:pPr>
              <w:cnfStyle w:val="000000100000" w:firstRow="0" w:lastRow="0" w:firstColumn="0" w:lastColumn="0" w:oddVBand="0" w:evenVBand="0" w:oddHBand="1" w:evenHBand="0" w:firstRowFirstColumn="0" w:firstRowLastColumn="0" w:lastRowFirstColumn="0" w:lastRowLastColumn="0"/>
            </w:pPr>
            <w:r>
              <w:t>FR8, FR9, FR10, FR11, FR12, FR13</w:t>
            </w:r>
          </w:p>
        </w:tc>
      </w:tr>
      <w:tr w:rsidR="00EB2F41" w14:paraId="1321BF5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C22FF33" w14:textId="77777777" w:rsidR="00EB2F41" w:rsidRDefault="00EB2F41">
            <w:r>
              <w:rPr>
                <w:rStyle w:val="Strong"/>
                <w:rFonts w:eastAsiaTheme="majorEastAsia"/>
              </w:rPr>
              <w:t>Precondition</w:t>
            </w:r>
          </w:p>
        </w:tc>
        <w:tc>
          <w:tcPr>
            <w:tcW w:w="0" w:type="auto"/>
            <w:hideMark/>
          </w:tcPr>
          <w:p w14:paraId="35A4ECEB" w14:textId="77777777" w:rsidR="00EB2F41" w:rsidRDefault="00EB2F41">
            <w:pPr>
              <w:cnfStyle w:val="000000000000" w:firstRow="0" w:lastRow="0" w:firstColumn="0" w:lastColumn="0" w:oddVBand="0" w:evenVBand="0" w:oddHBand="0" w:evenHBand="0" w:firstRowFirstColumn="0" w:firstRowLastColumn="0" w:lastRowFirstColumn="0" w:lastRowLastColumn="0"/>
            </w:pPr>
            <w:r>
              <w:t>The user is authenticated and has the required academic role.</w:t>
            </w:r>
          </w:p>
        </w:tc>
      </w:tr>
      <w:tr w:rsidR="00EB2F41" w14:paraId="6784782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69A38" w14:textId="77777777" w:rsidR="00EB2F41" w:rsidRDefault="00EB2F41">
            <w:r>
              <w:rPr>
                <w:rStyle w:val="Strong"/>
                <w:rFonts w:eastAsiaTheme="majorEastAsia"/>
              </w:rPr>
              <w:t>Basic Flow</w:t>
            </w:r>
          </w:p>
        </w:tc>
        <w:tc>
          <w:tcPr>
            <w:tcW w:w="0" w:type="auto"/>
            <w:hideMark/>
          </w:tcPr>
          <w:p w14:paraId="48470480" w14:textId="77777777" w:rsidR="00EB2F41" w:rsidRDefault="00EB2F41">
            <w:pPr>
              <w:cnfStyle w:val="000000100000" w:firstRow="0" w:lastRow="0" w:firstColumn="0" w:lastColumn="0" w:oddVBand="0" w:evenVBand="0" w:oddHBand="1" w:evenHBand="0" w:firstRowFirstColumn="0" w:firstRowLastColumn="0" w:lastRowFirstColumn="0" w:lastRowLastColumn="0"/>
            </w:pPr>
            <w:r>
              <w:t>1. Student creates a proposal or applies for a published idea. 2. Student forms a team and sends invitations. 3. Supervisor information is assigned. 4. Proposal is submitted for review. 5. Supervisor reviews the proposal. 6. HoD completes the required approval process. 7. Project participation/management records are created.</w:t>
            </w:r>
          </w:p>
        </w:tc>
      </w:tr>
      <w:tr w:rsidR="00EB2F41" w14:paraId="33EB15F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001EE85" w14:textId="77777777" w:rsidR="00EB2F41" w:rsidRDefault="00EB2F41">
            <w:r>
              <w:rPr>
                <w:rStyle w:val="Strong"/>
                <w:rFonts w:eastAsiaTheme="majorEastAsia"/>
              </w:rPr>
              <w:t>Alternative Flow</w:t>
            </w:r>
          </w:p>
        </w:tc>
        <w:tc>
          <w:tcPr>
            <w:tcW w:w="0" w:type="auto"/>
            <w:hideMark/>
          </w:tcPr>
          <w:p w14:paraId="45283E4E" w14:textId="77777777" w:rsidR="00EB2F41" w:rsidRDefault="00EB2F41">
            <w:pPr>
              <w:cnfStyle w:val="000000000000" w:firstRow="0" w:lastRow="0" w:firstColumn="0" w:lastColumn="0" w:oddVBand="0" w:evenVBand="0" w:oddHBand="0" w:evenHBand="0" w:firstRowFirstColumn="0" w:firstRowLastColumn="0" w:lastRowFirstColumn="0" w:lastRowLastColumn="0"/>
            </w:pPr>
            <w:r>
              <w:t>A proposal may be rejected, require revision, or involve replacement of a team member/supervisor.</w:t>
            </w:r>
          </w:p>
        </w:tc>
      </w:tr>
      <w:tr w:rsidR="00EB2F41" w14:paraId="6D72D41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5B60F" w14:textId="77777777" w:rsidR="00EB2F41" w:rsidRDefault="00EB2F41">
            <w:r>
              <w:rPr>
                <w:rStyle w:val="Strong"/>
                <w:rFonts w:eastAsiaTheme="majorEastAsia"/>
              </w:rPr>
              <w:t>Postcondition</w:t>
            </w:r>
          </w:p>
        </w:tc>
        <w:tc>
          <w:tcPr>
            <w:tcW w:w="0" w:type="auto"/>
            <w:hideMark/>
          </w:tcPr>
          <w:p w14:paraId="421652CA"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proposal is stored with its current decision and related project records.</w:t>
            </w:r>
          </w:p>
        </w:tc>
      </w:tr>
    </w:tbl>
    <w:p w14:paraId="693F65D9" w14:textId="4723C2C8" w:rsidR="00EB2F41" w:rsidRDefault="00EB2F41" w:rsidP="00EB2F41"/>
    <w:p w14:paraId="40331A76" w14:textId="77777777" w:rsidR="00EB2F41" w:rsidRDefault="00EB2F41" w:rsidP="00EB2F41">
      <w:pPr>
        <w:pStyle w:val="Heading2"/>
      </w:pPr>
      <w:bookmarkStart w:id="95" w:name="UC2"/>
      <w:bookmarkStart w:id="96" w:name="_Toc237973357"/>
      <w:r>
        <w:t>UC-02</w:t>
      </w:r>
      <w:bookmarkEnd w:id="95"/>
      <w:r>
        <w:t>: Manage Project Workflow</w:t>
      </w:r>
      <w:bookmarkEnd w:id="96"/>
    </w:p>
    <w:tbl>
      <w:tblPr>
        <w:tblStyle w:val="GridTable4-Accent5"/>
        <w:tblW w:w="0" w:type="auto"/>
        <w:tblLook w:val="04A0" w:firstRow="1" w:lastRow="0" w:firstColumn="1" w:lastColumn="0" w:noHBand="0" w:noVBand="1"/>
      </w:tblPr>
      <w:tblGrid>
        <w:gridCol w:w="1597"/>
        <w:gridCol w:w="7158"/>
      </w:tblGrid>
      <w:tr w:rsidR="00EB2F41" w14:paraId="511C0728"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F88A" w14:textId="77777777" w:rsidR="00EB2F41" w:rsidRDefault="00EB2F41">
            <w:pPr>
              <w:jc w:val="center"/>
            </w:pPr>
            <w:r>
              <w:rPr>
                <w:b w:val="0"/>
                <w:bCs w:val="0"/>
              </w:rPr>
              <w:t>Item</w:t>
            </w:r>
          </w:p>
        </w:tc>
        <w:tc>
          <w:tcPr>
            <w:tcW w:w="0" w:type="auto"/>
            <w:hideMark/>
          </w:tcPr>
          <w:p w14:paraId="056D672E"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D936648"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B7341" w14:textId="77777777" w:rsidR="00EB2F41" w:rsidRDefault="00EB2F41">
            <w:pPr>
              <w:rPr>
                <w:b w:val="0"/>
                <w:bCs w:val="0"/>
              </w:rPr>
            </w:pPr>
            <w:r>
              <w:rPr>
                <w:rStyle w:val="Strong"/>
                <w:rFonts w:eastAsiaTheme="majorEastAsia"/>
              </w:rPr>
              <w:t>Use Case Name</w:t>
            </w:r>
          </w:p>
        </w:tc>
        <w:tc>
          <w:tcPr>
            <w:tcW w:w="0" w:type="auto"/>
            <w:hideMark/>
          </w:tcPr>
          <w:p w14:paraId="589169C4"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Workflow</w:t>
            </w:r>
          </w:p>
        </w:tc>
      </w:tr>
      <w:tr w:rsidR="00EB2F41" w14:paraId="3D62203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AC7CF70" w14:textId="77777777" w:rsidR="00EB2F41" w:rsidRDefault="00EB2F41">
            <w:r>
              <w:rPr>
                <w:rStyle w:val="Strong"/>
                <w:rFonts w:eastAsiaTheme="majorEastAsia"/>
              </w:rPr>
              <w:t>Actors</w:t>
            </w:r>
          </w:p>
        </w:tc>
        <w:tc>
          <w:tcPr>
            <w:tcW w:w="0" w:type="auto"/>
            <w:hideMark/>
          </w:tcPr>
          <w:p w14:paraId="5E6E027B"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 HoD</w:t>
            </w:r>
          </w:p>
        </w:tc>
      </w:tr>
      <w:tr w:rsidR="00EB2F41" w14:paraId="118E089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9ED23" w14:textId="77777777" w:rsidR="00EB2F41" w:rsidRDefault="00EB2F41">
            <w:r>
              <w:rPr>
                <w:rStyle w:val="Strong"/>
                <w:rFonts w:eastAsiaTheme="majorEastAsia"/>
              </w:rPr>
              <w:t>Related FRs</w:t>
            </w:r>
          </w:p>
        </w:tc>
        <w:tc>
          <w:tcPr>
            <w:tcW w:w="0" w:type="auto"/>
            <w:hideMark/>
          </w:tcPr>
          <w:p w14:paraId="788B42C9" w14:textId="77777777" w:rsidR="00EB2F41" w:rsidRDefault="00EB2F41">
            <w:pPr>
              <w:cnfStyle w:val="000000100000" w:firstRow="0" w:lastRow="0" w:firstColumn="0" w:lastColumn="0" w:oddVBand="0" w:evenVBand="0" w:oddHBand="1" w:evenHBand="0" w:firstRowFirstColumn="0" w:firstRowLastColumn="0" w:lastRowFirstColumn="0" w:lastRowLastColumn="0"/>
            </w:pPr>
            <w:r>
              <w:t>FR14, FR15, FR16, FR17</w:t>
            </w:r>
          </w:p>
        </w:tc>
      </w:tr>
      <w:tr w:rsidR="00EB2F41" w14:paraId="39BC1E97"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0EC4E2B" w14:textId="77777777" w:rsidR="00EB2F41" w:rsidRDefault="00EB2F41">
            <w:r>
              <w:rPr>
                <w:rStyle w:val="Strong"/>
                <w:rFonts w:eastAsiaTheme="majorEastAsia"/>
              </w:rPr>
              <w:t>Precondition</w:t>
            </w:r>
          </w:p>
        </w:tc>
        <w:tc>
          <w:tcPr>
            <w:tcW w:w="0" w:type="auto"/>
            <w:hideMark/>
          </w:tcPr>
          <w:p w14:paraId="547F7BC5" w14:textId="77777777" w:rsidR="00EB2F41" w:rsidRDefault="00EB2F41">
            <w:pPr>
              <w:cnfStyle w:val="000000000000" w:firstRow="0" w:lastRow="0" w:firstColumn="0" w:lastColumn="0" w:oddVBand="0" w:evenVBand="0" w:oddHBand="0" w:evenHBand="0" w:firstRowFirstColumn="0" w:firstRowLastColumn="0" w:lastRowFirstColumn="0" w:lastRowLastColumn="0"/>
            </w:pPr>
            <w:r>
              <w:t>A valid project exists and a workflow is assigned.</w:t>
            </w:r>
          </w:p>
        </w:tc>
      </w:tr>
      <w:tr w:rsidR="00EB2F41" w14:paraId="6A366F6E"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E6186" w14:textId="77777777" w:rsidR="00EB2F41" w:rsidRDefault="00EB2F41">
            <w:r>
              <w:rPr>
                <w:rStyle w:val="Strong"/>
                <w:rFonts w:eastAsiaTheme="majorEastAsia"/>
              </w:rPr>
              <w:t>Basic Flow</w:t>
            </w:r>
          </w:p>
        </w:tc>
        <w:tc>
          <w:tcPr>
            <w:tcW w:w="0" w:type="auto"/>
            <w:hideMark/>
          </w:tcPr>
          <w:p w14:paraId="541FFCEA"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creates or selects a workflow template. 2. Workflow stages are configured. 3. Workflow is assigned to a project. 4. Student submits required responses/files. 5. Supervisor reviews the submission. 6. Feedback or decision is recorded. 7. The system generates relevant notifications.</w:t>
            </w:r>
          </w:p>
        </w:tc>
      </w:tr>
      <w:tr w:rsidR="00EB2F41" w14:paraId="38845B09"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55DACC5" w14:textId="77777777" w:rsidR="00EB2F41" w:rsidRDefault="00EB2F41">
            <w:r>
              <w:rPr>
                <w:rStyle w:val="Strong"/>
                <w:rFonts w:eastAsiaTheme="majorEastAsia"/>
              </w:rPr>
              <w:t>Alternative Flow</w:t>
            </w:r>
          </w:p>
        </w:tc>
        <w:tc>
          <w:tcPr>
            <w:tcW w:w="0" w:type="auto"/>
            <w:hideMark/>
          </w:tcPr>
          <w:p w14:paraId="35B9EB4B" w14:textId="77777777" w:rsidR="00EB2F41" w:rsidRDefault="00EB2F41">
            <w:pPr>
              <w:cnfStyle w:val="000000000000" w:firstRow="0" w:lastRow="0" w:firstColumn="0" w:lastColumn="0" w:oddVBand="0" w:evenVBand="0" w:oddHBand="0" w:evenHBand="0" w:firstRowFirstColumn="0" w:firstRowLastColumn="0" w:lastRowFirstColumn="0" w:lastRowLastColumn="0"/>
            </w:pPr>
            <w:r>
              <w:t>Missing or invalid data prevents submission; the reviewer may request revision or reject the submission.</w:t>
            </w:r>
          </w:p>
        </w:tc>
      </w:tr>
      <w:tr w:rsidR="00EB2F41" w14:paraId="2289A0D5"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54A5A" w14:textId="77777777" w:rsidR="00EB2F41" w:rsidRDefault="00EB2F41">
            <w:r>
              <w:rPr>
                <w:rStyle w:val="Strong"/>
                <w:rFonts w:eastAsiaTheme="majorEastAsia"/>
              </w:rPr>
              <w:t>Postcondition</w:t>
            </w:r>
          </w:p>
        </w:tc>
        <w:tc>
          <w:tcPr>
            <w:tcW w:w="0" w:type="auto"/>
            <w:hideMark/>
          </w:tcPr>
          <w:p w14:paraId="08222F9F"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workflow stage and submitted information are stored with the appropriate status.</w:t>
            </w:r>
          </w:p>
        </w:tc>
      </w:tr>
    </w:tbl>
    <w:p w14:paraId="14EBDC74" w14:textId="77777777" w:rsidR="00EB2F41" w:rsidRDefault="00B80C03" w:rsidP="00EB2F41">
      <w:r>
        <w:pict w14:anchorId="4217BC4A">
          <v:rect id="_x0000_i1212" style="width:0;height:1.5pt" o:hralign="center" o:hrstd="t" o:hr="t" fillcolor="#a0a0a0" stroked="f"/>
        </w:pict>
      </w:r>
    </w:p>
    <w:p w14:paraId="37751626" w14:textId="77777777" w:rsidR="00EB2F41" w:rsidRDefault="00EB2F41" w:rsidP="00EB2F41">
      <w:pPr>
        <w:pStyle w:val="Heading2"/>
      </w:pPr>
      <w:bookmarkStart w:id="97" w:name="UC3"/>
      <w:bookmarkStart w:id="98" w:name="_Toc237973358"/>
      <w:r>
        <w:t>UC-03</w:t>
      </w:r>
      <w:bookmarkEnd w:id="97"/>
      <w:r>
        <w:t>: Manage Committees and Scheduling</w:t>
      </w:r>
      <w:bookmarkEnd w:id="98"/>
    </w:p>
    <w:tbl>
      <w:tblPr>
        <w:tblStyle w:val="GridTable4-Accent5"/>
        <w:tblW w:w="0" w:type="auto"/>
        <w:tblLook w:val="04A0" w:firstRow="1" w:lastRow="0" w:firstColumn="1" w:lastColumn="0" w:noHBand="0" w:noVBand="1"/>
      </w:tblPr>
      <w:tblGrid>
        <w:gridCol w:w="1592"/>
        <w:gridCol w:w="7163"/>
      </w:tblGrid>
      <w:tr w:rsidR="00EB2F41" w14:paraId="19A18B3F"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F78A3" w14:textId="77777777" w:rsidR="00EB2F41" w:rsidRDefault="00EB2F41">
            <w:pPr>
              <w:jc w:val="center"/>
            </w:pPr>
            <w:r>
              <w:rPr>
                <w:b w:val="0"/>
                <w:bCs w:val="0"/>
              </w:rPr>
              <w:t>Item</w:t>
            </w:r>
          </w:p>
        </w:tc>
        <w:tc>
          <w:tcPr>
            <w:tcW w:w="0" w:type="auto"/>
            <w:hideMark/>
          </w:tcPr>
          <w:p w14:paraId="1523CDF9"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22DC3B00"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7B5CB" w14:textId="77777777" w:rsidR="00EB2F41" w:rsidRDefault="00EB2F41">
            <w:pPr>
              <w:rPr>
                <w:b w:val="0"/>
                <w:bCs w:val="0"/>
              </w:rPr>
            </w:pPr>
            <w:r>
              <w:rPr>
                <w:rStyle w:val="Strong"/>
                <w:rFonts w:eastAsiaTheme="majorEastAsia"/>
              </w:rPr>
              <w:t>Use Case Name</w:t>
            </w:r>
          </w:p>
        </w:tc>
        <w:tc>
          <w:tcPr>
            <w:tcW w:w="0" w:type="auto"/>
            <w:hideMark/>
          </w:tcPr>
          <w:p w14:paraId="56B618A4"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Committees and Scheduling</w:t>
            </w:r>
          </w:p>
        </w:tc>
      </w:tr>
      <w:tr w:rsidR="00EB2F41" w14:paraId="12C0C92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5D0264B" w14:textId="77777777" w:rsidR="00EB2F41" w:rsidRDefault="00EB2F41">
            <w:r>
              <w:rPr>
                <w:rStyle w:val="Strong"/>
                <w:rFonts w:eastAsiaTheme="majorEastAsia"/>
              </w:rPr>
              <w:t>Actors</w:t>
            </w:r>
          </w:p>
        </w:tc>
        <w:tc>
          <w:tcPr>
            <w:tcW w:w="0" w:type="auto"/>
            <w:hideMark/>
          </w:tcPr>
          <w:p w14:paraId="4D5A0D65" w14:textId="77777777" w:rsidR="00EB2F41" w:rsidRDefault="00EB2F41">
            <w:pPr>
              <w:cnfStyle w:val="000000000000" w:firstRow="0" w:lastRow="0" w:firstColumn="0" w:lastColumn="0" w:oddVBand="0" w:evenVBand="0" w:oddHBand="0" w:evenHBand="0" w:firstRowFirstColumn="0" w:firstRowLastColumn="0" w:lastRowFirstColumn="0" w:lastRowLastColumn="0"/>
            </w:pPr>
            <w:r>
              <w:t>Dean, HoD, Doctor/Supervisor</w:t>
            </w:r>
          </w:p>
        </w:tc>
      </w:tr>
      <w:tr w:rsidR="00EB2F41" w14:paraId="20F51C6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21233" w14:textId="77777777" w:rsidR="00EB2F41" w:rsidRDefault="00EB2F41">
            <w:r>
              <w:rPr>
                <w:rStyle w:val="Strong"/>
                <w:rFonts w:eastAsiaTheme="majorEastAsia"/>
              </w:rPr>
              <w:t>Related FRs</w:t>
            </w:r>
          </w:p>
        </w:tc>
        <w:tc>
          <w:tcPr>
            <w:tcW w:w="0" w:type="auto"/>
            <w:hideMark/>
          </w:tcPr>
          <w:p w14:paraId="49B0DC02" w14:textId="77777777" w:rsidR="00EB2F41" w:rsidRDefault="00EB2F41">
            <w:pPr>
              <w:cnfStyle w:val="000000100000" w:firstRow="0" w:lastRow="0" w:firstColumn="0" w:lastColumn="0" w:oddVBand="0" w:evenVBand="0" w:oddHBand="1" w:evenHBand="0" w:firstRowFirstColumn="0" w:firstRowLastColumn="0" w:lastRowFirstColumn="0" w:lastRowLastColumn="0"/>
            </w:pPr>
            <w:r>
              <w:t>FR19, FR20, FR21, FR22, FR23</w:t>
            </w:r>
          </w:p>
        </w:tc>
      </w:tr>
      <w:tr w:rsidR="00EB2F41" w14:paraId="3B07EAFF"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764EA567" w14:textId="77777777" w:rsidR="00EB2F41" w:rsidRDefault="00EB2F41">
            <w:r>
              <w:rPr>
                <w:rStyle w:val="Strong"/>
                <w:rFonts w:eastAsiaTheme="majorEastAsia"/>
              </w:rPr>
              <w:lastRenderedPageBreak/>
              <w:t>Precondition</w:t>
            </w:r>
          </w:p>
        </w:tc>
        <w:tc>
          <w:tcPr>
            <w:tcW w:w="0" w:type="auto"/>
            <w:hideMark/>
          </w:tcPr>
          <w:p w14:paraId="422C5D66" w14:textId="77777777" w:rsidR="00EB2F41" w:rsidRDefault="00EB2F41">
            <w:pPr>
              <w:cnfStyle w:val="000000000000" w:firstRow="0" w:lastRow="0" w:firstColumn="0" w:lastColumn="0" w:oddVBand="0" w:evenVBand="0" w:oddHBand="0" w:evenHBand="0" w:firstRowFirstColumn="0" w:firstRowLastColumn="0" w:lastRowFirstColumn="0" w:lastRowLastColumn="0"/>
            </w:pPr>
            <w:r>
              <w:t>Projects and committee information are available.</w:t>
            </w:r>
          </w:p>
        </w:tc>
      </w:tr>
      <w:tr w:rsidR="00EB2F41" w14:paraId="2FCAFCA4"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F036A" w14:textId="77777777" w:rsidR="00EB2F41" w:rsidRDefault="00EB2F41">
            <w:r>
              <w:rPr>
                <w:rStyle w:val="Strong"/>
                <w:rFonts w:eastAsiaTheme="majorEastAsia"/>
              </w:rPr>
              <w:t>Basic Flow</w:t>
            </w:r>
          </w:p>
        </w:tc>
        <w:tc>
          <w:tcPr>
            <w:tcW w:w="0" w:type="auto"/>
            <w:hideMark/>
          </w:tcPr>
          <w:p w14:paraId="55C2DDFC"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creates a committee template. 2. Members are assigned. 3. Projects are distributed among committees. 4. Faculty availability, rooms, dates and working periods are configured. 5. The scheduling solver generates a schedule. 6. The generated schedule is reviewed. 7. Authorized user modifies or applies the schedule.</w:t>
            </w:r>
          </w:p>
        </w:tc>
      </w:tr>
      <w:tr w:rsidR="00EB2F41" w14:paraId="24431FC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94AEF3B" w14:textId="77777777" w:rsidR="00EB2F41" w:rsidRDefault="00EB2F41">
            <w:r>
              <w:rPr>
                <w:rStyle w:val="Strong"/>
                <w:rFonts w:eastAsiaTheme="majorEastAsia"/>
              </w:rPr>
              <w:t>Alternative Flow</w:t>
            </w:r>
          </w:p>
        </w:tc>
        <w:tc>
          <w:tcPr>
            <w:tcW w:w="0" w:type="auto"/>
            <w:hideMark/>
          </w:tcPr>
          <w:p w14:paraId="6AC86121" w14:textId="77777777" w:rsidR="00EB2F41" w:rsidRDefault="00EB2F41">
            <w:pPr>
              <w:cnfStyle w:val="000000000000" w:firstRow="0" w:lastRow="0" w:firstColumn="0" w:lastColumn="0" w:oddVBand="0" w:evenVBand="0" w:oddHBand="0" w:evenHBand="0" w:firstRowFirstColumn="0" w:firstRowLastColumn="0" w:lastRowFirstColumn="0" w:lastRowLastColumn="0"/>
            </w:pPr>
            <w:r>
              <w:t>If constraints cannot be satisfied, the system reports that a valid schedule cannot be generated.</w:t>
            </w:r>
          </w:p>
        </w:tc>
      </w:tr>
      <w:tr w:rsidR="00EB2F41" w14:paraId="009C4FAF"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61730" w14:textId="77777777" w:rsidR="00EB2F41" w:rsidRDefault="00EB2F41">
            <w:r>
              <w:rPr>
                <w:rStyle w:val="Strong"/>
                <w:rFonts w:eastAsiaTheme="majorEastAsia"/>
              </w:rPr>
              <w:t>Postcondition</w:t>
            </w:r>
          </w:p>
        </w:tc>
        <w:tc>
          <w:tcPr>
            <w:tcW w:w="0" w:type="auto"/>
            <w:hideMark/>
          </w:tcPr>
          <w:p w14:paraId="565471BD" w14:textId="77777777" w:rsidR="00EB2F41" w:rsidRDefault="00EB2F41">
            <w:pPr>
              <w:cnfStyle w:val="000000100000" w:firstRow="0" w:lastRow="0" w:firstColumn="0" w:lastColumn="0" w:oddVBand="0" w:evenVBand="0" w:oddHBand="1" w:evenHBand="0" w:firstRowFirstColumn="0" w:firstRowLastColumn="0" w:lastRowFirstColumn="0" w:lastRowLastColumn="0"/>
            </w:pPr>
            <w:r>
              <w:t>A valid committee schedule is stored and associated with the assigned projects.</w:t>
            </w:r>
          </w:p>
        </w:tc>
      </w:tr>
    </w:tbl>
    <w:p w14:paraId="07A98EE5" w14:textId="77777777" w:rsidR="00EB2F41" w:rsidRDefault="00B80C03" w:rsidP="00EB2F41">
      <w:r>
        <w:pict w14:anchorId="239F27E5">
          <v:rect id="_x0000_i1213" style="width:0;height:1.5pt" o:hralign="center" o:hrstd="t" o:hr="t" fillcolor="#a0a0a0" stroked="f"/>
        </w:pict>
      </w:r>
    </w:p>
    <w:p w14:paraId="0EDBA204" w14:textId="77777777" w:rsidR="00EB2F41" w:rsidRDefault="00EB2F41" w:rsidP="00EB2F41">
      <w:pPr>
        <w:pStyle w:val="Heading2"/>
      </w:pPr>
      <w:bookmarkStart w:id="99" w:name="UC4"/>
      <w:bookmarkStart w:id="100" w:name="_Toc237973359"/>
      <w:r>
        <w:t>UC-04</w:t>
      </w:r>
      <w:bookmarkEnd w:id="99"/>
      <w:r>
        <w:t>: Manage Project Evaluation and Grades</w:t>
      </w:r>
      <w:bookmarkEnd w:id="100"/>
    </w:p>
    <w:tbl>
      <w:tblPr>
        <w:tblStyle w:val="GridTable4-Accent5"/>
        <w:tblW w:w="0" w:type="auto"/>
        <w:tblLook w:val="04A0" w:firstRow="1" w:lastRow="0" w:firstColumn="1" w:lastColumn="0" w:noHBand="0" w:noVBand="1"/>
      </w:tblPr>
      <w:tblGrid>
        <w:gridCol w:w="1598"/>
        <w:gridCol w:w="7157"/>
      </w:tblGrid>
      <w:tr w:rsidR="00EB2F41" w14:paraId="12AD0B08"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E322A0" w14:textId="77777777" w:rsidR="00EB2F41" w:rsidRDefault="00EB2F41">
            <w:pPr>
              <w:jc w:val="center"/>
            </w:pPr>
            <w:r>
              <w:rPr>
                <w:b w:val="0"/>
                <w:bCs w:val="0"/>
              </w:rPr>
              <w:t>Item</w:t>
            </w:r>
          </w:p>
        </w:tc>
        <w:tc>
          <w:tcPr>
            <w:tcW w:w="0" w:type="auto"/>
            <w:hideMark/>
          </w:tcPr>
          <w:p w14:paraId="16B40192"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3309C039"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CEA98" w14:textId="77777777" w:rsidR="00EB2F41" w:rsidRDefault="00EB2F41">
            <w:pPr>
              <w:rPr>
                <w:b w:val="0"/>
                <w:bCs w:val="0"/>
              </w:rPr>
            </w:pPr>
            <w:r>
              <w:rPr>
                <w:rStyle w:val="Strong"/>
                <w:rFonts w:eastAsiaTheme="majorEastAsia"/>
              </w:rPr>
              <w:t>Use Case Name</w:t>
            </w:r>
          </w:p>
        </w:tc>
        <w:tc>
          <w:tcPr>
            <w:tcW w:w="0" w:type="auto"/>
            <w:hideMark/>
          </w:tcPr>
          <w:p w14:paraId="2010794A"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Evaluation and Grades</w:t>
            </w:r>
          </w:p>
        </w:tc>
      </w:tr>
      <w:tr w:rsidR="00EB2F41" w14:paraId="619F72B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8200C9C" w14:textId="77777777" w:rsidR="00EB2F41" w:rsidRDefault="00EB2F41">
            <w:r>
              <w:rPr>
                <w:rStyle w:val="Strong"/>
                <w:rFonts w:eastAsiaTheme="majorEastAsia"/>
              </w:rPr>
              <w:t>Actors</w:t>
            </w:r>
          </w:p>
        </w:tc>
        <w:tc>
          <w:tcPr>
            <w:tcW w:w="0" w:type="auto"/>
            <w:hideMark/>
          </w:tcPr>
          <w:p w14:paraId="209079DA" w14:textId="77777777" w:rsidR="00EB2F41" w:rsidRDefault="00EB2F41">
            <w:pPr>
              <w:cnfStyle w:val="000000000000" w:firstRow="0" w:lastRow="0" w:firstColumn="0" w:lastColumn="0" w:oddVBand="0" w:evenVBand="0" w:oddHBand="0" w:evenHBand="0" w:firstRowFirstColumn="0" w:firstRowLastColumn="0" w:lastRowFirstColumn="0" w:lastRowLastColumn="0"/>
            </w:pPr>
            <w:r>
              <w:t>Doctor/Supervisor, HoD, Dean</w:t>
            </w:r>
          </w:p>
        </w:tc>
      </w:tr>
      <w:tr w:rsidR="00EB2F41" w14:paraId="557D89F1"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1398D" w14:textId="77777777" w:rsidR="00EB2F41" w:rsidRDefault="00EB2F41">
            <w:r>
              <w:rPr>
                <w:rStyle w:val="Strong"/>
                <w:rFonts w:eastAsiaTheme="majorEastAsia"/>
              </w:rPr>
              <w:t>Related FRs</w:t>
            </w:r>
          </w:p>
        </w:tc>
        <w:tc>
          <w:tcPr>
            <w:tcW w:w="0" w:type="auto"/>
            <w:hideMark/>
          </w:tcPr>
          <w:p w14:paraId="7309AEA3" w14:textId="77777777" w:rsidR="00EB2F41" w:rsidRDefault="00EB2F41">
            <w:pPr>
              <w:cnfStyle w:val="000000100000" w:firstRow="0" w:lastRow="0" w:firstColumn="0" w:lastColumn="0" w:oddVBand="0" w:evenVBand="0" w:oddHBand="1" w:evenHBand="0" w:firstRowFirstColumn="0" w:firstRowLastColumn="0" w:lastRowFirstColumn="0" w:lastRowLastColumn="0"/>
            </w:pPr>
            <w:r>
              <w:t>FR24, FR25, FR26, FR27, FR28</w:t>
            </w:r>
          </w:p>
        </w:tc>
      </w:tr>
      <w:tr w:rsidR="00EB2F41" w14:paraId="6B69E9A3"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C21BD97" w14:textId="77777777" w:rsidR="00EB2F41" w:rsidRDefault="00EB2F41">
            <w:r>
              <w:rPr>
                <w:rStyle w:val="Strong"/>
                <w:rFonts w:eastAsiaTheme="majorEastAsia"/>
              </w:rPr>
              <w:t>Precondition</w:t>
            </w:r>
          </w:p>
        </w:tc>
        <w:tc>
          <w:tcPr>
            <w:tcW w:w="0" w:type="auto"/>
            <w:hideMark/>
          </w:tcPr>
          <w:p w14:paraId="457317EE" w14:textId="77777777" w:rsidR="00EB2F41" w:rsidRDefault="00EB2F41">
            <w:pPr>
              <w:cnfStyle w:val="000000000000" w:firstRow="0" w:lastRow="0" w:firstColumn="0" w:lastColumn="0" w:oddVBand="0" w:evenVBand="0" w:oddHBand="0" w:evenHBand="0" w:firstRowFirstColumn="0" w:firstRowLastColumn="0" w:lastRowFirstColumn="0" w:lastRowLastColumn="0"/>
            </w:pPr>
            <w:r>
              <w:t>The project has reached an evaluation stage and the user has grading permission.</w:t>
            </w:r>
          </w:p>
        </w:tc>
      </w:tr>
      <w:tr w:rsidR="00EB2F41" w14:paraId="154CFC17"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50CCC" w14:textId="77777777" w:rsidR="00EB2F41" w:rsidRDefault="00EB2F41">
            <w:r>
              <w:rPr>
                <w:rStyle w:val="Strong"/>
                <w:rFonts w:eastAsiaTheme="majorEastAsia"/>
              </w:rPr>
              <w:t>Basic Flow</w:t>
            </w:r>
          </w:p>
        </w:tc>
        <w:tc>
          <w:tcPr>
            <w:tcW w:w="0" w:type="auto"/>
            <w:hideMark/>
          </w:tcPr>
          <w:p w14:paraId="6338CE3E"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evaluator opens the evaluation. 2. Required grades are entered. 3. The configured individual or collective grading mode is applied. 4. Required evaluations are checked. 5. Results are calculated/finalized when requirements are satisfied. 6. Authorized users may export reports.</w:t>
            </w:r>
          </w:p>
        </w:tc>
      </w:tr>
      <w:tr w:rsidR="00EB2F41" w14:paraId="66C8FC14"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456FB07C" w14:textId="77777777" w:rsidR="00EB2F41" w:rsidRDefault="00EB2F41">
            <w:r>
              <w:rPr>
                <w:rStyle w:val="Strong"/>
                <w:rFonts w:eastAsiaTheme="majorEastAsia"/>
              </w:rPr>
              <w:t>Alternative Flow</w:t>
            </w:r>
          </w:p>
        </w:tc>
        <w:tc>
          <w:tcPr>
            <w:tcW w:w="0" w:type="auto"/>
            <w:hideMark/>
          </w:tcPr>
          <w:p w14:paraId="68D24C60" w14:textId="77777777" w:rsidR="00EB2F41" w:rsidRDefault="00EB2F41">
            <w:pPr>
              <w:cnfStyle w:val="000000000000" w:firstRow="0" w:lastRow="0" w:firstColumn="0" w:lastColumn="0" w:oddVBand="0" w:evenVBand="0" w:oddHBand="0" w:evenHBand="0" w:firstRowFirstColumn="0" w:firstRowLastColumn="0" w:lastRowFirstColumn="0" w:lastRowLastColumn="0"/>
            </w:pPr>
            <w:r>
              <w:t>Incomplete evaluations prevent finalization. Unauthorized users are prevented from modifying grades.</w:t>
            </w:r>
          </w:p>
        </w:tc>
      </w:tr>
      <w:tr w:rsidR="00EB2F41" w14:paraId="08F14EE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7B791C" w14:textId="77777777" w:rsidR="00EB2F41" w:rsidRDefault="00EB2F41">
            <w:r>
              <w:rPr>
                <w:rStyle w:val="Strong"/>
                <w:rFonts w:eastAsiaTheme="majorEastAsia"/>
              </w:rPr>
              <w:t>Postcondition</w:t>
            </w:r>
          </w:p>
        </w:tc>
        <w:tc>
          <w:tcPr>
            <w:tcW w:w="0" w:type="auto"/>
            <w:hideMark/>
          </w:tcPr>
          <w:p w14:paraId="66E20BF3" w14:textId="77777777" w:rsidR="00EB2F41" w:rsidRDefault="00EB2F41">
            <w:pPr>
              <w:cnfStyle w:val="000000100000" w:firstRow="0" w:lastRow="0" w:firstColumn="0" w:lastColumn="0" w:oddVBand="0" w:evenVBand="0" w:oddHBand="1" w:evenHBand="0" w:firstRowFirstColumn="0" w:firstRowLastColumn="0" w:lastRowFirstColumn="0" w:lastRowLastColumn="0"/>
            </w:pPr>
            <w:r>
              <w:t>Valid evaluation results are stored and protected according to the user's permissions.</w:t>
            </w:r>
          </w:p>
        </w:tc>
      </w:tr>
    </w:tbl>
    <w:p w14:paraId="2C6BF345" w14:textId="77777777" w:rsidR="00EB2F41" w:rsidRDefault="00B80C03" w:rsidP="00EB2F41">
      <w:r>
        <w:pict w14:anchorId="2BCA3AD5">
          <v:rect id="_x0000_i1214" style="width:0;height:1.5pt" o:hralign="center" o:hrstd="t" o:hr="t" fillcolor="#a0a0a0" stroked="f"/>
        </w:pict>
      </w:r>
    </w:p>
    <w:p w14:paraId="44605643" w14:textId="77777777" w:rsidR="00EB2F41" w:rsidRDefault="00EB2F41" w:rsidP="00EB2F41">
      <w:pPr>
        <w:pStyle w:val="Heading2"/>
      </w:pPr>
      <w:bookmarkStart w:id="101" w:name="UC5"/>
      <w:bookmarkStart w:id="102" w:name="_Toc237973360"/>
      <w:r>
        <w:t>UC-05</w:t>
      </w:r>
      <w:bookmarkEnd w:id="101"/>
      <w:r>
        <w:t>: Manage Project Repository</w:t>
      </w:r>
      <w:bookmarkEnd w:id="102"/>
    </w:p>
    <w:tbl>
      <w:tblPr>
        <w:tblStyle w:val="GridTable4-Accent5"/>
        <w:tblW w:w="0" w:type="auto"/>
        <w:tblLook w:val="04A0" w:firstRow="1" w:lastRow="0" w:firstColumn="1" w:lastColumn="0" w:noHBand="0" w:noVBand="1"/>
      </w:tblPr>
      <w:tblGrid>
        <w:gridCol w:w="1648"/>
        <w:gridCol w:w="7107"/>
      </w:tblGrid>
      <w:tr w:rsidR="00EB2F41" w14:paraId="751C2816"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DA2B05" w14:textId="77777777" w:rsidR="00EB2F41" w:rsidRDefault="00EB2F41">
            <w:pPr>
              <w:jc w:val="center"/>
            </w:pPr>
            <w:r>
              <w:rPr>
                <w:b w:val="0"/>
                <w:bCs w:val="0"/>
              </w:rPr>
              <w:t>Item</w:t>
            </w:r>
          </w:p>
        </w:tc>
        <w:tc>
          <w:tcPr>
            <w:tcW w:w="0" w:type="auto"/>
            <w:hideMark/>
          </w:tcPr>
          <w:p w14:paraId="52B1411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06D3F84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ACE6D" w14:textId="77777777" w:rsidR="00EB2F41" w:rsidRDefault="00EB2F41">
            <w:pPr>
              <w:rPr>
                <w:b w:val="0"/>
                <w:bCs w:val="0"/>
              </w:rPr>
            </w:pPr>
            <w:r>
              <w:rPr>
                <w:rStyle w:val="Strong"/>
                <w:rFonts w:eastAsiaTheme="majorEastAsia"/>
              </w:rPr>
              <w:t>Use Case Name</w:t>
            </w:r>
          </w:p>
        </w:tc>
        <w:tc>
          <w:tcPr>
            <w:tcW w:w="0" w:type="auto"/>
            <w:hideMark/>
          </w:tcPr>
          <w:p w14:paraId="6F0DFDF1"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Repository</w:t>
            </w:r>
          </w:p>
        </w:tc>
      </w:tr>
      <w:tr w:rsidR="00EB2F41" w14:paraId="1AAF8205"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CE924E6" w14:textId="77777777" w:rsidR="00EB2F41" w:rsidRDefault="00EB2F41">
            <w:r>
              <w:rPr>
                <w:rStyle w:val="Strong"/>
                <w:rFonts w:eastAsiaTheme="majorEastAsia"/>
              </w:rPr>
              <w:t>Actors</w:t>
            </w:r>
          </w:p>
        </w:tc>
        <w:tc>
          <w:tcPr>
            <w:tcW w:w="0" w:type="auto"/>
            <w:hideMark/>
          </w:tcPr>
          <w:p w14:paraId="67394240"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Doctor/Supervisor</w:t>
            </w:r>
          </w:p>
        </w:tc>
      </w:tr>
      <w:tr w:rsidR="00EB2F41" w14:paraId="30712919"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BBB74" w14:textId="77777777" w:rsidR="00EB2F41" w:rsidRDefault="00EB2F41">
            <w:r>
              <w:rPr>
                <w:rStyle w:val="Strong"/>
                <w:rFonts w:eastAsiaTheme="majorEastAsia"/>
              </w:rPr>
              <w:t>Related FRs</w:t>
            </w:r>
          </w:p>
        </w:tc>
        <w:tc>
          <w:tcPr>
            <w:tcW w:w="0" w:type="auto"/>
            <w:hideMark/>
          </w:tcPr>
          <w:p w14:paraId="74F32F79" w14:textId="77777777" w:rsidR="00EB2F41" w:rsidRDefault="00EB2F41">
            <w:pPr>
              <w:cnfStyle w:val="000000100000" w:firstRow="0" w:lastRow="0" w:firstColumn="0" w:lastColumn="0" w:oddVBand="0" w:evenVBand="0" w:oddHBand="1" w:evenHBand="0" w:firstRowFirstColumn="0" w:firstRowLastColumn="0" w:lastRowFirstColumn="0" w:lastRowLastColumn="0"/>
            </w:pPr>
            <w:r>
              <w:t>FR18</w:t>
            </w:r>
          </w:p>
        </w:tc>
      </w:tr>
      <w:tr w:rsidR="00EB2F41" w14:paraId="4044B08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00426C8B" w14:textId="77777777" w:rsidR="00EB2F41" w:rsidRDefault="00EB2F41">
            <w:r>
              <w:rPr>
                <w:rStyle w:val="Strong"/>
                <w:rFonts w:eastAsiaTheme="majorEastAsia"/>
              </w:rPr>
              <w:t>Precondition</w:t>
            </w:r>
          </w:p>
        </w:tc>
        <w:tc>
          <w:tcPr>
            <w:tcW w:w="0" w:type="auto"/>
            <w:hideMark/>
          </w:tcPr>
          <w:p w14:paraId="0F4AB66A" w14:textId="77777777" w:rsidR="00EB2F41" w:rsidRDefault="00EB2F41">
            <w:pPr>
              <w:cnfStyle w:val="000000000000" w:firstRow="0" w:lastRow="0" w:firstColumn="0" w:lastColumn="0" w:oddVBand="0" w:evenVBand="0" w:oddHBand="0" w:evenHBand="0" w:firstRowFirstColumn="0" w:firstRowLastColumn="0" w:lastRowFirstColumn="0" w:lastRowLastColumn="0"/>
            </w:pPr>
            <w:r>
              <w:t>A valid project exists and the user has permission to manage its repository.</w:t>
            </w:r>
          </w:p>
        </w:tc>
      </w:tr>
      <w:tr w:rsidR="00EB2F41" w14:paraId="6E5DBEB2"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357089" w14:textId="77777777" w:rsidR="00EB2F41" w:rsidRDefault="00EB2F41">
            <w:r>
              <w:rPr>
                <w:rStyle w:val="Strong"/>
                <w:rFonts w:eastAsiaTheme="majorEastAsia"/>
              </w:rPr>
              <w:t>Basic Flow</w:t>
            </w:r>
          </w:p>
        </w:tc>
        <w:tc>
          <w:tcPr>
            <w:tcW w:w="0" w:type="auto"/>
            <w:hideMark/>
          </w:tcPr>
          <w:p w14:paraId="6B2B11FB" w14:textId="77777777" w:rsidR="00EB2F41" w:rsidRDefault="00EB2F41">
            <w:pPr>
              <w:cnfStyle w:val="000000100000" w:firstRow="0" w:lastRow="0" w:firstColumn="0" w:lastColumn="0" w:oddVBand="0" w:evenVBand="0" w:oddHBand="1" w:evenHBand="0" w:firstRowFirstColumn="0" w:firstRowLastColumn="0" w:lastRowFirstColumn="0" w:lastRowLastColumn="0"/>
            </w:pPr>
            <w:r>
              <w:t>1. User enters the GitLab repository URL. 2. System validates the repository. 3. Repository is linked to the project. 4. Repository information is retrieved and displayed.</w:t>
            </w:r>
          </w:p>
        </w:tc>
      </w:tr>
      <w:tr w:rsidR="00EB2F41" w14:paraId="2380F1AA"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D699DE4" w14:textId="77777777" w:rsidR="00EB2F41" w:rsidRDefault="00EB2F41">
            <w:r>
              <w:rPr>
                <w:rStyle w:val="Strong"/>
                <w:rFonts w:eastAsiaTheme="majorEastAsia"/>
              </w:rPr>
              <w:t>Alternative Flow</w:t>
            </w:r>
          </w:p>
        </w:tc>
        <w:tc>
          <w:tcPr>
            <w:tcW w:w="0" w:type="auto"/>
            <w:hideMark/>
          </w:tcPr>
          <w:p w14:paraId="77DAE49A" w14:textId="77777777" w:rsidR="00EB2F41" w:rsidRDefault="00EB2F41">
            <w:pPr>
              <w:cnfStyle w:val="000000000000" w:firstRow="0" w:lastRow="0" w:firstColumn="0" w:lastColumn="0" w:oddVBand="0" w:evenVBand="0" w:oddHBand="0" w:evenHBand="0" w:firstRowFirstColumn="0" w:firstRowLastColumn="0" w:lastRowFirstColumn="0" w:lastRowLastColumn="0"/>
            </w:pPr>
            <w:r>
              <w:t>Invalid or inaccessible repository information produces an error message.</w:t>
            </w:r>
          </w:p>
        </w:tc>
      </w:tr>
      <w:tr w:rsidR="00EB2F41" w14:paraId="5BCA11E0"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3DB34" w14:textId="77777777" w:rsidR="00EB2F41" w:rsidRDefault="00EB2F41">
            <w:r>
              <w:rPr>
                <w:rStyle w:val="Strong"/>
                <w:rFonts w:eastAsiaTheme="majorEastAsia"/>
              </w:rPr>
              <w:t>Postcondition</w:t>
            </w:r>
          </w:p>
        </w:tc>
        <w:tc>
          <w:tcPr>
            <w:tcW w:w="0" w:type="auto"/>
            <w:hideMark/>
          </w:tcPr>
          <w:p w14:paraId="08BD2892"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GitLab repository is linked to the project and its available information can be retrieved.</w:t>
            </w:r>
          </w:p>
        </w:tc>
      </w:tr>
    </w:tbl>
    <w:p w14:paraId="721C97FD" w14:textId="4058B49D" w:rsidR="00EB2F41" w:rsidRDefault="00EB2F41" w:rsidP="00EB2F41">
      <w:pPr>
        <w:rPr>
          <w:rtl/>
        </w:rPr>
      </w:pPr>
    </w:p>
    <w:p w14:paraId="2615D177" w14:textId="77777777" w:rsidR="00B22E76" w:rsidRDefault="00B22E76" w:rsidP="00EB2F41"/>
    <w:p w14:paraId="4DFFA80A" w14:textId="77777777" w:rsidR="00EB2F41" w:rsidRDefault="00EB2F41" w:rsidP="00EB2F41">
      <w:pPr>
        <w:pStyle w:val="Heading2"/>
      </w:pPr>
      <w:bookmarkStart w:id="103" w:name="UC6"/>
      <w:bookmarkStart w:id="104" w:name="_Toc237972151"/>
      <w:bookmarkStart w:id="105" w:name="_Toc237973361"/>
      <w:r>
        <w:lastRenderedPageBreak/>
        <w:t>UC-06</w:t>
      </w:r>
      <w:bookmarkEnd w:id="103"/>
      <w:r>
        <w:t>: Manage Project Participation</w:t>
      </w:r>
      <w:bookmarkEnd w:id="104"/>
      <w:bookmarkEnd w:id="105"/>
    </w:p>
    <w:tbl>
      <w:tblPr>
        <w:tblStyle w:val="GridTable4-Accent5"/>
        <w:tblW w:w="0" w:type="auto"/>
        <w:tblLook w:val="04A0" w:firstRow="1" w:lastRow="0" w:firstColumn="1" w:lastColumn="0" w:noHBand="0" w:noVBand="1"/>
      </w:tblPr>
      <w:tblGrid>
        <w:gridCol w:w="1604"/>
        <w:gridCol w:w="7151"/>
      </w:tblGrid>
      <w:tr w:rsidR="00EB2F41" w14:paraId="6FAE9862" w14:textId="77777777" w:rsidTr="00EB2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E6D75" w14:textId="77777777" w:rsidR="00EB2F41" w:rsidRDefault="00EB2F41">
            <w:pPr>
              <w:jc w:val="center"/>
            </w:pPr>
            <w:r>
              <w:rPr>
                <w:b w:val="0"/>
                <w:bCs w:val="0"/>
              </w:rPr>
              <w:t>Item</w:t>
            </w:r>
          </w:p>
        </w:tc>
        <w:tc>
          <w:tcPr>
            <w:tcW w:w="0" w:type="auto"/>
            <w:hideMark/>
          </w:tcPr>
          <w:p w14:paraId="671A1BEF" w14:textId="77777777" w:rsidR="00EB2F41" w:rsidRDefault="00EB2F41">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EB2F41" w14:paraId="5AF8DF0E"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8CB69" w14:textId="77777777" w:rsidR="00EB2F41" w:rsidRDefault="00EB2F41">
            <w:pPr>
              <w:rPr>
                <w:b w:val="0"/>
                <w:bCs w:val="0"/>
              </w:rPr>
            </w:pPr>
            <w:r>
              <w:rPr>
                <w:rStyle w:val="Strong"/>
                <w:rFonts w:eastAsiaTheme="majorEastAsia"/>
              </w:rPr>
              <w:t>Use Case Name</w:t>
            </w:r>
          </w:p>
        </w:tc>
        <w:tc>
          <w:tcPr>
            <w:tcW w:w="0" w:type="auto"/>
            <w:hideMark/>
          </w:tcPr>
          <w:p w14:paraId="0A402C87" w14:textId="77777777" w:rsidR="00EB2F41" w:rsidRDefault="00EB2F41">
            <w:pPr>
              <w:cnfStyle w:val="000000100000" w:firstRow="0" w:lastRow="0" w:firstColumn="0" w:lastColumn="0" w:oddVBand="0" w:evenVBand="0" w:oddHBand="1" w:evenHBand="0" w:firstRowFirstColumn="0" w:firstRowLastColumn="0" w:lastRowFirstColumn="0" w:lastRowLastColumn="0"/>
            </w:pPr>
            <w:r>
              <w:t>Manage Project Participation</w:t>
            </w:r>
          </w:p>
        </w:tc>
      </w:tr>
      <w:tr w:rsidR="00EB2F41" w14:paraId="2344C92D"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1891F5C7" w14:textId="77777777" w:rsidR="00EB2F41" w:rsidRDefault="00EB2F41">
            <w:r>
              <w:rPr>
                <w:rStyle w:val="Strong"/>
                <w:rFonts w:eastAsiaTheme="majorEastAsia"/>
              </w:rPr>
              <w:t>Actors</w:t>
            </w:r>
          </w:p>
        </w:tc>
        <w:tc>
          <w:tcPr>
            <w:tcW w:w="0" w:type="auto"/>
            <w:hideMark/>
          </w:tcPr>
          <w:p w14:paraId="328E9707" w14:textId="77777777" w:rsidR="00EB2F41" w:rsidRDefault="00EB2F41">
            <w:pPr>
              <w:cnfStyle w:val="000000000000" w:firstRow="0" w:lastRow="0" w:firstColumn="0" w:lastColumn="0" w:oddVBand="0" w:evenVBand="0" w:oddHBand="0" w:evenHBand="0" w:firstRowFirstColumn="0" w:firstRowLastColumn="0" w:lastRowFirstColumn="0" w:lastRowLastColumn="0"/>
            </w:pPr>
            <w:r>
              <w:t>Student, HoD, Dean</w:t>
            </w:r>
          </w:p>
        </w:tc>
      </w:tr>
      <w:tr w:rsidR="00EB2F41" w14:paraId="1060279B"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90D3" w14:textId="77777777" w:rsidR="00EB2F41" w:rsidRDefault="00EB2F41">
            <w:r>
              <w:rPr>
                <w:rStyle w:val="Strong"/>
                <w:rFonts w:eastAsiaTheme="majorEastAsia"/>
              </w:rPr>
              <w:t>Related FRs</w:t>
            </w:r>
          </w:p>
        </w:tc>
        <w:tc>
          <w:tcPr>
            <w:tcW w:w="0" w:type="auto"/>
            <w:hideMark/>
          </w:tcPr>
          <w:p w14:paraId="484EC173" w14:textId="77777777" w:rsidR="00EB2F41" w:rsidRDefault="00EB2F41">
            <w:pPr>
              <w:cnfStyle w:val="000000100000" w:firstRow="0" w:lastRow="0" w:firstColumn="0" w:lastColumn="0" w:oddVBand="0" w:evenVBand="0" w:oddHBand="1" w:evenHBand="0" w:firstRowFirstColumn="0" w:firstRowLastColumn="0" w:lastRowFirstColumn="0" w:lastRowLastColumn="0"/>
            </w:pPr>
            <w:r>
              <w:t>FR6, FR7, FR29, FR30</w:t>
            </w:r>
          </w:p>
        </w:tc>
      </w:tr>
      <w:tr w:rsidR="00EB2F41" w14:paraId="0B019AE2"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53DC1C15" w14:textId="77777777" w:rsidR="00EB2F41" w:rsidRDefault="00EB2F41">
            <w:r>
              <w:rPr>
                <w:rStyle w:val="Strong"/>
                <w:rFonts w:eastAsiaTheme="majorEastAsia"/>
              </w:rPr>
              <w:t>Precondition</w:t>
            </w:r>
          </w:p>
        </w:tc>
        <w:tc>
          <w:tcPr>
            <w:tcW w:w="0" w:type="auto"/>
            <w:hideMark/>
          </w:tcPr>
          <w:p w14:paraId="3E2E2300" w14:textId="77777777" w:rsidR="00EB2F41" w:rsidRDefault="00EB2F41">
            <w:pPr>
              <w:cnfStyle w:val="000000000000" w:firstRow="0" w:lastRow="0" w:firstColumn="0" w:lastColumn="0" w:oddVBand="0" w:evenVBand="0" w:oddHBand="0" w:evenHBand="0" w:firstRowFirstColumn="0" w:firstRowLastColumn="0" w:lastRowFirstColumn="0" w:lastRowLastColumn="0"/>
            </w:pPr>
            <w:r>
              <w:t>A project participation record exists and the user has the required permission.</w:t>
            </w:r>
          </w:p>
        </w:tc>
      </w:tr>
      <w:tr w:rsidR="00EB2F41" w14:paraId="758402F8"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F8872" w14:textId="77777777" w:rsidR="00EB2F41" w:rsidRDefault="00EB2F41">
            <w:r>
              <w:rPr>
                <w:rStyle w:val="Strong"/>
                <w:rFonts w:eastAsiaTheme="majorEastAsia"/>
              </w:rPr>
              <w:t>Basic Flow</w:t>
            </w:r>
          </w:p>
        </w:tc>
        <w:tc>
          <w:tcPr>
            <w:tcW w:w="0" w:type="auto"/>
            <w:hideMark/>
          </w:tcPr>
          <w:p w14:paraId="1E426E09" w14:textId="77777777" w:rsidR="00EB2F41" w:rsidRDefault="00EB2F41">
            <w:pPr>
              <w:cnfStyle w:val="000000100000" w:firstRow="0" w:lastRow="0" w:firstColumn="0" w:lastColumn="0" w:oddVBand="0" w:evenVBand="0" w:oddHBand="1" w:evenHBand="0" w:firstRowFirstColumn="0" w:firstRowLastColumn="0" w:lastRowFirstColumn="0" w:lastRowLastColumn="0"/>
            </w:pPr>
            <w:r>
              <w:t>1. Authorized user views participation information. 2. The current participation status is displayed. 3. Authorized user updates the status when required. 4. The new status is stored. 5. The previous information remains available as part of the participation record/history where supported.</w:t>
            </w:r>
          </w:p>
        </w:tc>
      </w:tr>
      <w:tr w:rsidR="00EB2F41" w14:paraId="053B51D0" w14:textId="77777777" w:rsidTr="00EB2F41">
        <w:tc>
          <w:tcPr>
            <w:cnfStyle w:val="001000000000" w:firstRow="0" w:lastRow="0" w:firstColumn="1" w:lastColumn="0" w:oddVBand="0" w:evenVBand="0" w:oddHBand="0" w:evenHBand="0" w:firstRowFirstColumn="0" w:firstRowLastColumn="0" w:lastRowFirstColumn="0" w:lastRowLastColumn="0"/>
            <w:tcW w:w="0" w:type="auto"/>
            <w:hideMark/>
          </w:tcPr>
          <w:p w14:paraId="6472CAAB" w14:textId="77777777" w:rsidR="00EB2F41" w:rsidRDefault="00EB2F41">
            <w:r>
              <w:rPr>
                <w:rStyle w:val="Strong"/>
                <w:rFonts w:eastAsiaTheme="majorEastAsia"/>
              </w:rPr>
              <w:t>Alternative Flow</w:t>
            </w:r>
          </w:p>
        </w:tc>
        <w:tc>
          <w:tcPr>
            <w:tcW w:w="0" w:type="auto"/>
            <w:hideMark/>
          </w:tcPr>
          <w:p w14:paraId="22D5F596" w14:textId="77777777" w:rsidR="00EB2F41" w:rsidRDefault="00EB2F41">
            <w:pPr>
              <w:cnfStyle w:val="000000000000" w:firstRow="0" w:lastRow="0" w:firstColumn="0" w:lastColumn="0" w:oddVBand="0" w:evenVBand="0" w:oddHBand="0" w:evenHBand="0" w:firstRowFirstColumn="0" w:firstRowLastColumn="0" w:lastRowFirstColumn="0" w:lastRowLastColumn="0"/>
            </w:pPr>
            <w:r>
              <w:t>Unauthorized users cannot modify participation status.</w:t>
            </w:r>
          </w:p>
        </w:tc>
      </w:tr>
      <w:tr w:rsidR="00EB2F41" w14:paraId="010C94BC" w14:textId="77777777" w:rsidTr="00EB2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E55A1" w14:textId="77777777" w:rsidR="00EB2F41" w:rsidRDefault="00EB2F41">
            <w:r>
              <w:rPr>
                <w:rStyle w:val="Strong"/>
                <w:rFonts w:eastAsiaTheme="majorEastAsia"/>
              </w:rPr>
              <w:t>Postcondition</w:t>
            </w:r>
          </w:p>
        </w:tc>
        <w:tc>
          <w:tcPr>
            <w:tcW w:w="0" w:type="auto"/>
            <w:hideMark/>
          </w:tcPr>
          <w:p w14:paraId="53E7DCC0" w14:textId="77777777" w:rsidR="00EB2F41" w:rsidRDefault="00EB2F41">
            <w:pPr>
              <w:cnfStyle w:val="000000100000" w:firstRow="0" w:lastRow="0" w:firstColumn="0" w:lastColumn="0" w:oddVBand="0" w:evenVBand="0" w:oddHBand="1" w:evenHBand="0" w:firstRowFirstColumn="0" w:firstRowLastColumn="0" w:lastRowFirstColumn="0" w:lastRowLastColumn="0"/>
            </w:pPr>
            <w:r>
              <w:t>The participation record contains the updated valid status.</w:t>
            </w:r>
          </w:p>
        </w:tc>
      </w:tr>
    </w:tbl>
    <w:p w14:paraId="368536C8" w14:textId="77777777" w:rsidR="003D06EB" w:rsidRDefault="003D06EB" w:rsidP="003D06EB">
      <w:pPr>
        <w:pStyle w:val="Heading3"/>
      </w:pPr>
      <w:bookmarkStart w:id="106" w:name="UC07"/>
      <w:bookmarkStart w:id="107" w:name="_Toc237972152"/>
      <w:bookmarkStart w:id="108" w:name="_Toc237973362"/>
      <w:r>
        <w:t>UC-07</w:t>
      </w:r>
      <w:bookmarkEnd w:id="106"/>
      <w:r>
        <w:t>: Manage User Accounts</w:t>
      </w:r>
      <w:bookmarkEnd w:id="107"/>
      <w:bookmarkEnd w:id="108"/>
    </w:p>
    <w:tbl>
      <w:tblPr>
        <w:tblStyle w:val="GridTable4-Accent5"/>
        <w:tblW w:w="0" w:type="auto"/>
        <w:tblLook w:val="04A0" w:firstRow="1" w:lastRow="0" w:firstColumn="1" w:lastColumn="0" w:noHBand="0" w:noVBand="1"/>
      </w:tblPr>
      <w:tblGrid>
        <w:gridCol w:w="1595"/>
        <w:gridCol w:w="7160"/>
      </w:tblGrid>
      <w:tr w:rsidR="003D06EB" w14:paraId="518F08E7"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3584B" w14:textId="77777777" w:rsidR="003D06EB" w:rsidRDefault="003D06EB">
            <w:pPr>
              <w:jc w:val="center"/>
            </w:pPr>
            <w:r>
              <w:rPr>
                <w:b w:val="0"/>
                <w:bCs w:val="0"/>
              </w:rPr>
              <w:t>Item</w:t>
            </w:r>
          </w:p>
        </w:tc>
        <w:tc>
          <w:tcPr>
            <w:tcW w:w="0" w:type="auto"/>
            <w:hideMark/>
          </w:tcPr>
          <w:p w14:paraId="42AF1395"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0BC3F3CD"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57496" w14:textId="77777777" w:rsidR="003D06EB" w:rsidRDefault="003D06EB">
            <w:pPr>
              <w:rPr>
                <w:b w:val="0"/>
                <w:bCs w:val="0"/>
              </w:rPr>
            </w:pPr>
            <w:r>
              <w:rPr>
                <w:rStyle w:val="Strong"/>
                <w:rFonts w:eastAsiaTheme="majorEastAsia"/>
              </w:rPr>
              <w:t>Use Case Name</w:t>
            </w:r>
          </w:p>
        </w:tc>
        <w:tc>
          <w:tcPr>
            <w:tcW w:w="0" w:type="auto"/>
            <w:hideMark/>
          </w:tcPr>
          <w:p w14:paraId="24668333"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User Accounts</w:t>
            </w:r>
          </w:p>
        </w:tc>
      </w:tr>
      <w:tr w:rsidR="003D06EB" w14:paraId="00A0BBAD"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76CC2C1" w14:textId="77777777" w:rsidR="003D06EB" w:rsidRDefault="003D06EB">
            <w:r>
              <w:rPr>
                <w:rStyle w:val="Strong"/>
                <w:rFonts w:eastAsiaTheme="majorEastAsia"/>
              </w:rPr>
              <w:t>Actors</w:t>
            </w:r>
          </w:p>
        </w:tc>
        <w:tc>
          <w:tcPr>
            <w:tcW w:w="0" w:type="auto"/>
            <w:hideMark/>
          </w:tcPr>
          <w:p w14:paraId="22786AAA"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System Administrator</w:t>
            </w:r>
          </w:p>
        </w:tc>
      </w:tr>
      <w:tr w:rsidR="003D06EB" w14:paraId="442794EF"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C8D00" w14:textId="77777777" w:rsidR="003D06EB" w:rsidRDefault="003D06EB">
            <w:r>
              <w:rPr>
                <w:rStyle w:val="Strong"/>
                <w:rFonts w:eastAsiaTheme="majorEastAsia"/>
              </w:rPr>
              <w:t>Related FRs</w:t>
            </w:r>
          </w:p>
        </w:tc>
        <w:tc>
          <w:tcPr>
            <w:tcW w:w="0" w:type="auto"/>
            <w:hideMark/>
          </w:tcPr>
          <w:p w14:paraId="60CA18D5" w14:textId="77777777" w:rsidR="003D06EB" w:rsidRDefault="003D06EB">
            <w:pPr>
              <w:cnfStyle w:val="000000100000" w:firstRow="0" w:lastRow="0" w:firstColumn="0" w:lastColumn="0" w:oddVBand="0" w:evenVBand="0" w:oddHBand="1" w:evenHBand="0" w:firstRowFirstColumn="0" w:firstRowLastColumn="0" w:lastRowFirstColumn="0" w:lastRowLastColumn="0"/>
            </w:pPr>
            <w:r>
              <w:t>FR1, FR2, FR3</w:t>
            </w:r>
          </w:p>
        </w:tc>
      </w:tr>
      <w:tr w:rsidR="003D06EB" w14:paraId="76A460E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3D89660C" w14:textId="77777777" w:rsidR="003D06EB" w:rsidRDefault="003D06EB">
            <w:r>
              <w:rPr>
                <w:rStyle w:val="Strong"/>
                <w:rFonts w:eastAsiaTheme="majorEastAsia"/>
              </w:rPr>
              <w:t>Precondition</w:t>
            </w:r>
          </w:p>
        </w:tc>
        <w:tc>
          <w:tcPr>
            <w:tcW w:w="0" w:type="auto"/>
            <w:hideMark/>
          </w:tcPr>
          <w:p w14:paraId="5B1CB04D" w14:textId="77777777" w:rsidR="003D06EB" w:rsidRDefault="003D06EB">
            <w:pPr>
              <w:cnfStyle w:val="000000000000" w:firstRow="0" w:lastRow="0" w:firstColumn="0" w:lastColumn="0" w:oddVBand="0" w:evenVBand="0" w:oddHBand="0" w:evenHBand="0" w:firstRowFirstColumn="0" w:firstRowLastColumn="0" w:lastRowFirstColumn="0" w:lastRowLastColumn="0"/>
            </w:pPr>
            <w:r>
              <w:t>The user is authenticated and has the required administrative permissions.</w:t>
            </w:r>
          </w:p>
        </w:tc>
      </w:tr>
      <w:tr w:rsidR="003D06EB" w14:paraId="1E7B1205"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2D9B" w14:textId="77777777" w:rsidR="003D06EB" w:rsidRDefault="003D06EB">
            <w:r>
              <w:rPr>
                <w:rStyle w:val="Strong"/>
                <w:rFonts w:eastAsiaTheme="majorEastAsia"/>
              </w:rPr>
              <w:t>Basic Flow</w:t>
            </w:r>
          </w:p>
        </w:tc>
        <w:tc>
          <w:tcPr>
            <w:tcW w:w="0" w:type="auto"/>
            <w:hideMark/>
          </w:tcPr>
          <w:p w14:paraId="490D4E21"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opens user management. 2. The system displays available user accounts. 3. Authorized user creates, updates, imports, or manages user information. 4. The system validates the submitted data. 5. The account information is stored. 6. Appropriate permissions are assigned according to the user's academic role.</w:t>
            </w:r>
          </w:p>
        </w:tc>
      </w:tr>
      <w:tr w:rsidR="003D06EB" w14:paraId="3AD86A1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26F0EF9" w14:textId="77777777" w:rsidR="003D06EB" w:rsidRDefault="003D06EB">
            <w:r>
              <w:rPr>
                <w:rStyle w:val="Strong"/>
                <w:rFonts w:eastAsiaTheme="majorEastAsia"/>
              </w:rPr>
              <w:t>Alternative Flow</w:t>
            </w:r>
          </w:p>
        </w:tc>
        <w:tc>
          <w:tcPr>
            <w:tcW w:w="0" w:type="auto"/>
            <w:hideMark/>
          </w:tcPr>
          <w:p w14:paraId="299E5966" w14:textId="77777777" w:rsidR="003D06EB" w:rsidRDefault="003D06EB">
            <w:pPr>
              <w:cnfStyle w:val="000000000000" w:firstRow="0" w:lastRow="0" w:firstColumn="0" w:lastColumn="0" w:oddVBand="0" w:evenVBand="0" w:oddHBand="0" w:evenHBand="0" w:firstRowFirstColumn="0" w:firstRowLastColumn="0" w:lastRowFirstColumn="0" w:lastRowLastColumn="0"/>
            </w:pPr>
            <w:r>
              <w:t>Invalid or duplicate user information is rejected and an appropriate error message is displayed. Unauthorized users cannot access account management functions.</w:t>
            </w:r>
          </w:p>
        </w:tc>
      </w:tr>
      <w:tr w:rsidR="003D06EB" w14:paraId="48F7D5C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B75A9" w14:textId="77777777" w:rsidR="003D06EB" w:rsidRDefault="003D06EB">
            <w:r>
              <w:rPr>
                <w:rStyle w:val="Strong"/>
                <w:rFonts w:eastAsiaTheme="majorEastAsia"/>
              </w:rPr>
              <w:t>Postcondition</w:t>
            </w:r>
          </w:p>
        </w:tc>
        <w:tc>
          <w:tcPr>
            <w:tcW w:w="0" w:type="auto"/>
            <w:hideMark/>
          </w:tcPr>
          <w:p w14:paraId="048DA4CC"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user account is created or updated with the appropriate role and permissions.</w:t>
            </w:r>
          </w:p>
        </w:tc>
      </w:tr>
    </w:tbl>
    <w:p w14:paraId="66D087C2" w14:textId="77777777" w:rsidR="003D06EB" w:rsidRDefault="003D06EB" w:rsidP="003D06EB">
      <w:pPr>
        <w:pStyle w:val="Heading3"/>
      </w:pPr>
      <w:bookmarkStart w:id="109" w:name="UC08"/>
      <w:bookmarkStart w:id="110" w:name="_Toc237972153"/>
      <w:bookmarkStart w:id="111" w:name="_Toc237973363"/>
      <w:r>
        <w:t>UC-08</w:t>
      </w:r>
      <w:bookmarkEnd w:id="109"/>
      <w:r>
        <w:t>: Manage Academic Semester</w:t>
      </w:r>
      <w:bookmarkEnd w:id="110"/>
      <w:bookmarkEnd w:id="111"/>
    </w:p>
    <w:tbl>
      <w:tblPr>
        <w:tblStyle w:val="GridTable4-Accent5"/>
        <w:tblW w:w="0" w:type="auto"/>
        <w:tblLook w:val="04A0" w:firstRow="1" w:lastRow="0" w:firstColumn="1" w:lastColumn="0" w:noHBand="0" w:noVBand="1"/>
      </w:tblPr>
      <w:tblGrid>
        <w:gridCol w:w="1598"/>
        <w:gridCol w:w="7157"/>
      </w:tblGrid>
      <w:tr w:rsidR="003D06EB" w14:paraId="26ED6458"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50939" w14:textId="77777777" w:rsidR="003D06EB" w:rsidRDefault="003D06EB">
            <w:pPr>
              <w:jc w:val="center"/>
            </w:pPr>
            <w:r>
              <w:rPr>
                <w:b w:val="0"/>
                <w:bCs w:val="0"/>
              </w:rPr>
              <w:t>Item</w:t>
            </w:r>
          </w:p>
        </w:tc>
        <w:tc>
          <w:tcPr>
            <w:tcW w:w="0" w:type="auto"/>
            <w:hideMark/>
          </w:tcPr>
          <w:p w14:paraId="1B6FB131"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2F4ADDC9"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F38A4" w14:textId="77777777" w:rsidR="003D06EB" w:rsidRDefault="003D06EB">
            <w:pPr>
              <w:rPr>
                <w:b w:val="0"/>
                <w:bCs w:val="0"/>
              </w:rPr>
            </w:pPr>
            <w:r>
              <w:rPr>
                <w:rStyle w:val="Strong"/>
                <w:rFonts w:eastAsiaTheme="majorEastAsia"/>
              </w:rPr>
              <w:t>Use Case Name</w:t>
            </w:r>
          </w:p>
        </w:tc>
        <w:tc>
          <w:tcPr>
            <w:tcW w:w="0" w:type="auto"/>
            <w:hideMark/>
          </w:tcPr>
          <w:p w14:paraId="3A9CE004"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Academic Semester</w:t>
            </w:r>
          </w:p>
        </w:tc>
      </w:tr>
      <w:tr w:rsidR="003D06EB" w14:paraId="3042D074"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662B23CF" w14:textId="77777777" w:rsidR="003D06EB" w:rsidRDefault="003D06EB">
            <w:r>
              <w:rPr>
                <w:rStyle w:val="Strong"/>
                <w:rFonts w:eastAsiaTheme="majorEastAsia"/>
              </w:rPr>
              <w:t>Actors</w:t>
            </w:r>
          </w:p>
        </w:tc>
        <w:tc>
          <w:tcPr>
            <w:tcW w:w="0" w:type="auto"/>
            <w:hideMark/>
          </w:tcPr>
          <w:p w14:paraId="2009BA7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w:t>
            </w:r>
          </w:p>
        </w:tc>
      </w:tr>
      <w:tr w:rsidR="003D06EB" w14:paraId="6F1EB031"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3C397" w14:textId="77777777" w:rsidR="003D06EB" w:rsidRDefault="003D06EB">
            <w:r>
              <w:rPr>
                <w:rStyle w:val="Strong"/>
                <w:rFonts w:eastAsiaTheme="majorEastAsia"/>
              </w:rPr>
              <w:t>Related FRs</w:t>
            </w:r>
          </w:p>
        </w:tc>
        <w:tc>
          <w:tcPr>
            <w:tcW w:w="0" w:type="auto"/>
            <w:hideMark/>
          </w:tcPr>
          <w:p w14:paraId="58B33C57" w14:textId="77777777" w:rsidR="003D06EB" w:rsidRDefault="003D06EB">
            <w:pPr>
              <w:cnfStyle w:val="000000100000" w:firstRow="0" w:lastRow="0" w:firstColumn="0" w:lastColumn="0" w:oddVBand="0" w:evenVBand="0" w:oddHBand="1" w:evenHBand="0" w:firstRowFirstColumn="0" w:firstRowLastColumn="0" w:lastRowFirstColumn="0" w:lastRowLastColumn="0"/>
            </w:pPr>
            <w:r>
              <w:t>FR4, FR5, FR6, FR7</w:t>
            </w:r>
          </w:p>
        </w:tc>
      </w:tr>
      <w:tr w:rsidR="003D06EB" w14:paraId="0EC8DADC"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075A38CC" w14:textId="77777777" w:rsidR="003D06EB" w:rsidRDefault="003D06EB">
            <w:r>
              <w:rPr>
                <w:rStyle w:val="Strong"/>
                <w:rFonts w:eastAsiaTheme="majorEastAsia"/>
              </w:rPr>
              <w:t>Precondition</w:t>
            </w:r>
          </w:p>
        </w:tc>
        <w:tc>
          <w:tcPr>
            <w:tcW w:w="0" w:type="auto"/>
            <w:hideMark/>
          </w:tcPr>
          <w:p w14:paraId="2B419A4A" w14:textId="77777777" w:rsidR="003D06EB" w:rsidRDefault="003D06EB">
            <w:pPr>
              <w:cnfStyle w:val="000000000000" w:firstRow="0" w:lastRow="0" w:firstColumn="0" w:lastColumn="0" w:oddVBand="0" w:evenVBand="0" w:oddHBand="0" w:evenHBand="0" w:firstRowFirstColumn="0" w:firstRowLastColumn="0" w:lastRowFirstColumn="0" w:lastRowLastColumn="0"/>
            </w:pPr>
            <w:r>
              <w:t>The authorized user is authenticated and has permission to manage academic semester information.</w:t>
            </w:r>
          </w:p>
        </w:tc>
      </w:tr>
      <w:tr w:rsidR="003D06EB" w14:paraId="41684BEC"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0D275" w14:textId="77777777" w:rsidR="003D06EB" w:rsidRDefault="003D06EB">
            <w:r>
              <w:rPr>
                <w:rStyle w:val="Strong"/>
                <w:rFonts w:eastAsiaTheme="majorEastAsia"/>
              </w:rPr>
              <w:t>Basic Flow</w:t>
            </w:r>
          </w:p>
        </w:tc>
        <w:tc>
          <w:tcPr>
            <w:tcW w:w="0" w:type="auto"/>
            <w:hideMark/>
          </w:tcPr>
          <w:p w14:paraId="4B16B69C"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creates or updates an academic semester. 2. Semester name, start date, end date, and status are defined. 3. The system identifies the current semester. 4. Projects are associated with the appropriate academic stage and semester. 5. Previous project transitions and semester information are preserved.</w:t>
            </w:r>
          </w:p>
        </w:tc>
      </w:tr>
      <w:tr w:rsidR="003D06EB" w14:paraId="1041AC19"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593580FD" w14:textId="77777777" w:rsidR="003D06EB" w:rsidRDefault="003D06EB">
            <w:r>
              <w:rPr>
                <w:rStyle w:val="Strong"/>
                <w:rFonts w:eastAsiaTheme="majorEastAsia"/>
              </w:rPr>
              <w:lastRenderedPageBreak/>
              <w:t>Alternative Flow</w:t>
            </w:r>
          </w:p>
        </w:tc>
        <w:tc>
          <w:tcPr>
            <w:tcW w:w="0" w:type="auto"/>
            <w:hideMark/>
          </w:tcPr>
          <w:p w14:paraId="74A24518" w14:textId="77777777" w:rsidR="003D06EB" w:rsidRDefault="003D06EB">
            <w:pPr>
              <w:cnfStyle w:val="000000000000" w:firstRow="0" w:lastRow="0" w:firstColumn="0" w:lastColumn="0" w:oddVBand="0" w:evenVBand="0" w:oddHBand="0" w:evenHBand="0" w:firstRowFirstColumn="0" w:firstRowLastColumn="0" w:lastRowFirstColumn="0" w:lastRowLastColumn="0"/>
            </w:pPr>
            <w:r>
              <w:t>Invalid dates or conflicting semester information prevent saving the semester.</w:t>
            </w:r>
          </w:p>
        </w:tc>
      </w:tr>
      <w:tr w:rsidR="003D06EB" w14:paraId="715F0316"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3F0A8" w14:textId="77777777" w:rsidR="003D06EB" w:rsidRDefault="003D06EB">
            <w:r>
              <w:rPr>
                <w:rStyle w:val="Strong"/>
                <w:rFonts w:eastAsiaTheme="majorEastAsia"/>
              </w:rPr>
              <w:t>Postcondition</w:t>
            </w:r>
          </w:p>
        </w:tc>
        <w:tc>
          <w:tcPr>
            <w:tcW w:w="0" w:type="auto"/>
            <w:hideMark/>
          </w:tcPr>
          <w:p w14:paraId="74E431FF"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academic semester and related project-stage information are stored correctly.</w:t>
            </w:r>
          </w:p>
        </w:tc>
      </w:tr>
    </w:tbl>
    <w:p w14:paraId="65066225" w14:textId="77777777" w:rsidR="003D06EB" w:rsidRDefault="003D06EB" w:rsidP="003D06EB">
      <w:pPr>
        <w:pStyle w:val="Heading3"/>
      </w:pPr>
      <w:bookmarkStart w:id="112" w:name="UC09"/>
      <w:bookmarkStart w:id="113" w:name="_Toc237972154"/>
      <w:bookmarkStart w:id="114" w:name="_Toc237973364"/>
      <w:r>
        <w:t>UC-09</w:t>
      </w:r>
      <w:bookmarkEnd w:id="112"/>
      <w:r>
        <w:t>: Manage Workflow Submissions</w:t>
      </w:r>
      <w:bookmarkEnd w:id="113"/>
      <w:bookmarkEnd w:id="114"/>
    </w:p>
    <w:tbl>
      <w:tblPr>
        <w:tblStyle w:val="GridTable4-Accent5"/>
        <w:tblW w:w="0" w:type="auto"/>
        <w:tblLook w:val="04A0" w:firstRow="1" w:lastRow="0" w:firstColumn="1" w:lastColumn="0" w:noHBand="0" w:noVBand="1"/>
      </w:tblPr>
      <w:tblGrid>
        <w:gridCol w:w="1591"/>
        <w:gridCol w:w="7164"/>
      </w:tblGrid>
      <w:tr w:rsidR="003D06EB" w14:paraId="271C42A1"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008B9" w14:textId="77777777" w:rsidR="003D06EB" w:rsidRDefault="003D06EB">
            <w:pPr>
              <w:jc w:val="center"/>
            </w:pPr>
            <w:r>
              <w:rPr>
                <w:b w:val="0"/>
                <w:bCs w:val="0"/>
              </w:rPr>
              <w:t>Item</w:t>
            </w:r>
          </w:p>
        </w:tc>
        <w:tc>
          <w:tcPr>
            <w:tcW w:w="0" w:type="auto"/>
            <w:hideMark/>
          </w:tcPr>
          <w:p w14:paraId="538B6E88"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284918E0"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4F18F" w14:textId="77777777" w:rsidR="003D06EB" w:rsidRDefault="003D06EB">
            <w:pPr>
              <w:rPr>
                <w:b w:val="0"/>
                <w:bCs w:val="0"/>
              </w:rPr>
            </w:pPr>
            <w:r>
              <w:rPr>
                <w:rStyle w:val="Strong"/>
                <w:rFonts w:eastAsiaTheme="majorEastAsia"/>
              </w:rPr>
              <w:t>Use Case Name</w:t>
            </w:r>
          </w:p>
        </w:tc>
        <w:tc>
          <w:tcPr>
            <w:tcW w:w="0" w:type="auto"/>
            <w:hideMark/>
          </w:tcPr>
          <w:p w14:paraId="4423B0F9"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Workflow Submissions</w:t>
            </w:r>
          </w:p>
        </w:tc>
      </w:tr>
      <w:tr w:rsidR="003D06EB" w14:paraId="789127A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174C20BF" w14:textId="77777777" w:rsidR="003D06EB" w:rsidRDefault="003D06EB">
            <w:r>
              <w:rPr>
                <w:rStyle w:val="Strong"/>
                <w:rFonts w:eastAsiaTheme="majorEastAsia"/>
              </w:rPr>
              <w:t>Actors</w:t>
            </w:r>
          </w:p>
        </w:tc>
        <w:tc>
          <w:tcPr>
            <w:tcW w:w="0" w:type="auto"/>
            <w:hideMark/>
          </w:tcPr>
          <w:p w14:paraId="5E90EAEB" w14:textId="77777777" w:rsidR="003D06EB" w:rsidRDefault="003D06EB">
            <w:pPr>
              <w:cnfStyle w:val="000000000000" w:firstRow="0" w:lastRow="0" w:firstColumn="0" w:lastColumn="0" w:oddVBand="0" w:evenVBand="0" w:oddHBand="0" w:evenHBand="0" w:firstRowFirstColumn="0" w:firstRowLastColumn="0" w:lastRowFirstColumn="0" w:lastRowLastColumn="0"/>
            </w:pPr>
            <w:r>
              <w:t>Student, Doctor/Supervisor, HoD</w:t>
            </w:r>
          </w:p>
        </w:tc>
      </w:tr>
      <w:tr w:rsidR="003D06EB" w14:paraId="69EB32F4"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B8CFB" w14:textId="77777777" w:rsidR="003D06EB" w:rsidRDefault="003D06EB">
            <w:r>
              <w:rPr>
                <w:rStyle w:val="Strong"/>
                <w:rFonts w:eastAsiaTheme="majorEastAsia"/>
              </w:rPr>
              <w:t>Related FRs</w:t>
            </w:r>
          </w:p>
        </w:tc>
        <w:tc>
          <w:tcPr>
            <w:tcW w:w="0" w:type="auto"/>
            <w:hideMark/>
          </w:tcPr>
          <w:p w14:paraId="174C6C80" w14:textId="77777777" w:rsidR="003D06EB" w:rsidRDefault="003D06EB">
            <w:pPr>
              <w:cnfStyle w:val="000000100000" w:firstRow="0" w:lastRow="0" w:firstColumn="0" w:lastColumn="0" w:oddVBand="0" w:evenVBand="0" w:oddHBand="1" w:evenHBand="0" w:firstRowFirstColumn="0" w:firstRowLastColumn="0" w:lastRowFirstColumn="0" w:lastRowLastColumn="0"/>
            </w:pPr>
            <w:r>
              <w:t>FR14, FR15, FR16, FR17</w:t>
            </w:r>
          </w:p>
        </w:tc>
      </w:tr>
      <w:tr w:rsidR="003D06EB" w14:paraId="1FB5DA56"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7F0EAD47" w14:textId="77777777" w:rsidR="003D06EB" w:rsidRDefault="003D06EB">
            <w:r>
              <w:rPr>
                <w:rStyle w:val="Strong"/>
                <w:rFonts w:eastAsiaTheme="majorEastAsia"/>
              </w:rPr>
              <w:t>Precondition</w:t>
            </w:r>
          </w:p>
        </w:tc>
        <w:tc>
          <w:tcPr>
            <w:tcW w:w="0" w:type="auto"/>
            <w:hideMark/>
          </w:tcPr>
          <w:p w14:paraId="711A798C" w14:textId="77777777" w:rsidR="003D06EB" w:rsidRDefault="003D06EB">
            <w:pPr>
              <w:cnfStyle w:val="000000000000" w:firstRow="0" w:lastRow="0" w:firstColumn="0" w:lastColumn="0" w:oddVBand="0" w:evenVBand="0" w:oddHBand="0" w:evenHBand="0" w:firstRowFirstColumn="0" w:firstRowLastColumn="0" w:lastRowFirstColumn="0" w:lastRowLastColumn="0"/>
            </w:pPr>
            <w:r>
              <w:t>A valid project has an assigned workflow and the user has the required permission.</w:t>
            </w:r>
          </w:p>
        </w:tc>
      </w:tr>
      <w:tr w:rsidR="003D06EB" w14:paraId="674AFB00"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5CD11" w14:textId="77777777" w:rsidR="003D06EB" w:rsidRDefault="003D06EB">
            <w:r>
              <w:rPr>
                <w:rStyle w:val="Strong"/>
                <w:rFonts w:eastAsiaTheme="majorEastAsia"/>
              </w:rPr>
              <w:t>Basic Flow</w:t>
            </w:r>
          </w:p>
        </w:tc>
        <w:tc>
          <w:tcPr>
            <w:tcW w:w="0" w:type="auto"/>
            <w:hideMark/>
          </w:tcPr>
          <w:p w14:paraId="0E18C505" w14:textId="77777777" w:rsidR="003D06EB" w:rsidRDefault="003D06EB">
            <w:pPr>
              <w:cnfStyle w:val="000000100000" w:firstRow="0" w:lastRow="0" w:firstColumn="0" w:lastColumn="0" w:oddVBand="0" w:evenVBand="0" w:oddHBand="1" w:evenHBand="0" w:firstRowFirstColumn="0" w:firstRowLastColumn="0" w:lastRowFirstColumn="0" w:lastRowLastColumn="0"/>
            </w:pPr>
            <w:r>
              <w:t>1. Student opens the current workflow stage. 2. Required fields and files are displayed. 3. Student submits the required information. 4. The system validates the submission. 5. Supervisor reviews the submission. 6. The supervisor records comments or a decision. 7. The system updates the workflow status and sends relevant notifications.</w:t>
            </w:r>
          </w:p>
        </w:tc>
      </w:tr>
      <w:tr w:rsidR="003D06EB" w14:paraId="6AD90FEB"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28C12F4" w14:textId="77777777" w:rsidR="003D06EB" w:rsidRDefault="003D06EB">
            <w:r>
              <w:rPr>
                <w:rStyle w:val="Strong"/>
                <w:rFonts w:eastAsiaTheme="majorEastAsia"/>
              </w:rPr>
              <w:t>Alternative Flow</w:t>
            </w:r>
          </w:p>
        </w:tc>
        <w:tc>
          <w:tcPr>
            <w:tcW w:w="0" w:type="auto"/>
            <w:hideMark/>
          </w:tcPr>
          <w:p w14:paraId="12C00052" w14:textId="77777777" w:rsidR="003D06EB" w:rsidRDefault="003D06EB">
            <w:pPr>
              <w:cnfStyle w:val="000000000000" w:firstRow="0" w:lastRow="0" w:firstColumn="0" w:lastColumn="0" w:oddVBand="0" w:evenVBand="0" w:oddHBand="0" w:evenHBand="0" w:firstRowFirstColumn="0" w:firstRowLastColumn="0" w:lastRowFirstColumn="0" w:lastRowLastColumn="0"/>
            </w:pPr>
            <w:r>
              <w:t>Missing or invalid information prevents submission. The reviewer may request revision or reject the submission.</w:t>
            </w:r>
          </w:p>
        </w:tc>
      </w:tr>
      <w:tr w:rsidR="003D06EB" w14:paraId="1690304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4AB2D" w14:textId="77777777" w:rsidR="003D06EB" w:rsidRDefault="003D06EB">
            <w:r>
              <w:rPr>
                <w:rStyle w:val="Strong"/>
                <w:rFonts w:eastAsiaTheme="majorEastAsia"/>
              </w:rPr>
              <w:t>Postcondition</w:t>
            </w:r>
          </w:p>
        </w:tc>
        <w:tc>
          <w:tcPr>
            <w:tcW w:w="0" w:type="auto"/>
            <w:hideMark/>
          </w:tcPr>
          <w:p w14:paraId="79679A1C"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workflow submission and its current status are stored.</w:t>
            </w:r>
          </w:p>
        </w:tc>
      </w:tr>
    </w:tbl>
    <w:p w14:paraId="34995423" w14:textId="77777777" w:rsidR="003D06EB" w:rsidRDefault="003D06EB" w:rsidP="003D06EB">
      <w:pPr>
        <w:pStyle w:val="Heading3"/>
      </w:pPr>
      <w:bookmarkStart w:id="115" w:name="UC10"/>
      <w:bookmarkStart w:id="116" w:name="_Toc237972155"/>
      <w:bookmarkStart w:id="117" w:name="_Toc237973365"/>
      <w:r>
        <w:t>UC-10</w:t>
      </w:r>
      <w:bookmarkEnd w:id="115"/>
      <w:r>
        <w:t>: Manage Committee Distribution</w:t>
      </w:r>
      <w:bookmarkEnd w:id="116"/>
      <w:bookmarkEnd w:id="117"/>
    </w:p>
    <w:tbl>
      <w:tblPr>
        <w:tblStyle w:val="GridTable4-Accent5"/>
        <w:tblW w:w="0" w:type="auto"/>
        <w:tblLook w:val="04A0" w:firstRow="1" w:lastRow="0" w:firstColumn="1" w:lastColumn="0" w:noHBand="0" w:noVBand="1"/>
      </w:tblPr>
      <w:tblGrid>
        <w:gridCol w:w="1610"/>
        <w:gridCol w:w="7145"/>
      </w:tblGrid>
      <w:tr w:rsidR="003D06EB" w14:paraId="6B230539"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809A" w14:textId="77777777" w:rsidR="003D06EB" w:rsidRDefault="003D06EB">
            <w:pPr>
              <w:jc w:val="center"/>
            </w:pPr>
            <w:r>
              <w:rPr>
                <w:b w:val="0"/>
                <w:bCs w:val="0"/>
              </w:rPr>
              <w:t>Item</w:t>
            </w:r>
          </w:p>
        </w:tc>
        <w:tc>
          <w:tcPr>
            <w:tcW w:w="0" w:type="auto"/>
            <w:hideMark/>
          </w:tcPr>
          <w:p w14:paraId="477B957F"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572F0091"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C3E9D" w14:textId="77777777" w:rsidR="003D06EB" w:rsidRDefault="003D06EB">
            <w:pPr>
              <w:rPr>
                <w:b w:val="0"/>
                <w:bCs w:val="0"/>
              </w:rPr>
            </w:pPr>
            <w:r>
              <w:rPr>
                <w:rStyle w:val="Strong"/>
                <w:rFonts w:eastAsiaTheme="majorEastAsia"/>
              </w:rPr>
              <w:t>Use Case Name</w:t>
            </w:r>
          </w:p>
        </w:tc>
        <w:tc>
          <w:tcPr>
            <w:tcW w:w="0" w:type="auto"/>
            <w:hideMark/>
          </w:tcPr>
          <w:p w14:paraId="544ADDE2"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Committee Distribution</w:t>
            </w:r>
          </w:p>
        </w:tc>
      </w:tr>
      <w:tr w:rsidR="003D06EB" w14:paraId="44F9F74B"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1358FDF" w14:textId="77777777" w:rsidR="003D06EB" w:rsidRDefault="003D06EB">
            <w:r>
              <w:rPr>
                <w:rStyle w:val="Strong"/>
                <w:rFonts w:eastAsiaTheme="majorEastAsia"/>
              </w:rPr>
              <w:t>Actors</w:t>
            </w:r>
          </w:p>
        </w:tc>
        <w:tc>
          <w:tcPr>
            <w:tcW w:w="0" w:type="auto"/>
            <w:hideMark/>
          </w:tcPr>
          <w:p w14:paraId="3EDD25A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w:t>
            </w:r>
          </w:p>
        </w:tc>
      </w:tr>
      <w:tr w:rsidR="003D06EB" w14:paraId="01FB2F0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0D59B" w14:textId="77777777" w:rsidR="003D06EB" w:rsidRDefault="003D06EB">
            <w:r>
              <w:rPr>
                <w:rStyle w:val="Strong"/>
                <w:rFonts w:eastAsiaTheme="majorEastAsia"/>
              </w:rPr>
              <w:t>Related FRs</w:t>
            </w:r>
          </w:p>
        </w:tc>
        <w:tc>
          <w:tcPr>
            <w:tcW w:w="0" w:type="auto"/>
            <w:hideMark/>
          </w:tcPr>
          <w:p w14:paraId="035F8197" w14:textId="77777777" w:rsidR="003D06EB" w:rsidRDefault="003D06EB">
            <w:pPr>
              <w:cnfStyle w:val="000000100000" w:firstRow="0" w:lastRow="0" w:firstColumn="0" w:lastColumn="0" w:oddVBand="0" w:evenVBand="0" w:oddHBand="1" w:evenHBand="0" w:firstRowFirstColumn="0" w:firstRowLastColumn="0" w:lastRowFirstColumn="0" w:lastRowLastColumn="0"/>
            </w:pPr>
            <w:r>
              <w:t>FR19, FR20</w:t>
            </w:r>
          </w:p>
        </w:tc>
      </w:tr>
      <w:tr w:rsidR="003D06EB" w14:paraId="5D70FAF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1C473F90" w14:textId="77777777" w:rsidR="003D06EB" w:rsidRDefault="003D06EB">
            <w:r>
              <w:rPr>
                <w:rStyle w:val="Strong"/>
                <w:rFonts w:eastAsiaTheme="majorEastAsia"/>
              </w:rPr>
              <w:t>Precondition</w:t>
            </w:r>
          </w:p>
        </w:tc>
        <w:tc>
          <w:tcPr>
            <w:tcW w:w="0" w:type="auto"/>
            <w:hideMark/>
          </w:tcPr>
          <w:p w14:paraId="745E3700" w14:textId="77777777" w:rsidR="003D06EB" w:rsidRDefault="003D06EB">
            <w:pPr>
              <w:cnfStyle w:val="000000000000" w:firstRow="0" w:lastRow="0" w:firstColumn="0" w:lastColumn="0" w:oddVBand="0" w:evenVBand="0" w:oddHBand="0" w:evenHBand="0" w:firstRowFirstColumn="0" w:firstRowLastColumn="0" w:lastRowFirstColumn="0" w:lastRowLastColumn="0"/>
            </w:pPr>
            <w:r>
              <w:t>Approved projects and committee information are available.</w:t>
            </w:r>
          </w:p>
        </w:tc>
      </w:tr>
      <w:tr w:rsidR="003D06EB" w14:paraId="5F99D302"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92BF3" w14:textId="77777777" w:rsidR="003D06EB" w:rsidRDefault="003D06EB">
            <w:r>
              <w:rPr>
                <w:rStyle w:val="Strong"/>
                <w:rFonts w:eastAsiaTheme="majorEastAsia"/>
              </w:rPr>
              <w:t>Basic Flow</w:t>
            </w:r>
          </w:p>
        </w:tc>
        <w:tc>
          <w:tcPr>
            <w:tcW w:w="0" w:type="auto"/>
            <w:hideMark/>
          </w:tcPr>
          <w:p w14:paraId="41F7EF08"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creates or selects committee configurations. 2. Available committee members are identified. 3. Projects are distributed among committees according to the required criteria. 4. The system validates the distribution. 5. The distribution is stored.</w:t>
            </w:r>
          </w:p>
        </w:tc>
      </w:tr>
      <w:tr w:rsidR="003D06EB" w14:paraId="18BB8FDD"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2B40CA0C" w14:textId="77777777" w:rsidR="003D06EB" w:rsidRDefault="003D06EB">
            <w:r>
              <w:rPr>
                <w:rStyle w:val="Strong"/>
                <w:rFonts w:eastAsiaTheme="majorEastAsia"/>
              </w:rPr>
              <w:t>Alternative Flow</w:t>
            </w:r>
          </w:p>
        </w:tc>
        <w:tc>
          <w:tcPr>
            <w:tcW w:w="0" w:type="auto"/>
            <w:hideMark/>
          </w:tcPr>
          <w:p w14:paraId="6F93EB6C" w14:textId="77777777" w:rsidR="003D06EB" w:rsidRDefault="003D06EB">
            <w:pPr>
              <w:cnfStyle w:val="000000000000" w:firstRow="0" w:lastRow="0" w:firstColumn="0" w:lastColumn="0" w:oddVBand="0" w:evenVBand="0" w:oddHBand="0" w:evenHBand="0" w:firstRowFirstColumn="0" w:firstRowLastColumn="0" w:lastRowFirstColumn="0" w:lastRowLastColumn="0"/>
            </w:pPr>
            <w:r>
              <w:t>If a project cannot be assigned according to the configured rules, the system reports the issue and allows the authorized user to modify the distribution.</w:t>
            </w:r>
          </w:p>
        </w:tc>
      </w:tr>
      <w:tr w:rsidR="003D06EB" w14:paraId="1AA54B9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ACE0D" w14:textId="77777777" w:rsidR="003D06EB" w:rsidRDefault="003D06EB">
            <w:r>
              <w:rPr>
                <w:rStyle w:val="Strong"/>
                <w:rFonts w:eastAsiaTheme="majorEastAsia"/>
              </w:rPr>
              <w:t>Postcondition</w:t>
            </w:r>
          </w:p>
        </w:tc>
        <w:tc>
          <w:tcPr>
            <w:tcW w:w="0" w:type="auto"/>
            <w:hideMark/>
          </w:tcPr>
          <w:p w14:paraId="5E0FAE79" w14:textId="77777777" w:rsidR="003D06EB" w:rsidRDefault="003D06EB">
            <w:pPr>
              <w:cnfStyle w:val="000000100000" w:firstRow="0" w:lastRow="0" w:firstColumn="0" w:lastColumn="0" w:oddVBand="0" w:evenVBand="0" w:oddHBand="1" w:evenHBand="0" w:firstRowFirstColumn="0" w:firstRowLastColumn="0" w:lastRowFirstColumn="0" w:lastRowLastColumn="0"/>
            </w:pPr>
            <w:r>
              <w:t>Projects are assigned to the appropriate committees.</w:t>
            </w:r>
          </w:p>
        </w:tc>
      </w:tr>
    </w:tbl>
    <w:p w14:paraId="5251044B" w14:textId="77777777" w:rsidR="003D06EB" w:rsidRDefault="003D06EB" w:rsidP="003D06EB">
      <w:pPr>
        <w:pStyle w:val="Heading3"/>
      </w:pPr>
      <w:bookmarkStart w:id="118" w:name="UC11"/>
      <w:bookmarkStart w:id="119" w:name="_Toc237972156"/>
      <w:bookmarkStart w:id="120" w:name="_Toc237973366"/>
      <w:r>
        <w:t>UC-11</w:t>
      </w:r>
      <w:bookmarkEnd w:id="118"/>
      <w:r>
        <w:t>: Manage Grade Reports and Export</w:t>
      </w:r>
      <w:bookmarkEnd w:id="119"/>
      <w:bookmarkEnd w:id="120"/>
    </w:p>
    <w:tbl>
      <w:tblPr>
        <w:tblStyle w:val="GridTable4-Accent5"/>
        <w:tblW w:w="0" w:type="auto"/>
        <w:tblLook w:val="04A0" w:firstRow="1" w:lastRow="0" w:firstColumn="1" w:lastColumn="0" w:noHBand="0" w:noVBand="1"/>
      </w:tblPr>
      <w:tblGrid>
        <w:gridCol w:w="1594"/>
        <w:gridCol w:w="7161"/>
      </w:tblGrid>
      <w:tr w:rsidR="003D06EB" w14:paraId="7FDC712D"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E8C70" w14:textId="77777777" w:rsidR="003D06EB" w:rsidRDefault="003D06EB">
            <w:pPr>
              <w:jc w:val="center"/>
            </w:pPr>
            <w:r>
              <w:rPr>
                <w:b w:val="0"/>
                <w:bCs w:val="0"/>
              </w:rPr>
              <w:t>Item</w:t>
            </w:r>
          </w:p>
        </w:tc>
        <w:tc>
          <w:tcPr>
            <w:tcW w:w="0" w:type="auto"/>
            <w:hideMark/>
          </w:tcPr>
          <w:p w14:paraId="73FE5A55"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6134DE7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EC6C1" w14:textId="77777777" w:rsidR="003D06EB" w:rsidRDefault="003D06EB">
            <w:pPr>
              <w:rPr>
                <w:b w:val="0"/>
                <w:bCs w:val="0"/>
              </w:rPr>
            </w:pPr>
            <w:r>
              <w:rPr>
                <w:rStyle w:val="Strong"/>
                <w:rFonts w:eastAsiaTheme="majorEastAsia"/>
              </w:rPr>
              <w:t>Use Case Name</w:t>
            </w:r>
          </w:p>
        </w:tc>
        <w:tc>
          <w:tcPr>
            <w:tcW w:w="0" w:type="auto"/>
            <w:hideMark/>
          </w:tcPr>
          <w:p w14:paraId="514BBA3F"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Grade Reports and Export</w:t>
            </w:r>
          </w:p>
        </w:tc>
      </w:tr>
      <w:tr w:rsidR="003D06EB" w14:paraId="79D00FE5"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446BA45" w14:textId="77777777" w:rsidR="003D06EB" w:rsidRDefault="003D06EB">
            <w:r>
              <w:rPr>
                <w:rStyle w:val="Strong"/>
                <w:rFonts w:eastAsiaTheme="majorEastAsia"/>
              </w:rPr>
              <w:t>Actors</w:t>
            </w:r>
          </w:p>
        </w:tc>
        <w:tc>
          <w:tcPr>
            <w:tcW w:w="0" w:type="auto"/>
            <w:hideMark/>
          </w:tcPr>
          <w:p w14:paraId="6864B065"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Doctor/Supervisor</w:t>
            </w:r>
          </w:p>
        </w:tc>
      </w:tr>
      <w:tr w:rsidR="003D06EB" w14:paraId="10D8B9B5"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EB209" w14:textId="77777777" w:rsidR="003D06EB" w:rsidRDefault="003D06EB">
            <w:r>
              <w:rPr>
                <w:rStyle w:val="Strong"/>
                <w:rFonts w:eastAsiaTheme="majorEastAsia"/>
              </w:rPr>
              <w:t>Related FRs</w:t>
            </w:r>
          </w:p>
        </w:tc>
        <w:tc>
          <w:tcPr>
            <w:tcW w:w="0" w:type="auto"/>
            <w:hideMark/>
          </w:tcPr>
          <w:p w14:paraId="6F00E832" w14:textId="77777777" w:rsidR="003D06EB" w:rsidRDefault="003D06EB">
            <w:pPr>
              <w:cnfStyle w:val="000000100000" w:firstRow="0" w:lastRow="0" w:firstColumn="0" w:lastColumn="0" w:oddVBand="0" w:evenVBand="0" w:oddHBand="1" w:evenHBand="0" w:firstRowFirstColumn="0" w:firstRowLastColumn="0" w:lastRowFirstColumn="0" w:lastRowLastColumn="0"/>
            </w:pPr>
            <w:r>
              <w:t>FR24, FR25, FR26, FR27, FR28</w:t>
            </w:r>
          </w:p>
        </w:tc>
      </w:tr>
      <w:tr w:rsidR="003D06EB" w14:paraId="1C086CF4"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65590BD3" w14:textId="77777777" w:rsidR="003D06EB" w:rsidRDefault="003D06EB">
            <w:r>
              <w:rPr>
                <w:rStyle w:val="Strong"/>
                <w:rFonts w:eastAsiaTheme="majorEastAsia"/>
              </w:rPr>
              <w:t>Precondition</w:t>
            </w:r>
          </w:p>
        </w:tc>
        <w:tc>
          <w:tcPr>
            <w:tcW w:w="0" w:type="auto"/>
            <w:hideMark/>
          </w:tcPr>
          <w:p w14:paraId="24278AE6" w14:textId="77777777" w:rsidR="003D06EB" w:rsidRDefault="003D06EB">
            <w:pPr>
              <w:cnfStyle w:val="000000000000" w:firstRow="0" w:lastRow="0" w:firstColumn="0" w:lastColumn="0" w:oddVBand="0" w:evenVBand="0" w:oddHBand="0" w:evenHBand="0" w:firstRowFirstColumn="0" w:firstRowLastColumn="0" w:lastRowFirstColumn="0" w:lastRowLastColumn="0"/>
            </w:pPr>
            <w:r>
              <w:t>Evaluation data exists and the user has the required grading or reporting permission.</w:t>
            </w:r>
          </w:p>
        </w:tc>
      </w:tr>
      <w:tr w:rsidR="003D06EB" w14:paraId="391A7323"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8867D" w14:textId="77777777" w:rsidR="003D06EB" w:rsidRDefault="003D06EB">
            <w:r>
              <w:rPr>
                <w:rStyle w:val="Strong"/>
                <w:rFonts w:eastAsiaTheme="majorEastAsia"/>
              </w:rPr>
              <w:t>Basic Flow</w:t>
            </w:r>
          </w:p>
        </w:tc>
        <w:tc>
          <w:tcPr>
            <w:tcW w:w="0" w:type="auto"/>
            <w:hideMark/>
          </w:tcPr>
          <w:p w14:paraId="1B5C2595"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opens the grading/reporting section. 2. The system retrieves available evaluation results. 3. The system verifies that required evaluations are completed. 4. Authorized user views the results. 5. The system generates the requested academic report. 6. The report is exported in the supported format.</w:t>
            </w:r>
          </w:p>
        </w:tc>
      </w:tr>
      <w:tr w:rsidR="003D06EB" w14:paraId="5CE8CFD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6BFCD6C" w14:textId="77777777" w:rsidR="003D06EB" w:rsidRDefault="003D06EB">
            <w:r>
              <w:rPr>
                <w:rStyle w:val="Strong"/>
                <w:rFonts w:eastAsiaTheme="majorEastAsia"/>
              </w:rPr>
              <w:lastRenderedPageBreak/>
              <w:t>Alternative Flow</w:t>
            </w:r>
          </w:p>
        </w:tc>
        <w:tc>
          <w:tcPr>
            <w:tcW w:w="0" w:type="auto"/>
            <w:hideMark/>
          </w:tcPr>
          <w:p w14:paraId="47387B8E" w14:textId="77777777" w:rsidR="003D06EB" w:rsidRDefault="003D06EB">
            <w:pPr>
              <w:cnfStyle w:val="000000000000" w:firstRow="0" w:lastRow="0" w:firstColumn="0" w:lastColumn="0" w:oddVBand="0" w:evenVBand="0" w:oddHBand="0" w:evenHBand="0" w:firstRowFirstColumn="0" w:firstRowLastColumn="0" w:lastRowFirstColumn="0" w:lastRowLastColumn="0"/>
            </w:pPr>
            <w:r>
              <w:t>Incomplete evaluations prevent finalization or report generation. Unauthorized users cannot access protected grade information.</w:t>
            </w:r>
          </w:p>
        </w:tc>
      </w:tr>
      <w:tr w:rsidR="003D06EB" w14:paraId="5502F41B"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9B84D" w14:textId="77777777" w:rsidR="003D06EB" w:rsidRDefault="003D06EB">
            <w:r>
              <w:rPr>
                <w:rStyle w:val="Strong"/>
                <w:rFonts w:eastAsiaTheme="majorEastAsia"/>
              </w:rPr>
              <w:t>Postcondition</w:t>
            </w:r>
          </w:p>
        </w:tc>
        <w:tc>
          <w:tcPr>
            <w:tcW w:w="0" w:type="auto"/>
            <w:hideMark/>
          </w:tcPr>
          <w:p w14:paraId="5AA05C54"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requested grade report is generated and exported without exposing unauthorized information.</w:t>
            </w:r>
          </w:p>
        </w:tc>
      </w:tr>
    </w:tbl>
    <w:p w14:paraId="6D5B97BB" w14:textId="77777777" w:rsidR="003D06EB" w:rsidRDefault="003D06EB" w:rsidP="003D06EB">
      <w:pPr>
        <w:pStyle w:val="Heading3"/>
      </w:pPr>
      <w:bookmarkStart w:id="121" w:name="UC12"/>
      <w:bookmarkStart w:id="122" w:name="_Toc237972157"/>
      <w:bookmarkStart w:id="123" w:name="_Toc237973367"/>
      <w:r>
        <w:t>UC-12</w:t>
      </w:r>
      <w:bookmarkEnd w:id="121"/>
      <w:r>
        <w:t>: Manage Project Stage Transition</w:t>
      </w:r>
      <w:bookmarkEnd w:id="122"/>
      <w:bookmarkEnd w:id="123"/>
    </w:p>
    <w:tbl>
      <w:tblPr>
        <w:tblStyle w:val="GridTable4-Accent5"/>
        <w:tblW w:w="0" w:type="auto"/>
        <w:tblLook w:val="04A0" w:firstRow="1" w:lastRow="0" w:firstColumn="1" w:lastColumn="0" w:noHBand="0" w:noVBand="1"/>
      </w:tblPr>
      <w:tblGrid>
        <w:gridCol w:w="1599"/>
        <w:gridCol w:w="7156"/>
      </w:tblGrid>
      <w:tr w:rsidR="003D06EB" w14:paraId="246341C8" w14:textId="77777777" w:rsidTr="003D0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8DEA9" w14:textId="77777777" w:rsidR="003D06EB" w:rsidRDefault="003D06EB">
            <w:pPr>
              <w:jc w:val="center"/>
            </w:pPr>
            <w:r>
              <w:rPr>
                <w:b w:val="0"/>
                <w:bCs w:val="0"/>
              </w:rPr>
              <w:t>Item</w:t>
            </w:r>
          </w:p>
        </w:tc>
        <w:tc>
          <w:tcPr>
            <w:tcW w:w="0" w:type="auto"/>
            <w:hideMark/>
          </w:tcPr>
          <w:p w14:paraId="33E2F1CE" w14:textId="77777777" w:rsidR="003D06EB" w:rsidRDefault="003D06E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3D06EB" w14:paraId="78A3756F"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F563F" w14:textId="77777777" w:rsidR="003D06EB" w:rsidRDefault="003D06EB">
            <w:pPr>
              <w:rPr>
                <w:b w:val="0"/>
                <w:bCs w:val="0"/>
              </w:rPr>
            </w:pPr>
            <w:r>
              <w:rPr>
                <w:rStyle w:val="Strong"/>
                <w:rFonts w:eastAsiaTheme="majorEastAsia"/>
              </w:rPr>
              <w:t>Use Case Name</w:t>
            </w:r>
          </w:p>
        </w:tc>
        <w:tc>
          <w:tcPr>
            <w:tcW w:w="0" w:type="auto"/>
            <w:hideMark/>
          </w:tcPr>
          <w:p w14:paraId="28FC7865" w14:textId="77777777" w:rsidR="003D06EB" w:rsidRDefault="003D06EB">
            <w:pPr>
              <w:cnfStyle w:val="000000100000" w:firstRow="0" w:lastRow="0" w:firstColumn="0" w:lastColumn="0" w:oddVBand="0" w:evenVBand="0" w:oddHBand="1" w:evenHBand="0" w:firstRowFirstColumn="0" w:firstRowLastColumn="0" w:lastRowFirstColumn="0" w:lastRowLastColumn="0"/>
            </w:pPr>
            <w:r>
              <w:t>Manage Project Stage Transition</w:t>
            </w:r>
          </w:p>
        </w:tc>
      </w:tr>
      <w:tr w:rsidR="003D06EB" w14:paraId="70CE3DFA"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31DD0CC0" w14:textId="77777777" w:rsidR="003D06EB" w:rsidRDefault="003D06EB">
            <w:r>
              <w:rPr>
                <w:rStyle w:val="Strong"/>
                <w:rFonts w:eastAsiaTheme="majorEastAsia"/>
              </w:rPr>
              <w:t>Actors</w:t>
            </w:r>
          </w:p>
        </w:tc>
        <w:tc>
          <w:tcPr>
            <w:tcW w:w="0" w:type="auto"/>
            <w:hideMark/>
          </w:tcPr>
          <w:p w14:paraId="083EEB1C" w14:textId="77777777" w:rsidR="003D06EB" w:rsidRDefault="003D06EB">
            <w:pPr>
              <w:cnfStyle w:val="000000000000" w:firstRow="0" w:lastRow="0" w:firstColumn="0" w:lastColumn="0" w:oddVBand="0" w:evenVBand="0" w:oddHBand="0" w:evenHBand="0" w:firstRowFirstColumn="0" w:firstRowLastColumn="0" w:lastRowFirstColumn="0" w:lastRowLastColumn="0"/>
            </w:pPr>
            <w:r>
              <w:t>Dean, HoD, Doctor/Supervisor</w:t>
            </w:r>
          </w:p>
        </w:tc>
      </w:tr>
      <w:tr w:rsidR="003D06EB" w14:paraId="672340A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C917D" w14:textId="77777777" w:rsidR="003D06EB" w:rsidRDefault="003D06EB">
            <w:r>
              <w:rPr>
                <w:rStyle w:val="Strong"/>
                <w:rFonts w:eastAsiaTheme="majorEastAsia"/>
              </w:rPr>
              <w:t>Related FRs</w:t>
            </w:r>
          </w:p>
        </w:tc>
        <w:tc>
          <w:tcPr>
            <w:tcW w:w="0" w:type="auto"/>
            <w:hideMark/>
          </w:tcPr>
          <w:p w14:paraId="4FD63104" w14:textId="77777777" w:rsidR="003D06EB" w:rsidRDefault="003D06EB">
            <w:pPr>
              <w:cnfStyle w:val="000000100000" w:firstRow="0" w:lastRow="0" w:firstColumn="0" w:lastColumn="0" w:oddVBand="0" w:evenVBand="0" w:oddHBand="1" w:evenHBand="0" w:firstRowFirstColumn="0" w:firstRowLastColumn="0" w:lastRowFirstColumn="0" w:lastRowLastColumn="0"/>
            </w:pPr>
            <w:r>
              <w:t>FR6, FR7, FR29, FR30</w:t>
            </w:r>
          </w:p>
        </w:tc>
      </w:tr>
      <w:tr w:rsidR="003D06EB" w14:paraId="7666A61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E74AE45" w14:textId="77777777" w:rsidR="003D06EB" w:rsidRDefault="003D06EB">
            <w:r>
              <w:rPr>
                <w:rStyle w:val="Strong"/>
                <w:rFonts w:eastAsiaTheme="majorEastAsia"/>
              </w:rPr>
              <w:t>Precondition</w:t>
            </w:r>
          </w:p>
        </w:tc>
        <w:tc>
          <w:tcPr>
            <w:tcW w:w="0" w:type="auto"/>
            <w:hideMark/>
          </w:tcPr>
          <w:p w14:paraId="6D4E7836" w14:textId="77777777" w:rsidR="003D06EB" w:rsidRDefault="003D06EB">
            <w:pPr>
              <w:cnfStyle w:val="000000000000" w:firstRow="0" w:lastRow="0" w:firstColumn="0" w:lastColumn="0" w:oddVBand="0" w:evenVBand="0" w:oddHBand="0" w:evenHBand="0" w:firstRowFirstColumn="0" w:firstRowLastColumn="0" w:lastRowFirstColumn="0" w:lastRowLastColumn="0"/>
            </w:pPr>
            <w:r>
              <w:t>A valid project participation record exists and the user has permission to manage its academic status.</w:t>
            </w:r>
          </w:p>
        </w:tc>
      </w:tr>
      <w:tr w:rsidR="003D06EB" w14:paraId="63294A1A"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E2DD9" w14:textId="77777777" w:rsidR="003D06EB" w:rsidRDefault="003D06EB">
            <w:r>
              <w:rPr>
                <w:rStyle w:val="Strong"/>
                <w:rFonts w:eastAsiaTheme="majorEastAsia"/>
              </w:rPr>
              <w:t>Basic Flow</w:t>
            </w:r>
          </w:p>
        </w:tc>
        <w:tc>
          <w:tcPr>
            <w:tcW w:w="0" w:type="auto"/>
            <w:hideMark/>
          </w:tcPr>
          <w:p w14:paraId="6431BCEA" w14:textId="77777777" w:rsidR="003D06EB" w:rsidRDefault="003D06EB">
            <w:pPr>
              <w:cnfStyle w:val="000000100000" w:firstRow="0" w:lastRow="0" w:firstColumn="0" w:lastColumn="0" w:oddVBand="0" w:evenVBand="0" w:oddHBand="1" w:evenHBand="0" w:firstRowFirstColumn="0" w:firstRowLastColumn="0" w:lastRowFirstColumn="0" w:lastRowLastColumn="0"/>
            </w:pPr>
            <w:r>
              <w:t>1. Authorized user reviews the project's current stage and status. 2. The system checks required conditions and grades. 3. Authorized user approves the appropriate decision. 4. The system updates the project stage or participation status. 5. The previous status is preserved in the project history.</w:t>
            </w:r>
          </w:p>
        </w:tc>
      </w:tr>
      <w:tr w:rsidR="003D06EB" w14:paraId="294C59F3" w14:textId="77777777" w:rsidTr="003D06EB">
        <w:tc>
          <w:tcPr>
            <w:cnfStyle w:val="001000000000" w:firstRow="0" w:lastRow="0" w:firstColumn="1" w:lastColumn="0" w:oddVBand="0" w:evenVBand="0" w:oddHBand="0" w:evenHBand="0" w:firstRowFirstColumn="0" w:firstRowLastColumn="0" w:lastRowFirstColumn="0" w:lastRowLastColumn="0"/>
            <w:tcW w:w="0" w:type="auto"/>
            <w:hideMark/>
          </w:tcPr>
          <w:p w14:paraId="420CB344" w14:textId="77777777" w:rsidR="003D06EB" w:rsidRDefault="003D06EB">
            <w:r>
              <w:rPr>
                <w:rStyle w:val="Strong"/>
                <w:rFonts w:eastAsiaTheme="majorEastAsia"/>
              </w:rPr>
              <w:t>Alternative Flow</w:t>
            </w:r>
          </w:p>
        </w:tc>
        <w:tc>
          <w:tcPr>
            <w:tcW w:w="0" w:type="auto"/>
            <w:hideMark/>
          </w:tcPr>
          <w:p w14:paraId="7C462026" w14:textId="77777777" w:rsidR="003D06EB" w:rsidRDefault="003D06EB">
            <w:pPr>
              <w:cnfStyle w:val="000000000000" w:firstRow="0" w:lastRow="0" w:firstColumn="0" w:lastColumn="0" w:oddVBand="0" w:evenVBand="0" w:oddHBand="0" w:evenHBand="0" w:firstRowFirstColumn="0" w:firstRowLastColumn="0" w:lastRowFirstColumn="0" w:lastRowLastColumn="0"/>
            </w:pPr>
            <w:r>
              <w:t>If required grades or conditions are incomplete, the system prevents the transition. The project may be marked for repetition, postponement, or another supported decision.</w:t>
            </w:r>
          </w:p>
        </w:tc>
      </w:tr>
      <w:tr w:rsidR="003D06EB" w14:paraId="40420506" w14:textId="77777777" w:rsidTr="003D0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39AC3" w14:textId="77777777" w:rsidR="003D06EB" w:rsidRDefault="003D06EB">
            <w:r>
              <w:rPr>
                <w:rStyle w:val="Strong"/>
                <w:rFonts w:eastAsiaTheme="majorEastAsia"/>
              </w:rPr>
              <w:t>Postcondition</w:t>
            </w:r>
          </w:p>
        </w:tc>
        <w:tc>
          <w:tcPr>
            <w:tcW w:w="0" w:type="auto"/>
            <w:hideMark/>
          </w:tcPr>
          <w:p w14:paraId="7DF522B9" w14:textId="77777777" w:rsidR="003D06EB" w:rsidRDefault="003D06EB">
            <w:pPr>
              <w:cnfStyle w:val="000000100000" w:firstRow="0" w:lastRow="0" w:firstColumn="0" w:lastColumn="0" w:oddVBand="0" w:evenVBand="0" w:oddHBand="1" w:evenHBand="0" w:firstRowFirstColumn="0" w:firstRowLastColumn="0" w:lastRowFirstColumn="0" w:lastRowLastColumn="0"/>
            </w:pPr>
            <w:r>
              <w:t>The project has a valid updated academic stage/status and the transition history is preserved.</w:t>
            </w:r>
          </w:p>
        </w:tc>
      </w:tr>
    </w:tbl>
    <w:p w14:paraId="3FC78DB9" w14:textId="0B8649A4" w:rsidR="003D06EB" w:rsidRDefault="003D06EB" w:rsidP="003D06EB">
      <w:pPr>
        <w:pStyle w:val="NormalWeb"/>
      </w:pPr>
    </w:p>
    <w:p w14:paraId="102BAF11" w14:textId="0EBBB9EA" w:rsidR="00891A20" w:rsidRDefault="001B2641" w:rsidP="009F6BDB">
      <w:pPr>
        <w:pStyle w:val="mainhrading"/>
      </w:pPr>
      <w:bookmarkStart w:id="124" w:name="_Toc237973368"/>
      <w:r>
        <w:t>4.7.3 Activity Diagrams</w:t>
      </w:r>
      <w:bookmarkEnd w:id="124"/>
    </w:p>
    <w:p w14:paraId="3B214B59" w14:textId="77777777" w:rsidR="00D71932" w:rsidRDefault="00466CE8" w:rsidP="00D71932">
      <w:pPr>
        <w:keepNext/>
      </w:pPr>
      <w:r>
        <w:rPr>
          <w:noProof/>
        </w:rPr>
        <w:lastRenderedPageBreak/>
        <w:drawing>
          <wp:inline distT="0" distB="0" distL="0" distR="0" wp14:anchorId="1F420605" wp14:editId="2BF56B99">
            <wp:extent cx="4013200" cy="6591300"/>
            <wp:effectExtent l="0" t="0" r="6350" b="0"/>
            <wp:docPr id="155161674" name="Picture 15516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4" name="Picture 1551616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13200" cy="6591300"/>
                    </a:xfrm>
                    <a:prstGeom prst="rect">
                      <a:avLst/>
                    </a:prstGeom>
                  </pic:spPr>
                </pic:pic>
              </a:graphicData>
            </a:graphic>
          </wp:inline>
        </w:drawing>
      </w:r>
    </w:p>
    <w:p w14:paraId="1BEA031B" w14:textId="19F0842C" w:rsidR="00DC22C0" w:rsidRDefault="00D71932" w:rsidP="00D71932">
      <w:pPr>
        <w:pStyle w:val="Caption"/>
      </w:pPr>
      <w:bookmarkStart w:id="125" w:name="_Toc237972278"/>
      <w:r>
        <w:t xml:space="preserve">Figure </w:t>
      </w:r>
      <w:r>
        <w:fldChar w:fldCharType="begin"/>
      </w:r>
      <w:r>
        <w:instrText xml:space="preserve"> SEQ Figure \* ARABIC </w:instrText>
      </w:r>
      <w:r>
        <w:fldChar w:fldCharType="separate"/>
      </w:r>
      <w:r w:rsidR="00F031F9">
        <w:rPr>
          <w:noProof/>
        </w:rPr>
        <w:t>6</w:t>
      </w:r>
      <w:r>
        <w:fldChar w:fldCharType="end"/>
      </w:r>
      <w:r>
        <w:rPr>
          <w:rFonts w:hint="cs"/>
          <w:rtl/>
        </w:rPr>
        <w:t xml:space="preserve"> </w:t>
      </w:r>
      <w:r>
        <w:t>activity diagram</w:t>
      </w:r>
      <w:r>
        <w:rPr>
          <w:rFonts w:hint="cs"/>
          <w:noProof/>
          <w:rtl/>
        </w:rPr>
        <w:t xml:space="preserve"> </w:t>
      </w:r>
      <w:r w:rsidRPr="00C7650B">
        <w:rPr>
          <w:noProof/>
        </w:rPr>
        <w:t>Project Proposal and Approval</w:t>
      </w:r>
      <w:bookmarkEnd w:id="125"/>
    </w:p>
    <w:p w14:paraId="6310BAAD" w14:textId="13D66F3E" w:rsidR="00DC22C0" w:rsidRDefault="00DC22C0" w:rsidP="00DC22C0"/>
    <w:p w14:paraId="247662AF" w14:textId="48BDFC9E" w:rsidR="00DC22C0" w:rsidRDefault="00D71932" w:rsidP="00DC22C0">
      <w:r>
        <w:rPr>
          <w:noProof/>
        </w:rPr>
        <w:lastRenderedPageBreak/>
        <mc:AlternateContent>
          <mc:Choice Requires="wps">
            <w:drawing>
              <wp:anchor distT="0" distB="0" distL="114300" distR="114300" simplePos="0" relativeHeight="251686912" behindDoc="0" locked="0" layoutInCell="1" allowOverlap="1" wp14:anchorId="3B911DCE" wp14:editId="05392D9B">
                <wp:simplePos x="0" y="0"/>
                <wp:positionH relativeFrom="column">
                  <wp:posOffset>840105</wp:posOffset>
                </wp:positionH>
                <wp:positionV relativeFrom="paragraph">
                  <wp:posOffset>6127750</wp:posOffset>
                </wp:positionV>
                <wp:extent cx="3885565" cy="635"/>
                <wp:effectExtent l="0" t="0" r="0" b="0"/>
                <wp:wrapSquare wrapText="bothSides"/>
                <wp:docPr id="155161680" name="Text Box 155161680"/>
                <wp:cNvGraphicFramePr/>
                <a:graphic xmlns:a="http://schemas.openxmlformats.org/drawingml/2006/main">
                  <a:graphicData uri="http://schemas.microsoft.com/office/word/2010/wordprocessingShape">
                    <wps:wsp>
                      <wps:cNvSpPr txBox="1"/>
                      <wps:spPr>
                        <a:xfrm>
                          <a:off x="0" y="0"/>
                          <a:ext cx="3885565" cy="635"/>
                        </a:xfrm>
                        <a:prstGeom prst="rect">
                          <a:avLst/>
                        </a:prstGeom>
                        <a:solidFill>
                          <a:prstClr val="white"/>
                        </a:solidFill>
                        <a:ln>
                          <a:noFill/>
                        </a:ln>
                      </wps:spPr>
                      <wps:txbx>
                        <w:txbxContent>
                          <w:p w14:paraId="734AA9FE" w14:textId="659F54B3" w:rsidR="00D71932" w:rsidRPr="00250AB9" w:rsidRDefault="00D71932" w:rsidP="00D71932">
                            <w:pPr>
                              <w:pStyle w:val="Caption"/>
                              <w:rPr>
                                <w:rFonts w:eastAsiaTheme="minorHAnsi"/>
                                <w:noProof/>
                              </w:rPr>
                            </w:pPr>
                            <w:bookmarkStart w:id="126" w:name="_Toc237972279"/>
                            <w:r>
                              <w:t xml:space="preserve">Figure </w:t>
                            </w:r>
                            <w:r>
                              <w:fldChar w:fldCharType="begin"/>
                            </w:r>
                            <w:r>
                              <w:instrText xml:space="preserve"> SEQ Figure \* ARABIC </w:instrText>
                            </w:r>
                            <w:r>
                              <w:fldChar w:fldCharType="separate"/>
                            </w:r>
                            <w:r w:rsidR="00F031F9">
                              <w:rPr>
                                <w:noProof/>
                              </w:rPr>
                              <w:t>7</w:t>
                            </w:r>
                            <w:r>
                              <w:fldChar w:fldCharType="end"/>
                            </w:r>
                            <w:r w:rsidR="00D2066C">
                              <w:rPr>
                                <w:rFonts w:hint="cs"/>
                                <w:rtl/>
                              </w:rPr>
                              <w:t xml:space="preserve"> </w:t>
                            </w:r>
                            <w:r w:rsidRPr="000924FF">
                              <w:t>Project Workflow and Submission</w:t>
                            </w:r>
                            <w:r>
                              <w:t xml:space="preserve"> activity diagram</w:t>
                            </w:r>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911DCE" id="Text Box 155161680" o:spid="_x0000_s1029" type="#_x0000_t202" style="position:absolute;margin-left:66.15pt;margin-top:482.5pt;width:305.9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" stroked="f">
                <v:textbox style="mso-fit-shape-to-text:t" inset="0,0,0,0">
                  <w:txbxContent>
                    <w:p w14:paraId="734AA9FE" w14:textId="659F54B3" w:rsidR="00D71932" w:rsidRPr="00250AB9" w:rsidRDefault="00D71932" w:rsidP="00D71932">
                      <w:pPr>
                        <w:pStyle w:val="Caption"/>
                        <w:rPr>
                          <w:rFonts w:eastAsiaTheme="minorHAnsi"/>
                          <w:noProof/>
                        </w:rPr>
                      </w:pPr>
                      <w:bookmarkStart w:id="127" w:name="_Toc237972279"/>
                      <w:r>
                        <w:t xml:space="preserve">Figure </w:t>
                      </w:r>
                      <w:r>
                        <w:fldChar w:fldCharType="begin"/>
                      </w:r>
                      <w:r>
                        <w:instrText xml:space="preserve"> SEQ Figure \* ARABIC </w:instrText>
                      </w:r>
                      <w:r>
                        <w:fldChar w:fldCharType="separate"/>
                      </w:r>
                      <w:r w:rsidR="00F031F9">
                        <w:rPr>
                          <w:noProof/>
                        </w:rPr>
                        <w:t>7</w:t>
                      </w:r>
                      <w:r>
                        <w:fldChar w:fldCharType="end"/>
                      </w:r>
                      <w:r w:rsidR="00D2066C">
                        <w:rPr>
                          <w:rFonts w:hint="cs"/>
                          <w:rtl/>
                        </w:rPr>
                        <w:t xml:space="preserve"> </w:t>
                      </w:r>
                      <w:r w:rsidRPr="000924FF">
                        <w:t>Project Workflow and Submission</w:t>
                      </w:r>
                      <w:r>
                        <w:t xml:space="preserve"> activity diagram</w:t>
                      </w:r>
                      <w:bookmarkEnd w:id="127"/>
                    </w:p>
                  </w:txbxContent>
                </v:textbox>
                <w10:wrap type="square"/>
              </v:shape>
            </w:pict>
          </mc:Fallback>
        </mc:AlternateContent>
      </w:r>
      <w:r w:rsidR="00466CE8">
        <w:rPr>
          <w:noProof/>
        </w:rPr>
        <w:drawing>
          <wp:anchor distT="0" distB="0" distL="114300" distR="114300" simplePos="0" relativeHeight="251680768" behindDoc="0" locked="0" layoutInCell="1" allowOverlap="1" wp14:anchorId="2E8A4AEC" wp14:editId="5B78243B">
            <wp:simplePos x="0" y="0"/>
            <wp:positionH relativeFrom="margin">
              <wp:align>center</wp:align>
            </wp:positionH>
            <wp:positionV relativeFrom="paragraph">
              <wp:posOffset>12700</wp:posOffset>
            </wp:positionV>
            <wp:extent cx="3885565" cy="6057900"/>
            <wp:effectExtent l="0" t="0" r="635" b="0"/>
            <wp:wrapSquare wrapText="bothSides"/>
            <wp:docPr id="155161675" name="Picture 15516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5" name="Picture 1551616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85565" cy="6057900"/>
                    </a:xfrm>
                    <a:prstGeom prst="rect">
                      <a:avLst/>
                    </a:prstGeom>
                  </pic:spPr>
                </pic:pic>
              </a:graphicData>
            </a:graphic>
            <wp14:sizeRelV relativeFrom="margin">
              <wp14:pctHeight>0</wp14:pctHeight>
            </wp14:sizeRelV>
          </wp:anchor>
        </w:drawing>
      </w:r>
      <w:r w:rsidR="00DC22C0">
        <w:rPr>
          <w:noProof/>
        </w:rPr>
        <mc:AlternateContent>
          <mc:Choice Requires="wps">
            <w:drawing>
              <wp:anchor distT="0" distB="0" distL="114300" distR="114300" simplePos="0" relativeHeight="251667456" behindDoc="0" locked="0" layoutInCell="1" allowOverlap="1" wp14:anchorId="2F63316C" wp14:editId="6E13A191">
                <wp:simplePos x="0" y="0"/>
                <wp:positionH relativeFrom="column">
                  <wp:posOffset>0</wp:posOffset>
                </wp:positionH>
                <wp:positionV relativeFrom="paragraph">
                  <wp:posOffset>4843145</wp:posOffset>
                </wp:positionV>
                <wp:extent cx="5565775"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5565775" cy="635"/>
                        </a:xfrm>
                        <a:prstGeom prst="rect">
                          <a:avLst/>
                        </a:prstGeom>
                        <a:solidFill>
                          <a:prstClr val="white"/>
                        </a:solidFill>
                        <a:ln>
                          <a:noFill/>
                        </a:ln>
                      </wps:spPr>
                      <wps:txbx>
                        <w:txbxContent>
                          <w:p w14:paraId="397A09B4" w14:textId="77777777" w:rsidR="00DC22C0" w:rsidRPr="00DC22C0" w:rsidRDefault="00DC22C0" w:rsidP="00DC22C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3316C" id="Text Box 40" o:spid="_x0000_s1030" type="#_x0000_t202" style="position:absolute;margin-left:0;margin-top:381.35pt;width:438.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" stroked="f">
                <v:textbox style="mso-fit-shape-to-text:t" inset="0,0,0,0">
                  <w:txbxContent>
                    <w:p w14:paraId="397A09B4" w14:textId="77777777" w:rsidR="00DC22C0" w:rsidRPr="00DC22C0" w:rsidRDefault="00DC22C0" w:rsidP="00DC22C0"/>
                  </w:txbxContent>
                </v:textbox>
                <w10:wrap type="square"/>
              </v:shape>
            </w:pict>
          </mc:Fallback>
        </mc:AlternateContent>
      </w:r>
    </w:p>
    <w:p w14:paraId="2E5D435F" w14:textId="618CBDBF" w:rsidR="00466CE8" w:rsidRPr="00466CE8" w:rsidRDefault="00466CE8" w:rsidP="00466CE8"/>
    <w:p w14:paraId="6F584511" w14:textId="285E809B" w:rsidR="00466CE8" w:rsidRPr="00466CE8" w:rsidRDefault="00466CE8" w:rsidP="00466CE8"/>
    <w:p w14:paraId="4C7895A5" w14:textId="4911C4E4" w:rsidR="00466CE8" w:rsidRPr="00466CE8" w:rsidRDefault="00466CE8" w:rsidP="00466CE8"/>
    <w:p w14:paraId="49BB3286" w14:textId="2D8E1466" w:rsidR="00466CE8" w:rsidRPr="00466CE8" w:rsidRDefault="00466CE8" w:rsidP="00466CE8"/>
    <w:p w14:paraId="3EB15F1A" w14:textId="359A3E50" w:rsidR="00466CE8" w:rsidRPr="00466CE8" w:rsidRDefault="00466CE8" w:rsidP="00466CE8"/>
    <w:p w14:paraId="7955630B" w14:textId="5BC590FC" w:rsidR="00466CE8" w:rsidRPr="00466CE8" w:rsidRDefault="00466CE8" w:rsidP="00466CE8"/>
    <w:p w14:paraId="4557F448" w14:textId="5A4334BD" w:rsidR="00466CE8" w:rsidRPr="00466CE8" w:rsidRDefault="00466CE8" w:rsidP="00466CE8"/>
    <w:p w14:paraId="5F4B148B" w14:textId="5E600930" w:rsidR="00466CE8" w:rsidRPr="00466CE8" w:rsidRDefault="00466CE8" w:rsidP="00466CE8"/>
    <w:p w14:paraId="254D5779" w14:textId="2321790D" w:rsidR="00466CE8" w:rsidRPr="00466CE8" w:rsidRDefault="00466CE8" w:rsidP="00466CE8"/>
    <w:p w14:paraId="562DB51F" w14:textId="328A5874" w:rsidR="00466CE8" w:rsidRPr="00466CE8" w:rsidRDefault="00466CE8" w:rsidP="00466CE8"/>
    <w:p w14:paraId="00702D17" w14:textId="6A7E81C0" w:rsidR="00466CE8" w:rsidRPr="00466CE8" w:rsidRDefault="00466CE8" w:rsidP="00466CE8"/>
    <w:p w14:paraId="12449E03" w14:textId="6D6E904F" w:rsidR="00466CE8" w:rsidRPr="00466CE8" w:rsidRDefault="00466CE8" w:rsidP="00466CE8"/>
    <w:p w14:paraId="45A321E2" w14:textId="1E57A642" w:rsidR="00466CE8" w:rsidRPr="00466CE8" w:rsidRDefault="00466CE8" w:rsidP="00466CE8"/>
    <w:p w14:paraId="2391EC93" w14:textId="302D7887" w:rsidR="00466CE8" w:rsidRPr="00466CE8" w:rsidRDefault="00466CE8" w:rsidP="00466CE8"/>
    <w:p w14:paraId="5B75A490" w14:textId="4B371A21" w:rsidR="00466CE8" w:rsidRPr="00466CE8" w:rsidRDefault="00466CE8" w:rsidP="00466CE8"/>
    <w:p w14:paraId="1BF23A75" w14:textId="36B96582" w:rsidR="00466CE8" w:rsidRPr="00466CE8" w:rsidRDefault="00466CE8" w:rsidP="00466CE8"/>
    <w:p w14:paraId="0177FF40" w14:textId="7387F79D" w:rsidR="00466CE8" w:rsidRPr="00466CE8" w:rsidRDefault="00466CE8" w:rsidP="00466CE8"/>
    <w:p w14:paraId="4233392C" w14:textId="42252B05" w:rsidR="00466CE8" w:rsidRPr="00466CE8" w:rsidRDefault="00466CE8" w:rsidP="00466CE8"/>
    <w:p w14:paraId="26F03715" w14:textId="687DF96B" w:rsidR="00466CE8" w:rsidRPr="00466CE8" w:rsidRDefault="00466CE8" w:rsidP="00466CE8"/>
    <w:p w14:paraId="43D66114" w14:textId="125702A0" w:rsidR="00466CE8" w:rsidRPr="00466CE8" w:rsidRDefault="00466CE8" w:rsidP="00466CE8"/>
    <w:p w14:paraId="2F0C7D1B" w14:textId="0D284B81" w:rsidR="00466CE8" w:rsidRPr="00466CE8" w:rsidRDefault="00466CE8" w:rsidP="00466CE8"/>
    <w:p w14:paraId="5DE54D68" w14:textId="40D77BCD" w:rsidR="00466CE8" w:rsidRPr="00466CE8" w:rsidRDefault="00466CE8" w:rsidP="00466CE8"/>
    <w:p w14:paraId="2E3F85CE" w14:textId="77777777" w:rsidR="00D71932" w:rsidRDefault="00466CE8" w:rsidP="00D71932">
      <w:pPr>
        <w:keepNext/>
      </w:pPr>
      <w:r>
        <w:rPr>
          <w:noProof/>
        </w:rPr>
        <w:lastRenderedPageBreak/>
        <w:drawing>
          <wp:inline distT="0" distB="0" distL="0" distR="0" wp14:anchorId="1B1A8E9F" wp14:editId="14F88EF1">
            <wp:extent cx="4140200" cy="5731510"/>
            <wp:effectExtent l="0" t="0" r="0" b="2540"/>
            <wp:docPr id="155161676" name="Picture 15516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6" name="Picture 15516167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41654" cy="5733523"/>
                    </a:xfrm>
                    <a:prstGeom prst="rect">
                      <a:avLst/>
                    </a:prstGeom>
                  </pic:spPr>
                </pic:pic>
              </a:graphicData>
            </a:graphic>
          </wp:inline>
        </w:drawing>
      </w:r>
    </w:p>
    <w:p w14:paraId="7B11BFD6" w14:textId="20ABB38E" w:rsidR="00466CE8" w:rsidRDefault="00D71932" w:rsidP="00D71932">
      <w:pPr>
        <w:pStyle w:val="Caption"/>
      </w:pPr>
      <w:bookmarkStart w:id="128" w:name="_Toc237972280"/>
      <w:r>
        <w:t xml:space="preserve">Figure </w:t>
      </w:r>
      <w:r>
        <w:fldChar w:fldCharType="begin"/>
      </w:r>
      <w:r>
        <w:instrText xml:space="preserve"> SEQ Figure \* ARABIC </w:instrText>
      </w:r>
      <w:r>
        <w:fldChar w:fldCharType="separate"/>
      </w:r>
      <w:r w:rsidR="00F031F9">
        <w:rPr>
          <w:noProof/>
        </w:rPr>
        <w:t>8</w:t>
      </w:r>
      <w:r>
        <w:fldChar w:fldCharType="end"/>
      </w:r>
      <w:r>
        <w:t xml:space="preserve"> </w:t>
      </w:r>
      <w:r w:rsidRPr="0078321B">
        <w:t>Committee Scheduling</w:t>
      </w:r>
      <w:r>
        <w:t xml:space="preserve"> activity diagram</w:t>
      </w:r>
      <w:bookmarkEnd w:id="128"/>
    </w:p>
    <w:p w14:paraId="74FDC3E5" w14:textId="77777777" w:rsidR="00D71932" w:rsidRDefault="00466CE8" w:rsidP="00D71932">
      <w:pPr>
        <w:keepNext/>
      </w:pPr>
      <w:r>
        <w:rPr>
          <w:noProof/>
        </w:rPr>
        <w:lastRenderedPageBreak/>
        <w:drawing>
          <wp:inline distT="0" distB="0" distL="0" distR="0" wp14:anchorId="74A552D0" wp14:editId="548180A1">
            <wp:extent cx="4605867" cy="5604195"/>
            <wp:effectExtent l="0" t="0" r="4445" b="0"/>
            <wp:docPr id="155161677" name="Picture 15516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1677" name="Picture 1551616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09423" cy="5608522"/>
                    </a:xfrm>
                    <a:prstGeom prst="rect">
                      <a:avLst/>
                    </a:prstGeom>
                  </pic:spPr>
                </pic:pic>
              </a:graphicData>
            </a:graphic>
          </wp:inline>
        </w:drawing>
      </w:r>
    </w:p>
    <w:p w14:paraId="237A03A6" w14:textId="32C52595" w:rsidR="00466CE8" w:rsidRPr="00466CE8" w:rsidRDefault="00D71932" w:rsidP="00D71932">
      <w:pPr>
        <w:pStyle w:val="Caption"/>
      </w:pPr>
      <w:bookmarkStart w:id="129" w:name="_Toc237972281"/>
      <w:r>
        <w:t xml:space="preserve">Figure </w:t>
      </w:r>
      <w:r>
        <w:fldChar w:fldCharType="begin"/>
      </w:r>
      <w:r>
        <w:instrText xml:space="preserve"> SEQ Figure \* ARABIC </w:instrText>
      </w:r>
      <w:r>
        <w:fldChar w:fldCharType="separate"/>
      </w:r>
      <w:r w:rsidR="00F031F9">
        <w:rPr>
          <w:noProof/>
        </w:rPr>
        <w:t>9</w:t>
      </w:r>
      <w:r>
        <w:fldChar w:fldCharType="end"/>
      </w:r>
      <w:r>
        <w:t xml:space="preserve"> </w:t>
      </w:r>
      <w:r w:rsidRPr="00F85C29">
        <w:t>Project Evaluation and Grading</w:t>
      </w:r>
      <w:r>
        <w:t xml:space="preserve"> activity diagram</w:t>
      </w:r>
      <w:bookmarkEnd w:id="129"/>
    </w:p>
    <w:p w14:paraId="3E7F445B" w14:textId="7AB3634B" w:rsidR="00DC22C0" w:rsidRDefault="00DC22C0" w:rsidP="00A21FE0">
      <w:pPr>
        <w:pStyle w:val="Heading3"/>
        <w:rPr>
          <w:rFonts w:ascii="Times New Roman" w:eastAsia="Times New Roman" w:hAnsi="Times New Roman" w:cs="Times New Roman"/>
          <w:b/>
          <w:sz w:val="28"/>
          <w:szCs w:val="28"/>
        </w:rPr>
      </w:pPr>
      <w:bookmarkStart w:id="130" w:name="_Toc231052899"/>
      <w:bookmarkStart w:id="131" w:name="_Toc237972159"/>
      <w:bookmarkStart w:id="132" w:name="_Toc237973369"/>
      <w:r>
        <w:rPr>
          <w:noProof/>
        </w:rPr>
        <w:lastRenderedPageBreak/>
        <mc:AlternateContent>
          <mc:Choice Requires="wps">
            <w:drawing>
              <wp:anchor distT="0" distB="0" distL="114300" distR="114300" simplePos="0" relativeHeight="251671552" behindDoc="0" locked="0" layoutInCell="1" allowOverlap="1" wp14:anchorId="08FBCCDC" wp14:editId="486131C6">
                <wp:simplePos x="0" y="0"/>
                <wp:positionH relativeFrom="column">
                  <wp:posOffset>0</wp:posOffset>
                </wp:positionH>
                <wp:positionV relativeFrom="paragraph">
                  <wp:posOffset>4205605</wp:posOffset>
                </wp:positionV>
                <wp:extent cx="5565775" cy="635"/>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5565775" cy="635"/>
                        </a:xfrm>
                        <a:prstGeom prst="rect">
                          <a:avLst/>
                        </a:prstGeom>
                        <a:solidFill>
                          <a:prstClr val="white"/>
                        </a:solidFill>
                        <a:ln>
                          <a:noFill/>
                        </a:ln>
                      </wps:spPr>
                      <wps:txbx>
                        <w:txbxContent>
                          <w:p w14:paraId="499DB4E3" w14:textId="583C3C3D" w:rsidR="00DC22C0" w:rsidRDefault="00DC22C0" w:rsidP="00DC22C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FBCCDC" id="Text Box 41" o:spid="_x0000_s1031" type="#_x0000_t202" style="position:absolute;margin-left:0;margin-top:331.15pt;width:438.2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" stroked="f">
                <v:textbox style="mso-fit-shape-to-text:t" inset="0,0,0,0">
                  <w:txbxContent>
                    <w:p w14:paraId="499DB4E3" w14:textId="583C3C3D" w:rsidR="00DC22C0" w:rsidRDefault="00DC22C0" w:rsidP="00DC22C0">
                      <w:pPr>
                        <w:pStyle w:val="Caption"/>
                        <w:rPr>
                          <w:noProof/>
                        </w:rPr>
                      </w:pPr>
                    </w:p>
                  </w:txbxContent>
                </v:textbox>
                <w10:wrap type="square"/>
              </v:shape>
            </w:pict>
          </mc:Fallback>
        </mc:AlternateContent>
      </w:r>
      <w:bookmarkEnd w:id="131"/>
      <w:bookmarkEnd w:id="132"/>
    </w:p>
    <w:p w14:paraId="53DD0A99" w14:textId="55EBC784" w:rsidR="00B96E88" w:rsidRDefault="00A62721" w:rsidP="002B582D">
      <w:pPr>
        <w:pStyle w:val="Heading2"/>
      </w:pPr>
      <w:bookmarkStart w:id="133" w:name="_Toc237973370"/>
      <w:bookmarkEnd w:id="130"/>
      <w:r>
        <w:t>4.7.4 Sequence Diagrams</w:t>
      </w:r>
      <w:bookmarkEnd w:id="133"/>
    </w:p>
    <w:p w14:paraId="62DE184D" w14:textId="77777777" w:rsidR="00D71932" w:rsidRDefault="00A62721" w:rsidP="00D71932">
      <w:pPr>
        <w:keepNext/>
      </w:pPr>
      <w:r>
        <w:rPr>
          <w:noProof/>
          <w:rtl/>
          <w:lang w:val="ar-SA"/>
        </w:rPr>
        <w:drawing>
          <wp:inline distT="0" distB="0" distL="0" distR="0" wp14:anchorId="3E8694D6" wp14:editId="3342823F">
            <wp:extent cx="5754202" cy="356806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5710" cy="3569000"/>
                    </a:xfrm>
                    <a:prstGeom prst="rect">
                      <a:avLst/>
                    </a:prstGeom>
                  </pic:spPr>
                </pic:pic>
              </a:graphicData>
            </a:graphic>
          </wp:inline>
        </w:drawing>
      </w:r>
    </w:p>
    <w:p w14:paraId="5151FF00" w14:textId="3EB8C63E" w:rsidR="00A62721" w:rsidRDefault="00D71932" w:rsidP="00D71932">
      <w:pPr>
        <w:pStyle w:val="Caption"/>
      </w:pPr>
      <w:bookmarkStart w:id="134" w:name="_Toc237972282"/>
      <w:r>
        <w:t xml:space="preserve">Figure </w:t>
      </w:r>
      <w:r>
        <w:fldChar w:fldCharType="begin"/>
      </w:r>
      <w:r>
        <w:instrText xml:space="preserve"> SEQ Figure \* ARABIC </w:instrText>
      </w:r>
      <w:r>
        <w:fldChar w:fldCharType="separate"/>
      </w:r>
      <w:r w:rsidR="00F031F9">
        <w:rPr>
          <w:noProof/>
        </w:rPr>
        <w:t>10</w:t>
      </w:r>
      <w:r>
        <w:fldChar w:fldCharType="end"/>
      </w:r>
      <w:r>
        <w:rPr>
          <w:rFonts w:hint="cs"/>
          <w:rtl/>
        </w:rPr>
        <w:t xml:space="preserve"> </w:t>
      </w:r>
      <w:r>
        <w:t>fist login sequence diagram</w:t>
      </w:r>
      <w:bookmarkEnd w:id="134"/>
    </w:p>
    <w:p w14:paraId="18EE1F8E" w14:textId="5AFE0413" w:rsidR="00A62721" w:rsidRDefault="00A62721" w:rsidP="00A62721"/>
    <w:p w14:paraId="4A658BE8" w14:textId="77777777" w:rsidR="00D71932" w:rsidRDefault="00A62721" w:rsidP="00D71932">
      <w:pPr>
        <w:keepNext/>
      </w:pPr>
      <w:r>
        <w:rPr>
          <w:noProof/>
          <w:rtl/>
          <w:lang w:val="ar-SA"/>
        </w:rPr>
        <w:lastRenderedPageBreak/>
        <w:drawing>
          <wp:inline distT="0" distB="0" distL="0" distR="0" wp14:anchorId="6AECA2BE" wp14:editId="360E8958">
            <wp:extent cx="5565775" cy="40214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65775" cy="4021455"/>
                    </a:xfrm>
                    <a:prstGeom prst="rect">
                      <a:avLst/>
                    </a:prstGeom>
                  </pic:spPr>
                </pic:pic>
              </a:graphicData>
            </a:graphic>
          </wp:inline>
        </w:drawing>
      </w:r>
    </w:p>
    <w:p w14:paraId="5DEF4187" w14:textId="7A2712D3" w:rsidR="00A62721" w:rsidRDefault="00D71932" w:rsidP="00D71932">
      <w:pPr>
        <w:pStyle w:val="Caption"/>
      </w:pPr>
      <w:bookmarkStart w:id="135" w:name="_Toc237972283"/>
      <w:r>
        <w:t xml:space="preserve">Figure </w:t>
      </w:r>
      <w:r>
        <w:fldChar w:fldCharType="begin"/>
      </w:r>
      <w:r>
        <w:instrText xml:space="preserve"> SEQ Figure \* ARABIC </w:instrText>
      </w:r>
      <w:r>
        <w:fldChar w:fldCharType="separate"/>
      </w:r>
      <w:r w:rsidR="00F031F9">
        <w:rPr>
          <w:noProof/>
        </w:rPr>
        <w:t>11</w:t>
      </w:r>
      <w:r>
        <w:fldChar w:fldCharType="end"/>
      </w:r>
      <w:r>
        <w:t xml:space="preserve">  </w:t>
      </w:r>
      <w:r w:rsidRPr="00AB54AE">
        <w:t>Submit Workflow Stage</w:t>
      </w:r>
      <w:r>
        <w:t xml:space="preserve">  sequence </w:t>
      </w:r>
      <w:r>
        <w:rPr>
          <w:noProof/>
        </w:rPr>
        <w:t xml:space="preserve"> diagram</w:t>
      </w:r>
      <w:bookmarkEnd w:id="135"/>
    </w:p>
    <w:p w14:paraId="32BF814E" w14:textId="6200E32A" w:rsidR="00A62721" w:rsidRDefault="00A62721" w:rsidP="00A62721"/>
    <w:p w14:paraId="3CAC015A" w14:textId="77777777" w:rsidR="000E76B7" w:rsidRDefault="00A62721" w:rsidP="000E76B7">
      <w:pPr>
        <w:keepNext/>
      </w:pPr>
      <w:r>
        <w:rPr>
          <w:noProof/>
          <w:rtl/>
          <w:lang w:val="ar-SA"/>
        </w:rPr>
        <w:drawing>
          <wp:inline distT="0" distB="0" distL="0" distR="0" wp14:anchorId="53823AD2" wp14:editId="05DF76B3">
            <wp:extent cx="5565775" cy="359219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65775" cy="3592195"/>
                    </a:xfrm>
                    <a:prstGeom prst="rect">
                      <a:avLst/>
                    </a:prstGeom>
                  </pic:spPr>
                </pic:pic>
              </a:graphicData>
            </a:graphic>
          </wp:inline>
        </w:drawing>
      </w:r>
    </w:p>
    <w:p w14:paraId="5717A5D7" w14:textId="44AEDDF8" w:rsidR="00A62721" w:rsidRDefault="000E76B7" w:rsidP="000E76B7">
      <w:pPr>
        <w:pStyle w:val="Caption"/>
      </w:pPr>
      <w:bookmarkStart w:id="136" w:name="_Toc237972284"/>
      <w:r>
        <w:t xml:space="preserve">Figure </w:t>
      </w:r>
      <w:r>
        <w:fldChar w:fldCharType="begin"/>
      </w:r>
      <w:r>
        <w:instrText xml:space="preserve"> SEQ Figure \* ARABIC </w:instrText>
      </w:r>
      <w:r>
        <w:fldChar w:fldCharType="separate"/>
      </w:r>
      <w:r w:rsidR="00F031F9">
        <w:rPr>
          <w:noProof/>
        </w:rPr>
        <w:t>12</w:t>
      </w:r>
      <w:r>
        <w:fldChar w:fldCharType="end"/>
      </w:r>
      <w:r>
        <w:t xml:space="preserve"> submit idea sequence diagram</w:t>
      </w:r>
      <w:bookmarkEnd w:id="136"/>
    </w:p>
    <w:p w14:paraId="3488FB5D" w14:textId="77777777" w:rsidR="000E76B7" w:rsidRDefault="00A62721" w:rsidP="000E76B7">
      <w:pPr>
        <w:keepNext/>
      </w:pPr>
      <w:r>
        <w:rPr>
          <w:noProof/>
          <w:rtl/>
          <w:lang w:val="ar-SA"/>
        </w:rPr>
        <w:lastRenderedPageBreak/>
        <w:drawing>
          <wp:inline distT="0" distB="0" distL="0" distR="0" wp14:anchorId="5EC1164D" wp14:editId="1BD3F287">
            <wp:extent cx="5565775" cy="4376420"/>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65775" cy="4376420"/>
                    </a:xfrm>
                    <a:prstGeom prst="rect">
                      <a:avLst/>
                    </a:prstGeom>
                  </pic:spPr>
                </pic:pic>
              </a:graphicData>
            </a:graphic>
          </wp:inline>
        </w:drawing>
      </w:r>
    </w:p>
    <w:p w14:paraId="790262BC" w14:textId="0BBBF523" w:rsidR="00A62721" w:rsidRDefault="000E76B7" w:rsidP="000E76B7">
      <w:pPr>
        <w:pStyle w:val="Caption"/>
      </w:pPr>
      <w:bookmarkStart w:id="137" w:name="_Toc237972285"/>
      <w:r>
        <w:t xml:space="preserve">Figure </w:t>
      </w:r>
      <w:r>
        <w:fldChar w:fldCharType="begin"/>
      </w:r>
      <w:r>
        <w:instrText xml:space="preserve"> SEQ Figure \* ARABIC </w:instrText>
      </w:r>
      <w:r>
        <w:fldChar w:fldCharType="separate"/>
      </w:r>
      <w:r w:rsidR="00F031F9">
        <w:rPr>
          <w:noProof/>
        </w:rPr>
        <w:t>13</w:t>
      </w:r>
      <w:r>
        <w:fldChar w:fldCharType="end"/>
      </w:r>
      <w:r>
        <w:t xml:space="preserve"> </w:t>
      </w:r>
      <w:r w:rsidRPr="00E5140E">
        <w:t>Create GitLab Repository</w:t>
      </w:r>
      <w:r>
        <w:t xml:space="preserve"> sequence diagram</w:t>
      </w:r>
      <w:bookmarkEnd w:id="137"/>
    </w:p>
    <w:p w14:paraId="3DC87219" w14:textId="10C5A7B9" w:rsidR="00A62721" w:rsidRDefault="00A62721" w:rsidP="00A62721"/>
    <w:p w14:paraId="09C02A7E" w14:textId="03B97CBE" w:rsidR="00A62721" w:rsidRDefault="00A62721" w:rsidP="00A62721"/>
    <w:p w14:paraId="4C4B879A" w14:textId="77777777" w:rsidR="000E76B7" w:rsidRDefault="00B4454D" w:rsidP="000E76B7">
      <w:pPr>
        <w:keepNext/>
      </w:pPr>
      <w:r>
        <w:rPr>
          <w:noProof/>
          <w:rtl/>
          <w:lang w:val="ar-SA"/>
        </w:rPr>
        <w:lastRenderedPageBreak/>
        <w:drawing>
          <wp:inline distT="0" distB="0" distL="0" distR="0" wp14:anchorId="650675D1" wp14:editId="4A4C7666">
            <wp:extent cx="4771292" cy="88633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72298" cy="8865199"/>
                    </a:xfrm>
                    <a:prstGeom prst="rect">
                      <a:avLst/>
                    </a:prstGeom>
                  </pic:spPr>
                </pic:pic>
              </a:graphicData>
            </a:graphic>
          </wp:inline>
        </w:drawing>
      </w:r>
    </w:p>
    <w:p w14:paraId="73C1A0BC" w14:textId="7DF4087A" w:rsidR="00A62721" w:rsidRPr="00A62721" w:rsidRDefault="000E76B7" w:rsidP="000E76B7">
      <w:pPr>
        <w:pStyle w:val="Caption"/>
        <w:rPr>
          <w:rtl/>
        </w:rPr>
      </w:pPr>
      <w:bookmarkStart w:id="138" w:name="_Toc237972286"/>
      <w:r>
        <w:lastRenderedPageBreak/>
        <w:t xml:space="preserve">Figure </w:t>
      </w:r>
      <w:r>
        <w:fldChar w:fldCharType="begin"/>
      </w:r>
      <w:r>
        <w:instrText xml:space="preserve"> SEQ Figure \* ARABIC </w:instrText>
      </w:r>
      <w:r>
        <w:fldChar w:fldCharType="separate"/>
      </w:r>
      <w:r w:rsidR="00F031F9">
        <w:rPr>
          <w:noProof/>
        </w:rPr>
        <w:t>14</w:t>
      </w:r>
      <w:r>
        <w:fldChar w:fldCharType="end"/>
      </w:r>
      <w:r>
        <w:t xml:space="preserve"> </w:t>
      </w:r>
      <w:r w:rsidRPr="00DD4582">
        <w:t>schedule</w:t>
      </w:r>
      <w:r>
        <w:t xml:space="preserve"> </w:t>
      </w:r>
      <w:r w:rsidR="00D2066C">
        <w:t>committee</w:t>
      </w:r>
      <w:r>
        <w:t xml:space="preserve"> sequence diagram</w:t>
      </w:r>
      <w:bookmarkEnd w:id="138"/>
    </w:p>
    <w:p w14:paraId="293AAB58" w14:textId="77777777" w:rsidR="00B4454D" w:rsidRDefault="00B4454D" w:rsidP="00B4454D">
      <w:pPr>
        <w:pStyle w:val="mainhrading"/>
      </w:pPr>
      <w:bookmarkStart w:id="139" w:name="_Toc231052916"/>
      <w:bookmarkStart w:id="140" w:name="_Toc237973371"/>
      <w:r>
        <w:t>4.8 Requirements Modeling According to the Adopted Methodology</w:t>
      </w:r>
      <w:bookmarkEnd w:id="140"/>
    </w:p>
    <w:p w14:paraId="3AC139DD" w14:textId="77777777" w:rsidR="00D6629E" w:rsidRDefault="00D6629E" w:rsidP="00D6629E">
      <w:pPr>
        <w:pStyle w:val="Heading3"/>
      </w:pPr>
      <w:bookmarkStart w:id="141" w:name="_Toc237973372"/>
      <w:bookmarkEnd w:id="139"/>
      <w:r>
        <w:t>4.8.1 Agile Modeling</w:t>
      </w:r>
      <w:bookmarkEnd w:id="141"/>
    </w:p>
    <w:p w14:paraId="21D5A123" w14:textId="77777777" w:rsidR="00D6629E" w:rsidRDefault="00D6629E" w:rsidP="00D6629E">
      <w:pPr>
        <w:pStyle w:val="NormalWeb"/>
      </w:pPr>
      <w:r>
        <w:t xml:space="preserve">As the project follows an Agile approach, requirements were organized using </w:t>
      </w:r>
      <w:r>
        <w:rPr>
          <w:rStyle w:val="Strong"/>
          <w:rFonts w:eastAsiaTheme="majorEastAsia"/>
        </w:rPr>
        <w:t>User Stories, a Product Backlog, and Story Mapping</w:t>
      </w:r>
      <w:r>
        <w:t xml:space="preserve"> to support incremental development and prioritization.</w:t>
      </w:r>
    </w:p>
    <w:p w14:paraId="1B938AFE" w14:textId="77777777" w:rsidR="00D6629E" w:rsidRDefault="00D6629E" w:rsidP="00D6629E">
      <w:pPr>
        <w:pStyle w:val="NormalWeb"/>
      </w:pPr>
      <w:r>
        <w:rPr>
          <w:rStyle w:val="Strong"/>
          <w:rFonts w:eastAsiaTheme="majorEastAsia"/>
        </w:rPr>
        <w:t>Examples of User Stories:</w:t>
      </w:r>
    </w:p>
    <w:p w14:paraId="0647EC7F" w14:textId="77777777" w:rsidR="00D6629E" w:rsidRDefault="00D6629E" w:rsidP="00CB203B">
      <w:pPr>
        <w:pStyle w:val="NormalWeb"/>
        <w:numPr>
          <w:ilvl w:val="0"/>
          <w:numId w:val="36"/>
        </w:numPr>
      </w:pPr>
      <w:r>
        <w:rPr>
          <w:rStyle w:val="Strong"/>
          <w:rFonts w:eastAsiaTheme="majorEastAsia"/>
        </w:rPr>
        <w:t>Student:</w:t>
      </w:r>
      <w:r>
        <w:t xml:space="preserve"> As a student, I want to propose a project and track its approvals so that I can know the status of my request.</w:t>
      </w:r>
    </w:p>
    <w:p w14:paraId="10487CC9" w14:textId="77777777" w:rsidR="00D6629E" w:rsidRDefault="00D6629E" w:rsidP="00CB203B">
      <w:pPr>
        <w:pStyle w:val="NormalWeb"/>
        <w:numPr>
          <w:ilvl w:val="0"/>
          <w:numId w:val="36"/>
        </w:numPr>
      </w:pPr>
      <w:r>
        <w:rPr>
          <w:rStyle w:val="Strong"/>
          <w:rFonts w:eastAsiaTheme="majorEastAsia"/>
        </w:rPr>
        <w:t>Supervisor:</w:t>
      </w:r>
      <w:r>
        <w:t xml:space="preserve"> As a supervisor, I want to review project files so that I can monitor the team's progress.</w:t>
      </w:r>
    </w:p>
    <w:p w14:paraId="47E7EAC9" w14:textId="77777777" w:rsidR="00D6629E" w:rsidRDefault="00D6629E" w:rsidP="00CB203B">
      <w:pPr>
        <w:pStyle w:val="NormalWeb"/>
        <w:numPr>
          <w:ilvl w:val="0"/>
          <w:numId w:val="36"/>
        </w:numPr>
      </w:pPr>
      <w:r>
        <w:rPr>
          <w:rStyle w:val="Strong"/>
          <w:rFonts w:eastAsiaTheme="majorEastAsia"/>
        </w:rPr>
        <w:t>Department Head:</w:t>
      </w:r>
      <w:r>
        <w:t xml:space="preserve"> As a department head, I want to distribute projects among committees so that the evaluation process is organized.</w:t>
      </w:r>
    </w:p>
    <w:p w14:paraId="2726EA9A" w14:textId="77777777" w:rsidR="00D6629E" w:rsidRDefault="00D6629E" w:rsidP="00CB203B">
      <w:pPr>
        <w:pStyle w:val="NormalWeb"/>
        <w:numPr>
          <w:ilvl w:val="0"/>
          <w:numId w:val="36"/>
        </w:numPr>
      </w:pPr>
      <w:r>
        <w:rPr>
          <w:rStyle w:val="Strong"/>
          <w:rFonts w:eastAsiaTheme="majorEastAsia"/>
        </w:rPr>
        <w:t>Committee Member:</w:t>
      </w:r>
      <w:r>
        <w:t xml:space="preserve"> As a committee member, I want to enter my grade independently so that all members can participate in the evaluation.</w:t>
      </w:r>
    </w:p>
    <w:p w14:paraId="1B02D7A9" w14:textId="77777777" w:rsidR="00D6629E" w:rsidRDefault="00D6629E" w:rsidP="00CB203B">
      <w:pPr>
        <w:pStyle w:val="NormalWeb"/>
        <w:numPr>
          <w:ilvl w:val="0"/>
          <w:numId w:val="36"/>
        </w:numPr>
      </w:pPr>
      <w:r>
        <w:rPr>
          <w:rStyle w:val="Strong"/>
          <w:rFonts w:eastAsiaTheme="majorEastAsia"/>
        </w:rPr>
        <w:t>Dean:</w:t>
      </w:r>
      <w:r>
        <w:t xml:space="preserve"> As a dean, I want to define the current semester so that projects and committees are linked to the correct academic period.</w:t>
      </w:r>
    </w:p>
    <w:p w14:paraId="57182D55" w14:textId="77777777" w:rsidR="00D6629E" w:rsidRDefault="00D6629E" w:rsidP="00D6629E">
      <w:pPr>
        <w:pStyle w:val="NormalWeb"/>
      </w:pPr>
      <w:r>
        <w:t xml:space="preserve">The Product Backlog prioritized system modules as </w:t>
      </w:r>
      <w:r>
        <w:rPr>
          <w:rStyle w:val="Strong"/>
          <w:rFonts w:eastAsiaTheme="majorEastAsia"/>
        </w:rPr>
        <w:t>Must, Should, and Could Have</w:t>
      </w:r>
      <w:r>
        <w:t xml:space="preserve"> items across Graduation Project 1, Graduation Project 2, and future development.</w:t>
      </w:r>
    </w:p>
    <w:p w14:paraId="559005E5" w14:textId="77777777" w:rsidR="00D6629E" w:rsidRDefault="00D6629E" w:rsidP="00D6629E">
      <w:pPr>
        <w:pStyle w:val="NormalWeb"/>
      </w:pPr>
      <w:r>
        <w:t xml:space="preserve">The </w:t>
      </w:r>
      <w:r>
        <w:rPr>
          <w:rStyle w:val="Strong"/>
          <w:rFonts w:eastAsiaTheme="majorEastAsia"/>
        </w:rPr>
        <w:t>Story Mapping</w:t>
      </w:r>
      <w:r>
        <w:t xml:space="preserve"> diagram organizes the system functions according to the project lifecycle and shows the relationship between user activities and system functionality.</w:t>
      </w:r>
    </w:p>
    <w:p w14:paraId="1FDDE821" w14:textId="1C897FB4" w:rsidR="00B97696" w:rsidRPr="00724866" w:rsidRDefault="000E76B7" w:rsidP="00B97696">
      <w:pPr>
        <w:ind w:firstLine="720"/>
        <w:jc w:val="both"/>
        <w:rPr>
          <w:sz w:val="28"/>
          <w:szCs w:val="28"/>
          <w:rtl/>
        </w:rPr>
      </w:pPr>
      <w:r>
        <w:rPr>
          <w:noProof/>
        </w:rPr>
        <w:lastRenderedPageBreak/>
        <mc:AlternateContent>
          <mc:Choice Requires="wps">
            <w:drawing>
              <wp:anchor distT="0" distB="0" distL="114300" distR="114300" simplePos="0" relativeHeight="251688960" behindDoc="0" locked="0" layoutInCell="1" allowOverlap="1" wp14:anchorId="61F4D9D5" wp14:editId="45243904">
                <wp:simplePos x="0" y="0"/>
                <wp:positionH relativeFrom="column">
                  <wp:posOffset>-284480</wp:posOffset>
                </wp:positionH>
                <wp:positionV relativeFrom="paragraph">
                  <wp:posOffset>4829175</wp:posOffset>
                </wp:positionV>
                <wp:extent cx="6097905" cy="635"/>
                <wp:effectExtent l="0" t="0" r="0" b="0"/>
                <wp:wrapTopAndBottom/>
                <wp:docPr id="155161681" name="Text Box 155161681"/>
                <wp:cNvGraphicFramePr/>
                <a:graphic xmlns:a="http://schemas.openxmlformats.org/drawingml/2006/main">
                  <a:graphicData uri="http://schemas.microsoft.com/office/word/2010/wordprocessingShape">
                    <wps:wsp>
                      <wps:cNvSpPr txBox="1"/>
                      <wps:spPr>
                        <a:xfrm>
                          <a:off x="0" y="0"/>
                          <a:ext cx="6097905" cy="635"/>
                        </a:xfrm>
                        <a:prstGeom prst="rect">
                          <a:avLst/>
                        </a:prstGeom>
                        <a:solidFill>
                          <a:prstClr val="white"/>
                        </a:solidFill>
                        <a:ln>
                          <a:noFill/>
                        </a:ln>
                      </wps:spPr>
                      <wps:txbx>
                        <w:txbxContent>
                          <w:p w14:paraId="59CE6EBF" w14:textId="2B214673" w:rsidR="000E76B7" w:rsidRPr="000F7B91" w:rsidRDefault="000E76B7" w:rsidP="000E76B7">
                            <w:pPr>
                              <w:pStyle w:val="Caption"/>
                              <w:rPr>
                                <w:rFonts w:eastAsiaTheme="minorHAnsi" w:hint="cs"/>
                                <w:noProof/>
                                <w:sz w:val="28"/>
                                <w:szCs w:val="28"/>
                                <w:rtl/>
                                <w:lang w:val="ar-SA"/>
                              </w:rPr>
                            </w:pPr>
                            <w:bookmarkStart w:id="142" w:name="_Toc237972287"/>
                            <w:r>
                              <w:t xml:space="preserve">Figure </w:t>
                            </w:r>
                            <w:r>
                              <w:fldChar w:fldCharType="begin"/>
                            </w:r>
                            <w:r>
                              <w:instrText xml:space="preserve"> SEQ Figure \* ARABIC </w:instrText>
                            </w:r>
                            <w:r>
                              <w:fldChar w:fldCharType="separate"/>
                            </w:r>
                            <w:r w:rsidR="00F031F9">
                              <w:rPr>
                                <w:noProof/>
                              </w:rPr>
                              <w:t>15</w:t>
                            </w:r>
                            <w:r>
                              <w:fldChar w:fldCharType="end"/>
                            </w:r>
                            <w:r>
                              <w:t xml:space="preserve"> story mapping</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4D9D5" id="Text Box 155161681" o:spid="_x0000_s1032" type="#_x0000_t202" style="position:absolute;left:0;text-align:left;margin-left:-22.4pt;margin-top:380.25pt;width:480.1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" stroked="f">
                <v:textbox style="mso-fit-shape-to-text:t" inset="0,0,0,0">
                  <w:txbxContent>
                    <w:p w14:paraId="59CE6EBF" w14:textId="2B214673" w:rsidR="000E76B7" w:rsidRPr="000F7B91" w:rsidRDefault="000E76B7" w:rsidP="000E76B7">
                      <w:pPr>
                        <w:pStyle w:val="Caption"/>
                        <w:rPr>
                          <w:rFonts w:eastAsiaTheme="minorHAnsi" w:hint="cs"/>
                          <w:noProof/>
                          <w:sz w:val="28"/>
                          <w:szCs w:val="28"/>
                          <w:rtl/>
                          <w:lang w:val="ar-SA"/>
                        </w:rPr>
                      </w:pPr>
                      <w:bookmarkStart w:id="143" w:name="_Toc237972287"/>
                      <w:r>
                        <w:t xml:space="preserve">Figure </w:t>
                      </w:r>
                      <w:r>
                        <w:fldChar w:fldCharType="begin"/>
                      </w:r>
                      <w:r>
                        <w:instrText xml:space="preserve"> SEQ Figure \* ARABIC </w:instrText>
                      </w:r>
                      <w:r>
                        <w:fldChar w:fldCharType="separate"/>
                      </w:r>
                      <w:r w:rsidR="00F031F9">
                        <w:rPr>
                          <w:noProof/>
                        </w:rPr>
                        <w:t>15</w:t>
                      </w:r>
                      <w:r>
                        <w:fldChar w:fldCharType="end"/>
                      </w:r>
                      <w:r>
                        <w:t xml:space="preserve"> story mapping</w:t>
                      </w:r>
                      <w:bookmarkEnd w:id="143"/>
                    </w:p>
                  </w:txbxContent>
                </v:textbox>
                <w10:wrap type="topAndBottom"/>
              </v:shape>
            </w:pict>
          </mc:Fallback>
        </mc:AlternateContent>
      </w:r>
      <w:r w:rsidR="00B97696">
        <w:rPr>
          <w:rFonts w:hint="cs"/>
          <w:noProof/>
          <w:sz w:val="28"/>
          <w:szCs w:val="28"/>
          <w:rtl/>
          <w:lang w:val="ar-SA"/>
        </w:rPr>
        <w:drawing>
          <wp:anchor distT="0" distB="0" distL="114300" distR="114300" simplePos="0" relativeHeight="251672576" behindDoc="0" locked="0" layoutInCell="1" allowOverlap="1" wp14:anchorId="3A2790EE" wp14:editId="15CF2853">
            <wp:simplePos x="0" y="0"/>
            <wp:positionH relativeFrom="column">
              <wp:posOffset>-284480</wp:posOffset>
            </wp:positionH>
            <wp:positionV relativeFrom="paragraph">
              <wp:posOffset>457200</wp:posOffset>
            </wp:positionV>
            <wp:extent cx="6097943" cy="4314825"/>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97943" cy="4314825"/>
                    </a:xfrm>
                    <a:prstGeom prst="rect">
                      <a:avLst/>
                    </a:prstGeom>
                  </pic:spPr>
                </pic:pic>
              </a:graphicData>
            </a:graphic>
          </wp:anchor>
        </w:drawing>
      </w:r>
    </w:p>
    <w:p w14:paraId="72F7895D" w14:textId="2C460034" w:rsidR="002B582D" w:rsidRDefault="002B582D" w:rsidP="002B582D">
      <w:pPr>
        <w:ind w:firstLine="720"/>
        <w:jc w:val="both"/>
        <w:rPr>
          <w:rFonts w:ascii="Times New Roman" w:eastAsia="Times New Roman" w:hAnsi="Times New Roman" w:cs="Times New Roman"/>
          <w:sz w:val="28"/>
          <w:szCs w:val="28"/>
          <w:rtl/>
        </w:rPr>
      </w:pPr>
    </w:p>
    <w:p w14:paraId="0C8F0C7A" w14:textId="77777777" w:rsidR="00B4454D" w:rsidRPr="00153B10" w:rsidRDefault="00B4454D" w:rsidP="00153B10">
      <w:pPr>
        <w:pStyle w:val="mainhrading"/>
        <w:rPr>
          <w:sz w:val="24"/>
          <w:szCs w:val="24"/>
        </w:rPr>
      </w:pPr>
      <w:bookmarkStart w:id="144" w:name="_Toc237973373"/>
      <w:r w:rsidRPr="00153B10">
        <w:rPr>
          <w:sz w:val="24"/>
          <w:szCs w:val="24"/>
        </w:rPr>
        <w:t>4.9 Requirements Traceability and Verification</w:t>
      </w:r>
      <w:bookmarkEnd w:id="144"/>
    </w:p>
    <w:p w14:paraId="4810016A" w14:textId="2533FD83" w:rsidR="00EB2F41" w:rsidRDefault="00B4454D" w:rsidP="00D2066C">
      <w:pPr>
        <w:pStyle w:val="NormalWeb"/>
        <w:rPr>
          <w:rtl/>
        </w:rPr>
      </w:pPr>
      <w:r>
        <w:t>Requirements traceability establishes a relationship between each requirement, the system component responsible for implementing it, and the method used to verify it.</w:t>
      </w:r>
    </w:p>
    <w:p w14:paraId="5691490B" w14:textId="602D1A7D" w:rsidR="00153B10" w:rsidRDefault="00153B10" w:rsidP="00F031F9">
      <w:pPr>
        <w:pStyle w:val="mainhrading"/>
      </w:pPr>
      <w:bookmarkStart w:id="145" w:name="_Toc237973374"/>
      <w:r>
        <w:t>4.9.1 Requirements Traceability Matrix</w:t>
      </w:r>
      <w:bookmarkEnd w:id="145"/>
    </w:p>
    <w:p w14:paraId="54DDD6BD" w14:textId="37D25AE3" w:rsidR="000E76B7" w:rsidRDefault="000E76B7" w:rsidP="000E76B7">
      <w:pPr>
        <w:pStyle w:val="Caption"/>
        <w:keepNext/>
      </w:pPr>
      <w:bookmarkStart w:id="146" w:name="_Toc237973493"/>
      <w:r>
        <w:t xml:space="preserve">Table </w:t>
      </w:r>
      <w:r>
        <w:fldChar w:fldCharType="begin"/>
      </w:r>
      <w:r>
        <w:instrText xml:space="preserve"> SEQ Table \* ARABIC </w:instrText>
      </w:r>
      <w:r>
        <w:fldChar w:fldCharType="separate"/>
      </w:r>
      <w:r w:rsidR="0084353D">
        <w:rPr>
          <w:noProof/>
        </w:rPr>
        <w:t>12</w:t>
      </w:r>
      <w:r>
        <w:fldChar w:fldCharType="end"/>
      </w:r>
      <w:r>
        <w:t xml:space="preserve"> </w:t>
      </w:r>
      <w:r w:rsidR="00F031F9" w:rsidRPr="00F031F9">
        <w:rPr>
          <w:rStyle w:val="Strong"/>
          <w:b/>
          <w:bCs/>
        </w:rPr>
        <w:t>Functional Requirements Traceability Matrix (RTM)</w:t>
      </w:r>
      <w:bookmarkEnd w:id="146"/>
    </w:p>
    <w:tbl>
      <w:tblPr>
        <w:tblStyle w:val="GridTable4-Accent5"/>
        <w:tblW w:w="0" w:type="auto"/>
        <w:tblLook w:val="04A0" w:firstRow="1" w:lastRow="0" w:firstColumn="1" w:lastColumn="0" w:noHBand="0" w:noVBand="1"/>
      </w:tblPr>
      <w:tblGrid>
        <w:gridCol w:w="776"/>
        <w:gridCol w:w="3102"/>
        <w:gridCol w:w="2954"/>
        <w:gridCol w:w="1923"/>
      </w:tblGrid>
      <w:tr w:rsidR="00555F3B" w:rsidRPr="00555F3B" w14:paraId="496550D5" w14:textId="77777777" w:rsidTr="005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B2A39" w14:textId="77777777" w:rsidR="00555F3B" w:rsidRPr="00555F3B" w:rsidRDefault="00555F3B" w:rsidP="00555F3B">
            <w:pPr>
              <w:jc w:val="center"/>
            </w:pPr>
            <w:r w:rsidRPr="00555F3B">
              <w:t>FR</w:t>
            </w:r>
          </w:p>
        </w:tc>
        <w:tc>
          <w:tcPr>
            <w:tcW w:w="0" w:type="auto"/>
            <w:hideMark/>
          </w:tcPr>
          <w:p w14:paraId="268F72FF"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Use Case</w:t>
            </w:r>
          </w:p>
        </w:tc>
        <w:tc>
          <w:tcPr>
            <w:tcW w:w="0" w:type="auto"/>
            <w:hideMark/>
          </w:tcPr>
          <w:p w14:paraId="683B7381"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Implementation</w:t>
            </w:r>
          </w:p>
        </w:tc>
        <w:tc>
          <w:tcPr>
            <w:tcW w:w="0" w:type="auto"/>
            <w:hideMark/>
          </w:tcPr>
          <w:p w14:paraId="4BCB1805"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Test Case</w:t>
            </w:r>
          </w:p>
        </w:tc>
      </w:tr>
      <w:tr w:rsidR="00555F3B" w:rsidRPr="00555F3B" w14:paraId="43EB0D91"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ACD20" w14:textId="77777777" w:rsidR="00555F3B" w:rsidRPr="00555F3B" w:rsidRDefault="00555F3B" w:rsidP="00555F3B">
            <w:r w:rsidRPr="00555F3B">
              <w:t>FR1</w:t>
            </w:r>
          </w:p>
        </w:tc>
        <w:tc>
          <w:tcPr>
            <w:tcW w:w="0" w:type="auto"/>
            <w:hideMark/>
          </w:tcPr>
          <w:p w14:paraId="3AFC24F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UC-07 Manage User Accounts</w:t>
            </w:r>
          </w:p>
        </w:tc>
        <w:tc>
          <w:tcPr>
            <w:tcW w:w="0" w:type="auto"/>
            <w:hideMark/>
          </w:tcPr>
          <w:p w14:paraId="7623A1A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accounts / JWT</w:t>
            </w:r>
          </w:p>
        </w:tc>
        <w:tc>
          <w:tcPr>
            <w:tcW w:w="0" w:type="auto"/>
            <w:hideMark/>
          </w:tcPr>
          <w:p w14:paraId="4FFD4FCB" w14:textId="5E103434"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01" w:history="1">
              <w:r w:rsidR="00555F3B" w:rsidRPr="00555F3B">
                <w:rPr>
                  <w:rStyle w:val="Hyperlink"/>
                </w:rPr>
                <w:t>TC-01</w:t>
              </w:r>
            </w:hyperlink>
            <w:r w:rsidR="00555F3B" w:rsidRPr="00555F3B">
              <w:t xml:space="preserve">, </w:t>
            </w:r>
            <w:hyperlink w:anchor="tc02" w:history="1">
              <w:r w:rsidR="00555F3B" w:rsidRPr="00555F3B">
                <w:rPr>
                  <w:rStyle w:val="Hyperlink"/>
                </w:rPr>
                <w:t>TC-02</w:t>
              </w:r>
            </w:hyperlink>
          </w:p>
        </w:tc>
      </w:tr>
      <w:tr w:rsidR="00555F3B" w:rsidRPr="00555F3B" w14:paraId="083F6DAE"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B743FF4" w14:textId="77777777" w:rsidR="00555F3B" w:rsidRPr="00555F3B" w:rsidRDefault="00555F3B" w:rsidP="00555F3B">
            <w:r w:rsidRPr="00555F3B">
              <w:t>FR2</w:t>
            </w:r>
          </w:p>
        </w:tc>
        <w:tc>
          <w:tcPr>
            <w:tcW w:w="0" w:type="auto"/>
            <w:hideMark/>
          </w:tcPr>
          <w:p w14:paraId="25C64A0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UC-07 Manage User Accounts</w:t>
            </w:r>
          </w:p>
        </w:tc>
        <w:tc>
          <w:tcPr>
            <w:tcW w:w="0" w:type="auto"/>
            <w:hideMark/>
          </w:tcPr>
          <w:p w14:paraId="4312FF4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accounts / import</w:t>
            </w:r>
          </w:p>
        </w:tc>
        <w:tc>
          <w:tcPr>
            <w:tcW w:w="0" w:type="auto"/>
            <w:hideMark/>
          </w:tcPr>
          <w:p w14:paraId="4AD92A7A" w14:textId="56AE9834"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31" w:history="1">
              <w:r w:rsidR="00555F3B" w:rsidRPr="00555F3B">
                <w:rPr>
                  <w:rStyle w:val="Hyperlink"/>
                </w:rPr>
                <w:t>TC-31</w:t>
              </w:r>
            </w:hyperlink>
          </w:p>
        </w:tc>
      </w:tr>
      <w:tr w:rsidR="00555F3B" w:rsidRPr="00555F3B" w14:paraId="7532FC14"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F5A25" w14:textId="77777777" w:rsidR="00555F3B" w:rsidRPr="00555F3B" w:rsidRDefault="00555F3B" w:rsidP="00555F3B">
            <w:r w:rsidRPr="00555F3B">
              <w:t>FR3</w:t>
            </w:r>
          </w:p>
        </w:tc>
        <w:tc>
          <w:tcPr>
            <w:tcW w:w="0" w:type="auto"/>
            <w:hideMark/>
          </w:tcPr>
          <w:p w14:paraId="5911FE2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UC-07 Manage User Accounts</w:t>
            </w:r>
          </w:p>
        </w:tc>
        <w:tc>
          <w:tcPr>
            <w:tcW w:w="0" w:type="auto"/>
            <w:hideMark/>
          </w:tcPr>
          <w:p w14:paraId="2251022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accounts / permissions</w:t>
            </w:r>
          </w:p>
        </w:tc>
        <w:tc>
          <w:tcPr>
            <w:tcW w:w="0" w:type="auto"/>
            <w:hideMark/>
          </w:tcPr>
          <w:p w14:paraId="18CC6B09" w14:textId="192C1343"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03" w:history="1">
              <w:r w:rsidR="00555F3B" w:rsidRPr="00555F3B">
                <w:rPr>
                  <w:rStyle w:val="Hyperlink"/>
                </w:rPr>
                <w:t>TC-03</w:t>
              </w:r>
            </w:hyperlink>
            <w:r w:rsidR="00555F3B" w:rsidRPr="00555F3B">
              <w:t xml:space="preserve">, </w:t>
            </w:r>
            <w:hyperlink w:anchor="tc32" w:history="1">
              <w:r w:rsidR="00555F3B" w:rsidRPr="00555F3B">
                <w:rPr>
                  <w:rStyle w:val="Hyperlink"/>
                </w:rPr>
                <w:t>TC-32</w:t>
              </w:r>
            </w:hyperlink>
          </w:p>
        </w:tc>
      </w:tr>
      <w:tr w:rsidR="00555F3B" w:rsidRPr="00555F3B" w14:paraId="248D3240"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FFD73DE" w14:textId="77777777" w:rsidR="00555F3B" w:rsidRPr="00555F3B" w:rsidRDefault="00555F3B" w:rsidP="00555F3B">
            <w:r w:rsidRPr="00555F3B">
              <w:t>FR4</w:t>
            </w:r>
          </w:p>
        </w:tc>
        <w:tc>
          <w:tcPr>
            <w:tcW w:w="0" w:type="auto"/>
            <w:hideMark/>
          </w:tcPr>
          <w:p w14:paraId="7952D50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UC-08 Manage Academic Semester</w:t>
            </w:r>
          </w:p>
        </w:tc>
        <w:tc>
          <w:tcPr>
            <w:tcW w:w="0" w:type="auto"/>
            <w:hideMark/>
          </w:tcPr>
          <w:p w14:paraId="79C25A8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Semester configuration</w:t>
            </w:r>
          </w:p>
        </w:tc>
        <w:tc>
          <w:tcPr>
            <w:tcW w:w="0" w:type="auto"/>
            <w:hideMark/>
          </w:tcPr>
          <w:p w14:paraId="30180539" w14:textId="39A2141C"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33" w:history="1">
              <w:r w:rsidR="00555F3B" w:rsidRPr="00555F3B">
                <w:rPr>
                  <w:rStyle w:val="Hyperlink"/>
                  <w:b/>
                  <w:bCs/>
                </w:rPr>
                <w:t>TC-33</w:t>
              </w:r>
            </w:hyperlink>
          </w:p>
        </w:tc>
      </w:tr>
      <w:tr w:rsidR="00555F3B" w:rsidRPr="00555F3B" w14:paraId="66FDD7BB"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D9338" w14:textId="77777777" w:rsidR="00555F3B" w:rsidRPr="00555F3B" w:rsidRDefault="00555F3B" w:rsidP="00555F3B">
            <w:r w:rsidRPr="00555F3B">
              <w:lastRenderedPageBreak/>
              <w:t>FR5</w:t>
            </w:r>
          </w:p>
        </w:tc>
        <w:tc>
          <w:tcPr>
            <w:tcW w:w="0" w:type="auto"/>
            <w:hideMark/>
          </w:tcPr>
          <w:p w14:paraId="0495C09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UC-08 Manage Academic Semester</w:t>
            </w:r>
          </w:p>
        </w:tc>
        <w:tc>
          <w:tcPr>
            <w:tcW w:w="0" w:type="auto"/>
            <w:hideMark/>
          </w:tcPr>
          <w:p w14:paraId="000ADE6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Semester-related operations</w:t>
            </w:r>
          </w:p>
        </w:tc>
        <w:tc>
          <w:tcPr>
            <w:tcW w:w="0" w:type="auto"/>
            <w:hideMark/>
          </w:tcPr>
          <w:p w14:paraId="3C0355C2" w14:textId="05647E1C"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47" w:history="1">
              <w:r w:rsidR="00555F3B" w:rsidRPr="00555F3B">
                <w:rPr>
                  <w:rStyle w:val="Hyperlink"/>
                  <w:b/>
                  <w:bCs/>
                </w:rPr>
                <w:t>TC-47</w:t>
              </w:r>
            </w:hyperlink>
          </w:p>
        </w:tc>
      </w:tr>
      <w:tr w:rsidR="00555F3B" w:rsidRPr="00555F3B" w14:paraId="3D07F625"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34A09C2" w14:textId="77777777" w:rsidR="00555F3B" w:rsidRPr="00555F3B" w:rsidRDefault="00555F3B" w:rsidP="00555F3B">
            <w:r w:rsidRPr="00555F3B">
              <w:t>FR6</w:t>
            </w:r>
          </w:p>
        </w:tc>
        <w:tc>
          <w:tcPr>
            <w:tcW w:w="0" w:type="auto"/>
            <w:hideMark/>
          </w:tcPr>
          <w:p w14:paraId="3A6535B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UC-12 Manage Project Stage Transition</w:t>
            </w:r>
          </w:p>
        </w:tc>
        <w:tc>
          <w:tcPr>
            <w:tcW w:w="0" w:type="auto"/>
            <w:hideMark/>
          </w:tcPr>
          <w:p w14:paraId="57CB5A7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Project stage management</w:t>
            </w:r>
          </w:p>
        </w:tc>
        <w:tc>
          <w:tcPr>
            <w:tcW w:w="0" w:type="auto"/>
            <w:hideMark/>
          </w:tcPr>
          <w:p w14:paraId="2F5A7A06" w14:textId="6918F18C"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35" w:history="1">
              <w:r w:rsidR="00555F3B" w:rsidRPr="00555F3B">
                <w:rPr>
                  <w:rStyle w:val="Hyperlink"/>
                </w:rPr>
                <w:t>TC-35</w:t>
              </w:r>
            </w:hyperlink>
          </w:p>
        </w:tc>
      </w:tr>
      <w:tr w:rsidR="00555F3B" w:rsidRPr="00555F3B" w14:paraId="09239756"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ACB98" w14:textId="77777777" w:rsidR="00555F3B" w:rsidRPr="00555F3B" w:rsidRDefault="00555F3B" w:rsidP="00555F3B">
            <w:r w:rsidRPr="00555F3B">
              <w:t>FR7</w:t>
            </w:r>
          </w:p>
        </w:tc>
        <w:tc>
          <w:tcPr>
            <w:tcW w:w="0" w:type="auto"/>
            <w:hideMark/>
          </w:tcPr>
          <w:p w14:paraId="02E1847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UC-06 Manage Project Participation</w:t>
            </w:r>
          </w:p>
        </w:tc>
        <w:tc>
          <w:tcPr>
            <w:tcW w:w="0" w:type="auto"/>
            <w:hideMark/>
          </w:tcPr>
          <w:p w14:paraId="20A3F25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Participation services / history</w:t>
            </w:r>
          </w:p>
        </w:tc>
        <w:tc>
          <w:tcPr>
            <w:tcW w:w="0" w:type="auto"/>
            <w:hideMark/>
          </w:tcPr>
          <w:p w14:paraId="4C94F263" w14:textId="6270D144"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54" w:history="1">
              <w:r w:rsidR="00555F3B" w:rsidRPr="00555F3B">
                <w:rPr>
                  <w:rStyle w:val="Hyperlink"/>
                  <w:b/>
                  <w:bCs/>
                </w:rPr>
                <w:t>TC-54</w:t>
              </w:r>
            </w:hyperlink>
          </w:p>
        </w:tc>
      </w:tr>
      <w:tr w:rsidR="00555F3B" w:rsidRPr="00555F3B" w14:paraId="7B1A00CD"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57169C7" w14:textId="77777777" w:rsidR="00555F3B" w:rsidRPr="00555F3B" w:rsidRDefault="00555F3B" w:rsidP="00555F3B">
            <w:r w:rsidRPr="00555F3B">
              <w:t>FR8</w:t>
            </w:r>
          </w:p>
        </w:tc>
        <w:tc>
          <w:tcPr>
            <w:tcW w:w="0" w:type="auto"/>
            <w:hideMark/>
          </w:tcPr>
          <w:p w14:paraId="5AF3BF3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UC-01 Manage Project Proposals</w:t>
            </w:r>
          </w:p>
        </w:tc>
        <w:tc>
          <w:tcPr>
            <w:tcW w:w="0" w:type="auto"/>
            <w:hideMark/>
          </w:tcPr>
          <w:p w14:paraId="53FBD5E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projects services</w:t>
            </w:r>
          </w:p>
        </w:tc>
        <w:tc>
          <w:tcPr>
            <w:tcW w:w="0" w:type="auto"/>
            <w:hideMark/>
          </w:tcPr>
          <w:p w14:paraId="7F4AFEB2" w14:textId="6DC917A5"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06" w:history="1">
              <w:r w:rsidR="00555F3B" w:rsidRPr="00555F3B">
                <w:rPr>
                  <w:rStyle w:val="Hyperlink"/>
                </w:rPr>
                <w:t>TC-06</w:t>
              </w:r>
            </w:hyperlink>
            <w:r w:rsidR="00555F3B" w:rsidRPr="00555F3B">
              <w:t xml:space="preserve">, </w:t>
            </w:r>
            <w:hyperlink w:anchor="tc48" w:history="1">
              <w:r w:rsidR="00555F3B" w:rsidRPr="00555F3B">
                <w:rPr>
                  <w:rStyle w:val="Hyperlink"/>
                  <w:b/>
                  <w:bCs/>
                </w:rPr>
                <w:t>TC-48</w:t>
              </w:r>
            </w:hyperlink>
          </w:p>
        </w:tc>
      </w:tr>
      <w:tr w:rsidR="00555F3B" w:rsidRPr="00555F3B" w14:paraId="77DA98C5"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DA858" w14:textId="77777777" w:rsidR="00555F3B" w:rsidRPr="00555F3B" w:rsidRDefault="00555F3B" w:rsidP="00555F3B">
            <w:r w:rsidRPr="00555F3B">
              <w:t>FR9</w:t>
            </w:r>
          </w:p>
        </w:tc>
        <w:tc>
          <w:tcPr>
            <w:tcW w:w="0" w:type="auto"/>
            <w:hideMark/>
          </w:tcPr>
          <w:p w14:paraId="4E4FF2C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UC-01 Manage Project Proposals</w:t>
            </w:r>
          </w:p>
        </w:tc>
        <w:tc>
          <w:tcPr>
            <w:tcW w:w="0" w:type="auto"/>
            <w:hideMark/>
          </w:tcPr>
          <w:p w14:paraId="6C21F96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Team invitation module</w:t>
            </w:r>
          </w:p>
        </w:tc>
        <w:tc>
          <w:tcPr>
            <w:tcW w:w="0" w:type="auto"/>
            <w:hideMark/>
          </w:tcPr>
          <w:p w14:paraId="6E6A1CAA" w14:textId="5AB28CD1"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48" w:history="1">
              <w:r w:rsidR="00555F3B" w:rsidRPr="00555F3B">
                <w:rPr>
                  <w:rStyle w:val="Hyperlink"/>
                  <w:b/>
                  <w:bCs/>
                </w:rPr>
                <w:t>TC-48</w:t>
              </w:r>
            </w:hyperlink>
          </w:p>
        </w:tc>
      </w:tr>
      <w:tr w:rsidR="00555F3B" w:rsidRPr="00555F3B" w14:paraId="6B7B69DC"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1823B6E1" w14:textId="77777777" w:rsidR="00555F3B" w:rsidRPr="00555F3B" w:rsidRDefault="00555F3B" w:rsidP="00555F3B">
            <w:r w:rsidRPr="00555F3B">
              <w:t>FR10</w:t>
            </w:r>
          </w:p>
        </w:tc>
        <w:tc>
          <w:tcPr>
            <w:tcW w:w="0" w:type="auto"/>
            <w:hideMark/>
          </w:tcPr>
          <w:p w14:paraId="2D2B8C3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UC-01 Manage Project Proposals</w:t>
            </w:r>
          </w:p>
        </w:tc>
        <w:tc>
          <w:tcPr>
            <w:tcW w:w="0" w:type="auto"/>
            <w:hideMark/>
          </w:tcPr>
          <w:p w14:paraId="7AAECF7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Project proposal module</w:t>
            </w:r>
          </w:p>
        </w:tc>
        <w:tc>
          <w:tcPr>
            <w:tcW w:w="0" w:type="auto"/>
            <w:hideMark/>
          </w:tcPr>
          <w:p w14:paraId="1F5A6FB0" w14:textId="066E972F"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37" w:history="1">
              <w:r w:rsidR="00555F3B" w:rsidRPr="00555F3B">
                <w:rPr>
                  <w:rStyle w:val="Hyperlink"/>
                </w:rPr>
                <w:t>TC-37</w:t>
              </w:r>
            </w:hyperlink>
          </w:p>
        </w:tc>
      </w:tr>
      <w:tr w:rsidR="00555F3B" w:rsidRPr="00555F3B" w14:paraId="74820CB9"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98FC3A" w14:textId="77777777" w:rsidR="00555F3B" w:rsidRPr="00555F3B" w:rsidRDefault="00555F3B" w:rsidP="00555F3B">
            <w:r w:rsidRPr="00555F3B">
              <w:t>FR11</w:t>
            </w:r>
          </w:p>
        </w:tc>
        <w:tc>
          <w:tcPr>
            <w:tcW w:w="0" w:type="auto"/>
            <w:hideMark/>
          </w:tcPr>
          <w:p w14:paraId="20113F1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UC-01 Manage Project Proposals</w:t>
            </w:r>
          </w:p>
        </w:tc>
        <w:tc>
          <w:tcPr>
            <w:tcW w:w="0" w:type="auto"/>
            <w:hideMark/>
          </w:tcPr>
          <w:p w14:paraId="50AD751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Approval services</w:t>
            </w:r>
          </w:p>
        </w:tc>
        <w:tc>
          <w:tcPr>
            <w:tcW w:w="0" w:type="auto"/>
            <w:hideMark/>
          </w:tcPr>
          <w:p w14:paraId="29712415" w14:textId="7AECD1C7"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07" w:history="1">
              <w:r w:rsidR="00555F3B" w:rsidRPr="00555F3B">
                <w:rPr>
                  <w:rStyle w:val="Hyperlink"/>
                </w:rPr>
                <w:t>TC-07</w:t>
              </w:r>
            </w:hyperlink>
            <w:r w:rsidR="00555F3B" w:rsidRPr="00555F3B">
              <w:t xml:space="preserve">, </w:t>
            </w:r>
            <w:hyperlink w:anchor="tc10" w:history="1">
              <w:r w:rsidR="00555F3B" w:rsidRPr="00555F3B">
                <w:rPr>
                  <w:rStyle w:val="Hyperlink"/>
                </w:rPr>
                <w:t>TC-10,</w:t>
              </w:r>
            </w:hyperlink>
            <w:r w:rsidR="00555F3B" w:rsidRPr="00555F3B">
              <w:t xml:space="preserve"> </w:t>
            </w:r>
            <w:hyperlink w:anchor="tc48" w:history="1">
              <w:r w:rsidR="00555F3B" w:rsidRPr="00555F3B">
                <w:rPr>
                  <w:rStyle w:val="Hyperlink"/>
                  <w:b/>
                  <w:bCs/>
                </w:rPr>
                <w:t>TC-48</w:t>
              </w:r>
            </w:hyperlink>
          </w:p>
        </w:tc>
      </w:tr>
      <w:tr w:rsidR="00555F3B" w:rsidRPr="00555F3B" w14:paraId="7FB65542"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C2EFFE8" w14:textId="77777777" w:rsidR="00555F3B" w:rsidRPr="00555F3B" w:rsidRDefault="00555F3B" w:rsidP="00555F3B">
            <w:r w:rsidRPr="00555F3B">
              <w:t>FR12</w:t>
            </w:r>
          </w:p>
        </w:tc>
        <w:tc>
          <w:tcPr>
            <w:tcW w:w="0" w:type="auto"/>
            <w:hideMark/>
          </w:tcPr>
          <w:p w14:paraId="721C33E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UC-01 Manage Project Proposals</w:t>
            </w:r>
          </w:p>
        </w:tc>
        <w:tc>
          <w:tcPr>
            <w:tcW w:w="0" w:type="auto"/>
            <w:hideMark/>
          </w:tcPr>
          <w:p w14:paraId="3F012AB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projects services</w:t>
            </w:r>
          </w:p>
        </w:tc>
        <w:tc>
          <w:tcPr>
            <w:tcW w:w="0" w:type="auto"/>
            <w:hideMark/>
          </w:tcPr>
          <w:p w14:paraId="2ACFC49C" w14:textId="146C58D2"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08" w:history="1">
              <w:r w:rsidR="00555F3B" w:rsidRPr="00555F3B">
                <w:rPr>
                  <w:rStyle w:val="Hyperlink"/>
                </w:rPr>
                <w:t>TC-08</w:t>
              </w:r>
            </w:hyperlink>
            <w:r w:rsidR="00555F3B" w:rsidRPr="00555F3B">
              <w:t xml:space="preserve">, </w:t>
            </w:r>
            <w:hyperlink w:anchor="tc09" w:history="1">
              <w:r w:rsidR="00555F3B" w:rsidRPr="00555F3B">
                <w:rPr>
                  <w:rStyle w:val="Hyperlink"/>
                </w:rPr>
                <w:t>TC-09</w:t>
              </w:r>
            </w:hyperlink>
            <w:r w:rsidR="00555F3B" w:rsidRPr="00555F3B">
              <w:t xml:space="preserve">, </w:t>
            </w:r>
            <w:hyperlink w:anchor="tc38" w:history="1">
              <w:r w:rsidR="00555F3B" w:rsidRPr="00555F3B">
                <w:rPr>
                  <w:rStyle w:val="Hyperlink"/>
                </w:rPr>
                <w:t>TC-38</w:t>
              </w:r>
            </w:hyperlink>
          </w:p>
        </w:tc>
      </w:tr>
      <w:tr w:rsidR="00555F3B" w:rsidRPr="00555F3B" w14:paraId="2720B504"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1B4D9" w14:textId="77777777" w:rsidR="00555F3B" w:rsidRPr="00555F3B" w:rsidRDefault="00555F3B" w:rsidP="00555F3B">
            <w:r w:rsidRPr="00555F3B">
              <w:t>FR13</w:t>
            </w:r>
          </w:p>
        </w:tc>
        <w:tc>
          <w:tcPr>
            <w:tcW w:w="0" w:type="auto"/>
            <w:hideMark/>
          </w:tcPr>
          <w:p w14:paraId="23B3A3A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UC-01 Manage Project Proposals</w:t>
            </w:r>
          </w:p>
        </w:tc>
        <w:tc>
          <w:tcPr>
            <w:tcW w:w="0" w:type="auto"/>
            <w:hideMark/>
          </w:tcPr>
          <w:p w14:paraId="3D9A07B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Project participation</w:t>
            </w:r>
          </w:p>
        </w:tc>
        <w:tc>
          <w:tcPr>
            <w:tcW w:w="0" w:type="auto"/>
            <w:hideMark/>
          </w:tcPr>
          <w:p w14:paraId="5926232F" w14:textId="644EFAA4"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10" w:history="1">
              <w:r w:rsidR="00555F3B" w:rsidRPr="00555F3B">
                <w:rPr>
                  <w:rStyle w:val="Hyperlink"/>
                </w:rPr>
                <w:t>TC-10</w:t>
              </w:r>
            </w:hyperlink>
          </w:p>
        </w:tc>
      </w:tr>
      <w:tr w:rsidR="00555F3B" w:rsidRPr="00555F3B" w14:paraId="29E9B24C"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CCD265B" w14:textId="77777777" w:rsidR="00555F3B" w:rsidRPr="00555F3B" w:rsidRDefault="00555F3B" w:rsidP="00555F3B">
            <w:r w:rsidRPr="00555F3B">
              <w:t>FR14</w:t>
            </w:r>
          </w:p>
        </w:tc>
        <w:tc>
          <w:tcPr>
            <w:tcW w:w="0" w:type="auto"/>
            <w:hideMark/>
          </w:tcPr>
          <w:p w14:paraId="55454AF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UC-02 Manage Project Workflow</w:t>
            </w:r>
          </w:p>
        </w:tc>
        <w:tc>
          <w:tcPr>
            <w:tcW w:w="0" w:type="auto"/>
            <w:hideMark/>
          </w:tcPr>
          <w:p w14:paraId="5E5A0B1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workflow services</w:t>
            </w:r>
          </w:p>
        </w:tc>
        <w:tc>
          <w:tcPr>
            <w:tcW w:w="0" w:type="auto"/>
            <w:hideMark/>
          </w:tcPr>
          <w:p w14:paraId="3F68935A" w14:textId="495E8323"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49" w:history="1">
              <w:r w:rsidR="00555F3B" w:rsidRPr="00555F3B">
                <w:rPr>
                  <w:rStyle w:val="Hyperlink"/>
                  <w:b/>
                  <w:bCs/>
                </w:rPr>
                <w:t>TC-49</w:t>
              </w:r>
            </w:hyperlink>
          </w:p>
        </w:tc>
      </w:tr>
      <w:tr w:rsidR="00555F3B" w:rsidRPr="00555F3B" w14:paraId="0223D4F3"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9D5D8" w14:textId="77777777" w:rsidR="00555F3B" w:rsidRPr="00555F3B" w:rsidRDefault="00555F3B" w:rsidP="00555F3B">
            <w:r w:rsidRPr="00555F3B">
              <w:t>FR15</w:t>
            </w:r>
          </w:p>
        </w:tc>
        <w:tc>
          <w:tcPr>
            <w:tcW w:w="0" w:type="auto"/>
            <w:hideMark/>
          </w:tcPr>
          <w:p w14:paraId="483D76D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UC-09 Manage Workflow Submissions</w:t>
            </w:r>
          </w:p>
        </w:tc>
        <w:tc>
          <w:tcPr>
            <w:tcW w:w="0" w:type="auto"/>
            <w:hideMark/>
          </w:tcPr>
          <w:p w14:paraId="7904F8D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Workflow / dynamic fields</w:t>
            </w:r>
          </w:p>
        </w:tc>
        <w:tc>
          <w:tcPr>
            <w:tcW w:w="0" w:type="auto"/>
            <w:hideMark/>
          </w:tcPr>
          <w:p w14:paraId="4ECBF932" w14:textId="1E281BF2"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39" w:history="1">
              <w:r w:rsidR="00555F3B" w:rsidRPr="00555F3B">
                <w:rPr>
                  <w:rStyle w:val="Hyperlink"/>
                </w:rPr>
                <w:t>TC-39</w:t>
              </w:r>
            </w:hyperlink>
          </w:p>
        </w:tc>
      </w:tr>
      <w:tr w:rsidR="00555F3B" w:rsidRPr="00555F3B" w14:paraId="73842B72"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3AD2354" w14:textId="77777777" w:rsidR="00555F3B" w:rsidRPr="00555F3B" w:rsidRDefault="00555F3B" w:rsidP="00555F3B">
            <w:r w:rsidRPr="00555F3B">
              <w:t>FR16</w:t>
            </w:r>
          </w:p>
        </w:tc>
        <w:tc>
          <w:tcPr>
            <w:tcW w:w="0" w:type="auto"/>
            <w:hideMark/>
          </w:tcPr>
          <w:p w14:paraId="1431181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UC-09 Manage Workflow Submissions</w:t>
            </w:r>
          </w:p>
        </w:tc>
        <w:tc>
          <w:tcPr>
            <w:tcW w:w="0" w:type="auto"/>
            <w:hideMark/>
          </w:tcPr>
          <w:p w14:paraId="3A75511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workflow services</w:t>
            </w:r>
          </w:p>
        </w:tc>
        <w:tc>
          <w:tcPr>
            <w:tcW w:w="0" w:type="auto"/>
            <w:hideMark/>
          </w:tcPr>
          <w:p w14:paraId="41B5B8ED" w14:textId="5049167E"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40" w:history="1">
              <w:r w:rsidR="00555F3B" w:rsidRPr="00555F3B">
                <w:rPr>
                  <w:rStyle w:val="Hyperlink"/>
                </w:rPr>
                <w:t>TC-40</w:t>
              </w:r>
            </w:hyperlink>
          </w:p>
        </w:tc>
      </w:tr>
      <w:tr w:rsidR="00555F3B" w:rsidRPr="00555F3B" w14:paraId="6E2A2DB2"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39BF7" w14:textId="77777777" w:rsidR="00555F3B" w:rsidRPr="00555F3B" w:rsidRDefault="00555F3B" w:rsidP="00555F3B">
            <w:r w:rsidRPr="00555F3B">
              <w:t>FR17</w:t>
            </w:r>
          </w:p>
        </w:tc>
        <w:tc>
          <w:tcPr>
            <w:tcW w:w="0" w:type="auto"/>
            <w:hideMark/>
          </w:tcPr>
          <w:p w14:paraId="44032DC5"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UC-09 Manage Workflow Submissions</w:t>
            </w:r>
          </w:p>
        </w:tc>
        <w:tc>
          <w:tcPr>
            <w:tcW w:w="0" w:type="auto"/>
            <w:hideMark/>
          </w:tcPr>
          <w:p w14:paraId="48FFACA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Notification service</w:t>
            </w:r>
          </w:p>
        </w:tc>
        <w:tc>
          <w:tcPr>
            <w:tcW w:w="0" w:type="auto"/>
            <w:hideMark/>
          </w:tcPr>
          <w:p w14:paraId="138EF3C3" w14:textId="177D0736"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23" w:history="1">
              <w:r w:rsidR="00555F3B" w:rsidRPr="00555F3B">
                <w:rPr>
                  <w:rStyle w:val="Hyperlink"/>
                </w:rPr>
                <w:t>TC-23</w:t>
              </w:r>
            </w:hyperlink>
            <w:r w:rsidR="00555F3B" w:rsidRPr="00555F3B">
              <w:t xml:space="preserve">, </w:t>
            </w:r>
            <w:hyperlink w:anchor="tc24" w:history="1">
              <w:r w:rsidR="00555F3B" w:rsidRPr="00555F3B">
                <w:rPr>
                  <w:rStyle w:val="Hyperlink"/>
                </w:rPr>
                <w:t>TC-24</w:t>
              </w:r>
            </w:hyperlink>
            <w:r w:rsidR="00555F3B" w:rsidRPr="00555F3B">
              <w:t xml:space="preserve">, </w:t>
            </w:r>
            <w:hyperlink w:anchor="tc25" w:history="1">
              <w:r w:rsidR="00555F3B" w:rsidRPr="00555F3B">
                <w:rPr>
                  <w:rStyle w:val="Hyperlink"/>
                </w:rPr>
                <w:t>TC-25</w:t>
              </w:r>
            </w:hyperlink>
            <w:r w:rsidR="00555F3B" w:rsidRPr="00555F3B">
              <w:t xml:space="preserve">, </w:t>
            </w:r>
            <w:hyperlink w:anchor="tc41" w:history="1">
              <w:r w:rsidR="00555F3B" w:rsidRPr="00555F3B">
                <w:rPr>
                  <w:rStyle w:val="Hyperlink"/>
                </w:rPr>
                <w:t>TC-41</w:t>
              </w:r>
            </w:hyperlink>
          </w:p>
        </w:tc>
      </w:tr>
      <w:tr w:rsidR="00555F3B" w:rsidRPr="00555F3B" w14:paraId="1781A937"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327E5CC" w14:textId="77777777" w:rsidR="00555F3B" w:rsidRPr="00555F3B" w:rsidRDefault="00555F3B" w:rsidP="00555F3B">
            <w:r w:rsidRPr="00555F3B">
              <w:t>FR18</w:t>
            </w:r>
          </w:p>
        </w:tc>
        <w:tc>
          <w:tcPr>
            <w:tcW w:w="0" w:type="auto"/>
            <w:hideMark/>
          </w:tcPr>
          <w:p w14:paraId="0CA79EC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UC-05 Manage Project Repository</w:t>
            </w:r>
          </w:p>
        </w:tc>
        <w:tc>
          <w:tcPr>
            <w:tcW w:w="0" w:type="auto"/>
            <w:hideMark/>
          </w:tcPr>
          <w:p w14:paraId="1581E4D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gitlab_integration</w:t>
            </w:r>
          </w:p>
        </w:tc>
        <w:tc>
          <w:tcPr>
            <w:tcW w:w="0" w:type="auto"/>
            <w:hideMark/>
          </w:tcPr>
          <w:p w14:paraId="33351C0B" w14:textId="1094F241"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17" w:history="1">
              <w:r w:rsidR="00555F3B" w:rsidRPr="00555F3B">
                <w:rPr>
                  <w:rStyle w:val="Hyperlink"/>
                </w:rPr>
                <w:t>TC-17</w:t>
              </w:r>
            </w:hyperlink>
            <w:r w:rsidR="00555F3B" w:rsidRPr="00555F3B">
              <w:t xml:space="preserve">, </w:t>
            </w:r>
            <w:hyperlink w:anchor="tc18" w:history="1">
              <w:r w:rsidR="00555F3B" w:rsidRPr="00555F3B">
                <w:rPr>
                  <w:rStyle w:val="Hyperlink"/>
                </w:rPr>
                <w:t>TC-18</w:t>
              </w:r>
            </w:hyperlink>
            <w:r w:rsidR="00555F3B" w:rsidRPr="00555F3B">
              <w:t xml:space="preserve">, </w:t>
            </w:r>
            <w:hyperlink w:anchor="tc19" w:history="1">
              <w:r w:rsidR="00555F3B" w:rsidRPr="00555F3B">
                <w:rPr>
                  <w:rStyle w:val="Hyperlink"/>
                </w:rPr>
                <w:t>TC-19</w:t>
              </w:r>
            </w:hyperlink>
          </w:p>
        </w:tc>
      </w:tr>
      <w:tr w:rsidR="00555F3B" w:rsidRPr="00555F3B" w14:paraId="16120C66"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566F0" w14:textId="77777777" w:rsidR="00555F3B" w:rsidRPr="00555F3B" w:rsidRDefault="00555F3B" w:rsidP="00555F3B">
            <w:r w:rsidRPr="00555F3B">
              <w:t>FR19</w:t>
            </w:r>
          </w:p>
        </w:tc>
        <w:tc>
          <w:tcPr>
            <w:tcW w:w="0" w:type="auto"/>
            <w:hideMark/>
          </w:tcPr>
          <w:p w14:paraId="558AFBB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UC-03 Manage Committees and Scheduling</w:t>
            </w:r>
          </w:p>
        </w:tc>
        <w:tc>
          <w:tcPr>
            <w:tcW w:w="0" w:type="auto"/>
            <w:hideMark/>
          </w:tcPr>
          <w:p w14:paraId="4FE7CFAF"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committees</w:t>
            </w:r>
          </w:p>
        </w:tc>
        <w:tc>
          <w:tcPr>
            <w:tcW w:w="0" w:type="auto"/>
            <w:hideMark/>
          </w:tcPr>
          <w:p w14:paraId="0B17407F" w14:textId="062CF720"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46" w:history="1">
              <w:r w:rsidR="00555F3B" w:rsidRPr="00555F3B">
                <w:rPr>
                  <w:rStyle w:val="Hyperlink"/>
                </w:rPr>
                <w:t>TC-46</w:t>
              </w:r>
            </w:hyperlink>
          </w:p>
        </w:tc>
      </w:tr>
      <w:tr w:rsidR="00555F3B" w:rsidRPr="00555F3B" w14:paraId="3BF9BC78"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D726ABD" w14:textId="77777777" w:rsidR="00555F3B" w:rsidRPr="00555F3B" w:rsidRDefault="00555F3B" w:rsidP="00555F3B">
            <w:r w:rsidRPr="00555F3B">
              <w:t>FR20</w:t>
            </w:r>
          </w:p>
        </w:tc>
        <w:tc>
          <w:tcPr>
            <w:tcW w:w="0" w:type="auto"/>
            <w:hideMark/>
          </w:tcPr>
          <w:p w14:paraId="3975ABA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UC-10 Manage Committee Distribution</w:t>
            </w:r>
          </w:p>
        </w:tc>
        <w:tc>
          <w:tcPr>
            <w:tcW w:w="0" w:type="auto"/>
            <w:hideMark/>
          </w:tcPr>
          <w:p w14:paraId="7246FB1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committees/services.py</w:t>
            </w:r>
          </w:p>
        </w:tc>
        <w:tc>
          <w:tcPr>
            <w:tcW w:w="0" w:type="auto"/>
            <w:hideMark/>
          </w:tcPr>
          <w:p w14:paraId="281B5788" w14:textId="664665A3"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50" w:history="1">
              <w:r w:rsidR="00555F3B" w:rsidRPr="00555F3B">
                <w:rPr>
                  <w:rStyle w:val="Hyperlink"/>
                  <w:b/>
                  <w:bCs/>
                </w:rPr>
                <w:t>TC-50</w:t>
              </w:r>
            </w:hyperlink>
          </w:p>
        </w:tc>
      </w:tr>
      <w:tr w:rsidR="00555F3B" w:rsidRPr="00555F3B" w14:paraId="1FAC1368"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02D0B" w14:textId="77777777" w:rsidR="00555F3B" w:rsidRPr="00555F3B" w:rsidRDefault="00555F3B" w:rsidP="00555F3B">
            <w:r w:rsidRPr="00555F3B">
              <w:t>FR21</w:t>
            </w:r>
          </w:p>
        </w:tc>
        <w:tc>
          <w:tcPr>
            <w:tcW w:w="0" w:type="auto"/>
            <w:hideMark/>
          </w:tcPr>
          <w:p w14:paraId="458CFCF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UC-03 Manage Committees and Scheduling</w:t>
            </w:r>
          </w:p>
        </w:tc>
        <w:tc>
          <w:tcPr>
            <w:tcW w:w="0" w:type="auto"/>
            <w:hideMark/>
          </w:tcPr>
          <w:p w14:paraId="4CD0DD2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Scheduling configuration</w:t>
            </w:r>
          </w:p>
        </w:tc>
        <w:tc>
          <w:tcPr>
            <w:tcW w:w="0" w:type="auto"/>
            <w:hideMark/>
          </w:tcPr>
          <w:p w14:paraId="03C10A12" w14:textId="1A5EEA20" w:rsidR="00555F3B" w:rsidRPr="00555F3B" w:rsidRDefault="00C47401" w:rsidP="00555F3B">
            <w:pPr>
              <w:cnfStyle w:val="000000100000" w:firstRow="0" w:lastRow="0" w:firstColumn="0" w:lastColumn="0" w:oddVBand="0" w:evenVBand="0" w:oddHBand="1" w:evenHBand="0" w:firstRowFirstColumn="0" w:firstRowLastColumn="0" w:lastRowFirstColumn="0" w:lastRowLastColumn="0"/>
            </w:pPr>
            <w:hyperlink w:anchor="tc42" w:history="1">
              <w:r w:rsidR="00555F3B" w:rsidRPr="00555F3B">
                <w:rPr>
                  <w:rStyle w:val="Hyperlink"/>
                </w:rPr>
                <w:t>TC-42</w:t>
              </w:r>
            </w:hyperlink>
          </w:p>
        </w:tc>
      </w:tr>
      <w:tr w:rsidR="00555F3B" w:rsidRPr="00555F3B" w14:paraId="78F20A7C"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7713F78" w14:textId="77777777" w:rsidR="00555F3B" w:rsidRPr="00555F3B" w:rsidRDefault="00555F3B" w:rsidP="00555F3B">
            <w:r w:rsidRPr="00555F3B">
              <w:t>FR22</w:t>
            </w:r>
          </w:p>
        </w:tc>
        <w:tc>
          <w:tcPr>
            <w:tcW w:w="0" w:type="auto"/>
            <w:hideMark/>
          </w:tcPr>
          <w:p w14:paraId="3E9CAB6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UC-03 Manage Committees and Scheduling</w:t>
            </w:r>
          </w:p>
        </w:tc>
        <w:tc>
          <w:tcPr>
            <w:tcW w:w="0" w:type="auto"/>
            <w:hideMark/>
          </w:tcPr>
          <w:p w14:paraId="1B68228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committees/solver.py / OR-Tools</w:t>
            </w:r>
          </w:p>
        </w:tc>
        <w:tc>
          <w:tcPr>
            <w:tcW w:w="0" w:type="auto"/>
            <w:hideMark/>
          </w:tcPr>
          <w:p w14:paraId="0500560E" w14:textId="761F28CE" w:rsidR="00555F3B" w:rsidRPr="00555F3B" w:rsidRDefault="00C47401" w:rsidP="00555F3B">
            <w:pPr>
              <w:cnfStyle w:val="000000000000" w:firstRow="0" w:lastRow="0" w:firstColumn="0" w:lastColumn="0" w:oddVBand="0" w:evenVBand="0" w:oddHBand="0" w:evenHBand="0" w:firstRowFirstColumn="0" w:firstRowLastColumn="0" w:lastRowFirstColumn="0" w:lastRowLastColumn="0"/>
            </w:pPr>
            <w:hyperlink w:anchor="tc51" w:history="1">
              <w:r w:rsidR="00555F3B" w:rsidRPr="00555F3B">
                <w:rPr>
                  <w:rStyle w:val="Hyperlink"/>
                  <w:b/>
                  <w:bCs/>
                </w:rPr>
                <w:t>TC-51</w:t>
              </w:r>
            </w:hyperlink>
          </w:p>
        </w:tc>
      </w:tr>
      <w:tr w:rsidR="00555F3B" w:rsidRPr="00555F3B" w14:paraId="7C3DF380"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9281C" w14:textId="77777777" w:rsidR="00555F3B" w:rsidRPr="00555F3B" w:rsidRDefault="00555F3B" w:rsidP="00555F3B">
            <w:r w:rsidRPr="00555F3B">
              <w:t>FR23</w:t>
            </w:r>
          </w:p>
        </w:tc>
        <w:tc>
          <w:tcPr>
            <w:tcW w:w="0" w:type="auto"/>
            <w:hideMark/>
          </w:tcPr>
          <w:p w14:paraId="40D4BE1F"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UC-03 Manage Committees and Scheduling</w:t>
            </w:r>
          </w:p>
        </w:tc>
        <w:tc>
          <w:tcPr>
            <w:tcW w:w="0" w:type="auto"/>
            <w:hideMark/>
          </w:tcPr>
          <w:p w14:paraId="3C8E802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scheduler_views.py</w:t>
            </w:r>
          </w:p>
        </w:tc>
        <w:tc>
          <w:tcPr>
            <w:tcW w:w="0" w:type="auto"/>
            <w:hideMark/>
          </w:tcPr>
          <w:p w14:paraId="41D750A7" w14:textId="3FDA96D3" w:rsidR="00555F3B" w:rsidRPr="00555F3B" w:rsidRDefault="004F72BA" w:rsidP="00555F3B">
            <w:pPr>
              <w:cnfStyle w:val="000000100000" w:firstRow="0" w:lastRow="0" w:firstColumn="0" w:lastColumn="0" w:oddVBand="0" w:evenVBand="0" w:oddHBand="1" w:evenHBand="0" w:firstRowFirstColumn="0" w:firstRowLastColumn="0" w:lastRowFirstColumn="0" w:lastRowLastColumn="0"/>
            </w:pPr>
            <w:hyperlink w:anchor="tc43" w:history="1">
              <w:r w:rsidR="00555F3B" w:rsidRPr="00555F3B">
                <w:rPr>
                  <w:rStyle w:val="Hyperlink"/>
                </w:rPr>
                <w:t>TC-43</w:t>
              </w:r>
            </w:hyperlink>
          </w:p>
        </w:tc>
      </w:tr>
      <w:tr w:rsidR="00555F3B" w:rsidRPr="00555F3B" w14:paraId="1E889410"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FB377B9" w14:textId="77777777" w:rsidR="00555F3B" w:rsidRPr="00555F3B" w:rsidRDefault="00555F3B" w:rsidP="00555F3B">
            <w:r w:rsidRPr="00555F3B">
              <w:t>FR24</w:t>
            </w:r>
          </w:p>
        </w:tc>
        <w:tc>
          <w:tcPr>
            <w:tcW w:w="0" w:type="auto"/>
            <w:hideMark/>
          </w:tcPr>
          <w:p w14:paraId="5304E8B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UC-04 Manage Project Evaluation and Grades</w:t>
            </w:r>
          </w:p>
        </w:tc>
        <w:tc>
          <w:tcPr>
            <w:tcW w:w="0" w:type="auto"/>
            <w:hideMark/>
          </w:tcPr>
          <w:p w14:paraId="7E60C61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grades/services.py</w:t>
            </w:r>
          </w:p>
        </w:tc>
        <w:tc>
          <w:tcPr>
            <w:tcW w:w="0" w:type="auto"/>
            <w:hideMark/>
          </w:tcPr>
          <w:p w14:paraId="619B513E" w14:textId="1EA839E9" w:rsidR="00555F3B" w:rsidRPr="00555F3B" w:rsidRDefault="004F72BA" w:rsidP="00555F3B">
            <w:pPr>
              <w:cnfStyle w:val="000000000000" w:firstRow="0" w:lastRow="0" w:firstColumn="0" w:lastColumn="0" w:oddVBand="0" w:evenVBand="0" w:oddHBand="0" w:evenHBand="0" w:firstRowFirstColumn="0" w:firstRowLastColumn="0" w:lastRowFirstColumn="0" w:lastRowLastColumn="0"/>
            </w:pPr>
            <w:hyperlink w:anchor="tc52" w:history="1">
              <w:r w:rsidR="00555F3B" w:rsidRPr="00555F3B">
                <w:rPr>
                  <w:rStyle w:val="Hyperlink"/>
                  <w:b/>
                  <w:bCs/>
                </w:rPr>
                <w:t>TC-52</w:t>
              </w:r>
            </w:hyperlink>
          </w:p>
        </w:tc>
      </w:tr>
      <w:tr w:rsidR="00555F3B" w:rsidRPr="00555F3B" w14:paraId="7368A69F"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4E9CC" w14:textId="77777777" w:rsidR="00555F3B" w:rsidRPr="00555F3B" w:rsidRDefault="00555F3B" w:rsidP="00555F3B">
            <w:r w:rsidRPr="00555F3B">
              <w:t>FR25</w:t>
            </w:r>
          </w:p>
        </w:tc>
        <w:tc>
          <w:tcPr>
            <w:tcW w:w="0" w:type="auto"/>
            <w:hideMark/>
          </w:tcPr>
          <w:p w14:paraId="69AA3BF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UC-04 Manage Project Evaluation and Grades</w:t>
            </w:r>
          </w:p>
        </w:tc>
        <w:tc>
          <w:tcPr>
            <w:tcW w:w="0" w:type="auto"/>
            <w:hideMark/>
          </w:tcPr>
          <w:p w14:paraId="42CB01C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grades</w:t>
            </w:r>
          </w:p>
        </w:tc>
        <w:tc>
          <w:tcPr>
            <w:tcW w:w="0" w:type="auto"/>
            <w:hideMark/>
          </w:tcPr>
          <w:p w14:paraId="01108FC8" w14:textId="643D8F4C" w:rsidR="00555F3B" w:rsidRPr="00555F3B" w:rsidRDefault="004F72BA" w:rsidP="00555F3B">
            <w:pPr>
              <w:cnfStyle w:val="000000100000" w:firstRow="0" w:lastRow="0" w:firstColumn="0" w:lastColumn="0" w:oddVBand="0" w:evenVBand="0" w:oddHBand="1" w:evenHBand="0" w:firstRowFirstColumn="0" w:firstRowLastColumn="0" w:lastRowFirstColumn="0" w:lastRowLastColumn="0"/>
            </w:pPr>
            <w:hyperlink w:anchor="tc44" w:history="1">
              <w:r w:rsidR="00555F3B" w:rsidRPr="00555F3B">
                <w:rPr>
                  <w:rStyle w:val="Hyperlink"/>
                </w:rPr>
                <w:t>TC-44</w:t>
              </w:r>
            </w:hyperlink>
          </w:p>
        </w:tc>
      </w:tr>
      <w:tr w:rsidR="00555F3B" w:rsidRPr="00555F3B" w14:paraId="190AA15B"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10CD2018" w14:textId="77777777" w:rsidR="00555F3B" w:rsidRPr="00555F3B" w:rsidRDefault="00555F3B" w:rsidP="00555F3B">
            <w:r w:rsidRPr="00555F3B">
              <w:t>FR26</w:t>
            </w:r>
          </w:p>
        </w:tc>
        <w:tc>
          <w:tcPr>
            <w:tcW w:w="0" w:type="auto"/>
            <w:hideMark/>
          </w:tcPr>
          <w:p w14:paraId="2855012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UC-04 Manage Project Evaluation and Grades</w:t>
            </w:r>
          </w:p>
        </w:tc>
        <w:tc>
          <w:tcPr>
            <w:tcW w:w="0" w:type="auto"/>
            <w:hideMark/>
          </w:tcPr>
          <w:p w14:paraId="601AE79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grades/services.py</w:t>
            </w:r>
          </w:p>
        </w:tc>
        <w:tc>
          <w:tcPr>
            <w:tcW w:w="0" w:type="auto"/>
            <w:hideMark/>
          </w:tcPr>
          <w:p w14:paraId="0334BB85" w14:textId="1B0F0113" w:rsidR="00555F3B" w:rsidRPr="00555F3B" w:rsidRDefault="004F72BA" w:rsidP="00555F3B">
            <w:pPr>
              <w:cnfStyle w:val="000000000000" w:firstRow="0" w:lastRow="0" w:firstColumn="0" w:lastColumn="0" w:oddVBand="0" w:evenVBand="0" w:oddHBand="0" w:evenHBand="0" w:firstRowFirstColumn="0" w:firstRowLastColumn="0" w:lastRowFirstColumn="0" w:lastRowLastColumn="0"/>
            </w:pPr>
            <w:hyperlink w:anchor="tc22" w:history="1">
              <w:r w:rsidR="00555F3B" w:rsidRPr="00555F3B">
                <w:rPr>
                  <w:rStyle w:val="Hyperlink"/>
                </w:rPr>
                <w:t>TC-22</w:t>
              </w:r>
            </w:hyperlink>
            <w:r w:rsidR="00555F3B" w:rsidRPr="00555F3B">
              <w:t xml:space="preserve">, </w:t>
            </w:r>
            <w:hyperlink w:anchor="tc52" w:history="1">
              <w:r w:rsidR="00555F3B" w:rsidRPr="00555F3B">
                <w:rPr>
                  <w:rStyle w:val="Hyperlink"/>
                  <w:b/>
                  <w:bCs/>
                </w:rPr>
                <w:t>TC-52</w:t>
              </w:r>
            </w:hyperlink>
          </w:p>
        </w:tc>
      </w:tr>
      <w:tr w:rsidR="00555F3B" w:rsidRPr="00555F3B" w14:paraId="383F0583"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CD0D7" w14:textId="77777777" w:rsidR="00555F3B" w:rsidRPr="00555F3B" w:rsidRDefault="00555F3B" w:rsidP="00555F3B">
            <w:r w:rsidRPr="00555F3B">
              <w:t>FR27</w:t>
            </w:r>
          </w:p>
        </w:tc>
        <w:tc>
          <w:tcPr>
            <w:tcW w:w="0" w:type="auto"/>
            <w:hideMark/>
          </w:tcPr>
          <w:p w14:paraId="7D449C1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UC-04 Manage Project Evaluation and Grades</w:t>
            </w:r>
          </w:p>
        </w:tc>
        <w:tc>
          <w:tcPr>
            <w:tcW w:w="0" w:type="auto"/>
            <w:hideMark/>
          </w:tcPr>
          <w:p w14:paraId="4C255CA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grades/permissions.py</w:t>
            </w:r>
          </w:p>
        </w:tc>
        <w:tc>
          <w:tcPr>
            <w:tcW w:w="0" w:type="auto"/>
            <w:hideMark/>
          </w:tcPr>
          <w:p w14:paraId="50611A69" w14:textId="78341AB7" w:rsidR="00555F3B" w:rsidRPr="00555F3B" w:rsidRDefault="004F72BA" w:rsidP="00555F3B">
            <w:pPr>
              <w:cnfStyle w:val="000000100000" w:firstRow="0" w:lastRow="0" w:firstColumn="0" w:lastColumn="0" w:oddVBand="0" w:evenVBand="0" w:oddHBand="1" w:evenHBand="0" w:firstRowFirstColumn="0" w:firstRowLastColumn="0" w:lastRowFirstColumn="0" w:lastRowLastColumn="0"/>
            </w:pPr>
            <w:hyperlink w:anchor="tc03" w:history="1">
              <w:r w:rsidR="00555F3B" w:rsidRPr="00555F3B">
                <w:rPr>
                  <w:rStyle w:val="Hyperlink"/>
                </w:rPr>
                <w:t>TC-03,</w:t>
              </w:r>
            </w:hyperlink>
            <w:r w:rsidR="00555F3B" w:rsidRPr="00555F3B">
              <w:t xml:space="preserve"> </w:t>
            </w:r>
            <w:hyperlink w:anchor="tc32" w:history="1">
              <w:r w:rsidR="00555F3B" w:rsidRPr="00555F3B">
                <w:rPr>
                  <w:rStyle w:val="Hyperlink"/>
                </w:rPr>
                <w:t>TC-32</w:t>
              </w:r>
            </w:hyperlink>
            <w:r w:rsidR="00555F3B" w:rsidRPr="00555F3B">
              <w:t xml:space="preserve">, </w:t>
            </w:r>
            <w:hyperlink w:anchor="tc52" w:history="1">
              <w:r w:rsidR="00555F3B" w:rsidRPr="00555F3B">
                <w:rPr>
                  <w:rStyle w:val="Hyperlink"/>
                  <w:b/>
                  <w:bCs/>
                </w:rPr>
                <w:t>TC-52</w:t>
              </w:r>
            </w:hyperlink>
          </w:p>
        </w:tc>
      </w:tr>
      <w:tr w:rsidR="00555F3B" w:rsidRPr="00555F3B" w14:paraId="4DACC963"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4C3447C" w14:textId="77777777" w:rsidR="00555F3B" w:rsidRPr="00555F3B" w:rsidRDefault="00555F3B" w:rsidP="00555F3B">
            <w:r w:rsidRPr="00555F3B">
              <w:t>FR28</w:t>
            </w:r>
          </w:p>
        </w:tc>
        <w:tc>
          <w:tcPr>
            <w:tcW w:w="0" w:type="auto"/>
            <w:hideMark/>
          </w:tcPr>
          <w:p w14:paraId="3227375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UC-11 Manage Grade Reports and Export</w:t>
            </w:r>
          </w:p>
        </w:tc>
        <w:tc>
          <w:tcPr>
            <w:tcW w:w="0" w:type="auto"/>
            <w:hideMark/>
          </w:tcPr>
          <w:p w14:paraId="2582ECD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grades/views.py</w:t>
            </w:r>
          </w:p>
        </w:tc>
        <w:tc>
          <w:tcPr>
            <w:tcW w:w="0" w:type="auto"/>
            <w:hideMark/>
          </w:tcPr>
          <w:p w14:paraId="2AC47442" w14:textId="01626918" w:rsidR="00555F3B" w:rsidRPr="00555F3B" w:rsidRDefault="004F72BA" w:rsidP="00555F3B">
            <w:pPr>
              <w:cnfStyle w:val="000000000000" w:firstRow="0" w:lastRow="0" w:firstColumn="0" w:lastColumn="0" w:oddVBand="0" w:evenVBand="0" w:oddHBand="0" w:evenHBand="0" w:firstRowFirstColumn="0" w:firstRowLastColumn="0" w:lastRowFirstColumn="0" w:lastRowLastColumn="0"/>
            </w:pPr>
            <w:hyperlink w:anchor="tc53" w:history="1">
              <w:r w:rsidR="00555F3B" w:rsidRPr="00555F3B">
                <w:rPr>
                  <w:rStyle w:val="Hyperlink"/>
                  <w:b/>
                  <w:bCs/>
                </w:rPr>
                <w:t>TC-53</w:t>
              </w:r>
            </w:hyperlink>
          </w:p>
        </w:tc>
      </w:tr>
      <w:tr w:rsidR="00555F3B" w:rsidRPr="00555F3B" w14:paraId="0559B5E3"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6CAC1" w14:textId="77777777" w:rsidR="00555F3B" w:rsidRPr="00555F3B" w:rsidRDefault="00555F3B" w:rsidP="00555F3B">
            <w:r w:rsidRPr="00555F3B">
              <w:lastRenderedPageBreak/>
              <w:t>FR29</w:t>
            </w:r>
          </w:p>
        </w:tc>
        <w:tc>
          <w:tcPr>
            <w:tcW w:w="0" w:type="auto"/>
            <w:hideMark/>
          </w:tcPr>
          <w:p w14:paraId="178D4E9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UC-06 Manage Project Participation</w:t>
            </w:r>
          </w:p>
        </w:tc>
        <w:tc>
          <w:tcPr>
            <w:tcW w:w="0" w:type="auto"/>
            <w:hideMark/>
          </w:tcPr>
          <w:p w14:paraId="230DCAA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Participation services</w:t>
            </w:r>
          </w:p>
        </w:tc>
        <w:tc>
          <w:tcPr>
            <w:tcW w:w="0" w:type="auto"/>
            <w:hideMark/>
          </w:tcPr>
          <w:p w14:paraId="63245EE7" w14:textId="7B0A76F2"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 xml:space="preserve">, </w:t>
            </w:r>
            <w:hyperlink w:anchor="tc54" w:history="1">
              <w:r w:rsidRPr="00555F3B">
                <w:rPr>
                  <w:rStyle w:val="Hyperlink"/>
                  <w:b/>
                  <w:bCs/>
                </w:rPr>
                <w:t>TC-54</w:t>
              </w:r>
            </w:hyperlink>
          </w:p>
        </w:tc>
      </w:tr>
      <w:tr w:rsidR="00555F3B" w:rsidRPr="00555F3B" w14:paraId="2DA9A17B"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DA38381" w14:textId="77777777" w:rsidR="00555F3B" w:rsidRPr="00555F3B" w:rsidRDefault="00555F3B" w:rsidP="00555F3B">
            <w:r w:rsidRPr="00555F3B">
              <w:t>FR30</w:t>
            </w:r>
          </w:p>
        </w:tc>
        <w:tc>
          <w:tcPr>
            <w:tcW w:w="0" w:type="auto"/>
            <w:hideMark/>
          </w:tcPr>
          <w:p w14:paraId="64F8D4FC"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UC-06 Manage Project Participation</w:t>
            </w:r>
          </w:p>
        </w:tc>
        <w:tc>
          <w:tcPr>
            <w:tcW w:w="0" w:type="auto"/>
            <w:hideMark/>
          </w:tcPr>
          <w:p w14:paraId="390FC1A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Participation services</w:t>
            </w:r>
          </w:p>
        </w:tc>
        <w:tc>
          <w:tcPr>
            <w:tcW w:w="0" w:type="auto"/>
            <w:hideMark/>
          </w:tcPr>
          <w:p w14:paraId="2C860CE6" w14:textId="5B8228C9"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 xml:space="preserve">, </w:t>
            </w:r>
            <w:hyperlink w:anchor="tc54" w:history="1">
              <w:r w:rsidRPr="00555F3B">
                <w:rPr>
                  <w:rStyle w:val="Hyperlink"/>
                  <w:b/>
                  <w:bCs/>
                </w:rPr>
                <w:t>TC-54</w:t>
              </w:r>
            </w:hyperlink>
          </w:p>
        </w:tc>
      </w:tr>
    </w:tbl>
    <w:p w14:paraId="075B34D3" w14:textId="6549EA4F" w:rsidR="00895BA6" w:rsidRPr="00F42C71" w:rsidRDefault="00895BA6" w:rsidP="00F42C71">
      <w:pPr>
        <w:pStyle w:val="bigheadimg"/>
        <w:jc w:val="left"/>
        <w:rPr>
          <w:color w:val="auto"/>
          <w:sz w:val="28"/>
          <w:szCs w:val="28"/>
          <w:rtl/>
        </w:rPr>
      </w:pPr>
    </w:p>
    <w:p w14:paraId="28A36320" w14:textId="77777777" w:rsidR="00153B10" w:rsidRDefault="00153B10" w:rsidP="00153B10">
      <w:pPr>
        <w:pStyle w:val="mainhrading"/>
        <w:rPr>
          <w:rtl/>
        </w:rPr>
      </w:pPr>
      <w:bookmarkStart w:id="147" w:name="_Toc237973375"/>
      <w:r>
        <w:t>4.9.2 Initial Test Cases</w:t>
      </w:r>
      <w:bookmarkEnd w:id="147"/>
      <w:r>
        <w:t xml:space="preserve"> </w:t>
      </w:r>
    </w:p>
    <w:p w14:paraId="465FC4F0" w14:textId="284B2327" w:rsidR="000E76B7" w:rsidRDefault="000E76B7" w:rsidP="000E76B7">
      <w:pPr>
        <w:pStyle w:val="Caption"/>
        <w:keepNext/>
      </w:pPr>
      <w:bookmarkStart w:id="148" w:name="_Toc237973494"/>
      <w:r>
        <w:t xml:space="preserve">Table </w:t>
      </w:r>
      <w:r>
        <w:fldChar w:fldCharType="begin"/>
      </w:r>
      <w:r>
        <w:instrText xml:space="preserve"> SEQ Table \* ARABIC </w:instrText>
      </w:r>
      <w:r>
        <w:fldChar w:fldCharType="separate"/>
      </w:r>
      <w:r w:rsidR="0084353D">
        <w:rPr>
          <w:noProof/>
        </w:rPr>
        <w:t>13</w:t>
      </w:r>
      <w:r>
        <w:fldChar w:fldCharType="end"/>
      </w:r>
      <w:r>
        <w:t xml:space="preserve"> </w:t>
      </w:r>
      <w:r w:rsidR="00D2066C">
        <w:t>initial</w:t>
      </w:r>
      <w:r>
        <w:t xml:space="preserve"> test cases</w:t>
      </w:r>
      <w:bookmarkEnd w:id="148"/>
    </w:p>
    <w:tbl>
      <w:tblPr>
        <w:tblStyle w:val="GridTable4-Accent5"/>
        <w:tblW w:w="0" w:type="auto"/>
        <w:tblLook w:val="04A0" w:firstRow="1" w:lastRow="0" w:firstColumn="1" w:lastColumn="0" w:noHBand="0" w:noVBand="1"/>
      </w:tblPr>
      <w:tblGrid>
        <w:gridCol w:w="638"/>
        <w:gridCol w:w="1790"/>
        <w:gridCol w:w="1469"/>
        <w:gridCol w:w="2584"/>
        <w:gridCol w:w="2274"/>
      </w:tblGrid>
      <w:tr w:rsidR="00F031F9" w:rsidRPr="00555F3B" w14:paraId="3F7215B0" w14:textId="77777777" w:rsidTr="005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2D5C7" w14:textId="77777777" w:rsidR="00555F3B" w:rsidRPr="00555F3B" w:rsidRDefault="00555F3B" w:rsidP="00555F3B">
            <w:pPr>
              <w:jc w:val="center"/>
            </w:pPr>
            <w:r w:rsidRPr="00555F3B">
              <w:t>ID</w:t>
            </w:r>
          </w:p>
        </w:tc>
        <w:tc>
          <w:tcPr>
            <w:tcW w:w="0" w:type="auto"/>
            <w:hideMark/>
          </w:tcPr>
          <w:p w14:paraId="19DFF469"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Test Case Title</w:t>
            </w:r>
          </w:p>
        </w:tc>
        <w:tc>
          <w:tcPr>
            <w:tcW w:w="0" w:type="auto"/>
            <w:hideMark/>
          </w:tcPr>
          <w:p w14:paraId="3FB00DB4"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Test Type</w:t>
            </w:r>
          </w:p>
        </w:tc>
        <w:tc>
          <w:tcPr>
            <w:tcW w:w="0" w:type="auto"/>
            <w:hideMark/>
          </w:tcPr>
          <w:p w14:paraId="600A76A6"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Description &amp; Steps</w:t>
            </w:r>
          </w:p>
        </w:tc>
        <w:tc>
          <w:tcPr>
            <w:tcW w:w="0" w:type="auto"/>
            <w:hideMark/>
          </w:tcPr>
          <w:p w14:paraId="0C76AA5B" w14:textId="77777777" w:rsidR="00555F3B" w:rsidRPr="00555F3B" w:rsidRDefault="00555F3B" w:rsidP="00555F3B">
            <w:pPr>
              <w:jc w:val="center"/>
              <w:cnfStyle w:val="100000000000" w:firstRow="1" w:lastRow="0" w:firstColumn="0" w:lastColumn="0" w:oddVBand="0" w:evenVBand="0" w:oddHBand="0" w:evenHBand="0" w:firstRowFirstColumn="0" w:firstRowLastColumn="0" w:lastRowFirstColumn="0" w:lastRowLastColumn="0"/>
            </w:pPr>
            <w:r w:rsidRPr="00555F3B">
              <w:t>Expected Result</w:t>
            </w:r>
          </w:p>
        </w:tc>
      </w:tr>
      <w:tr w:rsidR="00F031F9" w:rsidRPr="00555F3B" w14:paraId="148C0B8A"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6D65C" w14:textId="77777777" w:rsidR="00555F3B" w:rsidRPr="00555F3B" w:rsidRDefault="00555F3B" w:rsidP="00555F3B">
            <w:bookmarkStart w:id="149" w:name="tc01"/>
            <w:r w:rsidRPr="00555F3B">
              <w:t>TC-01</w:t>
            </w:r>
            <w:bookmarkEnd w:id="149"/>
          </w:p>
        </w:tc>
        <w:tc>
          <w:tcPr>
            <w:tcW w:w="0" w:type="auto"/>
            <w:hideMark/>
          </w:tcPr>
          <w:p w14:paraId="7F4A3D9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Login with valid credentials</w:t>
            </w:r>
          </w:p>
        </w:tc>
        <w:tc>
          <w:tcPr>
            <w:tcW w:w="0" w:type="auto"/>
            <w:hideMark/>
          </w:tcPr>
          <w:p w14:paraId="5E29D69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06197DA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user enters a previously registered valid email and password, then clicks the login button.</w:t>
            </w:r>
          </w:p>
        </w:tc>
        <w:tc>
          <w:tcPr>
            <w:tcW w:w="0" w:type="auto"/>
            <w:hideMark/>
          </w:tcPr>
          <w:p w14:paraId="1AF7192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login succeeds and the user is redirected to the dashboard corresponding to their role with a valid JWT token created.</w:t>
            </w:r>
          </w:p>
        </w:tc>
      </w:tr>
      <w:tr w:rsidR="00F031F9" w:rsidRPr="00555F3B" w14:paraId="1E8014FE"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BA36CF8" w14:textId="77777777" w:rsidR="00555F3B" w:rsidRPr="00555F3B" w:rsidRDefault="00555F3B" w:rsidP="00555F3B">
            <w:bookmarkStart w:id="150" w:name="tc02"/>
            <w:r w:rsidRPr="00555F3B">
              <w:t>TC-02</w:t>
            </w:r>
            <w:bookmarkEnd w:id="150"/>
          </w:p>
        </w:tc>
        <w:tc>
          <w:tcPr>
            <w:tcW w:w="0" w:type="auto"/>
            <w:hideMark/>
          </w:tcPr>
          <w:p w14:paraId="27985D0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Login with invalid credentials</w:t>
            </w:r>
          </w:p>
        </w:tc>
        <w:tc>
          <w:tcPr>
            <w:tcW w:w="0" w:type="auto"/>
            <w:hideMark/>
          </w:tcPr>
          <w:p w14:paraId="1B34D35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549BB01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user enters a valid email but an incorrect password, then clicks the login button.</w:t>
            </w:r>
          </w:p>
        </w:tc>
        <w:tc>
          <w:tcPr>
            <w:tcW w:w="0" w:type="auto"/>
            <w:hideMark/>
          </w:tcPr>
          <w:p w14:paraId="73BFC1F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rejects the login and displays a clear error message without revealing specific authentication details.</w:t>
            </w:r>
          </w:p>
        </w:tc>
      </w:tr>
      <w:tr w:rsidR="00F031F9" w:rsidRPr="00555F3B" w14:paraId="0E2CF40C"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2110B" w14:textId="77777777" w:rsidR="00555F3B" w:rsidRPr="00555F3B" w:rsidRDefault="00555F3B" w:rsidP="00555F3B">
            <w:bookmarkStart w:id="151" w:name="tc03"/>
            <w:r w:rsidRPr="00555F3B">
              <w:t>TC-03</w:t>
            </w:r>
            <w:bookmarkEnd w:id="151"/>
          </w:p>
        </w:tc>
        <w:tc>
          <w:tcPr>
            <w:tcW w:w="0" w:type="auto"/>
            <w:hideMark/>
          </w:tcPr>
          <w:p w14:paraId="7444926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Deny unauthorized access</w:t>
            </w:r>
          </w:p>
        </w:tc>
        <w:tc>
          <w:tcPr>
            <w:tcW w:w="0" w:type="auto"/>
            <w:hideMark/>
          </w:tcPr>
          <w:p w14:paraId="05B0AD1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Security</w:t>
            </w:r>
          </w:p>
        </w:tc>
        <w:tc>
          <w:tcPr>
            <w:tcW w:w="0" w:type="auto"/>
            <w:hideMark/>
          </w:tcPr>
          <w:p w14:paraId="65EC3B91"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Student attempts to access an endpoint reserved for the Head of Department.</w:t>
            </w:r>
          </w:p>
        </w:tc>
        <w:tc>
          <w:tcPr>
            <w:tcW w:w="0" w:type="auto"/>
            <w:hideMark/>
          </w:tcPr>
          <w:p w14:paraId="32B6141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returns HTTP 403 Forbidden and prevents access to the protected resource.</w:t>
            </w:r>
          </w:p>
        </w:tc>
      </w:tr>
      <w:tr w:rsidR="00F031F9" w:rsidRPr="00555F3B" w14:paraId="520F3555"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D9B2D59" w14:textId="77777777" w:rsidR="00555F3B" w:rsidRPr="00555F3B" w:rsidRDefault="00555F3B" w:rsidP="00555F3B">
            <w:bookmarkStart w:id="152" w:name="tc04"/>
            <w:r w:rsidRPr="00555F3B">
              <w:t>TC-04</w:t>
            </w:r>
            <w:bookmarkEnd w:id="152"/>
          </w:p>
        </w:tc>
        <w:tc>
          <w:tcPr>
            <w:tcW w:w="0" w:type="auto"/>
            <w:hideMark/>
          </w:tcPr>
          <w:p w14:paraId="7527A9F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Token expiration and refresh</w:t>
            </w:r>
          </w:p>
        </w:tc>
        <w:tc>
          <w:tcPr>
            <w:tcW w:w="0" w:type="auto"/>
            <w:hideMark/>
          </w:tcPr>
          <w:p w14:paraId="0DB1361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6274C87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access token expires and the user attempts to perform an authenticated action.</w:t>
            </w:r>
          </w:p>
        </w:tc>
        <w:tc>
          <w:tcPr>
            <w:tcW w:w="0" w:type="auto"/>
            <w:hideMark/>
          </w:tcPr>
          <w:p w14:paraId="353BCC0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automatically refreshes the token using the refresh token without requiring the user to log in again.</w:t>
            </w:r>
          </w:p>
        </w:tc>
      </w:tr>
      <w:tr w:rsidR="00F031F9" w:rsidRPr="00555F3B" w14:paraId="25452CCB"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DE355" w14:textId="77777777" w:rsidR="00555F3B" w:rsidRPr="00555F3B" w:rsidRDefault="00555F3B" w:rsidP="00555F3B">
            <w:bookmarkStart w:id="153" w:name="tc05" w:colFirst="0" w:colLast="0"/>
            <w:r w:rsidRPr="00555F3B">
              <w:t>TC-05</w:t>
            </w:r>
          </w:p>
        </w:tc>
        <w:tc>
          <w:tcPr>
            <w:tcW w:w="0" w:type="auto"/>
            <w:hideMark/>
          </w:tcPr>
          <w:p w14:paraId="74870B7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Logout and token revocation</w:t>
            </w:r>
          </w:p>
        </w:tc>
        <w:tc>
          <w:tcPr>
            <w:tcW w:w="0" w:type="auto"/>
            <w:hideMark/>
          </w:tcPr>
          <w:p w14:paraId="7BCFE16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Security</w:t>
            </w:r>
          </w:p>
        </w:tc>
        <w:tc>
          <w:tcPr>
            <w:tcW w:w="0" w:type="auto"/>
            <w:hideMark/>
          </w:tcPr>
          <w:p w14:paraId="7106C19F"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user clicks the logout button during an active session.</w:t>
            </w:r>
          </w:p>
        </w:tc>
        <w:tc>
          <w:tcPr>
            <w:tcW w:w="0" w:type="auto"/>
            <w:hideMark/>
          </w:tcPr>
          <w:p w14:paraId="2B3EDA3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authentication session is terminated and the user is redirected to the login page.</w:t>
            </w:r>
          </w:p>
        </w:tc>
      </w:tr>
      <w:tr w:rsidR="00F031F9" w:rsidRPr="00555F3B" w14:paraId="356D9233"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9D43AEA" w14:textId="77777777" w:rsidR="00555F3B" w:rsidRPr="00555F3B" w:rsidRDefault="00555F3B" w:rsidP="00555F3B">
            <w:bookmarkStart w:id="154" w:name="tc06"/>
            <w:bookmarkEnd w:id="153"/>
            <w:r w:rsidRPr="00555F3B">
              <w:t>TC-06</w:t>
            </w:r>
            <w:bookmarkEnd w:id="154"/>
          </w:p>
        </w:tc>
        <w:tc>
          <w:tcPr>
            <w:tcW w:w="0" w:type="auto"/>
            <w:hideMark/>
          </w:tcPr>
          <w:p w14:paraId="0DE514A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Create a new project proposal</w:t>
            </w:r>
          </w:p>
        </w:tc>
        <w:tc>
          <w:tcPr>
            <w:tcW w:w="0" w:type="auto"/>
            <w:hideMark/>
          </w:tcPr>
          <w:p w14:paraId="2856F96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2BA9D17C"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student fills in the proposal title, description, objectives, and proposed technologies, then submits the form.</w:t>
            </w:r>
          </w:p>
        </w:tc>
        <w:tc>
          <w:tcPr>
            <w:tcW w:w="0" w:type="auto"/>
            <w:hideMark/>
          </w:tcPr>
          <w:p w14:paraId="2CD6545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proposal is saved with the appropriate initial status and displayed on the student's dashboard.</w:t>
            </w:r>
          </w:p>
        </w:tc>
      </w:tr>
      <w:tr w:rsidR="00F031F9" w:rsidRPr="00555F3B" w14:paraId="5D318ACB"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E8226" w14:textId="77777777" w:rsidR="00555F3B" w:rsidRPr="00555F3B" w:rsidRDefault="00555F3B" w:rsidP="00555F3B">
            <w:bookmarkStart w:id="155" w:name="tc07"/>
            <w:r w:rsidRPr="00555F3B">
              <w:lastRenderedPageBreak/>
              <w:t>TC-07</w:t>
            </w:r>
            <w:bookmarkEnd w:id="155"/>
          </w:p>
        </w:tc>
        <w:tc>
          <w:tcPr>
            <w:tcW w:w="0" w:type="auto"/>
            <w:hideMark/>
          </w:tcPr>
          <w:p w14:paraId="4123BA8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Submit a proposal for review</w:t>
            </w:r>
          </w:p>
        </w:tc>
        <w:tc>
          <w:tcPr>
            <w:tcW w:w="0" w:type="auto"/>
            <w:hideMark/>
          </w:tcPr>
          <w:p w14:paraId="12B8AFC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523B549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student completes all required fields and submits a proposal for review.</w:t>
            </w:r>
          </w:p>
        </w:tc>
        <w:tc>
          <w:tcPr>
            <w:tcW w:w="0" w:type="auto"/>
            <w:hideMark/>
          </w:tcPr>
          <w:p w14:paraId="4929A1D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proposal status changes to Under Review and the assigned supervisor receives a notification.</w:t>
            </w:r>
          </w:p>
        </w:tc>
      </w:tr>
      <w:tr w:rsidR="00F031F9" w:rsidRPr="00555F3B" w14:paraId="2C33859B"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0A66C9B" w14:textId="77777777" w:rsidR="00555F3B" w:rsidRPr="00555F3B" w:rsidRDefault="00555F3B" w:rsidP="00555F3B">
            <w:bookmarkStart w:id="156" w:name="tc08"/>
            <w:r w:rsidRPr="00555F3B">
              <w:t>TC-08</w:t>
            </w:r>
            <w:bookmarkEnd w:id="156"/>
          </w:p>
        </w:tc>
        <w:tc>
          <w:tcPr>
            <w:tcW w:w="0" w:type="auto"/>
            <w:hideMark/>
          </w:tcPr>
          <w:p w14:paraId="1BA14E8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Reject a proposal with comments</w:t>
            </w:r>
          </w:p>
        </w:tc>
        <w:tc>
          <w:tcPr>
            <w:tcW w:w="0" w:type="auto"/>
            <w:hideMark/>
          </w:tcPr>
          <w:p w14:paraId="164D565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2FF56F1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supervisor reviews a proposal, selects rejection, and enters comments explaining the reasons.</w:t>
            </w:r>
          </w:p>
        </w:tc>
        <w:tc>
          <w:tcPr>
            <w:tcW w:w="0" w:type="auto"/>
            <w:hideMark/>
          </w:tcPr>
          <w:p w14:paraId="75B497E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proposal status changes to Rejected and the student receives the rejection comments.</w:t>
            </w:r>
          </w:p>
        </w:tc>
      </w:tr>
      <w:tr w:rsidR="00F031F9" w:rsidRPr="00555F3B" w14:paraId="7B6DD931"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95051" w14:textId="77777777" w:rsidR="00555F3B" w:rsidRPr="00555F3B" w:rsidRDefault="00555F3B" w:rsidP="00555F3B">
            <w:bookmarkStart w:id="157" w:name="tc09"/>
            <w:r w:rsidRPr="00555F3B">
              <w:t>TC-09</w:t>
            </w:r>
            <w:bookmarkEnd w:id="157"/>
          </w:p>
        </w:tc>
        <w:tc>
          <w:tcPr>
            <w:tcW w:w="0" w:type="auto"/>
            <w:hideMark/>
          </w:tcPr>
          <w:p w14:paraId="47AB186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Request revision on a proposal</w:t>
            </w:r>
          </w:p>
        </w:tc>
        <w:tc>
          <w:tcPr>
            <w:tcW w:w="0" w:type="auto"/>
            <w:hideMark/>
          </w:tcPr>
          <w:p w14:paraId="09D5081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4CA4CCF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supervisor selects Revision Required and enters observations describing the required changes.</w:t>
            </w:r>
          </w:p>
        </w:tc>
        <w:tc>
          <w:tcPr>
            <w:tcW w:w="0" w:type="auto"/>
            <w:hideMark/>
          </w:tcPr>
          <w:p w14:paraId="69584C2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proposal status changes to Revision Required and the student can edit and resubmit it.</w:t>
            </w:r>
          </w:p>
        </w:tc>
      </w:tr>
      <w:tr w:rsidR="00F031F9" w:rsidRPr="00555F3B" w14:paraId="7346ED02"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0321E05" w14:textId="77777777" w:rsidR="00555F3B" w:rsidRPr="00555F3B" w:rsidRDefault="00555F3B" w:rsidP="00555F3B">
            <w:bookmarkStart w:id="158" w:name="tc10"/>
            <w:r w:rsidRPr="00555F3B">
              <w:t>TC-10</w:t>
            </w:r>
            <w:bookmarkEnd w:id="158"/>
          </w:p>
        </w:tc>
        <w:tc>
          <w:tcPr>
            <w:tcW w:w="0" w:type="auto"/>
            <w:hideMark/>
          </w:tcPr>
          <w:p w14:paraId="5DB66AF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Final approval of a proposal</w:t>
            </w:r>
          </w:p>
        </w:tc>
        <w:tc>
          <w:tcPr>
            <w:tcW w:w="0" w:type="auto"/>
            <w:hideMark/>
          </w:tcPr>
          <w:p w14:paraId="3A32C56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48CBA5F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Head of Department approves a proposal that has completed the required review.</w:t>
            </w:r>
          </w:p>
        </w:tc>
        <w:tc>
          <w:tcPr>
            <w:tcW w:w="0" w:type="auto"/>
            <w:hideMark/>
          </w:tcPr>
          <w:p w14:paraId="47AA81EB" w14:textId="0365DF26" w:rsidR="00555F3B" w:rsidRPr="00555F3B" w:rsidRDefault="00F031F9" w:rsidP="00F031F9">
            <w:pPr>
              <w:pStyle w:val="NormalWeb"/>
              <w:cnfStyle w:val="000000000000" w:firstRow="0" w:lastRow="0" w:firstColumn="0" w:lastColumn="0" w:oddVBand="0" w:evenVBand="0" w:oddHBand="0" w:evenHBand="0" w:firstRowFirstColumn="0" w:firstRowLastColumn="0" w:lastRowFirstColumn="0" w:lastRowLastColumn="0"/>
            </w:pPr>
            <w:r>
              <w:t>The proposal becomes Approved, the corresponding project and project participation records are created or updated, and relevant users are notified.</w:t>
            </w:r>
          </w:p>
        </w:tc>
      </w:tr>
      <w:tr w:rsidR="00F031F9" w:rsidRPr="00555F3B" w14:paraId="73C0D437"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F615D" w14:textId="77777777" w:rsidR="00555F3B" w:rsidRPr="00555F3B" w:rsidRDefault="00555F3B" w:rsidP="00555F3B">
            <w:bookmarkStart w:id="159" w:name="tc11"/>
            <w:r w:rsidRPr="00555F3B">
              <w:t>TC-11</w:t>
            </w:r>
            <w:bookmarkEnd w:id="159"/>
          </w:p>
        </w:tc>
        <w:tc>
          <w:tcPr>
            <w:tcW w:w="0" w:type="auto"/>
            <w:hideMark/>
          </w:tcPr>
          <w:p w14:paraId="1A46D52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Project state transition per defined flow</w:t>
            </w:r>
          </w:p>
        </w:tc>
        <w:tc>
          <w:tcPr>
            <w:tcW w:w="0" w:type="auto"/>
            <w:hideMark/>
          </w:tcPr>
          <w:p w14:paraId="2A6CCF2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2B53F7A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sequence of valid project transitions is executed according to the defined workflow rules.</w:t>
            </w:r>
          </w:p>
        </w:tc>
        <w:tc>
          <w:tcPr>
            <w:tcW w:w="0" w:type="auto"/>
            <w:hideMark/>
          </w:tcPr>
          <w:p w14:paraId="4F510F3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Each valid transition succeeds and is recorded with the relevant user, timestamp, and reason where applicable.</w:t>
            </w:r>
          </w:p>
        </w:tc>
      </w:tr>
      <w:tr w:rsidR="00F031F9" w:rsidRPr="00555F3B" w14:paraId="0BB5D5B7"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79A4721" w14:textId="77777777" w:rsidR="00555F3B" w:rsidRPr="00555F3B" w:rsidRDefault="00555F3B" w:rsidP="00555F3B">
            <w:bookmarkStart w:id="160" w:name="tc12"/>
            <w:r w:rsidRPr="00555F3B">
              <w:t>TC-12</w:t>
            </w:r>
            <w:bookmarkEnd w:id="160"/>
          </w:p>
        </w:tc>
        <w:tc>
          <w:tcPr>
            <w:tcW w:w="0" w:type="auto"/>
            <w:hideMark/>
          </w:tcPr>
          <w:p w14:paraId="04A78E4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Reject disallowed transition</w:t>
            </w:r>
          </w:p>
        </w:tc>
        <w:tc>
          <w:tcPr>
            <w:tcW w:w="0" w:type="auto"/>
            <w:hideMark/>
          </w:tcPr>
          <w:p w14:paraId="2B0A636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489555C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Student attempts to move a proposal directly from Under Review to Approved, bypassing the required approval step.</w:t>
            </w:r>
          </w:p>
        </w:tc>
        <w:tc>
          <w:tcPr>
            <w:tcW w:w="0" w:type="auto"/>
            <w:hideMark/>
          </w:tcPr>
          <w:p w14:paraId="240916A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operation is rejected because the transition is not permitted for the current role or state.</w:t>
            </w:r>
          </w:p>
        </w:tc>
      </w:tr>
      <w:tr w:rsidR="00F031F9" w:rsidRPr="00555F3B" w14:paraId="7E8DC116"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47BEF" w14:textId="77777777" w:rsidR="00555F3B" w:rsidRPr="00555F3B" w:rsidRDefault="00555F3B" w:rsidP="00555F3B">
            <w:bookmarkStart w:id="161" w:name="tc13"/>
            <w:r w:rsidRPr="00555F3B">
              <w:t>TC-13</w:t>
            </w:r>
            <w:bookmarkEnd w:id="161"/>
          </w:p>
        </w:tc>
        <w:tc>
          <w:tcPr>
            <w:tcW w:w="0" w:type="auto"/>
            <w:hideMark/>
          </w:tcPr>
          <w:p w14:paraId="47A3715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Concurrent modification on the same proposal</w:t>
            </w:r>
          </w:p>
        </w:tc>
        <w:tc>
          <w:tcPr>
            <w:tcW w:w="0" w:type="auto"/>
            <w:hideMark/>
          </w:tcPr>
          <w:p w14:paraId="643FF79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Performance</w:t>
            </w:r>
          </w:p>
        </w:tc>
        <w:tc>
          <w:tcPr>
            <w:tcW w:w="0" w:type="auto"/>
            <w:hideMark/>
          </w:tcPr>
          <w:p w14:paraId="05092AC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Two authorized users attempt to modify or review the same proposal simultaneously.</w:t>
            </w:r>
          </w:p>
        </w:tc>
        <w:tc>
          <w:tcPr>
            <w:tcW w:w="0" w:type="auto"/>
            <w:hideMark/>
          </w:tcPr>
          <w:p w14:paraId="4BBBCBFF"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prevents inconsistent data from being stored.</w:t>
            </w:r>
          </w:p>
        </w:tc>
      </w:tr>
      <w:tr w:rsidR="00F031F9" w:rsidRPr="00555F3B" w14:paraId="0052FC3F"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1F3565D3" w14:textId="77777777" w:rsidR="00555F3B" w:rsidRPr="00555F3B" w:rsidRDefault="00555F3B" w:rsidP="00555F3B">
            <w:bookmarkStart w:id="162" w:name="tc14"/>
            <w:r w:rsidRPr="00555F3B">
              <w:t>TC-14</w:t>
            </w:r>
            <w:bookmarkEnd w:id="162"/>
          </w:p>
        </w:tc>
        <w:tc>
          <w:tcPr>
            <w:tcW w:w="0" w:type="auto"/>
            <w:hideMark/>
          </w:tcPr>
          <w:p w14:paraId="5E901AC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Create a new task in the project</w:t>
            </w:r>
          </w:p>
        </w:tc>
        <w:tc>
          <w:tcPr>
            <w:tcW w:w="0" w:type="auto"/>
            <w:hideMark/>
          </w:tcPr>
          <w:p w14:paraId="596131C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00C0143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student creates a task by entering its title, description, priority, and responsible team member.</w:t>
            </w:r>
          </w:p>
        </w:tc>
        <w:tc>
          <w:tcPr>
            <w:tcW w:w="0" w:type="auto"/>
            <w:hideMark/>
          </w:tcPr>
          <w:p w14:paraId="63D5135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task is created successfully and appears in the appropriate Kanban column.</w:t>
            </w:r>
          </w:p>
        </w:tc>
      </w:tr>
      <w:tr w:rsidR="00F031F9" w:rsidRPr="00555F3B" w14:paraId="733CF631"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3B875" w14:textId="77777777" w:rsidR="00555F3B" w:rsidRPr="00555F3B" w:rsidRDefault="00555F3B" w:rsidP="00555F3B">
            <w:bookmarkStart w:id="163" w:name="tc154"/>
            <w:bookmarkStart w:id="164" w:name="tc15"/>
            <w:r w:rsidRPr="00555F3B">
              <w:t>TC-15</w:t>
            </w:r>
            <w:bookmarkEnd w:id="163"/>
            <w:bookmarkEnd w:id="164"/>
          </w:p>
        </w:tc>
        <w:tc>
          <w:tcPr>
            <w:tcW w:w="0" w:type="auto"/>
            <w:hideMark/>
          </w:tcPr>
          <w:p w14:paraId="45E8237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 xml:space="preserve">Move a task between </w:t>
            </w:r>
            <w:r w:rsidRPr="00555F3B">
              <w:lastRenderedPageBreak/>
              <w:t>Kanban columns</w:t>
            </w:r>
          </w:p>
        </w:tc>
        <w:tc>
          <w:tcPr>
            <w:tcW w:w="0" w:type="auto"/>
            <w:hideMark/>
          </w:tcPr>
          <w:p w14:paraId="75A66975"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lastRenderedPageBreak/>
              <w:t>Functional</w:t>
            </w:r>
          </w:p>
        </w:tc>
        <w:tc>
          <w:tcPr>
            <w:tcW w:w="0" w:type="auto"/>
            <w:hideMark/>
          </w:tcPr>
          <w:p w14:paraId="0C28B67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 xml:space="preserve">The user moves a task from In Progress to </w:t>
            </w:r>
            <w:r w:rsidRPr="00555F3B">
              <w:lastRenderedPageBreak/>
              <w:t>Done using the Kanban interface.</w:t>
            </w:r>
          </w:p>
        </w:tc>
        <w:tc>
          <w:tcPr>
            <w:tcW w:w="0" w:type="auto"/>
            <w:hideMark/>
          </w:tcPr>
          <w:p w14:paraId="10ED1B4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lastRenderedPageBreak/>
              <w:t xml:space="preserve">The task status is updated and </w:t>
            </w:r>
            <w:r w:rsidRPr="00555F3B">
              <w:lastRenderedPageBreak/>
              <w:t>completion information is recorded where applicable.</w:t>
            </w:r>
          </w:p>
        </w:tc>
      </w:tr>
      <w:tr w:rsidR="00F031F9" w:rsidRPr="00555F3B" w14:paraId="5E3398F8"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04BDAFDD" w14:textId="77777777" w:rsidR="00555F3B" w:rsidRPr="00555F3B" w:rsidRDefault="00555F3B" w:rsidP="00555F3B">
            <w:bookmarkStart w:id="165" w:name="tc16"/>
            <w:r w:rsidRPr="00555F3B">
              <w:t>TC-16</w:t>
            </w:r>
            <w:bookmarkEnd w:id="165"/>
          </w:p>
        </w:tc>
        <w:tc>
          <w:tcPr>
            <w:tcW w:w="0" w:type="auto"/>
            <w:hideMark/>
          </w:tcPr>
          <w:p w14:paraId="7C1060B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View tasks with filtering and search</w:t>
            </w:r>
          </w:p>
        </w:tc>
        <w:tc>
          <w:tcPr>
            <w:tcW w:w="0" w:type="auto"/>
            <w:hideMark/>
          </w:tcPr>
          <w:p w14:paraId="1B5B257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12BA4AE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user filters tasks by priority and searches for a specific task by name.</w:t>
            </w:r>
          </w:p>
        </w:tc>
        <w:tc>
          <w:tcPr>
            <w:tcW w:w="0" w:type="auto"/>
            <w:hideMark/>
          </w:tcPr>
          <w:p w14:paraId="0FD7A07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Only tasks matching the selected filter and search criteria are displayed.</w:t>
            </w:r>
          </w:p>
        </w:tc>
      </w:tr>
      <w:tr w:rsidR="00F031F9" w:rsidRPr="00555F3B" w14:paraId="464141B0"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05495" w14:textId="77777777" w:rsidR="00555F3B" w:rsidRPr="00555F3B" w:rsidRDefault="00555F3B" w:rsidP="00555F3B">
            <w:bookmarkStart w:id="166" w:name="tc17"/>
            <w:r w:rsidRPr="00555F3B">
              <w:t>TC-17</w:t>
            </w:r>
            <w:bookmarkEnd w:id="166"/>
          </w:p>
        </w:tc>
        <w:tc>
          <w:tcPr>
            <w:tcW w:w="0" w:type="auto"/>
            <w:hideMark/>
          </w:tcPr>
          <w:p w14:paraId="6239C6F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Link a GitLab repository to the project</w:t>
            </w:r>
          </w:p>
        </w:tc>
        <w:tc>
          <w:tcPr>
            <w:tcW w:w="0" w:type="auto"/>
            <w:hideMark/>
          </w:tcPr>
          <w:p w14:paraId="5D9224A1"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4A9411D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student enters a valid GitLab repository URL and confirms the linking operation.</w:t>
            </w:r>
          </w:p>
        </w:tc>
        <w:tc>
          <w:tcPr>
            <w:tcW w:w="0" w:type="auto"/>
            <w:hideMark/>
          </w:tcPr>
          <w:p w14:paraId="2D7D981C" w14:textId="17037057" w:rsidR="00555F3B" w:rsidRPr="00555F3B" w:rsidRDefault="00F031F9" w:rsidP="00F031F9">
            <w:pPr>
              <w:spacing w:beforeAutospacing="1" w:after="100" w:afterAutospacing="1"/>
              <w:cnfStyle w:val="000000100000" w:firstRow="0" w:lastRow="0" w:firstColumn="0" w:lastColumn="0" w:oddVBand="0" w:evenVBand="0" w:oddHBand="1" w:evenHBand="0" w:firstRowFirstColumn="0" w:firstRowLastColumn="0" w:lastRowFirstColumn="0" w:lastRowLastColumn="0"/>
            </w:pPr>
            <w:r w:rsidRPr="00F031F9">
              <w:t>An authorized Student or Supervisor enters a valid GitLab repository URL for the relevant project and confirms the linking operation.</w:t>
            </w:r>
          </w:p>
        </w:tc>
      </w:tr>
      <w:tr w:rsidR="00F031F9" w:rsidRPr="00555F3B" w14:paraId="6180D7C0"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081DCC5" w14:textId="77777777" w:rsidR="00555F3B" w:rsidRPr="00555F3B" w:rsidRDefault="00555F3B" w:rsidP="00555F3B">
            <w:bookmarkStart w:id="167" w:name="tc18"/>
            <w:r w:rsidRPr="00555F3B">
              <w:t>TC-18</w:t>
            </w:r>
            <w:bookmarkEnd w:id="167"/>
          </w:p>
        </w:tc>
        <w:tc>
          <w:tcPr>
            <w:tcW w:w="0" w:type="auto"/>
            <w:hideMark/>
          </w:tcPr>
          <w:p w14:paraId="20FF579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Synchronize commit data</w:t>
            </w:r>
          </w:p>
        </w:tc>
        <w:tc>
          <w:tcPr>
            <w:tcW w:w="0" w:type="auto"/>
            <w:hideMark/>
          </w:tcPr>
          <w:p w14:paraId="7ED1315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Integration</w:t>
            </w:r>
          </w:p>
        </w:tc>
        <w:tc>
          <w:tcPr>
            <w:tcW w:w="0" w:type="auto"/>
            <w:hideMark/>
          </w:tcPr>
          <w:p w14:paraId="3A5FF5B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new commit is created in the linked GitLab repository and the project information is refreshed.</w:t>
            </w:r>
          </w:p>
        </w:tc>
        <w:tc>
          <w:tcPr>
            <w:tcW w:w="0" w:type="auto"/>
            <w:hideMark/>
          </w:tcPr>
          <w:p w14:paraId="0E6205B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retrieves and displays the updated repository information and latest commit data.</w:t>
            </w:r>
          </w:p>
        </w:tc>
      </w:tr>
      <w:tr w:rsidR="00F031F9" w:rsidRPr="00555F3B" w14:paraId="4D645C3C"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1BE0A" w14:textId="77777777" w:rsidR="00555F3B" w:rsidRPr="00555F3B" w:rsidRDefault="00555F3B" w:rsidP="00555F3B">
            <w:bookmarkStart w:id="168" w:name="tc19"/>
            <w:r w:rsidRPr="00555F3B">
              <w:t>TC-19</w:t>
            </w:r>
            <w:bookmarkEnd w:id="168"/>
          </w:p>
        </w:tc>
        <w:tc>
          <w:tcPr>
            <w:tcW w:w="0" w:type="auto"/>
            <w:hideMark/>
          </w:tcPr>
          <w:p w14:paraId="3D443E9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Link project to an invalid repository</w:t>
            </w:r>
          </w:p>
        </w:tc>
        <w:tc>
          <w:tcPr>
            <w:tcW w:w="0" w:type="auto"/>
            <w:hideMark/>
          </w:tcPr>
          <w:p w14:paraId="7E218F6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688741E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user enters an invalid or inaccessible GitLab repository URL.</w:t>
            </w:r>
          </w:p>
        </w:tc>
        <w:tc>
          <w:tcPr>
            <w:tcW w:w="0" w:type="auto"/>
            <w:hideMark/>
          </w:tcPr>
          <w:p w14:paraId="27F7181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rejects the operation and displays a clear error message.</w:t>
            </w:r>
          </w:p>
        </w:tc>
      </w:tr>
      <w:tr w:rsidR="00F031F9" w:rsidRPr="00555F3B" w14:paraId="703DC65B"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1E334BE1" w14:textId="77777777" w:rsidR="00555F3B" w:rsidRPr="00555F3B" w:rsidRDefault="00555F3B" w:rsidP="00555F3B">
            <w:bookmarkStart w:id="169" w:name="tc20"/>
            <w:r w:rsidRPr="00555F3B">
              <w:t>TC-20</w:t>
            </w:r>
            <w:bookmarkEnd w:id="169"/>
          </w:p>
        </w:tc>
        <w:tc>
          <w:tcPr>
            <w:tcW w:w="0" w:type="auto"/>
            <w:hideMark/>
          </w:tcPr>
          <w:p w14:paraId="30F2C7A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Create a new evaluation form</w:t>
            </w:r>
          </w:p>
        </w:tc>
        <w:tc>
          <w:tcPr>
            <w:tcW w:w="0" w:type="auto"/>
            <w:hideMark/>
          </w:tcPr>
          <w:p w14:paraId="6CE27ED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48285C1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Head of Department creates an evaluation form containing different field types and configured weights.</w:t>
            </w:r>
          </w:p>
        </w:tc>
        <w:tc>
          <w:tcPr>
            <w:tcW w:w="0" w:type="auto"/>
            <w:hideMark/>
          </w:tcPr>
          <w:p w14:paraId="4F61A68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form is saved successfully and becomes available to authorized evaluators.</w:t>
            </w:r>
          </w:p>
        </w:tc>
      </w:tr>
      <w:tr w:rsidR="00F031F9" w:rsidRPr="00555F3B" w14:paraId="73FC04E4"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F77F0" w14:textId="77777777" w:rsidR="00555F3B" w:rsidRPr="00555F3B" w:rsidRDefault="00555F3B" w:rsidP="00555F3B">
            <w:bookmarkStart w:id="170" w:name="tc21"/>
            <w:r w:rsidRPr="00555F3B">
              <w:t>TC-21</w:t>
            </w:r>
            <w:bookmarkEnd w:id="170"/>
          </w:p>
        </w:tc>
        <w:tc>
          <w:tcPr>
            <w:tcW w:w="0" w:type="auto"/>
            <w:hideMark/>
          </w:tcPr>
          <w:p w14:paraId="59D8F4C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Fill and save an evaluation form as draft</w:t>
            </w:r>
          </w:p>
        </w:tc>
        <w:tc>
          <w:tcPr>
            <w:tcW w:w="0" w:type="auto"/>
            <w:hideMark/>
          </w:tcPr>
          <w:p w14:paraId="7334224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3214EF4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doctor partially completes an evaluation form and selects Save as Draft.</w:t>
            </w:r>
          </w:p>
        </w:tc>
        <w:tc>
          <w:tcPr>
            <w:tcW w:w="0" w:type="auto"/>
            <w:hideMark/>
          </w:tcPr>
          <w:p w14:paraId="682BD0F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entered information is saved and can be continued later without data loss.</w:t>
            </w:r>
          </w:p>
        </w:tc>
      </w:tr>
      <w:tr w:rsidR="00F031F9" w:rsidRPr="00555F3B" w14:paraId="3BC17AF8"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654A062" w14:textId="77777777" w:rsidR="00555F3B" w:rsidRPr="00555F3B" w:rsidRDefault="00555F3B" w:rsidP="00555F3B">
            <w:bookmarkStart w:id="171" w:name="tc22"/>
            <w:r w:rsidRPr="00555F3B">
              <w:t>TC-22</w:t>
            </w:r>
            <w:bookmarkEnd w:id="171"/>
          </w:p>
        </w:tc>
        <w:tc>
          <w:tcPr>
            <w:tcW w:w="0" w:type="auto"/>
            <w:hideMark/>
          </w:tcPr>
          <w:p w14:paraId="17998554"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Submit a final evaluation</w:t>
            </w:r>
          </w:p>
        </w:tc>
        <w:tc>
          <w:tcPr>
            <w:tcW w:w="0" w:type="auto"/>
            <w:hideMark/>
          </w:tcPr>
          <w:p w14:paraId="779CA40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4F4EA44C" w14:textId="628F3F84" w:rsidR="00555F3B" w:rsidRPr="00555F3B" w:rsidRDefault="00F031F9" w:rsidP="00F031F9">
            <w:pPr>
              <w:spacing w:beforeAutospacing="1" w:after="100" w:afterAutospacing="1"/>
              <w:cnfStyle w:val="000000000000" w:firstRow="0" w:lastRow="0" w:firstColumn="0" w:lastColumn="0" w:oddVBand="0" w:evenVBand="0" w:oddHBand="0" w:evenHBand="0" w:firstRowFirstColumn="0" w:firstRowLastColumn="0" w:lastRowFirstColumn="0" w:lastRowLastColumn="0"/>
            </w:pPr>
            <w:r w:rsidRPr="00F031F9">
              <w:t>The evaluator's submission is finalized successfully. The overall project evaluation result is calculated and finalized only after all required evaluations have been completed.</w:t>
            </w:r>
          </w:p>
        </w:tc>
        <w:tc>
          <w:tcPr>
            <w:tcW w:w="0" w:type="auto"/>
            <w:hideMark/>
          </w:tcPr>
          <w:p w14:paraId="1701D12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Scores are calculated according to the configured rules and the evaluation is finalized.</w:t>
            </w:r>
          </w:p>
        </w:tc>
      </w:tr>
      <w:tr w:rsidR="00F031F9" w:rsidRPr="00555F3B" w14:paraId="44FA2539"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73F9C" w14:textId="77777777" w:rsidR="00555F3B" w:rsidRPr="00555F3B" w:rsidRDefault="00555F3B" w:rsidP="00555F3B">
            <w:bookmarkStart w:id="172" w:name="tc23"/>
            <w:r w:rsidRPr="00555F3B">
              <w:t>TC-23</w:t>
            </w:r>
            <w:bookmarkEnd w:id="172"/>
          </w:p>
        </w:tc>
        <w:tc>
          <w:tcPr>
            <w:tcW w:w="0" w:type="auto"/>
            <w:hideMark/>
          </w:tcPr>
          <w:p w14:paraId="2D6FEA0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Notification on proposal status change</w:t>
            </w:r>
          </w:p>
        </w:tc>
        <w:tc>
          <w:tcPr>
            <w:tcW w:w="0" w:type="auto"/>
            <w:hideMark/>
          </w:tcPr>
          <w:p w14:paraId="3972351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6D6C44D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supervisor changes a proposal status to Revision Required.</w:t>
            </w:r>
          </w:p>
        </w:tc>
        <w:tc>
          <w:tcPr>
            <w:tcW w:w="0" w:type="auto"/>
            <w:hideMark/>
          </w:tcPr>
          <w:p w14:paraId="6D99EBD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student receives an in-system notification containing the new status.</w:t>
            </w:r>
          </w:p>
        </w:tc>
      </w:tr>
      <w:tr w:rsidR="00F031F9" w:rsidRPr="00555F3B" w14:paraId="271FA627"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B72CE81" w14:textId="77777777" w:rsidR="00555F3B" w:rsidRPr="00555F3B" w:rsidRDefault="00555F3B" w:rsidP="00555F3B">
            <w:bookmarkStart w:id="173" w:name="tc24"/>
            <w:r w:rsidRPr="00555F3B">
              <w:lastRenderedPageBreak/>
              <w:t>TC-24</w:t>
            </w:r>
            <w:bookmarkEnd w:id="173"/>
          </w:p>
        </w:tc>
        <w:tc>
          <w:tcPr>
            <w:tcW w:w="0" w:type="auto"/>
            <w:hideMark/>
          </w:tcPr>
          <w:p w14:paraId="0E68F9B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Notification on approaching deadline</w:t>
            </w:r>
          </w:p>
        </w:tc>
        <w:tc>
          <w:tcPr>
            <w:tcW w:w="0" w:type="auto"/>
            <w:hideMark/>
          </w:tcPr>
          <w:p w14:paraId="6C3FB21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629F544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project deadline approaches while the project remains delayed.</w:t>
            </w:r>
          </w:p>
        </w:tc>
        <w:tc>
          <w:tcPr>
            <w:tcW w:w="0" w:type="auto"/>
            <w:hideMark/>
          </w:tcPr>
          <w:p w14:paraId="1570E57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sends the configured alert notification to the relevant users.</w:t>
            </w:r>
          </w:p>
        </w:tc>
      </w:tr>
      <w:tr w:rsidR="00F031F9" w:rsidRPr="00555F3B" w14:paraId="7FB0529B"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5E82F" w14:textId="77777777" w:rsidR="00555F3B" w:rsidRPr="00555F3B" w:rsidRDefault="00555F3B" w:rsidP="00555F3B">
            <w:bookmarkStart w:id="174" w:name="tc25"/>
            <w:r w:rsidRPr="00555F3B">
              <w:t>TC-25</w:t>
            </w:r>
            <w:bookmarkEnd w:id="174"/>
          </w:p>
        </w:tc>
        <w:tc>
          <w:tcPr>
            <w:tcW w:w="0" w:type="auto"/>
            <w:hideMark/>
          </w:tcPr>
          <w:p w14:paraId="2319078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View notification history</w:t>
            </w:r>
          </w:p>
        </w:tc>
        <w:tc>
          <w:tcPr>
            <w:tcW w:w="0" w:type="auto"/>
            <w:hideMark/>
          </w:tcPr>
          <w:p w14:paraId="12427F3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1C172B2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user opens the notifications page after several system events.</w:t>
            </w:r>
          </w:p>
        </w:tc>
        <w:tc>
          <w:tcPr>
            <w:tcW w:w="0" w:type="auto"/>
            <w:hideMark/>
          </w:tcPr>
          <w:p w14:paraId="3FDF96F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Notifications are displayed chronologically and unread notifications can be identified and marked as read.</w:t>
            </w:r>
          </w:p>
        </w:tc>
      </w:tr>
      <w:tr w:rsidR="00F031F9" w:rsidRPr="00555F3B" w14:paraId="12A001E7"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A5DF753" w14:textId="77777777" w:rsidR="00555F3B" w:rsidRPr="00555F3B" w:rsidRDefault="00555F3B" w:rsidP="00555F3B">
            <w:bookmarkStart w:id="175" w:name="tc26"/>
            <w:r w:rsidRPr="00555F3B">
              <w:t>TC-26</w:t>
            </w:r>
            <w:bookmarkEnd w:id="175"/>
          </w:p>
        </w:tc>
        <w:tc>
          <w:tcPr>
            <w:tcW w:w="0" w:type="auto"/>
            <w:hideMark/>
          </w:tcPr>
          <w:p w14:paraId="71E5FE1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API response time</w:t>
            </w:r>
          </w:p>
        </w:tc>
        <w:tc>
          <w:tcPr>
            <w:tcW w:w="0" w:type="auto"/>
            <w:hideMark/>
          </w:tcPr>
          <w:p w14:paraId="1F51E1D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Performance</w:t>
            </w:r>
          </w:p>
        </w:tc>
        <w:tc>
          <w:tcPr>
            <w:tcW w:w="0" w:type="auto"/>
            <w:hideMark/>
          </w:tcPr>
          <w:p w14:paraId="2351F084"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main API endpoint is tested under concurrent user load.</w:t>
            </w:r>
          </w:p>
        </w:tc>
        <w:tc>
          <w:tcPr>
            <w:tcW w:w="0" w:type="auto"/>
            <w:hideMark/>
          </w:tcPr>
          <w:p w14:paraId="1984B1A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response time remains within the defined performance threshold.</w:t>
            </w:r>
          </w:p>
        </w:tc>
      </w:tr>
      <w:tr w:rsidR="00F031F9" w:rsidRPr="00555F3B" w14:paraId="0F8BCC01"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5B12B" w14:textId="77777777" w:rsidR="00555F3B" w:rsidRPr="00555F3B" w:rsidRDefault="00555F3B" w:rsidP="00555F3B">
            <w:bookmarkStart w:id="176" w:name="tc27"/>
            <w:r w:rsidRPr="00555F3B">
              <w:t>TC-27</w:t>
            </w:r>
            <w:bookmarkEnd w:id="176"/>
          </w:p>
        </w:tc>
        <w:tc>
          <w:tcPr>
            <w:tcW w:w="0" w:type="auto"/>
            <w:hideMark/>
          </w:tcPr>
          <w:p w14:paraId="011A8595"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Sustain 200 concurrent virtual users</w:t>
            </w:r>
          </w:p>
        </w:tc>
        <w:tc>
          <w:tcPr>
            <w:tcW w:w="0" w:type="auto"/>
            <w:hideMark/>
          </w:tcPr>
          <w:p w14:paraId="7183592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Performance</w:t>
            </w:r>
          </w:p>
        </w:tc>
        <w:tc>
          <w:tcPr>
            <w:tcW w:w="0" w:type="auto"/>
            <w:hideMark/>
          </w:tcPr>
          <w:p w14:paraId="56FF2313"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Locust load test is executed with up to 200 concurrent virtual users performing simulated system operations.</w:t>
            </w:r>
          </w:p>
        </w:tc>
        <w:tc>
          <w:tcPr>
            <w:tcW w:w="0" w:type="auto"/>
            <w:hideMark/>
          </w:tcPr>
          <w:p w14:paraId="14F17E6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remains stable with no failed requests and response-time percentiles remain within the acceptance criteria.</w:t>
            </w:r>
          </w:p>
        </w:tc>
      </w:tr>
      <w:tr w:rsidR="00F031F9" w:rsidRPr="00555F3B" w14:paraId="0FE807D3"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011E02E1" w14:textId="77777777" w:rsidR="00555F3B" w:rsidRPr="00555F3B" w:rsidRDefault="00555F3B" w:rsidP="00555F3B">
            <w:bookmarkStart w:id="177" w:name="tc28"/>
            <w:r w:rsidRPr="00555F3B">
              <w:t>TC-28</w:t>
            </w:r>
            <w:bookmarkEnd w:id="177"/>
          </w:p>
        </w:tc>
        <w:tc>
          <w:tcPr>
            <w:tcW w:w="0" w:type="auto"/>
            <w:hideMark/>
          </w:tcPr>
          <w:p w14:paraId="7761344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Prevent SQL injection</w:t>
            </w:r>
          </w:p>
        </w:tc>
        <w:tc>
          <w:tcPr>
            <w:tcW w:w="0" w:type="auto"/>
            <w:hideMark/>
          </w:tcPr>
          <w:p w14:paraId="671F46A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Security</w:t>
            </w:r>
          </w:p>
        </w:tc>
        <w:tc>
          <w:tcPr>
            <w:tcW w:w="0" w:type="auto"/>
            <w:hideMark/>
          </w:tcPr>
          <w:p w14:paraId="35E68FB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Malicious SQL-like input is entered into an input field such as a proposal title.</w:t>
            </w:r>
          </w:p>
        </w:tc>
        <w:tc>
          <w:tcPr>
            <w:tcW w:w="0" w:type="auto"/>
            <w:hideMark/>
          </w:tcPr>
          <w:p w14:paraId="69237262"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input is safely handled and does not modify the database or expose sensitive information.</w:t>
            </w:r>
          </w:p>
        </w:tc>
      </w:tr>
      <w:tr w:rsidR="00F031F9" w:rsidRPr="00555F3B" w14:paraId="7B06C84A"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0E48C" w14:textId="77777777" w:rsidR="00555F3B" w:rsidRPr="00555F3B" w:rsidRDefault="00555F3B" w:rsidP="00555F3B">
            <w:bookmarkStart w:id="178" w:name="tc29"/>
            <w:r w:rsidRPr="00555F3B">
              <w:t>TC-29</w:t>
            </w:r>
            <w:bookmarkEnd w:id="178"/>
          </w:p>
        </w:tc>
        <w:tc>
          <w:tcPr>
            <w:tcW w:w="0" w:type="auto"/>
            <w:hideMark/>
          </w:tcPr>
          <w:p w14:paraId="12CC9FD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Prevent Cross-Site Scripting (XSS)</w:t>
            </w:r>
          </w:p>
        </w:tc>
        <w:tc>
          <w:tcPr>
            <w:tcW w:w="0" w:type="auto"/>
            <w:hideMark/>
          </w:tcPr>
          <w:p w14:paraId="4F1D7BF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Security</w:t>
            </w:r>
          </w:p>
        </w:tc>
        <w:tc>
          <w:tcPr>
            <w:tcW w:w="0" w:type="auto"/>
            <w:hideMark/>
          </w:tcPr>
          <w:p w14:paraId="3929595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Malicious JavaScript content is entered into a comment or project description field.</w:t>
            </w:r>
          </w:p>
        </w:tc>
        <w:tc>
          <w:tcPr>
            <w:tcW w:w="0" w:type="auto"/>
            <w:hideMark/>
          </w:tcPr>
          <w:p w14:paraId="0254672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content is safely handled and no unauthorized script is executed.</w:t>
            </w:r>
          </w:p>
        </w:tc>
      </w:tr>
      <w:tr w:rsidR="00F031F9" w:rsidRPr="00555F3B" w14:paraId="5DD95C0D"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E3EBFC3" w14:textId="77777777" w:rsidR="00555F3B" w:rsidRPr="00555F3B" w:rsidRDefault="00555F3B" w:rsidP="00555F3B">
            <w:bookmarkStart w:id="179" w:name="tc30"/>
            <w:r w:rsidRPr="00555F3B">
              <w:t>TC-30</w:t>
            </w:r>
            <w:bookmarkEnd w:id="179"/>
          </w:p>
        </w:tc>
        <w:tc>
          <w:tcPr>
            <w:tcW w:w="0" w:type="auto"/>
            <w:hideMark/>
          </w:tcPr>
          <w:p w14:paraId="584F7694"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Rate limiting on API endpoints</w:t>
            </w:r>
          </w:p>
        </w:tc>
        <w:tc>
          <w:tcPr>
            <w:tcW w:w="0" w:type="auto"/>
            <w:hideMark/>
          </w:tcPr>
          <w:p w14:paraId="7B84E454"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Security</w:t>
            </w:r>
          </w:p>
        </w:tc>
        <w:tc>
          <w:tcPr>
            <w:tcW w:w="0" w:type="auto"/>
            <w:hideMark/>
          </w:tcPr>
          <w:p w14:paraId="34385F2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More than the permitted number of requests is sent to a protected endpoint within a short period.</w:t>
            </w:r>
          </w:p>
        </w:tc>
        <w:tc>
          <w:tcPr>
            <w:tcW w:w="0" w:type="auto"/>
            <w:hideMark/>
          </w:tcPr>
          <w:p w14:paraId="71A83A8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applies rate limiting and returns HTTP 429 Too Many Requests when the threshold is exceeded.</w:t>
            </w:r>
          </w:p>
        </w:tc>
      </w:tr>
      <w:tr w:rsidR="00F031F9" w:rsidRPr="00555F3B" w14:paraId="59959CA5"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D3BDB" w14:textId="77777777" w:rsidR="00555F3B" w:rsidRPr="00555F3B" w:rsidRDefault="00555F3B" w:rsidP="00555F3B">
            <w:bookmarkStart w:id="180" w:name="tc31"/>
            <w:r w:rsidRPr="00555F3B">
              <w:t>TC-31</w:t>
            </w:r>
            <w:bookmarkEnd w:id="180"/>
          </w:p>
        </w:tc>
        <w:tc>
          <w:tcPr>
            <w:tcW w:w="0" w:type="auto"/>
            <w:hideMark/>
          </w:tcPr>
          <w:p w14:paraId="6EDE384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Create and Import User Accounts</w:t>
            </w:r>
          </w:p>
        </w:tc>
        <w:tc>
          <w:tcPr>
            <w:tcW w:w="0" w:type="auto"/>
            <w:hideMark/>
          </w:tcPr>
          <w:p w14:paraId="5E22794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6B935F2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An authorized user creates student or faculty accounts and imports valid user data.</w:t>
            </w:r>
          </w:p>
        </w:tc>
        <w:tc>
          <w:tcPr>
            <w:tcW w:w="0" w:type="auto"/>
            <w:hideMark/>
          </w:tcPr>
          <w:p w14:paraId="0FB6242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accounts are created or imported successfully with the correct academic information and roles.</w:t>
            </w:r>
          </w:p>
        </w:tc>
      </w:tr>
      <w:tr w:rsidR="00F031F9" w:rsidRPr="00555F3B" w14:paraId="2EA0A92F"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BA753C9" w14:textId="77777777" w:rsidR="00555F3B" w:rsidRPr="00555F3B" w:rsidRDefault="00555F3B" w:rsidP="00555F3B">
            <w:bookmarkStart w:id="181" w:name="tc32"/>
            <w:r w:rsidRPr="00555F3B">
              <w:t>TC-32</w:t>
            </w:r>
            <w:bookmarkEnd w:id="181"/>
          </w:p>
        </w:tc>
        <w:tc>
          <w:tcPr>
            <w:tcW w:w="0" w:type="auto"/>
            <w:hideMark/>
          </w:tcPr>
          <w:p w14:paraId="3D462ACC"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Enforce Role-Based Permissions</w:t>
            </w:r>
          </w:p>
        </w:tc>
        <w:tc>
          <w:tcPr>
            <w:tcW w:w="0" w:type="auto"/>
            <w:hideMark/>
          </w:tcPr>
          <w:p w14:paraId="47E4B9B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Security</w:t>
            </w:r>
          </w:p>
        </w:tc>
        <w:tc>
          <w:tcPr>
            <w:tcW w:w="0" w:type="auto"/>
            <w:hideMark/>
          </w:tcPr>
          <w:p w14:paraId="2CB560A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Users with different academic roles attempt to access functions assigned to other roles.</w:t>
            </w:r>
          </w:p>
        </w:tc>
        <w:tc>
          <w:tcPr>
            <w:tcW w:w="0" w:type="auto"/>
            <w:hideMark/>
          </w:tcPr>
          <w:p w14:paraId="4549788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Each user can access only the functions permitted for their role.</w:t>
            </w:r>
          </w:p>
        </w:tc>
      </w:tr>
      <w:tr w:rsidR="00F031F9" w:rsidRPr="00555F3B" w14:paraId="188FD2D7"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72C04" w14:textId="77777777" w:rsidR="00555F3B" w:rsidRPr="00555F3B" w:rsidRDefault="00555F3B" w:rsidP="00555F3B">
            <w:bookmarkStart w:id="182" w:name="tc33"/>
            <w:r w:rsidRPr="00555F3B">
              <w:t>TC-33</w:t>
            </w:r>
            <w:bookmarkEnd w:id="182"/>
          </w:p>
        </w:tc>
        <w:tc>
          <w:tcPr>
            <w:tcW w:w="0" w:type="auto"/>
            <w:hideMark/>
          </w:tcPr>
          <w:p w14:paraId="30B07B4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Create Academic Semester</w:t>
            </w:r>
          </w:p>
        </w:tc>
        <w:tc>
          <w:tcPr>
            <w:tcW w:w="0" w:type="auto"/>
            <w:hideMark/>
          </w:tcPr>
          <w:p w14:paraId="7D764D3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3E7D7C4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 xml:space="preserve">An authorized user creates a semester by entering its name, start </w:t>
            </w:r>
            <w:r w:rsidRPr="00555F3B">
              <w:lastRenderedPageBreak/>
              <w:t>date, end date, and status.</w:t>
            </w:r>
          </w:p>
        </w:tc>
        <w:tc>
          <w:tcPr>
            <w:tcW w:w="0" w:type="auto"/>
            <w:hideMark/>
          </w:tcPr>
          <w:p w14:paraId="6F15209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lastRenderedPageBreak/>
              <w:t>The semester is created successfully and its information is stored correctly.</w:t>
            </w:r>
          </w:p>
        </w:tc>
      </w:tr>
      <w:tr w:rsidR="00F031F9" w:rsidRPr="00555F3B" w14:paraId="4B546F81"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0984C5C" w14:textId="77777777" w:rsidR="00555F3B" w:rsidRPr="00555F3B" w:rsidRDefault="00555F3B" w:rsidP="00555F3B">
            <w:bookmarkStart w:id="183" w:name="tc34"/>
            <w:r w:rsidRPr="00555F3B">
              <w:t>TC-34</w:t>
            </w:r>
            <w:bookmarkEnd w:id="183"/>
          </w:p>
        </w:tc>
        <w:tc>
          <w:tcPr>
            <w:tcW w:w="0" w:type="auto"/>
            <w:hideMark/>
          </w:tcPr>
          <w:p w14:paraId="4DB63F7C"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Display Current Academic Semester</w:t>
            </w:r>
          </w:p>
        </w:tc>
        <w:tc>
          <w:tcPr>
            <w:tcW w:w="0" w:type="auto"/>
            <w:hideMark/>
          </w:tcPr>
          <w:p w14:paraId="63AE5E9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3370ED27"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user opens a system page that depends on the active academic semester.</w:t>
            </w:r>
          </w:p>
        </w:tc>
        <w:tc>
          <w:tcPr>
            <w:tcW w:w="0" w:type="auto"/>
            <w:hideMark/>
          </w:tcPr>
          <w:p w14:paraId="0E46C08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correctly identifies and displays the current academic semester.</w:t>
            </w:r>
          </w:p>
        </w:tc>
      </w:tr>
      <w:tr w:rsidR="00F031F9" w:rsidRPr="00555F3B" w14:paraId="440A5FAA"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682C1" w14:textId="77777777" w:rsidR="00555F3B" w:rsidRPr="00555F3B" w:rsidRDefault="00555F3B" w:rsidP="00555F3B">
            <w:bookmarkStart w:id="184" w:name="tc35"/>
            <w:r w:rsidRPr="00555F3B">
              <w:t>TC-35</w:t>
            </w:r>
            <w:bookmarkEnd w:id="184"/>
          </w:p>
        </w:tc>
        <w:tc>
          <w:tcPr>
            <w:tcW w:w="0" w:type="auto"/>
            <w:hideMark/>
          </w:tcPr>
          <w:p w14:paraId="0912E641"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Manage Project Academic Stages</w:t>
            </w:r>
          </w:p>
        </w:tc>
        <w:tc>
          <w:tcPr>
            <w:tcW w:w="0" w:type="auto"/>
            <w:hideMark/>
          </w:tcPr>
          <w:p w14:paraId="351811AC"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776AD27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project is moved through the supported academic stages according to the defined rules.</w:t>
            </w:r>
          </w:p>
        </w:tc>
        <w:tc>
          <w:tcPr>
            <w:tcW w:w="0" w:type="auto"/>
            <w:hideMark/>
          </w:tcPr>
          <w:p w14:paraId="5818A1F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project moves to the correct academic stage and the transition is recorded.</w:t>
            </w:r>
          </w:p>
        </w:tc>
      </w:tr>
      <w:tr w:rsidR="00F031F9" w:rsidRPr="00555F3B" w14:paraId="51C98B01"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5D04DBEA" w14:textId="77777777" w:rsidR="00555F3B" w:rsidRPr="00555F3B" w:rsidRDefault="00555F3B" w:rsidP="00555F3B">
            <w:bookmarkStart w:id="185" w:name="tc36"/>
            <w:r w:rsidRPr="00555F3B">
              <w:t>TC-36</w:t>
            </w:r>
            <w:bookmarkEnd w:id="185"/>
          </w:p>
        </w:tc>
        <w:tc>
          <w:tcPr>
            <w:tcW w:w="0" w:type="auto"/>
            <w:hideMark/>
          </w:tcPr>
          <w:p w14:paraId="1E75941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Preserve Project Stage History</w:t>
            </w:r>
          </w:p>
        </w:tc>
        <w:tc>
          <w:tcPr>
            <w:tcW w:w="0" w:type="auto"/>
            <w:hideMark/>
          </w:tcPr>
          <w:p w14:paraId="1FBE5E3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653232FC"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user views a project after several academic-stage or semester transitions.</w:t>
            </w:r>
          </w:p>
        </w:tc>
        <w:tc>
          <w:tcPr>
            <w:tcW w:w="0" w:type="auto"/>
            <w:hideMark/>
          </w:tcPr>
          <w:p w14:paraId="51DACBC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displays previous stages, semesters, and relevant transition information.</w:t>
            </w:r>
          </w:p>
        </w:tc>
      </w:tr>
      <w:tr w:rsidR="00F031F9" w:rsidRPr="00555F3B" w14:paraId="6D86EFFD"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69827" w14:textId="77777777" w:rsidR="00555F3B" w:rsidRPr="00555F3B" w:rsidRDefault="00555F3B" w:rsidP="00555F3B">
            <w:bookmarkStart w:id="186" w:name="tc37"/>
            <w:r w:rsidRPr="00555F3B">
              <w:t>TC-37</w:t>
            </w:r>
            <w:bookmarkEnd w:id="186"/>
          </w:p>
        </w:tc>
        <w:tc>
          <w:tcPr>
            <w:tcW w:w="0" w:type="auto"/>
            <w:hideMark/>
          </w:tcPr>
          <w:p w14:paraId="1867F48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Select One or Two Supervisors</w:t>
            </w:r>
          </w:p>
        </w:tc>
        <w:tc>
          <w:tcPr>
            <w:tcW w:w="0" w:type="auto"/>
            <w:hideMark/>
          </w:tcPr>
          <w:p w14:paraId="671B8E4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272EAB24" w14:textId="4A5A292F" w:rsidR="00555F3B" w:rsidRPr="00555F3B" w:rsidRDefault="00F031F9" w:rsidP="00F031F9">
            <w:pPr>
              <w:pStyle w:val="NormalWeb"/>
              <w:cnfStyle w:val="000000100000" w:firstRow="0" w:lastRow="0" w:firstColumn="0" w:lastColumn="0" w:oddVBand="0" w:evenVBand="0" w:oddHBand="1" w:evenHBand="0" w:firstRowFirstColumn="0" w:firstRowLastColumn="0" w:lastRowFirstColumn="0" w:lastRowLastColumn="0"/>
            </w:pPr>
            <w:r>
              <w:t>An authorized user assigns a primary supervisor and, where applicable, an optional co-supervisor to the project proposal.</w:t>
            </w:r>
          </w:p>
        </w:tc>
        <w:tc>
          <w:tcPr>
            <w:tcW w:w="0" w:type="auto"/>
            <w:hideMark/>
          </w:tcPr>
          <w:p w14:paraId="44683A0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selected supervisors are linked successfully and invalid assignments are prevented.</w:t>
            </w:r>
          </w:p>
        </w:tc>
      </w:tr>
      <w:tr w:rsidR="00F031F9" w:rsidRPr="00555F3B" w14:paraId="507B4159"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6CB1A7C1" w14:textId="77777777" w:rsidR="00555F3B" w:rsidRPr="00555F3B" w:rsidRDefault="00555F3B" w:rsidP="00555F3B">
            <w:bookmarkStart w:id="187" w:name="tc38"/>
            <w:r w:rsidRPr="00555F3B">
              <w:t>TC-38</w:t>
            </w:r>
            <w:bookmarkEnd w:id="187"/>
          </w:p>
        </w:tc>
        <w:tc>
          <w:tcPr>
            <w:tcW w:w="0" w:type="auto"/>
            <w:hideMark/>
          </w:tcPr>
          <w:p w14:paraId="767D983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Preserve Approval Decision History</w:t>
            </w:r>
          </w:p>
        </w:tc>
        <w:tc>
          <w:tcPr>
            <w:tcW w:w="0" w:type="auto"/>
            <w:hideMark/>
          </w:tcPr>
          <w:p w14:paraId="4B454E9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3CE5FF1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project passes through acceptance, rejection, or replacement decisions.</w:t>
            </w:r>
          </w:p>
        </w:tc>
        <w:tc>
          <w:tcPr>
            <w:tcW w:w="0" w:type="auto"/>
            <w:hideMark/>
          </w:tcPr>
          <w:p w14:paraId="5E78846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Previous decisions remain stored and can be reviewed without being overwritten or lost.</w:t>
            </w:r>
          </w:p>
        </w:tc>
      </w:tr>
      <w:tr w:rsidR="00F031F9" w:rsidRPr="00555F3B" w14:paraId="7E811C67"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6D172" w14:textId="77777777" w:rsidR="00555F3B" w:rsidRPr="00555F3B" w:rsidRDefault="00555F3B" w:rsidP="00555F3B">
            <w:bookmarkStart w:id="188" w:name="tc39"/>
            <w:r w:rsidRPr="00555F3B">
              <w:t>TC-39</w:t>
            </w:r>
            <w:bookmarkEnd w:id="188"/>
          </w:p>
        </w:tc>
        <w:tc>
          <w:tcPr>
            <w:tcW w:w="0" w:type="auto"/>
            <w:hideMark/>
          </w:tcPr>
          <w:p w14:paraId="061DBB4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Upload Workflow Submission</w:t>
            </w:r>
          </w:p>
        </w:tc>
        <w:tc>
          <w:tcPr>
            <w:tcW w:w="0" w:type="auto"/>
            <w:hideMark/>
          </w:tcPr>
          <w:p w14:paraId="3DA6B43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3F5B790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student uploads a required file and submits the required response during a workflow stage.</w:t>
            </w:r>
          </w:p>
        </w:tc>
        <w:tc>
          <w:tcPr>
            <w:tcW w:w="0" w:type="auto"/>
            <w:hideMark/>
          </w:tcPr>
          <w:p w14:paraId="333E77A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submission is stored and correctly linked to the project and workflow stage.</w:t>
            </w:r>
          </w:p>
        </w:tc>
      </w:tr>
      <w:tr w:rsidR="00F031F9" w:rsidRPr="00555F3B" w14:paraId="218D0889"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A2B9A59" w14:textId="77777777" w:rsidR="00555F3B" w:rsidRPr="00555F3B" w:rsidRDefault="00555F3B" w:rsidP="00555F3B">
            <w:bookmarkStart w:id="189" w:name="tc40"/>
            <w:r w:rsidRPr="00555F3B">
              <w:t>TC-40</w:t>
            </w:r>
            <w:bookmarkEnd w:id="189"/>
          </w:p>
        </w:tc>
        <w:tc>
          <w:tcPr>
            <w:tcW w:w="0" w:type="auto"/>
            <w:hideMark/>
          </w:tcPr>
          <w:p w14:paraId="35CD16C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Supervisor Review and Decision</w:t>
            </w:r>
          </w:p>
        </w:tc>
        <w:tc>
          <w:tcPr>
            <w:tcW w:w="0" w:type="auto"/>
            <w:hideMark/>
          </w:tcPr>
          <w:p w14:paraId="17EFD75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6723FE0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supervisor opens a submitted workflow item, enters comments, and records a decision.</w:t>
            </w:r>
          </w:p>
        </w:tc>
        <w:tc>
          <w:tcPr>
            <w:tcW w:w="0" w:type="auto"/>
            <w:hideMark/>
          </w:tcPr>
          <w:p w14:paraId="6AD5A7A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comments and decision are stored and the workflow status is updated accordingly.</w:t>
            </w:r>
          </w:p>
        </w:tc>
      </w:tr>
      <w:tr w:rsidR="00F031F9" w:rsidRPr="00555F3B" w14:paraId="653F7CDB"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8D2E09" w14:textId="77777777" w:rsidR="00555F3B" w:rsidRPr="00555F3B" w:rsidRDefault="00555F3B" w:rsidP="00555F3B">
            <w:bookmarkStart w:id="190" w:name="tc41"/>
            <w:r w:rsidRPr="00555F3B">
              <w:t>TC-41</w:t>
            </w:r>
            <w:bookmarkEnd w:id="190"/>
          </w:p>
        </w:tc>
        <w:tc>
          <w:tcPr>
            <w:tcW w:w="0" w:type="auto"/>
            <w:hideMark/>
          </w:tcPr>
          <w:p w14:paraId="552BE6EF"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Send Email Notification</w:t>
            </w:r>
          </w:p>
        </w:tc>
        <w:tc>
          <w:tcPr>
            <w:tcW w:w="0" w:type="auto"/>
            <w:hideMark/>
          </w:tcPr>
          <w:p w14:paraId="10474C99"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Integration</w:t>
            </w:r>
          </w:p>
        </w:tc>
        <w:tc>
          <w:tcPr>
            <w:tcW w:w="0" w:type="auto"/>
            <w:hideMark/>
          </w:tcPr>
          <w:p w14:paraId="1A524108"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 system event requiring an email notification is triggered.</w:t>
            </w:r>
          </w:p>
        </w:tc>
        <w:tc>
          <w:tcPr>
            <w:tcW w:w="0" w:type="auto"/>
            <w:hideMark/>
          </w:tcPr>
          <w:p w14:paraId="6095934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generates the required notification and sends the email to the intended recipient.</w:t>
            </w:r>
          </w:p>
        </w:tc>
      </w:tr>
      <w:tr w:rsidR="00F031F9" w:rsidRPr="00555F3B" w14:paraId="75C025E2"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4FA5BFA4" w14:textId="77777777" w:rsidR="00555F3B" w:rsidRPr="00555F3B" w:rsidRDefault="00555F3B" w:rsidP="00555F3B">
            <w:bookmarkStart w:id="191" w:name="tc42"/>
            <w:r w:rsidRPr="00555F3B">
              <w:t>TC-42</w:t>
            </w:r>
            <w:bookmarkEnd w:id="191"/>
          </w:p>
        </w:tc>
        <w:tc>
          <w:tcPr>
            <w:tcW w:w="0" w:type="auto"/>
            <w:hideMark/>
          </w:tcPr>
          <w:p w14:paraId="24B5C781"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Configure Faculty and Room Availability</w:t>
            </w:r>
          </w:p>
        </w:tc>
        <w:tc>
          <w:tcPr>
            <w:tcW w:w="0" w:type="auto"/>
            <w:hideMark/>
          </w:tcPr>
          <w:p w14:paraId="6CB359EE"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378DF6E6" w14:textId="06308C3C" w:rsidR="00555F3B" w:rsidRPr="00555F3B" w:rsidRDefault="00F031F9" w:rsidP="00F031F9">
            <w:pPr>
              <w:pStyle w:val="NormalWeb"/>
              <w:cnfStyle w:val="000000000000" w:firstRow="0" w:lastRow="0" w:firstColumn="0" w:lastColumn="0" w:oddVBand="0" w:evenVBand="0" w:oddHBand="0" w:evenHBand="0" w:firstRowFirstColumn="0" w:firstRowLastColumn="0" w:lastRowFirstColumn="0" w:lastRowLastColumn="0"/>
            </w:pPr>
            <w:r>
              <w:t>An authorized HoD or Dean configures faculty availability, date exceptions, rooms, working days, and available scheduling periods.</w:t>
            </w:r>
            <w:r w:rsidR="00555F3B" w:rsidRPr="00555F3B">
              <w:t>.</w:t>
            </w:r>
          </w:p>
        </w:tc>
        <w:tc>
          <w:tcPr>
            <w:tcW w:w="0" w:type="auto"/>
            <w:hideMark/>
          </w:tcPr>
          <w:p w14:paraId="5C459DB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availability information is stored and made available to the scheduling process.</w:t>
            </w:r>
          </w:p>
        </w:tc>
      </w:tr>
      <w:tr w:rsidR="00F031F9" w:rsidRPr="00555F3B" w14:paraId="20780915"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A35FA" w14:textId="77777777" w:rsidR="00555F3B" w:rsidRPr="00555F3B" w:rsidRDefault="00555F3B" w:rsidP="00555F3B">
            <w:bookmarkStart w:id="192" w:name="tc43"/>
            <w:r w:rsidRPr="00555F3B">
              <w:lastRenderedPageBreak/>
              <w:t>TC-43</w:t>
            </w:r>
            <w:bookmarkEnd w:id="192"/>
          </w:p>
        </w:tc>
        <w:tc>
          <w:tcPr>
            <w:tcW w:w="0" w:type="auto"/>
            <w:hideMark/>
          </w:tcPr>
          <w:p w14:paraId="5675A0C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Review and Modify Generated Schedule</w:t>
            </w:r>
          </w:p>
        </w:tc>
        <w:tc>
          <w:tcPr>
            <w:tcW w:w="0" w:type="auto"/>
            <w:hideMark/>
          </w:tcPr>
          <w:p w14:paraId="79A677F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02543D7C" w14:textId="710CD5DD" w:rsidR="00555F3B" w:rsidRPr="00555F3B" w:rsidRDefault="00F031F9" w:rsidP="00F031F9">
            <w:pPr>
              <w:pStyle w:val="pdq2pgselectionanchorcontainer"/>
              <w:cnfStyle w:val="000000100000" w:firstRow="0" w:lastRow="0" w:firstColumn="0" w:lastColumn="0" w:oddVBand="0" w:evenVBand="0" w:oddHBand="1" w:evenHBand="0" w:firstRowFirstColumn="0" w:firstRowLastColumn="0" w:lastRowFirstColumn="0" w:lastRowLastColumn="0"/>
            </w:pPr>
            <w:r>
              <w:t>n authorized HoD or Dean generates a schedule preview, reviews the proposed assignments, performs an allowed modification when required, validates the resulting schedule, and applies the final schedule.</w:t>
            </w:r>
          </w:p>
        </w:tc>
        <w:tc>
          <w:tcPr>
            <w:tcW w:w="0" w:type="auto"/>
            <w:hideMark/>
          </w:tcPr>
          <w:p w14:paraId="3BD20363" w14:textId="77777777" w:rsidR="00F031F9" w:rsidRDefault="00F031F9" w:rsidP="00F031F9">
            <w:pPr>
              <w:pStyle w:val="NormalWeb"/>
              <w:cnfStyle w:val="000000100000" w:firstRow="0" w:lastRow="0" w:firstColumn="0" w:lastColumn="0" w:oddVBand="0" w:evenVBand="0" w:oddHBand="1" w:evenHBand="0" w:firstRowFirstColumn="0" w:firstRowLastColumn="0" w:lastRowFirstColumn="0" w:lastRowLastColumn="0"/>
            </w:pPr>
            <w:r>
              <w:t>The schedule is presented as a preview before application. Valid modifications do not introduce conflicts, and the final schedule is stored only after it is successfully applied.</w:t>
            </w:r>
          </w:p>
          <w:p w14:paraId="74C764EF" w14:textId="0BAE6128"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p>
        </w:tc>
      </w:tr>
      <w:tr w:rsidR="00F031F9" w:rsidRPr="00555F3B" w14:paraId="0C13DB81"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8013688" w14:textId="77777777" w:rsidR="00555F3B" w:rsidRPr="00555F3B" w:rsidRDefault="00555F3B" w:rsidP="00555F3B">
            <w:bookmarkStart w:id="193" w:name="tc44"/>
            <w:r w:rsidRPr="00555F3B">
              <w:t>TC-44</w:t>
            </w:r>
            <w:bookmarkEnd w:id="193"/>
          </w:p>
        </w:tc>
        <w:tc>
          <w:tcPr>
            <w:tcW w:w="0" w:type="auto"/>
            <w:hideMark/>
          </w:tcPr>
          <w:p w14:paraId="2195D95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Support Individual and Collective Evaluation</w:t>
            </w:r>
          </w:p>
        </w:tc>
        <w:tc>
          <w:tcPr>
            <w:tcW w:w="0" w:type="auto"/>
            <w:hideMark/>
          </w:tcPr>
          <w:p w14:paraId="0CBEF76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15270C3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An authorized evaluator performs an individual or collective evaluation according to the configured grading mode.</w:t>
            </w:r>
          </w:p>
        </w:tc>
        <w:tc>
          <w:tcPr>
            <w:tcW w:w="0" w:type="auto"/>
            <w:hideMark/>
          </w:tcPr>
          <w:p w14:paraId="160D020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system applies the configured evaluation method correctly and stores the resulting data.</w:t>
            </w:r>
          </w:p>
        </w:tc>
      </w:tr>
      <w:tr w:rsidR="00F031F9" w:rsidRPr="00555F3B" w14:paraId="14842C17"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89B3C" w14:textId="77777777" w:rsidR="00555F3B" w:rsidRPr="00555F3B" w:rsidRDefault="00555F3B" w:rsidP="00555F3B">
            <w:bookmarkStart w:id="194" w:name="tc45"/>
            <w:r w:rsidRPr="00555F3B">
              <w:t>TC-45</w:t>
            </w:r>
            <w:bookmarkEnd w:id="194"/>
          </w:p>
        </w:tc>
        <w:tc>
          <w:tcPr>
            <w:tcW w:w="0" w:type="auto"/>
            <w:hideMark/>
          </w:tcPr>
          <w:p w14:paraId="40C82F8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Approve Project Outcome or Stage Transition</w:t>
            </w:r>
          </w:p>
        </w:tc>
        <w:tc>
          <w:tcPr>
            <w:tcW w:w="0" w:type="auto"/>
            <w:hideMark/>
          </w:tcPr>
          <w:p w14:paraId="5AD51DA5"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3CDF329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Authorized academic staff select an outcome such as success, repetition, postponement, or transition to the next stage.</w:t>
            </w:r>
          </w:p>
        </w:tc>
        <w:tc>
          <w:tcPr>
            <w:tcW w:w="0" w:type="auto"/>
            <w:hideMark/>
          </w:tcPr>
          <w:p w14:paraId="59A470B1"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selected outcome is recorded and the project status or academic stage is updated according to the defined rules.</w:t>
            </w:r>
          </w:p>
        </w:tc>
      </w:tr>
      <w:tr w:rsidR="00F031F9" w:rsidRPr="00555F3B" w14:paraId="61C5D55F"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2D9C3683" w14:textId="77777777" w:rsidR="00555F3B" w:rsidRPr="00555F3B" w:rsidRDefault="00555F3B" w:rsidP="00555F3B">
            <w:bookmarkStart w:id="195" w:name="tc46"/>
            <w:r w:rsidRPr="00555F3B">
              <w:t>TC-46</w:t>
            </w:r>
            <w:bookmarkEnd w:id="195"/>
          </w:p>
        </w:tc>
        <w:tc>
          <w:tcPr>
            <w:tcW w:w="0" w:type="auto"/>
            <w:hideMark/>
          </w:tcPr>
          <w:p w14:paraId="5CE4165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Create Committee Template and Assign Members</w:t>
            </w:r>
          </w:p>
        </w:tc>
        <w:tc>
          <w:tcPr>
            <w:tcW w:w="0" w:type="auto"/>
            <w:hideMark/>
          </w:tcPr>
          <w:p w14:paraId="353A87F0"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217DC4BA"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An authorized user creates a committee template, defines committee members and their roles, and saves the configuration.</w:t>
            </w:r>
          </w:p>
        </w:tc>
        <w:tc>
          <w:tcPr>
            <w:tcW w:w="0" w:type="auto"/>
            <w:hideMark/>
          </w:tcPr>
          <w:p w14:paraId="70F0D26F"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The template and selected members are stored correctly and become available for project distribution and scheduling.</w:t>
            </w:r>
          </w:p>
        </w:tc>
      </w:tr>
      <w:tr w:rsidR="00F031F9" w:rsidRPr="00555F3B" w14:paraId="05D107ED"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790D3" w14:textId="77777777" w:rsidR="00555F3B" w:rsidRPr="00555F3B" w:rsidRDefault="00555F3B" w:rsidP="00555F3B">
            <w:bookmarkStart w:id="196" w:name="tc47"/>
            <w:r w:rsidRPr="00555F3B">
              <w:t>TC-47</w:t>
            </w:r>
            <w:bookmarkEnd w:id="196"/>
          </w:p>
        </w:tc>
        <w:tc>
          <w:tcPr>
            <w:tcW w:w="0" w:type="auto"/>
            <w:hideMark/>
          </w:tcPr>
          <w:p w14:paraId="3A9BDD6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Filter Records by Academic Semester</w:t>
            </w:r>
          </w:p>
        </w:tc>
        <w:tc>
          <w:tcPr>
            <w:tcW w:w="0" w:type="auto"/>
            <w:hideMark/>
          </w:tcPr>
          <w:p w14:paraId="08895784"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17EF250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user selects an academic semester while viewing semester-dependent projects, committees, or related academic records.</w:t>
            </w:r>
          </w:p>
        </w:tc>
        <w:tc>
          <w:tcPr>
            <w:tcW w:w="0" w:type="auto"/>
            <w:hideMark/>
          </w:tcPr>
          <w:p w14:paraId="4C6CD26A"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displays only the records associated with the selected semester.</w:t>
            </w:r>
          </w:p>
        </w:tc>
      </w:tr>
      <w:tr w:rsidR="00F031F9" w:rsidRPr="00555F3B" w14:paraId="6355BA2E"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F29B34A" w14:textId="77777777" w:rsidR="00555F3B" w:rsidRPr="00555F3B" w:rsidRDefault="00555F3B" w:rsidP="00555F3B">
            <w:bookmarkStart w:id="197" w:name="tc48"/>
            <w:r w:rsidRPr="00555F3B">
              <w:t>TC-48</w:t>
            </w:r>
            <w:bookmarkEnd w:id="197"/>
          </w:p>
        </w:tc>
        <w:tc>
          <w:tcPr>
            <w:tcW w:w="0" w:type="auto"/>
            <w:hideMark/>
          </w:tcPr>
          <w:p w14:paraId="3DCFED75" w14:textId="60D48062" w:rsidR="00555F3B" w:rsidRPr="00555F3B" w:rsidRDefault="00F031F9" w:rsidP="00555F3B">
            <w:pPr>
              <w:cnfStyle w:val="000000000000" w:firstRow="0" w:lastRow="0" w:firstColumn="0" w:lastColumn="0" w:oddVBand="0" w:evenVBand="0" w:oddHBand="0" w:evenHBand="0" w:firstRowFirstColumn="0" w:firstRowLastColumn="0" w:lastRowFirstColumn="0" w:lastRowLastColumn="0"/>
            </w:pPr>
            <w:r>
              <w:t>Apply for Faculty Idea, Form Team, and Complete Approval Sequence</w:t>
            </w:r>
          </w:p>
        </w:tc>
        <w:tc>
          <w:tcPr>
            <w:tcW w:w="0" w:type="auto"/>
            <w:hideMark/>
          </w:tcPr>
          <w:p w14:paraId="6CD57798"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5459F71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 student applies for an available faculty project idea, adds required team members through invitations, and completes the required submission and approval steps.</w:t>
            </w:r>
          </w:p>
        </w:tc>
        <w:tc>
          <w:tcPr>
            <w:tcW w:w="0" w:type="auto"/>
            <w:hideMark/>
          </w:tcPr>
          <w:p w14:paraId="51A4053E" w14:textId="77777777" w:rsidR="00F031F9" w:rsidRDefault="00F031F9" w:rsidP="00F031F9">
            <w:pPr>
              <w:pStyle w:val="NormalWeb"/>
              <w:cnfStyle w:val="000000000000" w:firstRow="0" w:lastRow="0" w:firstColumn="0" w:lastColumn="0" w:oddVBand="0" w:evenVBand="0" w:oddHBand="0" w:evenHBand="0" w:firstRowFirstColumn="0" w:firstRowLastColumn="0" w:lastRowFirstColumn="0" w:lastRowLastColumn="0"/>
            </w:pPr>
            <w:r>
              <w:t>Team membership, invitation decisions, supervisor information, and approval decisions are stored correctly, and the project proceeds only after the required approval sequence is completed.</w:t>
            </w:r>
          </w:p>
          <w:p w14:paraId="1A69AE70" w14:textId="1CA71A2E"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p>
        </w:tc>
      </w:tr>
      <w:tr w:rsidR="00F031F9" w:rsidRPr="00555F3B" w14:paraId="67BB28A2"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D45917" w14:textId="77777777" w:rsidR="00555F3B" w:rsidRPr="00555F3B" w:rsidRDefault="00555F3B" w:rsidP="00555F3B">
            <w:bookmarkStart w:id="198" w:name="tc49"/>
            <w:r w:rsidRPr="00555F3B">
              <w:lastRenderedPageBreak/>
              <w:t>TC-49</w:t>
            </w:r>
            <w:bookmarkEnd w:id="198"/>
          </w:p>
        </w:tc>
        <w:tc>
          <w:tcPr>
            <w:tcW w:w="0" w:type="auto"/>
            <w:hideMark/>
          </w:tcPr>
          <w:p w14:paraId="6F6AB426"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Create and Assign Workflow Template</w:t>
            </w:r>
          </w:p>
        </w:tc>
        <w:tc>
          <w:tcPr>
            <w:tcW w:w="0" w:type="auto"/>
            <w:hideMark/>
          </w:tcPr>
          <w:p w14:paraId="6B8E0C1D"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4373AD8B" w14:textId="737B8C27" w:rsidR="00555F3B" w:rsidRPr="00555F3B" w:rsidRDefault="00F031F9" w:rsidP="00F031F9">
            <w:pPr>
              <w:pStyle w:val="NormalWeb"/>
              <w:cnfStyle w:val="000000100000" w:firstRow="0" w:lastRow="0" w:firstColumn="0" w:lastColumn="0" w:oddVBand="0" w:evenVBand="0" w:oddHBand="1" w:evenHBand="0" w:firstRowFirstColumn="0" w:firstRowLastColumn="0" w:lastRowFirstColumn="0" w:lastRowLastColumn="0"/>
            </w:pPr>
            <w:r>
              <w:t>A student applies for an available faculty project idea, invites the required team members, records their invitation decisions, selects the required supervisor information, and completes the required approval sequence involving team members, supervisor(s), and the Head of Department.</w:t>
            </w:r>
          </w:p>
        </w:tc>
        <w:tc>
          <w:tcPr>
            <w:tcW w:w="0" w:type="auto"/>
            <w:hideMark/>
          </w:tcPr>
          <w:p w14:paraId="47D594D2"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workflow is successfully assigned and its configured stages become available for the project.</w:t>
            </w:r>
          </w:p>
        </w:tc>
      </w:tr>
      <w:tr w:rsidR="00F031F9" w:rsidRPr="00555F3B" w14:paraId="4986B161"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1212C1B8" w14:textId="77777777" w:rsidR="00555F3B" w:rsidRPr="00555F3B" w:rsidRDefault="00555F3B" w:rsidP="00555F3B">
            <w:bookmarkStart w:id="199" w:name="tc50"/>
            <w:r w:rsidRPr="00555F3B">
              <w:t>TC-50</w:t>
            </w:r>
            <w:bookmarkEnd w:id="199"/>
          </w:p>
        </w:tc>
        <w:tc>
          <w:tcPr>
            <w:tcW w:w="0" w:type="auto"/>
            <w:hideMark/>
          </w:tcPr>
          <w:p w14:paraId="749E74C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Distribute Projects Among Committees</w:t>
            </w:r>
          </w:p>
        </w:tc>
        <w:tc>
          <w:tcPr>
            <w:tcW w:w="0" w:type="auto"/>
            <w:hideMark/>
          </w:tcPr>
          <w:p w14:paraId="7DF2D45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w:t>
            </w:r>
          </w:p>
        </w:tc>
        <w:tc>
          <w:tcPr>
            <w:tcW w:w="0" w:type="auto"/>
            <w:hideMark/>
          </w:tcPr>
          <w:p w14:paraId="67C872DB"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An authorized user selects the required semester, department, and project type/stage and starts project distribution among available committees.</w:t>
            </w:r>
          </w:p>
        </w:tc>
        <w:tc>
          <w:tcPr>
            <w:tcW w:w="0" w:type="auto"/>
            <w:hideMark/>
          </w:tcPr>
          <w:p w14:paraId="0FEB1B65"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Eligible projects are distributed among the appropriate committees according to the configured distribution rules.</w:t>
            </w:r>
          </w:p>
        </w:tc>
      </w:tr>
      <w:tr w:rsidR="00F031F9" w:rsidRPr="00555F3B" w14:paraId="31B9729F"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FBF36" w14:textId="77777777" w:rsidR="00555F3B" w:rsidRPr="00555F3B" w:rsidRDefault="00555F3B" w:rsidP="00555F3B">
            <w:bookmarkStart w:id="200" w:name="tc51"/>
            <w:r w:rsidRPr="00555F3B">
              <w:t>TC-51</w:t>
            </w:r>
            <w:bookmarkEnd w:id="200"/>
          </w:p>
        </w:tc>
        <w:tc>
          <w:tcPr>
            <w:tcW w:w="0" w:type="auto"/>
            <w:hideMark/>
          </w:tcPr>
          <w:p w14:paraId="416766D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Generate a Conflict-Free Committee Schedule</w:t>
            </w:r>
          </w:p>
        </w:tc>
        <w:tc>
          <w:tcPr>
            <w:tcW w:w="0" w:type="auto"/>
            <w:hideMark/>
          </w:tcPr>
          <w:p w14:paraId="36E01E7E"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587B9884" w14:textId="77777777" w:rsidR="00F031F9" w:rsidRDefault="00F031F9" w:rsidP="00F031F9">
            <w:pPr>
              <w:pStyle w:val="NormalWeb"/>
              <w:cnfStyle w:val="000000100000" w:firstRow="0" w:lastRow="0" w:firstColumn="0" w:lastColumn="0" w:oddVBand="0" w:evenVBand="0" w:oddHBand="1" w:evenHBand="0" w:firstRowFirstColumn="0" w:firstRowLastColumn="0" w:lastRowFirstColumn="0" w:lastRowLastColumn="0"/>
            </w:pPr>
            <w:r>
              <w:t>After project distribution has been completed, an authorized user runs the CP-SAT scheduling solver for the existing committees using the configured dates, rooms, working periods, and doctor availability.</w:t>
            </w:r>
          </w:p>
          <w:p w14:paraId="4EFE94F3" w14:textId="5B975A99"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w:t>
            </w:r>
          </w:p>
        </w:tc>
        <w:tc>
          <w:tcPr>
            <w:tcW w:w="0" w:type="auto"/>
            <w:hideMark/>
          </w:tcPr>
          <w:p w14:paraId="17A50B91"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generates a valid schedule in which doctor, room, availability, and time constraints are respected, or reports that no feasible schedule exists.</w:t>
            </w:r>
          </w:p>
        </w:tc>
      </w:tr>
      <w:tr w:rsidR="00F031F9" w:rsidRPr="00555F3B" w14:paraId="00129639"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26F1966" w14:textId="1477C446" w:rsidR="00555F3B" w:rsidRPr="00555F3B" w:rsidRDefault="00555F3B" w:rsidP="00555F3B">
            <w:bookmarkStart w:id="201" w:name="tc52"/>
            <w:r w:rsidRPr="00555F3B">
              <w:t>TC-52</w:t>
            </w:r>
            <w:bookmarkEnd w:id="201"/>
          </w:p>
        </w:tc>
        <w:tc>
          <w:tcPr>
            <w:tcW w:w="0" w:type="auto"/>
            <w:hideMark/>
          </w:tcPr>
          <w:p w14:paraId="6B2E3D83"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Enter and Finalize Committee Grades with Permission Validation</w:t>
            </w:r>
          </w:p>
        </w:tc>
        <w:tc>
          <w:tcPr>
            <w:tcW w:w="0" w:type="auto"/>
            <w:hideMark/>
          </w:tcPr>
          <w:p w14:paraId="67FAB429"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Functional / Security</w:t>
            </w:r>
          </w:p>
        </w:tc>
        <w:tc>
          <w:tcPr>
            <w:tcW w:w="0" w:type="auto"/>
            <w:hideMark/>
          </w:tcPr>
          <w:p w14:paraId="17DE868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An authorized committee member enters the required grades. The system verifies committee membership and completion of required evaluations before finalization.</w:t>
            </w:r>
          </w:p>
        </w:tc>
        <w:tc>
          <w:tcPr>
            <w:tcW w:w="0" w:type="auto"/>
            <w:hideMark/>
          </w:tcPr>
          <w:p w14:paraId="4EDC9A26"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t>Authorized grades are stored correctly, required results are calculated only after all evaluations are complete, and unauthorized grade operations are rejected.</w:t>
            </w:r>
          </w:p>
        </w:tc>
      </w:tr>
      <w:tr w:rsidR="00F031F9" w:rsidRPr="00555F3B" w14:paraId="014794EE" w14:textId="77777777" w:rsidTr="005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9CA31" w14:textId="547AE747" w:rsidR="00555F3B" w:rsidRPr="00555F3B" w:rsidRDefault="00555F3B" w:rsidP="00555F3B">
            <w:bookmarkStart w:id="202" w:name="tc53"/>
            <w:r w:rsidRPr="00555F3B">
              <w:t>TC-53</w:t>
            </w:r>
            <w:bookmarkEnd w:id="202"/>
          </w:p>
        </w:tc>
        <w:tc>
          <w:tcPr>
            <w:tcW w:w="0" w:type="auto"/>
            <w:hideMark/>
          </w:tcPr>
          <w:p w14:paraId="4C6EB090"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Export Grade Report</w:t>
            </w:r>
          </w:p>
        </w:tc>
        <w:tc>
          <w:tcPr>
            <w:tcW w:w="0" w:type="auto"/>
            <w:hideMark/>
          </w:tcPr>
          <w:p w14:paraId="4D7867F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Functional</w:t>
            </w:r>
          </w:p>
        </w:tc>
        <w:tc>
          <w:tcPr>
            <w:tcW w:w="0" w:type="auto"/>
            <w:hideMark/>
          </w:tcPr>
          <w:p w14:paraId="1F395EE7"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An authorized academic user selects available evaluation results and requests a grade or academic report in a supported format.</w:t>
            </w:r>
          </w:p>
        </w:tc>
        <w:tc>
          <w:tcPr>
            <w:tcW w:w="0" w:type="auto"/>
            <w:hideMark/>
          </w:tcPr>
          <w:p w14:paraId="76FA742B" w14:textId="77777777" w:rsidR="00555F3B" w:rsidRPr="00555F3B" w:rsidRDefault="00555F3B" w:rsidP="00555F3B">
            <w:pPr>
              <w:cnfStyle w:val="000000100000" w:firstRow="0" w:lastRow="0" w:firstColumn="0" w:lastColumn="0" w:oddVBand="0" w:evenVBand="0" w:oddHBand="1" w:evenHBand="0" w:firstRowFirstColumn="0" w:firstRowLastColumn="0" w:lastRowFirstColumn="0" w:lastRowLastColumn="0"/>
            </w:pPr>
            <w:r w:rsidRPr="00555F3B">
              <w:t>The system generates and exports the requested report containing the authorized grading information.</w:t>
            </w:r>
          </w:p>
        </w:tc>
      </w:tr>
      <w:tr w:rsidR="00F031F9" w:rsidRPr="00555F3B" w14:paraId="5346F0BC" w14:textId="77777777" w:rsidTr="00555F3B">
        <w:tc>
          <w:tcPr>
            <w:cnfStyle w:val="001000000000" w:firstRow="0" w:lastRow="0" w:firstColumn="1" w:lastColumn="0" w:oddVBand="0" w:evenVBand="0" w:oddHBand="0" w:evenHBand="0" w:firstRowFirstColumn="0" w:firstRowLastColumn="0" w:lastRowFirstColumn="0" w:lastRowLastColumn="0"/>
            <w:tcW w:w="0" w:type="auto"/>
            <w:hideMark/>
          </w:tcPr>
          <w:p w14:paraId="322912F4" w14:textId="6F2F11FD" w:rsidR="00555F3B" w:rsidRPr="00555F3B" w:rsidRDefault="00555F3B" w:rsidP="00555F3B">
            <w:bookmarkStart w:id="203" w:name="tc54"/>
            <w:r w:rsidRPr="00555F3B">
              <w:t>TC-54</w:t>
            </w:r>
            <w:bookmarkEnd w:id="203"/>
          </w:p>
        </w:tc>
        <w:tc>
          <w:tcPr>
            <w:tcW w:w="0" w:type="auto"/>
            <w:hideMark/>
          </w:tcPr>
          <w:p w14:paraId="6CC8DFB9" w14:textId="370245B1" w:rsidR="00555F3B" w:rsidRPr="00555F3B" w:rsidRDefault="00F031F9" w:rsidP="00555F3B">
            <w:pPr>
              <w:cnfStyle w:val="000000000000" w:firstRow="0" w:lastRow="0" w:firstColumn="0" w:lastColumn="0" w:oddVBand="0" w:evenVBand="0" w:oddHBand="0" w:evenHBand="0" w:firstRowFirstColumn="0" w:firstRowLastColumn="0" w:lastRowFirstColumn="0" w:lastRowLastColumn="0"/>
              <w:rPr>
                <w:rFonts w:hint="cs"/>
                <w:rtl/>
              </w:rPr>
            </w:pPr>
            <w:r>
              <w:t xml:space="preserve">Manage Project Participation </w:t>
            </w:r>
            <w:r>
              <w:lastRenderedPageBreak/>
              <w:t>Status, Authorization, and History</w:t>
            </w:r>
          </w:p>
        </w:tc>
        <w:tc>
          <w:tcPr>
            <w:tcW w:w="0" w:type="auto"/>
            <w:hideMark/>
          </w:tcPr>
          <w:p w14:paraId="713BB3AD" w14:textId="77777777" w:rsidR="00555F3B" w:rsidRPr="00555F3B" w:rsidRDefault="00555F3B" w:rsidP="00555F3B">
            <w:pPr>
              <w:cnfStyle w:val="000000000000" w:firstRow="0" w:lastRow="0" w:firstColumn="0" w:lastColumn="0" w:oddVBand="0" w:evenVBand="0" w:oddHBand="0" w:evenHBand="0" w:firstRowFirstColumn="0" w:firstRowLastColumn="0" w:lastRowFirstColumn="0" w:lastRowLastColumn="0"/>
            </w:pPr>
            <w:r w:rsidRPr="00555F3B">
              <w:lastRenderedPageBreak/>
              <w:t>Functional</w:t>
            </w:r>
          </w:p>
        </w:tc>
        <w:tc>
          <w:tcPr>
            <w:tcW w:w="0" w:type="auto"/>
            <w:hideMark/>
          </w:tcPr>
          <w:p w14:paraId="1A68F8FF" w14:textId="143DB888" w:rsidR="00555F3B" w:rsidRPr="00555F3B" w:rsidRDefault="00F031F9" w:rsidP="00F031F9">
            <w:pPr>
              <w:spacing w:beforeAutospacing="1" w:after="100" w:afterAutospacing="1"/>
              <w:cnfStyle w:val="000000000000" w:firstRow="0" w:lastRow="0" w:firstColumn="0" w:lastColumn="0" w:oddVBand="0" w:evenVBand="0" w:oddHBand="0" w:evenHBand="0" w:firstRowFirstColumn="0" w:firstRowLastColumn="0" w:lastRowFirstColumn="0" w:lastRowLastColumn="0"/>
            </w:pPr>
            <w:r w:rsidRPr="00F031F9">
              <w:t xml:space="preserve">An authorized HoD or Dean updates a project </w:t>
            </w:r>
            <w:r w:rsidRPr="00F031F9">
              <w:lastRenderedPageBreak/>
              <w:t>participation status. An unauthorized user also attempts the same action.</w:t>
            </w:r>
          </w:p>
        </w:tc>
        <w:tc>
          <w:tcPr>
            <w:tcW w:w="0" w:type="auto"/>
            <w:hideMark/>
          </w:tcPr>
          <w:p w14:paraId="48251FEF" w14:textId="1A306CB7" w:rsidR="00555F3B" w:rsidRPr="00555F3B" w:rsidRDefault="00F031F9" w:rsidP="00555F3B">
            <w:pPr>
              <w:cnfStyle w:val="000000000000" w:firstRow="0" w:lastRow="0" w:firstColumn="0" w:lastColumn="0" w:oddVBand="0" w:evenVBand="0" w:oddHBand="0" w:evenHBand="0" w:firstRowFirstColumn="0" w:firstRowLastColumn="0" w:lastRowFirstColumn="0" w:lastRowLastColumn="0"/>
            </w:pPr>
            <w:r>
              <w:lastRenderedPageBreak/>
              <w:t xml:space="preserve">Authorized changes are saved with </w:t>
            </w:r>
            <w:r>
              <w:lastRenderedPageBreak/>
              <w:t>history preserved, while unauthorized changes are rejected.</w:t>
            </w:r>
          </w:p>
        </w:tc>
      </w:tr>
    </w:tbl>
    <w:p w14:paraId="1A3AF209" w14:textId="097DECC6" w:rsidR="00B97696" w:rsidRPr="005426DD" w:rsidRDefault="00B97696" w:rsidP="005426DD">
      <w:pPr>
        <w:pStyle w:val="bigheadimg"/>
        <w:jc w:val="left"/>
        <w:rPr>
          <w:sz w:val="28"/>
          <w:szCs w:val="28"/>
          <w:rtl/>
        </w:rPr>
      </w:pPr>
    </w:p>
    <w:p w14:paraId="7D686290" w14:textId="289A2F6A" w:rsidR="00B97696" w:rsidRDefault="00B97696" w:rsidP="008E111E">
      <w:pPr>
        <w:pStyle w:val="bigheadimg"/>
        <w:rPr>
          <w:rtl/>
        </w:rPr>
      </w:pPr>
    </w:p>
    <w:p w14:paraId="3E19CE26" w14:textId="7F065D12" w:rsidR="00B97696" w:rsidRDefault="00B97696" w:rsidP="008E111E">
      <w:pPr>
        <w:pStyle w:val="bigheadimg"/>
        <w:rPr>
          <w:rtl/>
        </w:rPr>
      </w:pPr>
    </w:p>
    <w:p w14:paraId="458547C4" w14:textId="6BB9E735" w:rsidR="00A13256" w:rsidRDefault="00A13256" w:rsidP="00A13256">
      <w:pPr>
        <w:pStyle w:val="bigheadimg"/>
        <w:rPr>
          <w:rtl/>
        </w:rPr>
      </w:pPr>
    </w:p>
    <w:p w14:paraId="62C22989" w14:textId="6E7B3891" w:rsidR="00B97696" w:rsidRDefault="00B97696" w:rsidP="00F10610">
      <w:pPr>
        <w:pStyle w:val="bigheadimg"/>
        <w:jc w:val="left"/>
        <w:rPr>
          <w:rtl/>
        </w:rPr>
      </w:pPr>
    </w:p>
    <w:p w14:paraId="0835FDFA" w14:textId="1A5D177F" w:rsidR="00637FF6" w:rsidRDefault="00637FF6" w:rsidP="00F10610">
      <w:pPr>
        <w:pStyle w:val="bigheadimg"/>
        <w:jc w:val="left"/>
        <w:rPr>
          <w:rtl/>
        </w:rPr>
      </w:pPr>
    </w:p>
    <w:p w14:paraId="005B150B" w14:textId="4142F96C" w:rsidR="00637FF6" w:rsidRDefault="00637FF6" w:rsidP="00F10610">
      <w:pPr>
        <w:pStyle w:val="bigheadimg"/>
        <w:jc w:val="left"/>
        <w:rPr>
          <w:rtl/>
        </w:rPr>
      </w:pPr>
    </w:p>
    <w:p w14:paraId="4E5D9951" w14:textId="77777777" w:rsidR="00A13256" w:rsidRDefault="00A13256" w:rsidP="00A13256">
      <w:pPr>
        <w:rPr>
          <w:rtl/>
        </w:rPr>
      </w:pPr>
    </w:p>
    <w:p w14:paraId="71562A6F" w14:textId="77777777" w:rsidR="00A13256" w:rsidRDefault="00A13256" w:rsidP="00A13256">
      <w:pPr>
        <w:rPr>
          <w:rtl/>
        </w:rPr>
      </w:pPr>
    </w:p>
    <w:p w14:paraId="77075D7A" w14:textId="390235A7" w:rsidR="00C47401" w:rsidRDefault="00C47401" w:rsidP="00C47401">
      <w:pPr>
        <w:pStyle w:val="bigheadimg"/>
      </w:pPr>
    </w:p>
    <w:p w14:paraId="24D1082F" w14:textId="0233B59D" w:rsidR="00C47401" w:rsidRDefault="00C47401" w:rsidP="00C47401">
      <w:pPr>
        <w:pStyle w:val="bigheadimg"/>
      </w:pPr>
    </w:p>
    <w:p w14:paraId="14CB06E7" w14:textId="4BD48E9B" w:rsidR="00C47401" w:rsidRDefault="00C47401" w:rsidP="00C47401">
      <w:pPr>
        <w:pStyle w:val="bigheadimg"/>
      </w:pPr>
    </w:p>
    <w:p w14:paraId="346FB41D" w14:textId="6B12BE1B" w:rsidR="00C47401" w:rsidRDefault="00C47401" w:rsidP="00C47401">
      <w:pPr>
        <w:pStyle w:val="bigheadimg"/>
        <w:rPr>
          <w:rtl/>
        </w:rPr>
      </w:pPr>
    </w:p>
    <w:p w14:paraId="4913F371" w14:textId="1D6F039B" w:rsidR="00F031F9" w:rsidRDefault="00F031F9" w:rsidP="00C47401">
      <w:pPr>
        <w:pStyle w:val="bigheadimg"/>
        <w:rPr>
          <w:rtl/>
        </w:rPr>
      </w:pPr>
    </w:p>
    <w:p w14:paraId="46EA04B6" w14:textId="77777777" w:rsidR="00F031F9" w:rsidRDefault="00F031F9" w:rsidP="00C47401">
      <w:pPr>
        <w:pStyle w:val="bigheadimg"/>
        <w:rPr>
          <w:rtl/>
        </w:rPr>
      </w:pPr>
    </w:p>
    <w:p w14:paraId="7099FAD1" w14:textId="77777777" w:rsidR="00C47401" w:rsidRDefault="00C47401" w:rsidP="00C47401">
      <w:pPr>
        <w:pStyle w:val="bigheadimg"/>
      </w:pPr>
      <w:r w:rsidRPr="002B26D9">
        <w:t>Architectural design of the system</w:t>
      </w:r>
    </w:p>
    <w:p w14:paraId="61FA8484" w14:textId="77CF9363" w:rsidR="00A13256" w:rsidRPr="00A13256" w:rsidRDefault="00A13256" w:rsidP="00A13256">
      <w:pPr>
        <w:sectPr w:rsidR="00A13256" w:rsidRPr="00A13256" w:rsidSect="00034616">
          <w:pgSz w:w="11906" w:h="16838"/>
          <w:pgMar w:top="1440" w:right="1440" w:bottom="1440" w:left="1701" w:header="720" w:footer="720" w:gutter="0"/>
          <w:cols w:space="720"/>
          <w:docGrid w:linePitch="360"/>
        </w:sectPr>
      </w:pPr>
    </w:p>
    <w:p w14:paraId="49CFEE23" w14:textId="5CDE4D6B" w:rsidR="00721A83" w:rsidRDefault="00721A83" w:rsidP="00721A83">
      <w:pPr>
        <w:pStyle w:val="HTMLPreformatted"/>
        <w:rPr>
          <w:rStyle w:val="HTMLCode"/>
          <w:rFonts w:eastAsiaTheme="majorEastAsia"/>
        </w:rPr>
      </w:pPr>
    </w:p>
    <w:p w14:paraId="6C93041F" w14:textId="77777777" w:rsidR="00DD20CB" w:rsidRDefault="00DD20CB" w:rsidP="00DD20CB">
      <w:pPr>
        <w:pStyle w:val="mainhrading"/>
      </w:pPr>
      <w:bookmarkStart w:id="204" w:name="_Toc237973376"/>
      <w:r>
        <w:t>5.1 High-Level Design</w:t>
      </w:r>
      <w:bookmarkEnd w:id="204"/>
    </w:p>
    <w:p w14:paraId="5F120E60" w14:textId="77777777" w:rsidR="00DD20CB" w:rsidRDefault="00DD20CB" w:rsidP="00DD20CB">
      <w:pPr>
        <w:pStyle w:val="NormalWeb"/>
      </w:pPr>
      <w:r>
        <w:t>This chapter presents the architectural design of the Graduation Project Management System (GPMS) and explains how the requirements identified in Chapter 4 are implemented through the system architecture, database, APIs, and security mechanisms.</w:t>
      </w:r>
    </w:p>
    <w:p w14:paraId="52BE4F1E" w14:textId="77777777" w:rsidR="00DD20CB" w:rsidRDefault="00DD20CB" w:rsidP="00DD20CB">
      <w:pPr>
        <w:pStyle w:val="mainhrading"/>
      </w:pPr>
      <w:bookmarkStart w:id="205" w:name="_Toc237973377"/>
      <w:r>
        <w:t>5.1.1 System Block Diagram</w:t>
      </w:r>
      <w:bookmarkEnd w:id="205"/>
    </w:p>
    <w:p w14:paraId="69EE0E5C" w14:textId="77777777" w:rsidR="00DD20CB" w:rsidRDefault="00DD20CB" w:rsidP="00DD20CB">
      <w:pPr>
        <w:pStyle w:val="NormalWeb"/>
      </w:pPr>
      <w:r>
        <w:t>The system consists of a React frontend, Django REST Framework backend, PostgreSQL database, background-processing services, and external GitLab integration.</w:t>
      </w:r>
    </w:p>
    <w:p w14:paraId="4C42D9AB" w14:textId="77777777" w:rsidR="000E76B7" w:rsidRDefault="00DD20CB" w:rsidP="000E76B7">
      <w:pPr>
        <w:keepNext/>
      </w:pPr>
      <w:r>
        <w:rPr>
          <w:noProof/>
        </w:rPr>
        <w:drawing>
          <wp:inline distT="0" distB="0" distL="0" distR="0" wp14:anchorId="628B6FC2" wp14:editId="517CE006">
            <wp:extent cx="5943600" cy="4205605"/>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p>
    <w:p w14:paraId="3EA917D8" w14:textId="28062152" w:rsidR="00DD20CB" w:rsidRPr="00DD20CB" w:rsidRDefault="000E76B7" w:rsidP="000E76B7">
      <w:pPr>
        <w:pStyle w:val="Caption"/>
      </w:pPr>
      <w:bookmarkStart w:id="206" w:name="_Toc237972288"/>
      <w:r>
        <w:t xml:space="preserve">Figure </w:t>
      </w:r>
      <w:r>
        <w:fldChar w:fldCharType="begin"/>
      </w:r>
      <w:r>
        <w:instrText xml:space="preserve"> SEQ Figure \* ARABIC </w:instrText>
      </w:r>
      <w:r>
        <w:fldChar w:fldCharType="separate"/>
      </w:r>
      <w:r w:rsidR="00F031F9">
        <w:rPr>
          <w:noProof/>
        </w:rPr>
        <w:t>16</w:t>
      </w:r>
      <w:r>
        <w:fldChar w:fldCharType="end"/>
      </w:r>
      <w:r>
        <w:t xml:space="preserve"> </w:t>
      </w:r>
      <w:r w:rsidRPr="00DC03FB">
        <w:t>System Block Diagram</w:t>
      </w:r>
      <w:bookmarkEnd w:id="206"/>
    </w:p>
    <w:p w14:paraId="5D351563" w14:textId="77777777" w:rsidR="00DD20CB" w:rsidRDefault="00DD20CB" w:rsidP="00DD20CB">
      <w:pPr>
        <w:pStyle w:val="NormalWeb"/>
      </w:pPr>
      <w:r>
        <w:t>The main communication flow is:</w:t>
      </w:r>
    </w:p>
    <w:p w14:paraId="588260EA" w14:textId="77777777" w:rsidR="00DD20CB" w:rsidRDefault="00DD20CB" w:rsidP="00DD20CB">
      <w:pPr>
        <w:pStyle w:val="HTMLPreformatted"/>
        <w:rPr>
          <w:rStyle w:val="HTMLCode"/>
          <w:rFonts w:eastAsiaTheme="majorEastAsia"/>
        </w:rPr>
      </w:pPr>
      <w:r>
        <w:rPr>
          <w:rStyle w:val="HTMLCode"/>
          <w:rFonts w:eastAsiaTheme="majorEastAsia"/>
        </w:rPr>
        <w:t>Users</w:t>
      </w:r>
    </w:p>
    <w:p w14:paraId="1CCCC4B5" w14:textId="77777777" w:rsidR="00DD20CB" w:rsidRDefault="00DD20CB" w:rsidP="00DD20CB">
      <w:pPr>
        <w:pStyle w:val="HTMLPreformatted"/>
        <w:rPr>
          <w:rStyle w:val="HTMLCode"/>
          <w:rFonts w:eastAsiaTheme="majorEastAsia"/>
        </w:rPr>
      </w:pPr>
      <w:r>
        <w:rPr>
          <w:rStyle w:val="HTMLCode"/>
          <w:rFonts w:eastAsiaTheme="majorEastAsia"/>
        </w:rPr>
        <w:t>(Student / Doctor / HoD / Dean)</w:t>
      </w:r>
    </w:p>
    <w:p w14:paraId="76A3031B"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66BB1B37" w14:textId="77777777" w:rsidR="00DD20CB" w:rsidRDefault="00DD20CB" w:rsidP="00DD20CB">
      <w:pPr>
        <w:pStyle w:val="HTMLPreformatted"/>
        <w:rPr>
          <w:rStyle w:val="HTMLCode"/>
          <w:rFonts w:eastAsiaTheme="majorEastAsia"/>
        </w:rPr>
      </w:pPr>
      <w:r>
        <w:rPr>
          <w:rStyle w:val="HTMLCode"/>
          <w:rFonts w:eastAsiaTheme="majorEastAsia"/>
        </w:rPr>
        <w:t>React Frontend</w:t>
      </w:r>
    </w:p>
    <w:p w14:paraId="3310094A"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09411C7A" w14:textId="77777777" w:rsidR="00DD20CB" w:rsidRDefault="00DD20CB" w:rsidP="00DD20CB">
      <w:pPr>
        <w:pStyle w:val="HTMLPreformatted"/>
        <w:rPr>
          <w:rStyle w:val="HTMLCode"/>
          <w:rFonts w:eastAsiaTheme="majorEastAsia"/>
        </w:rPr>
      </w:pPr>
      <w:r>
        <w:rPr>
          <w:rStyle w:val="HTMLCode"/>
          <w:rFonts w:eastAsiaTheme="majorEastAsia"/>
        </w:rPr>
        <w:t>REST API</w:t>
      </w:r>
    </w:p>
    <w:p w14:paraId="21EE1777" w14:textId="77777777" w:rsidR="00DD20CB" w:rsidRDefault="00DD20CB" w:rsidP="00DD20CB">
      <w:pPr>
        <w:pStyle w:val="HTMLPreformatted"/>
        <w:rPr>
          <w:rStyle w:val="HTMLCode"/>
          <w:rFonts w:eastAsiaTheme="majorEastAsia"/>
        </w:rPr>
      </w:pPr>
      <w:r>
        <w:rPr>
          <w:rStyle w:val="HTMLCode"/>
          <w:rFonts w:eastAsiaTheme="majorEastAsia"/>
        </w:rPr>
        <w:lastRenderedPageBreak/>
        <w:t xml:space="preserve">        ↓</w:t>
      </w:r>
    </w:p>
    <w:p w14:paraId="4606EAF9" w14:textId="77777777" w:rsidR="00DD20CB" w:rsidRDefault="00DD20CB" w:rsidP="00DD20CB">
      <w:pPr>
        <w:pStyle w:val="HTMLPreformatted"/>
        <w:rPr>
          <w:rStyle w:val="HTMLCode"/>
          <w:rFonts w:eastAsiaTheme="majorEastAsia"/>
        </w:rPr>
      </w:pPr>
      <w:r>
        <w:rPr>
          <w:rStyle w:val="HTMLCode"/>
          <w:rFonts w:eastAsiaTheme="majorEastAsia"/>
        </w:rPr>
        <w:t>Authentication &amp; Authorization</w:t>
      </w:r>
    </w:p>
    <w:p w14:paraId="12713BE2"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1D131662" w14:textId="77777777" w:rsidR="00DD20CB" w:rsidRDefault="00DD20CB" w:rsidP="00DD20CB">
      <w:pPr>
        <w:pStyle w:val="HTMLPreformatted"/>
        <w:rPr>
          <w:rStyle w:val="HTMLCode"/>
          <w:rFonts w:eastAsiaTheme="majorEastAsia"/>
        </w:rPr>
      </w:pPr>
      <w:r>
        <w:rPr>
          <w:rStyle w:val="HTMLCode"/>
          <w:rFonts w:eastAsiaTheme="majorEastAsia"/>
        </w:rPr>
        <w:t>Validation / API Views</w:t>
      </w:r>
    </w:p>
    <w:p w14:paraId="004E79C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5DA3A342" w14:textId="77777777" w:rsidR="00DD20CB" w:rsidRDefault="00DD20CB" w:rsidP="00DD20CB">
      <w:pPr>
        <w:pStyle w:val="HTMLPreformatted"/>
        <w:rPr>
          <w:rStyle w:val="HTMLCode"/>
          <w:rFonts w:eastAsiaTheme="majorEastAsia"/>
        </w:rPr>
      </w:pPr>
      <w:r>
        <w:rPr>
          <w:rStyle w:val="HTMLCode"/>
          <w:rFonts w:eastAsiaTheme="majorEastAsia"/>
        </w:rPr>
        <w:t>Business Logic / Services</w:t>
      </w:r>
    </w:p>
    <w:p w14:paraId="69BB097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768324A" w14:textId="77777777" w:rsidR="00DD20CB" w:rsidRDefault="00DD20CB" w:rsidP="00DD20CB">
      <w:pPr>
        <w:pStyle w:val="HTMLPreformatted"/>
        <w:rPr>
          <w:rStyle w:val="HTMLCode"/>
          <w:rFonts w:eastAsiaTheme="majorEastAsia"/>
        </w:rPr>
      </w:pPr>
      <w:r>
        <w:rPr>
          <w:rStyle w:val="HTMLCode"/>
          <w:rFonts w:eastAsiaTheme="majorEastAsia"/>
        </w:rPr>
        <w:t>Django ORM</w:t>
      </w:r>
    </w:p>
    <w:p w14:paraId="035E22F8"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D702EA7" w14:textId="77777777" w:rsidR="00DD20CB" w:rsidRDefault="00DD20CB" w:rsidP="00DD20CB">
      <w:pPr>
        <w:pStyle w:val="HTMLPreformatted"/>
        <w:rPr>
          <w:rStyle w:val="HTMLCode"/>
          <w:rFonts w:eastAsiaTheme="majorEastAsia"/>
        </w:rPr>
      </w:pPr>
      <w:r>
        <w:rPr>
          <w:rStyle w:val="HTMLCode"/>
          <w:rFonts w:eastAsiaTheme="majorEastAsia"/>
        </w:rPr>
        <w:t>PostgreSQL</w:t>
      </w:r>
    </w:p>
    <w:p w14:paraId="63BA9D19" w14:textId="77777777" w:rsidR="00DD20CB" w:rsidRDefault="00DD20CB" w:rsidP="00DD20CB">
      <w:pPr>
        <w:pStyle w:val="NormalWeb"/>
      </w:pPr>
      <w:r>
        <w:t xml:space="preserve">The backend also communicates with </w:t>
      </w:r>
      <w:r>
        <w:rPr>
          <w:rStyle w:val="Strong"/>
          <w:rFonts w:eastAsiaTheme="majorEastAsia"/>
        </w:rPr>
        <w:t>Redis and Celery</w:t>
      </w:r>
      <w:r>
        <w:t xml:space="preserve"> for asynchronous and scheduled tasks, </w:t>
      </w:r>
      <w:r>
        <w:rPr>
          <w:rStyle w:val="Strong"/>
          <w:rFonts w:eastAsiaTheme="majorEastAsia"/>
        </w:rPr>
        <w:t>GitLab REST API</w:t>
      </w:r>
      <w:r>
        <w:t xml:space="preserve"> for repository integration, and the notification subsystem for system and email notifications.</w:t>
      </w:r>
    </w:p>
    <w:p w14:paraId="0929BF85" w14:textId="742587F7" w:rsidR="00DD20CB" w:rsidRDefault="00DD20CB" w:rsidP="00DD20CB"/>
    <w:p w14:paraId="21A51953" w14:textId="77777777" w:rsidR="00DD20CB" w:rsidRDefault="00DD20CB" w:rsidP="00DD20CB">
      <w:pPr>
        <w:pStyle w:val="mainhrading"/>
      </w:pPr>
      <w:bookmarkStart w:id="207" w:name="_Toc237973378"/>
      <w:r>
        <w:t>5.1.2 Architectural Pattern</w:t>
      </w:r>
      <w:bookmarkEnd w:id="207"/>
    </w:p>
    <w:p w14:paraId="55C94DFB" w14:textId="77777777" w:rsidR="00DD20CB" w:rsidRDefault="00DD20CB" w:rsidP="00DD20CB">
      <w:pPr>
        <w:pStyle w:val="NormalWeb"/>
      </w:pPr>
      <w:r>
        <w:t xml:space="preserve">GPMS follows a </w:t>
      </w:r>
      <w:r>
        <w:rPr>
          <w:rStyle w:val="Strong"/>
          <w:rFonts w:eastAsiaTheme="majorEastAsia"/>
        </w:rPr>
        <w:t>Client–Server Architecture with a Modular Layered Design</w:t>
      </w:r>
      <w:r>
        <w:t>.</w:t>
      </w:r>
    </w:p>
    <w:p w14:paraId="26C1854E" w14:textId="77777777" w:rsidR="00DD20CB" w:rsidRDefault="00DD20CB" w:rsidP="00DD20CB">
      <w:pPr>
        <w:pStyle w:val="NormalWeb"/>
      </w:pPr>
      <w:r>
        <w:t>The system is not implemented as Microservices. Instead, several Django applications operate within the same backend while separating the main functional domains.</w:t>
      </w:r>
    </w:p>
    <w:p w14:paraId="6923C31F" w14:textId="77777777" w:rsidR="00DD20CB" w:rsidRDefault="00DD20CB" w:rsidP="00DD20CB">
      <w:pPr>
        <w:pStyle w:val="NormalWeb"/>
      </w:pPr>
      <w:r>
        <w:t>The main architectural flow is:</w:t>
      </w:r>
    </w:p>
    <w:p w14:paraId="1C016889" w14:textId="77777777" w:rsidR="00DD20CB" w:rsidRDefault="00DD20CB" w:rsidP="00DD20CB">
      <w:pPr>
        <w:pStyle w:val="HTMLPreformatted"/>
        <w:rPr>
          <w:rStyle w:val="HTMLCode"/>
          <w:rFonts w:eastAsiaTheme="majorEastAsia"/>
        </w:rPr>
      </w:pPr>
      <w:r>
        <w:rPr>
          <w:rStyle w:val="HTMLCode"/>
          <w:rFonts w:eastAsiaTheme="majorEastAsia"/>
        </w:rPr>
        <w:t>React Frontend</w:t>
      </w:r>
    </w:p>
    <w:p w14:paraId="7D14154D"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06821A65" w14:textId="77777777" w:rsidR="00DD20CB" w:rsidRDefault="00DD20CB" w:rsidP="00DD20CB">
      <w:pPr>
        <w:pStyle w:val="HTMLPreformatted"/>
        <w:rPr>
          <w:rStyle w:val="HTMLCode"/>
          <w:rFonts w:eastAsiaTheme="majorEastAsia"/>
        </w:rPr>
      </w:pPr>
      <w:r>
        <w:rPr>
          <w:rStyle w:val="HTMLCode"/>
          <w:rFonts w:eastAsiaTheme="majorEastAsia"/>
        </w:rPr>
        <w:t>REST API</w:t>
      </w:r>
    </w:p>
    <w:p w14:paraId="483B4C10"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25E1E492" w14:textId="77777777" w:rsidR="00DD20CB" w:rsidRDefault="00DD20CB" w:rsidP="00DD20CB">
      <w:pPr>
        <w:pStyle w:val="HTMLPreformatted"/>
        <w:rPr>
          <w:rStyle w:val="HTMLCode"/>
          <w:rFonts w:eastAsiaTheme="majorEastAsia"/>
        </w:rPr>
      </w:pPr>
      <w:r>
        <w:rPr>
          <w:rStyle w:val="HTMLCode"/>
          <w:rFonts w:eastAsiaTheme="majorEastAsia"/>
        </w:rPr>
        <w:t>Authentication / Authorization</w:t>
      </w:r>
    </w:p>
    <w:p w14:paraId="660A77F3"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3AA886FC" w14:textId="77777777" w:rsidR="00DD20CB" w:rsidRDefault="00DD20CB" w:rsidP="00DD20CB">
      <w:pPr>
        <w:pStyle w:val="HTMLPreformatted"/>
        <w:rPr>
          <w:rStyle w:val="HTMLCode"/>
          <w:rFonts w:eastAsiaTheme="majorEastAsia"/>
        </w:rPr>
      </w:pPr>
      <w:r>
        <w:rPr>
          <w:rStyle w:val="HTMLCode"/>
          <w:rFonts w:eastAsiaTheme="majorEastAsia"/>
        </w:rPr>
        <w:t>Serializers / Validation</w:t>
      </w:r>
    </w:p>
    <w:p w14:paraId="6E4F45FD"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723CEFF2" w14:textId="77777777" w:rsidR="00DD20CB" w:rsidRDefault="00DD20CB" w:rsidP="00DD20CB">
      <w:pPr>
        <w:pStyle w:val="HTMLPreformatted"/>
        <w:rPr>
          <w:rStyle w:val="HTMLCode"/>
          <w:rFonts w:eastAsiaTheme="majorEastAsia"/>
        </w:rPr>
      </w:pPr>
      <w:r>
        <w:rPr>
          <w:rStyle w:val="HTMLCode"/>
          <w:rFonts w:eastAsiaTheme="majorEastAsia"/>
        </w:rPr>
        <w:t>API Views</w:t>
      </w:r>
    </w:p>
    <w:p w14:paraId="26CE0CA1"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49C73DC0" w14:textId="77777777" w:rsidR="00DD20CB" w:rsidRDefault="00DD20CB" w:rsidP="00DD20CB">
      <w:pPr>
        <w:pStyle w:val="HTMLPreformatted"/>
        <w:rPr>
          <w:rStyle w:val="HTMLCode"/>
          <w:rFonts w:eastAsiaTheme="majorEastAsia"/>
        </w:rPr>
      </w:pPr>
      <w:r>
        <w:rPr>
          <w:rStyle w:val="HTMLCode"/>
          <w:rFonts w:eastAsiaTheme="majorEastAsia"/>
        </w:rPr>
        <w:t>Business Services</w:t>
      </w:r>
    </w:p>
    <w:p w14:paraId="7B98D09A"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3087ACB1" w14:textId="77777777" w:rsidR="00DD20CB" w:rsidRDefault="00DD20CB" w:rsidP="00DD20CB">
      <w:pPr>
        <w:pStyle w:val="HTMLPreformatted"/>
        <w:rPr>
          <w:rStyle w:val="HTMLCode"/>
          <w:rFonts w:eastAsiaTheme="majorEastAsia"/>
        </w:rPr>
      </w:pPr>
      <w:r>
        <w:rPr>
          <w:rStyle w:val="HTMLCode"/>
          <w:rFonts w:eastAsiaTheme="majorEastAsia"/>
        </w:rPr>
        <w:t>Django ORM</w:t>
      </w:r>
    </w:p>
    <w:p w14:paraId="5FF8C8CF" w14:textId="77777777" w:rsidR="00DD20CB" w:rsidRDefault="00DD20CB" w:rsidP="00DD20CB">
      <w:pPr>
        <w:pStyle w:val="HTMLPreformatted"/>
        <w:rPr>
          <w:rStyle w:val="HTMLCode"/>
          <w:rFonts w:eastAsiaTheme="majorEastAsia"/>
        </w:rPr>
      </w:pPr>
      <w:r>
        <w:rPr>
          <w:rStyle w:val="HTMLCode"/>
          <w:rFonts w:eastAsiaTheme="majorEastAsia"/>
        </w:rPr>
        <w:t xml:space="preserve">      ↓</w:t>
      </w:r>
    </w:p>
    <w:p w14:paraId="663C841D" w14:textId="77777777" w:rsidR="00DD20CB" w:rsidRDefault="00DD20CB" w:rsidP="00DD20CB">
      <w:pPr>
        <w:pStyle w:val="HTMLPreformatted"/>
        <w:rPr>
          <w:rStyle w:val="HTMLCode"/>
          <w:rFonts w:eastAsiaTheme="majorEastAsia"/>
        </w:rPr>
      </w:pPr>
      <w:r>
        <w:rPr>
          <w:rStyle w:val="HTMLCode"/>
          <w:rFonts w:eastAsiaTheme="majorEastAsia"/>
        </w:rPr>
        <w:t>PostgreSQL</w:t>
      </w:r>
    </w:p>
    <w:p w14:paraId="3AA54159" w14:textId="78B2AF06" w:rsidR="00DD20CB" w:rsidRDefault="00DD20CB" w:rsidP="00DD20CB">
      <w:pPr>
        <w:pStyle w:val="Heading3"/>
      </w:pPr>
    </w:p>
    <w:p w14:paraId="06402302" w14:textId="5FF042DF" w:rsidR="00D2066C" w:rsidRDefault="00D2066C" w:rsidP="00D2066C">
      <w:pPr>
        <w:pStyle w:val="Caption"/>
        <w:keepNext/>
      </w:pPr>
      <w:bookmarkStart w:id="208" w:name="_Toc237973495"/>
      <w:r>
        <w:t xml:space="preserve">Table </w:t>
      </w:r>
      <w:r>
        <w:fldChar w:fldCharType="begin"/>
      </w:r>
      <w:r>
        <w:instrText xml:space="preserve"> SEQ Table \* ARABIC </w:instrText>
      </w:r>
      <w:r>
        <w:fldChar w:fldCharType="separate"/>
      </w:r>
      <w:r w:rsidR="0084353D">
        <w:rPr>
          <w:noProof/>
        </w:rPr>
        <w:t>14</w:t>
      </w:r>
      <w:r>
        <w:fldChar w:fldCharType="end"/>
      </w:r>
      <w:r>
        <w:rPr>
          <w:rFonts w:hint="cs"/>
          <w:rtl/>
        </w:rPr>
        <w:t xml:space="preserve"> </w:t>
      </w:r>
      <w:r w:rsidRPr="003C0B1D">
        <w:t>Main Architectural Layers</w:t>
      </w:r>
      <w:bookmarkEnd w:id="208"/>
    </w:p>
    <w:tbl>
      <w:tblPr>
        <w:tblStyle w:val="GridTable4-Accent5"/>
        <w:tblW w:w="0" w:type="auto"/>
        <w:tblLook w:val="04A0" w:firstRow="1" w:lastRow="0" w:firstColumn="1" w:lastColumn="0" w:noHBand="0" w:noVBand="1"/>
      </w:tblPr>
      <w:tblGrid>
        <w:gridCol w:w="3399"/>
        <w:gridCol w:w="5951"/>
      </w:tblGrid>
      <w:tr w:rsidR="00DD20CB" w14:paraId="45D2C48C"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8D3FD" w14:textId="77777777" w:rsidR="00DD20CB" w:rsidRDefault="00DD20CB">
            <w:pPr>
              <w:jc w:val="center"/>
            </w:pPr>
            <w:r>
              <w:rPr>
                <w:b w:val="0"/>
                <w:bCs w:val="0"/>
              </w:rPr>
              <w:t>Layer</w:t>
            </w:r>
          </w:p>
        </w:tc>
        <w:tc>
          <w:tcPr>
            <w:tcW w:w="0" w:type="auto"/>
            <w:hideMark/>
          </w:tcPr>
          <w:p w14:paraId="637976E3"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Responsibility</w:t>
            </w:r>
          </w:p>
        </w:tc>
      </w:tr>
      <w:tr w:rsidR="00DD20CB" w14:paraId="1D7C4F6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AFFC8" w14:textId="77777777" w:rsidR="00DD20CB" w:rsidRDefault="00DD20CB">
            <w:pPr>
              <w:rPr>
                <w:b w:val="0"/>
                <w:bCs w:val="0"/>
              </w:rPr>
            </w:pPr>
            <w:r>
              <w:rPr>
                <w:rStyle w:val="Strong"/>
                <w:rFonts w:eastAsiaTheme="majorEastAsia"/>
              </w:rPr>
              <w:t>Presentation Layer</w:t>
            </w:r>
          </w:p>
        </w:tc>
        <w:tc>
          <w:tcPr>
            <w:tcW w:w="0" w:type="auto"/>
            <w:hideMark/>
          </w:tcPr>
          <w:p w14:paraId="23C37C17" w14:textId="77777777" w:rsidR="00DD20CB" w:rsidRDefault="00DD20CB">
            <w:pPr>
              <w:cnfStyle w:val="000000100000" w:firstRow="0" w:lastRow="0" w:firstColumn="0" w:lastColumn="0" w:oddVBand="0" w:evenVBand="0" w:oddHBand="1" w:evenHBand="0" w:firstRowFirstColumn="0" w:firstRowLastColumn="0" w:lastRowFirstColumn="0" w:lastRowLastColumn="0"/>
            </w:pPr>
            <w:r>
              <w:t>React components, dashboards, forms, and user interaction.</w:t>
            </w:r>
          </w:p>
        </w:tc>
      </w:tr>
      <w:tr w:rsidR="00DD20CB" w14:paraId="15D75CD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4FFF6F8" w14:textId="77777777" w:rsidR="00DD20CB" w:rsidRDefault="00DD20CB">
            <w:r>
              <w:rPr>
                <w:rStyle w:val="Strong"/>
                <w:rFonts w:eastAsiaTheme="majorEastAsia"/>
              </w:rPr>
              <w:t>API Layer</w:t>
            </w:r>
          </w:p>
        </w:tc>
        <w:tc>
          <w:tcPr>
            <w:tcW w:w="0" w:type="auto"/>
            <w:hideMark/>
          </w:tcPr>
          <w:p w14:paraId="2AB250ED" w14:textId="77777777" w:rsidR="00DD20CB" w:rsidRDefault="00DD20CB">
            <w:pPr>
              <w:cnfStyle w:val="000000000000" w:firstRow="0" w:lastRow="0" w:firstColumn="0" w:lastColumn="0" w:oddVBand="0" w:evenVBand="0" w:oddHBand="0" w:evenHBand="0" w:firstRowFirstColumn="0" w:firstRowLastColumn="0" w:lastRowFirstColumn="0" w:lastRowLastColumn="0"/>
            </w:pPr>
            <w:r>
              <w:t>Receives HTTP requests and returns REST/JSON responses.</w:t>
            </w:r>
          </w:p>
        </w:tc>
      </w:tr>
      <w:tr w:rsidR="00DD20CB" w14:paraId="7E1E730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11FF5A" w14:textId="77777777" w:rsidR="00DD20CB" w:rsidRDefault="00DD20CB">
            <w:r>
              <w:rPr>
                <w:rStyle w:val="Strong"/>
                <w:rFonts w:eastAsiaTheme="majorEastAsia"/>
              </w:rPr>
              <w:t>Authentication and Authorization Layer</w:t>
            </w:r>
          </w:p>
        </w:tc>
        <w:tc>
          <w:tcPr>
            <w:tcW w:w="0" w:type="auto"/>
            <w:hideMark/>
          </w:tcPr>
          <w:p w14:paraId="077DBF3E" w14:textId="77777777" w:rsidR="00DD20CB" w:rsidRDefault="00DD20CB">
            <w:pPr>
              <w:cnfStyle w:val="000000100000" w:firstRow="0" w:lastRow="0" w:firstColumn="0" w:lastColumn="0" w:oddVBand="0" w:evenVBand="0" w:oddHBand="1" w:evenHBand="0" w:firstRowFirstColumn="0" w:firstRowLastColumn="0" w:lastRowFirstColumn="0" w:lastRowLastColumn="0"/>
            </w:pPr>
            <w:r>
              <w:t>Verifies JWT authentication and user permissions.</w:t>
            </w:r>
          </w:p>
        </w:tc>
      </w:tr>
      <w:tr w:rsidR="00DD20CB" w14:paraId="47117C87"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130E67F" w14:textId="77777777" w:rsidR="00DD20CB" w:rsidRDefault="00DD20CB">
            <w:r>
              <w:rPr>
                <w:rStyle w:val="Strong"/>
                <w:rFonts w:eastAsiaTheme="majorEastAsia"/>
              </w:rPr>
              <w:lastRenderedPageBreak/>
              <w:t>Validation Layer</w:t>
            </w:r>
          </w:p>
        </w:tc>
        <w:tc>
          <w:tcPr>
            <w:tcW w:w="0" w:type="auto"/>
            <w:hideMark/>
          </w:tcPr>
          <w:p w14:paraId="7C0781F5" w14:textId="77777777" w:rsidR="00DD20CB" w:rsidRDefault="00DD20CB">
            <w:pPr>
              <w:cnfStyle w:val="000000000000" w:firstRow="0" w:lastRow="0" w:firstColumn="0" w:lastColumn="0" w:oddVBand="0" w:evenVBand="0" w:oddHBand="0" w:evenHBand="0" w:firstRowFirstColumn="0" w:firstRowLastColumn="0" w:lastRowFirstColumn="0" w:lastRowLastColumn="0"/>
            </w:pPr>
            <w:r>
              <w:t>Validates incoming data using serializers and business rules.</w:t>
            </w:r>
          </w:p>
        </w:tc>
      </w:tr>
      <w:tr w:rsidR="00DD20CB" w14:paraId="7510F273"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32FDF" w14:textId="77777777" w:rsidR="00DD20CB" w:rsidRDefault="00DD20CB">
            <w:r>
              <w:rPr>
                <w:rStyle w:val="Strong"/>
                <w:rFonts w:eastAsiaTheme="majorEastAsia"/>
              </w:rPr>
              <w:t>Business Logic Layer</w:t>
            </w:r>
          </w:p>
        </w:tc>
        <w:tc>
          <w:tcPr>
            <w:tcW w:w="0" w:type="auto"/>
            <w:hideMark/>
          </w:tcPr>
          <w:p w14:paraId="1AB035E9" w14:textId="77777777" w:rsidR="00DD20CB" w:rsidRDefault="00DD20CB">
            <w:pPr>
              <w:cnfStyle w:val="000000100000" w:firstRow="0" w:lastRow="0" w:firstColumn="0" w:lastColumn="0" w:oddVBand="0" w:evenVBand="0" w:oddHBand="1" w:evenHBand="0" w:firstRowFirstColumn="0" w:firstRowLastColumn="0" w:lastRowFirstColumn="0" w:lastRowLastColumn="0"/>
            </w:pPr>
            <w:r>
              <w:t>Implements project, workflow, grading, committee, and other business rules.</w:t>
            </w:r>
          </w:p>
        </w:tc>
      </w:tr>
      <w:tr w:rsidR="00DD20CB" w14:paraId="7B47A38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26321892" w14:textId="77777777" w:rsidR="00DD20CB" w:rsidRDefault="00DD20CB">
            <w:r>
              <w:rPr>
                <w:rStyle w:val="Strong"/>
                <w:rFonts w:eastAsiaTheme="majorEastAsia"/>
              </w:rPr>
              <w:t>Data Access Layer</w:t>
            </w:r>
          </w:p>
        </w:tc>
        <w:tc>
          <w:tcPr>
            <w:tcW w:w="0" w:type="auto"/>
            <w:hideMark/>
          </w:tcPr>
          <w:p w14:paraId="6AE55701" w14:textId="77777777" w:rsidR="00DD20CB" w:rsidRDefault="00DD20CB">
            <w:pPr>
              <w:cnfStyle w:val="000000000000" w:firstRow="0" w:lastRow="0" w:firstColumn="0" w:lastColumn="0" w:oddVBand="0" w:evenVBand="0" w:oddHBand="0" w:evenHBand="0" w:firstRowFirstColumn="0" w:firstRowLastColumn="0" w:lastRowFirstColumn="0" w:lastRowLastColumn="0"/>
            </w:pPr>
            <w:r>
              <w:t>Uses Django ORM to access relational data.</w:t>
            </w:r>
          </w:p>
        </w:tc>
      </w:tr>
      <w:tr w:rsidR="00DD20CB" w14:paraId="56565DC6"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8FD5C" w14:textId="77777777" w:rsidR="00DD20CB" w:rsidRDefault="00DD20CB">
            <w:r>
              <w:rPr>
                <w:rStyle w:val="Strong"/>
                <w:rFonts w:eastAsiaTheme="majorEastAsia"/>
              </w:rPr>
              <w:t>Database Layer</w:t>
            </w:r>
          </w:p>
        </w:tc>
        <w:tc>
          <w:tcPr>
            <w:tcW w:w="0" w:type="auto"/>
            <w:hideMark/>
          </w:tcPr>
          <w:p w14:paraId="1EFC7662" w14:textId="77777777" w:rsidR="00DD20CB" w:rsidRDefault="00DD20CB">
            <w:pPr>
              <w:cnfStyle w:val="000000100000" w:firstRow="0" w:lastRow="0" w:firstColumn="0" w:lastColumn="0" w:oddVBand="0" w:evenVBand="0" w:oddHBand="1" w:evenHBand="0" w:firstRowFirstColumn="0" w:firstRowLastColumn="0" w:lastRowFirstColumn="0" w:lastRowLastColumn="0"/>
            </w:pPr>
            <w:r>
              <w:t>PostgreSQL stores persistent application data.</w:t>
            </w:r>
          </w:p>
        </w:tc>
      </w:tr>
      <w:tr w:rsidR="00DD20CB" w14:paraId="6B5C1EA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A585C68" w14:textId="77777777" w:rsidR="00DD20CB" w:rsidRDefault="00DD20CB">
            <w:r>
              <w:rPr>
                <w:rStyle w:val="Strong"/>
                <w:rFonts w:eastAsiaTheme="majorEastAsia"/>
              </w:rPr>
              <w:t>Background Processing Layer</w:t>
            </w:r>
          </w:p>
        </w:tc>
        <w:tc>
          <w:tcPr>
            <w:tcW w:w="0" w:type="auto"/>
            <w:hideMark/>
          </w:tcPr>
          <w:p w14:paraId="3ADDD5B4" w14:textId="77777777" w:rsidR="00DD20CB" w:rsidRDefault="00DD20CB">
            <w:pPr>
              <w:cnfStyle w:val="000000000000" w:firstRow="0" w:lastRow="0" w:firstColumn="0" w:lastColumn="0" w:oddVBand="0" w:evenVBand="0" w:oddHBand="0" w:evenHBand="0" w:firstRowFirstColumn="0" w:firstRowLastColumn="0" w:lastRowFirstColumn="0" w:lastRowLastColumn="0"/>
            </w:pPr>
            <w:r>
              <w:t>Redis and Celery execute asynchronous and scheduled tasks.</w:t>
            </w:r>
          </w:p>
        </w:tc>
      </w:tr>
      <w:tr w:rsidR="00DD20CB" w14:paraId="1294DE1A"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0B25A" w14:textId="77777777" w:rsidR="00DD20CB" w:rsidRDefault="00DD20CB">
            <w:r>
              <w:rPr>
                <w:rStyle w:val="Strong"/>
                <w:rFonts w:eastAsiaTheme="majorEastAsia"/>
              </w:rPr>
              <w:t>External Integration Layer</w:t>
            </w:r>
          </w:p>
        </w:tc>
        <w:tc>
          <w:tcPr>
            <w:tcW w:w="0" w:type="auto"/>
            <w:hideMark/>
          </w:tcPr>
          <w:p w14:paraId="4396FDD6" w14:textId="77777777" w:rsidR="00DD20CB" w:rsidRDefault="00DD20CB" w:rsidP="000E76B7">
            <w:pPr>
              <w:keepNext/>
              <w:cnfStyle w:val="000000100000" w:firstRow="0" w:lastRow="0" w:firstColumn="0" w:lastColumn="0" w:oddVBand="0" w:evenVBand="0" w:oddHBand="1" w:evenHBand="0" w:firstRowFirstColumn="0" w:firstRowLastColumn="0" w:lastRowFirstColumn="0" w:lastRowLastColumn="0"/>
            </w:pPr>
            <w:r>
              <w:t>GitLab REST APIs provide repository integration.</w:t>
            </w:r>
          </w:p>
        </w:tc>
      </w:tr>
    </w:tbl>
    <w:p w14:paraId="5FF950F0" w14:textId="66DFF165" w:rsidR="000E76B7" w:rsidRDefault="000E76B7">
      <w:pPr>
        <w:pStyle w:val="Caption"/>
      </w:pPr>
    </w:p>
    <w:p w14:paraId="74193960" w14:textId="77777777" w:rsidR="00DD20CB" w:rsidRDefault="00DD20CB" w:rsidP="00DD20CB">
      <w:pPr>
        <w:pStyle w:val="NormalWeb"/>
      </w:pPr>
      <w:r>
        <w:t>This architecture provides separation of concerns and supports maintainability, testing, and future extension.</w:t>
      </w:r>
    </w:p>
    <w:p w14:paraId="06BAFEFB" w14:textId="059C067D" w:rsidR="00DD20CB" w:rsidRDefault="00DD20CB" w:rsidP="00DD20CB"/>
    <w:p w14:paraId="4ED49443" w14:textId="77777777" w:rsidR="00DD20CB" w:rsidRDefault="00DD20CB" w:rsidP="00DD20CB">
      <w:pPr>
        <w:pStyle w:val="mainhrading"/>
      </w:pPr>
      <w:bookmarkStart w:id="209" w:name="_Toc237973379"/>
      <w:r>
        <w:t>5.1.3 System Architecture Design</w:t>
      </w:r>
      <w:bookmarkEnd w:id="209"/>
    </w:p>
    <w:p w14:paraId="18D7D4C2" w14:textId="14AA99DD" w:rsidR="00D2066C" w:rsidRDefault="00D2066C" w:rsidP="00D2066C">
      <w:pPr>
        <w:pStyle w:val="NormalWeb"/>
        <w:rPr>
          <w:rtl/>
        </w:rPr>
      </w:pPr>
      <w:r>
        <w:rPr>
          <w:noProof/>
        </w:rPr>
        <mc:AlternateContent>
          <mc:Choice Requires="wps">
            <w:drawing>
              <wp:anchor distT="0" distB="0" distL="114300" distR="114300" simplePos="0" relativeHeight="251700224" behindDoc="0" locked="0" layoutInCell="1" allowOverlap="1" wp14:anchorId="6FDD78E4" wp14:editId="4E594032">
                <wp:simplePos x="0" y="0"/>
                <wp:positionH relativeFrom="column">
                  <wp:posOffset>0</wp:posOffset>
                </wp:positionH>
                <wp:positionV relativeFrom="paragraph">
                  <wp:posOffset>4792980</wp:posOffset>
                </wp:positionV>
                <wp:extent cx="540512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5405120" cy="635"/>
                        </a:xfrm>
                        <a:prstGeom prst="rect">
                          <a:avLst/>
                        </a:prstGeom>
                        <a:solidFill>
                          <a:prstClr val="white"/>
                        </a:solidFill>
                        <a:ln>
                          <a:noFill/>
                        </a:ln>
                      </wps:spPr>
                      <wps:txbx>
                        <w:txbxContent>
                          <w:p w14:paraId="0F1ED378" w14:textId="1F54870F" w:rsidR="00D2066C" w:rsidRPr="009D40A9" w:rsidRDefault="00D2066C" w:rsidP="00D2066C">
                            <w:pPr>
                              <w:pStyle w:val="Caption"/>
                              <w:rPr>
                                <w:rFonts w:eastAsia="Times New Roman" w:cs="Times New Roman"/>
                                <w:noProof/>
                                <w:sz w:val="24"/>
                                <w:szCs w:val="24"/>
                              </w:rPr>
                            </w:pPr>
                            <w:bookmarkStart w:id="210" w:name="_Toc237972289"/>
                            <w:r>
                              <w:t xml:space="preserve">Figure </w:t>
                            </w:r>
                            <w:r>
                              <w:fldChar w:fldCharType="begin"/>
                            </w:r>
                            <w:r>
                              <w:instrText xml:space="preserve"> SEQ Figure \* ARABIC </w:instrText>
                            </w:r>
                            <w:r>
                              <w:fldChar w:fldCharType="separate"/>
                            </w:r>
                            <w:r w:rsidR="00F031F9">
                              <w:rPr>
                                <w:noProof/>
                              </w:rPr>
                              <w:t>17</w:t>
                            </w:r>
                            <w:r>
                              <w:fldChar w:fldCharType="end"/>
                            </w:r>
                            <w:r>
                              <w:rPr>
                                <w:rFonts w:hint="cs"/>
                                <w:rtl/>
                              </w:rPr>
                              <w:t xml:space="preserve"> </w:t>
                            </w:r>
                            <w:r>
                              <w:t>system architecture</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D78E4" id="Text Box 9" o:spid="_x0000_s1033" type="#_x0000_t202" style="position:absolute;margin-left:0;margin-top:377.4pt;width:425.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" stroked="f">
                <v:textbox style="mso-fit-shape-to-text:t" inset="0,0,0,0">
                  <w:txbxContent>
                    <w:p w14:paraId="0F1ED378" w14:textId="1F54870F" w:rsidR="00D2066C" w:rsidRPr="009D40A9" w:rsidRDefault="00D2066C" w:rsidP="00D2066C">
                      <w:pPr>
                        <w:pStyle w:val="Caption"/>
                        <w:rPr>
                          <w:rFonts w:eastAsia="Times New Roman" w:cs="Times New Roman"/>
                          <w:noProof/>
                          <w:sz w:val="24"/>
                          <w:szCs w:val="24"/>
                        </w:rPr>
                      </w:pPr>
                      <w:bookmarkStart w:id="211" w:name="_Toc237972289"/>
                      <w:r>
                        <w:t xml:space="preserve">Figure </w:t>
                      </w:r>
                      <w:r>
                        <w:fldChar w:fldCharType="begin"/>
                      </w:r>
                      <w:r>
                        <w:instrText xml:space="preserve"> SEQ Figure \* ARABIC </w:instrText>
                      </w:r>
                      <w:r>
                        <w:fldChar w:fldCharType="separate"/>
                      </w:r>
                      <w:r w:rsidR="00F031F9">
                        <w:rPr>
                          <w:noProof/>
                        </w:rPr>
                        <w:t>17</w:t>
                      </w:r>
                      <w:r>
                        <w:fldChar w:fldCharType="end"/>
                      </w:r>
                      <w:r>
                        <w:rPr>
                          <w:rFonts w:hint="cs"/>
                          <w:rtl/>
                        </w:rPr>
                        <w:t xml:space="preserve"> </w:t>
                      </w:r>
                      <w:r>
                        <w:t>system architecture</w:t>
                      </w:r>
                      <w:bookmarkEnd w:id="211"/>
                    </w:p>
                  </w:txbxContent>
                </v:textbox>
                <w10:wrap type="topAndBottom"/>
              </v:shape>
            </w:pict>
          </mc:Fallback>
        </mc:AlternateContent>
      </w:r>
      <w:r w:rsidRPr="00F67A9F">
        <w:rPr>
          <w:noProof/>
        </w:rPr>
        <w:drawing>
          <wp:anchor distT="0" distB="0" distL="114300" distR="114300" simplePos="0" relativeHeight="251698176" behindDoc="0" locked="0" layoutInCell="1" allowOverlap="1" wp14:anchorId="22871D64" wp14:editId="54CC84F7">
            <wp:simplePos x="0" y="0"/>
            <wp:positionH relativeFrom="margin">
              <wp:align>left</wp:align>
            </wp:positionH>
            <wp:positionV relativeFrom="paragraph">
              <wp:posOffset>707390</wp:posOffset>
            </wp:positionV>
            <wp:extent cx="5405120" cy="4056380"/>
            <wp:effectExtent l="0" t="0" r="5080" b="1270"/>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05120" cy="4056380"/>
                    </a:xfrm>
                    <a:prstGeom prst="rect">
                      <a:avLst/>
                    </a:prstGeom>
                    <a:noFill/>
                    <a:ln>
                      <a:noFill/>
                    </a:ln>
                  </pic:spPr>
                </pic:pic>
              </a:graphicData>
            </a:graphic>
          </wp:anchor>
        </w:drawing>
      </w:r>
      <w:r w:rsidR="00DD20CB" w:rsidRPr="00D2066C">
        <w:rPr>
          <w:sz w:val="22"/>
          <w:szCs w:val="22"/>
        </w:rPr>
        <w:t xml:space="preserve">The React frontend and Django REST Framework backend are separated and communicate through REST APIs.The frontend provides role-specific interfaces, while the backend handles </w:t>
      </w:r>
      <w:r w:rsidR="00DD20CB">
        <w:t xml:space="preserve">authentication, validation, business rules, database access, </w:t>
      </w:r>
      <w:r>
        <w:t>background</w:t>
      </w:r>
      <w:r>
        <w:rPr>
          <w:rFonts w:hint="cs"/>
          <w:rtl/>
        </w:rPr>
        <w:t xml:space="preserve"> </w:t>
      </w:r>
      <w:r>
        <w:t>d processing, and external integrations.</w:t>
      </w:r>
    </w:p>
    <w:p w14:paraId="25C92E6A" w14:textId="7F99B9A0" w:rsidR="00DD20CB" w:rsidRDefault="00DD20CB" w:rsidP="00DD20CB">
      <w:pPr>
        <w:pStyle w:val="Heading3"/>
      </w:pPr>
    </w:p>
    <w:p w14:paraId="150E8DBE" w14:textId="4AFEC6B0" w:rsidR="000E76B7" w:rsidRDefault="000E76B7" w:rsidP="000E76B7">
      <w:pPr>
        <w:pStyle w:val="Caption"/>
        <w:keepNext/>
      </w:pPr>
      <w:bookmarkStart w:id="212" w:name="_Toc237973496"/>
      <w:r>
        <w:t xml:space="preserve">Table </w:t>
      </w:r>
      <w:r>
        <w:fldChar w:fldCharType="begin"/>
      </w:r>
      <w:r>
        <w:instrText xml:space="preserve"> SEQ Table \* ARABIC </w:instrText>
      </w:r>
      <w:r>
        <w:fldChar w:fldCharType="separate"/>
      </w:r>
      <w:r w:rsidR="0084353D">
        <w:rPr>
          <w:noProof/>
        </w:rPr>
        <w:t>15</w:t>
      </w:r>
      <w:r>
        <w:fldChar w:fldCharType="end"/>
      </w:r>
      <w:r>
        <w:t xml:space="preserve"> </w:t>
      </w:r>
      <w:r w:rsidRPr="00EB76F7">
        <w:t>Main Backend Modules</w:t>
      </w:r>
      <w:bookmarkEnd w:id="212"/>
    </w:p>
    <w:tbl>
      <w:tblPr>
        <w:tblStyle w:val="GridTable4-Accent5"/>
        <w:tblW w:w="0" w:type="auto"/>
        <w:tblLook w:val="04A0" w:firstRow="1" w:lastRow="0" w:firstColumn="1" w:lastColumn="0" w:noHBand="0" w:noVBand="1"/>
      </w:tblPr>
      <w:tblGrid>
        <w:gridCol w:w="2229"/>
        <w:gridCol w:w="7121"/>
      </w:tblGrid>
      <w:tr w:rsidR="00DD20CB" w14:paraId="283409CF"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661DD" w14:textId="77777777" w:rsidR="00DD20CB" w:rsidRDefault="00DD20CB">
            <w:pPr>
              <w:jc w:val="center"/>
            </w:pPr>
            <w:r>
              <w:rPr>
                <w:b w:val="0"/>
                <w:bCs w:val="0"/>
              </w:rPr>
              <w:t>Module</w:t>
            </w:r>
          </w:p>
        </w:tc>
        <w:tc>
          <w:tcPr>
            <w:tcW w:w="0" w:type="auto"/>
            <w:hideMark/>
          </w:tcPr>
          <w:p w14:paraId="39E52E75"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Responsibility</w:t>
            </w:r>
          </w:p>
        </w:tc>
      </w:tr>
      <w:tr w:rsidR="00DD20CB" w14:paraId="02E9AE1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912BA" w14:textId="77777777" w:rsidR="00DD20CB" w:rsidRDefault="00DD20CB">
            <w:pPr>
              <w:rPr>
                <w:b w:val="0"/>
                <w:bCs w:val="0"/>
              </w:rPr>
            </w:pPr>
            <w:r>
              <w:rPr>
                <w:rStyle w:val="Strong"/>
                <w:rFonts w:eastAsiaTheme="majorEastAsia"/>
              </w:rPr>
              <w:t>accounts</w:t>
            </w:r>
          </w:p>
        </w:tc>
        <w:tc>
          <w:tcPr>
            <w:tcW w:w="0" w:type="auto"/>
            <w:hideMark/>
          </w:tcPr>
          <w:p w14:paraId="2D00632E" w14:textId="3F1303EE" w:rsidR="00DD20CB" w:rsidRDefault="00DD20CB">
            <w:pPr>
              <w:cnfStyle w:val="000000100000" w:firstRow="0" w:lastRow="0" w:firstColumn="0" w:lastColumn="0" w:oddVBand="0" w:evenVBand="0" w:oddHBand="1" w:evenHBand="0" w:firstRowFirstColumn="0" w:firstRowLastColumn="0" w:lastRowFirstColumn="0" w:lastRowLastColumn="0"/>
            </w:pPr>
            <w:r>
              <w:t>Authentication, users, roles, OTP, passwords, and account management.</w:t>
            </w:r>
          </w:p>
        </w:tc>
      </w:tr>
      <w:tr w:rsidR="00DD20CB" w14:paraId="6FFBB21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59C740D3" w14:textId="77777777" w:rsidR="00DD20CB" w:rsidRDefault="00DD20CB">
            <w:r>
              <w:rPr>
                <w:rStyle w:val="Strong"/>
                <w:rFonts w:eastAsiaTheme="majorEastAsia"/>
              </w:rPr>
              <w:t>projects</w:t>
            </w:r>
          </w:p>
        </w:tc>
        <w:tc>
          <w:tcPr>
            <w:tcW w:w="0" w:type="auto"/>
            <w:hideMark/>
          </w:tcPr>
          <w:p w14:paraId="4C0ED484" w14:textId="77777777" w:rsidR="00DD20CB" w:rsidRDefault="00DD20CB">
            <w:pPr>
              <w:cnfStyle w:val="000000000000" w:firstRow="0" w:lastRow="0" w:firstColumn="0" w:lastColumn="0" w:oddVBand="0" w:evenVBand="0" w:oddHBand="0" w:evenHBand="0" w:firstRowFirstColumn="0" w:firstRowLastColumn="0" w:lastRowFirstColumn="0" w:lastRowLastColumn="0"/>
            </w:pPr>
            <w:r>
              <w:t>Project ideas, proposals, applications, teams, and participation.</w:t>
            </w:r>
          </w:p>
        </w:tc>
      </w:tr>
      <w:tr w:rsidR="00DD20CB" w14:paraId="66D8318F"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B9936" w14:textId="77777777" w:rsidR="00DD20CB" w:rsidRDefault="00DD20CB">
            <w:r>
              <w:rPr>
                <w:rStyle w:val="Strong"/>
                <w:rFonts w:eastAsiaTheme="majorEastAsia"/>
              </w:rPr>
              <w:t>project_management</w:t>
            </w:r>
          </w:p>
        </w:tc>
        <w:tc>
          <w:tcPr>
            <w:tcW w:w="0" w:type="auto"/>
            <w:hideMark/>
          </w:tcPr>
          <w:p w14:paraId="5A616E7A" w14:textId="77777777" w:rsidR="00DD20CB" w:rsidRDefault="00DD20CB">
            <w:pPr>
              <w:cnfStyle w:val="000000100000" w:firstRow="0" w:lastRow="0" w:firstColumn="0" w:lastColumn="0" w:oddVBand="0" w:evenVBand="0" w:oddHBand="1" w:evenHBand="0" w:firstRowFirstColumn="0" w:firstRowLastColumn="0" w:lastRowFirstColumn="0" w:lastRowLastColumn="0"/>
            </w:pPr>
            <w:r>
              <w:t>Project boards, Kanban tasks, comments, attachments, and activity logs.</w:t>
            </w:r>
          </w:p>
        </w:tc>
      </w:tr>
      <w:tr w:rsidR="00DD20CB" w14:paraId="5F1EF123"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EF222BA" w14:textId="77777777" w:rsidR="00DD20CB" w:rsidRDefault="00DD20CB">
            <w:r>
              <w:rPr>
                <w:rStyle w:val="Strong"/>
                <w:rFonts w:eastAsiaTheme="majorEastAsia"/>
              </w:rPr>
              <w:t>workflow</w:t>
            </w:r>
          </w:p>
        </w:tc>
        <w:tc>
          <w:tcPr>
            <w:tcW w:w="0" w:type="auto"/>
            <w:hideMark/>
          </w:tcPr>
          <w:p w14:paraId="7A2B02FF" w14:textId="77777777" w:rsidR="00DD20CB" w:rsidRDefault="00DD20CB">
            <w:pPr>
              <w:cnfStyle w:val="000000000000" w:firstRow="0" w:lastRow="0" w:firstColumn="0" w:lastColumn="0" w:oddVBand="0" w:evenVBand="0" w:oddHBand="0" w:evenHBand="0" w:firstRowFirstColumn="0" w:firstRowLastColumn="0" w:lastRowFirstColumn="0" w:lastRowLastColumn="0"/>
            </w:pPr>
            <w:r>
              <w:t>Workflow templates, stages, project workflows, and recurring stages.</w:t>
            </w:r>
          </w:p>
        </w:tc>
      </w:tr>
      <w:tr w:rsidR="00DD20CB" w14:paraId="6E9C928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5B956" w14:textId="77777777" w:rsidR="00DD20CB" w:rsidRDefault="00DD20CB">
            <w:r>
              <w:rPr>
                <w:rStyle w:val="Strong"/>
                <w:rFonts w:eastAsiaTheme="majorEastAsia"/>
              </w:rPr>
              <w:t>dy_forms</w:t>
            </w:r>
          </w:p>
        </w:tc>
        <w:tc>
          <w:tcPr>
            <w:tcW w:w="0" w:type="auto"/>
            <w:hideMark/>
          </w:tcPr>
          <w:p w14:paraId="7973E81D" w14:textId="77777777" w:rsidR="00DD20CB" w:rsidRDefault="00DD20CB">
            <w:pPr>
              <w:cnfStyle w:val="000000100000" w:firstRow="0" w:lastRow="0" w:firstColumn="0" w:lastColumn="0" w:oddVBand="0" w:evenVBand="0" w:oddHBand="1" w:evenHBand="0" w:firstRowFirstColumn="0" w:firstRowLastColumn="0" w:lastRowFirstColumn="0" w:lastRowLastColumn="0"/>
            </w:pPr>
            <w:r>
              <w:t>Dynamic forms, configurable fields, and student responses.</w:t>
            </w:r>
          </w:p>
        </w:tc>
      </w:tr>
      <w:tr w:rsidR="00DD20CB" w14:paraId="303CCA87"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7AD1CFC" w14:textId="77777777" w:rsidR="00DD20CB" w:rsidRDefault="00DD20CB">
            <w:r>
              <w:rPr>
                <w:rStyle w:val="Strong"/>
                <w:rFonts w:eastAsiaTheme="majorEastAsia"/>
              </w:rPr>
              <w:t>committees</w:t>
            </w:r>
          </w:p>
        </w:tc>
        <w:tc>
          <w:tcPr>
            <w:tcW w:w="0" w:type="auto"/>
            <w:hideMark/>
          </w:tcPr>
          <w:p w14:paraId="173D92FE" w14:textId="76D3264B" w:rsidR="00DD20CB" w:rsidRDefault="00DD20CB">
            <w:pPr>
              <w:cnfStyle w:val="000000000000" w:firstRow="0" w:lastRow="0" w:firstColumn="0" w:lastColumn="0" w:oddVBand="0" w:evenVBand="0" w:oddHBand="0" w:evenHBand="0" w:firstRowFirstColumn="0" w:firstRowLastColumn="0" w:lastRowFirstColumn="0" w:lastRowLastColumn="0"/>
            </w:pPr>
            <w:r>
              <w:t>Committee templates, project distribution, scheduling, rooms, and availability.</w:t>
            </w:r>
          </w:p>
        </w:tc>
      </w:tr>
      <w:tr w:rsidR="00DD20CB" w14:paraId="4F89C7A1"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275FC" w14:textId="77777777" w:rsidR="00DD20CB" w:rsidRDefault="00DD20CB">
            <w:r>
              <w:rPr>
                <w:rStyle w:val="Strong"/>
                <w:rFonts w:eastAsiaTheme="majorEastAsia"/>
              </w:rPr>
              <w:t>grades</w:t>
            </w:r>
          </w:p>
        </w:tc>
        <w:tc>
          <w:tcPr>
            <w:tcW w:w="0" w:type="auto"/>
            <w:hideMark/>
          </w:tcPr>
          <w:p w14:paraId="55E50F53" w14:textId="77777777" w:rsidR="00DD20CB" w:rsidRDefault="00DD20CB">
            <w:pPr>
              <w:cnfStyle w:val="000000100000" w:firstRow="0" w:lastRow="0" w:firstColumn="0" w:lastColumn="0" w:oddVBand="0" w:evenVBand="0" w:oddHBand="1" w:evenHBand="0" w:firstRowFirstColumn="0" w:firstRowLastColumn="0" w:lastRowFirstColumn="0" w:lastRowLastColumn="0"/>
            </w:pPr>
            <w:r>
              <w:t>Reports, grades, grading modes, drafts, and audit records.</w:t>
            </w:r>
          </w:p>
        </w:tc>
      </w:tr>
      <w:tr w:rsidR="00DD20CB" w14:paraId="0132D96F"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3BC5B94" w14:textId="77777777" w:rsidR="00DD20CB" w:rsidRDefault="00DD20CB">
            <w:r>
              <w:rPr>
                <w:rStyle w:val="Strong"/>
                <w:rFonts w:eastAsiaTheme="majorEastAsia"/>
              </w:rPr>
              <w:t>notifications</w:t>
            </w:r>
          </w:p>
        </w:tc>
        <w:tc>
          <w:tcPr>
            <w:tcW w:w="0" w:type="auto"/>
            <w:hideMark/>
          </w:tcPr>
          <w:p w14:paraId="1C1232C8" w14:textId="77777777" w:rsidR="00DD20CB" w:rsidRDefault="00DD20CB">
            <w:pPr>
              <w:cnfStyle w:val="000000000000" w:firstRow="0" w:lastRow="0" w:firstColumn="0" w:lastColumn="0" w:oddVBand="0" w:evenVBand="0" w:oddHBand="0" w:evenHBand="0" w:firstRowFirstColumn="0" w:firstRowLastColumn="0" w:lastRowFirstColumn="0" w:lastRowLastColumn="0"/>
            </w:pPr>
            <w:r>
              <w:t>In-system notifications for project and workflow events.</w:t>
            </w:r>
          </w:p>
        </w:tc>
      </w:tr>
      <w:tr w:rsidR="00DD20CB" w14:paraId="3A99CEB0"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C2256" w14:textId="77777777" w:rsidR="00DD20CB" w:rsidRDefault="00DD20CB">
            <w:r>
              <w:rPr>
                <w:rStyle w:val="Strong"/>
                <w:rFonts w:eastAsiaTheme="majorEastAsia"/>
              </w:rPr>
              <w:t>gitlab_integration</w:t>
            </w:r>
          </w:p>
        </w:tc>
        <w:tc>
          <w:tcPr>
            <w:tcW w:w="0" w:type="auto"/>
            <w:hideMark/>
          </w:tcPr>
          <w:p w14:paraId="304DFAC3" w14:textId="77777777" w:rsidR="00DD20CB" w:rsidRDefault="00DD20CB">
            <w:pPr>
              <w:cnfStyle w:val="000000100000" w:firstRow="0" w:lastRow="0" w:firstColumn="0" w:lastColumn="0" w:oddVBand="0" w:evenVBand="0" w:oddHBand="1" w:evenHBand="0" w:firstRowFirstColumn="0" w:firstRowLastColumn="0" w:lastRowFirstColumn="0" w:lastRowLastColumn="0"/>
            </w:pPr>
            <w:r>
              <w:t>GitLab repository linking and repository-related operations.</w:t>
            </w:r>
          </w:p>
        </w:tc>
      </w:tr>
      <w:tr w:rsidR="00DD20CB" w14:paraId="51441F6C"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99B0ED7" w14:textId="77777777" w:rsidR="00DD20CB" w:rsidRDefault="00DD20CB">
            <w:r>
              <w:rPr>
                <w:rStyle w:val="Strong"/>
                <w:rFonts w:eastAsiaTheme="majorEastAsia"/>
              </w:rPr>
              <w:t>project_imports</w:t>
            </w:r>
          </w:p>
        </w:tc>
        <w:tc>
          <w:tcPr>
            <w:tcW w:w="0" w:type="auto"/>
            <w:hideMark/>
          </w:tcPr>
          <w:p w14:paraId="0C95289F" w14:textId="77777777" w:rsidR="00DD20CB" w:rsidRDefault="00DD20CB">
            <w:pPr>
              <w:cnfStyle w:val="000000000000" w:firstRow="0" w:lastRow="0" w:firstColumn="0" w:lastColumn="0" w:oddVBand="0" w:evenVBand="0" w:oddHBand="0" w:evenHBand="0" w:firstRowFirstColumn="0" w:firstRowLastColumn="0" w:lastRowFirstColumn="0" w:lastRowLastColumn="0"/>
            </w:pPr>
            <w:r>
              <w:t>Import and validation of academic project data.</w:t>
            </w:r>
          </w:p>
        </w:tc>
      </w:tr>
    </w:tbl>
    <w:p w14:paraId="3D764CE6" w14:textId="77777777" w:rsidR="00DD20CB" w:rsidRDefault="00B80C03" w:rsidP="00DD20CB">
      <w:r>
        <w:pict w14:anchorId="432E9686">
          <v:rect id="_x0000_i1216" style="width:0;height:1.5pt" o:hralign="center" o:hrstd="t" o:hr="t" fillcolor="#a0a0a0" stroked="f"/>
        </w:pict>
      </w:r>
    </w:p>
    <w:p w14:paraId="7E70E526" w14:textId="77777777" w:rsidR="00DD20CB" w:rsidRDefault="00DD20CB" w:rsidP="00DD20CB">
      <w:pPr>
        <w:pStyle w:val="mainhrading"/>
      </w:pPr>
      <w:bookmarkStart w:id="213" w:name="_Toc237973380"/>
      <w:r>
        <w:t>5.2 Database Design</w:t>
      </w:r>
      <w:bookmarkEnd w:id="213"/>
    </w:p>
    <w:p w14:paraId="4C13DB97" w14:textId="77777777" w:rsidR="00DD20CB" w:rsidRDefault="00DD20CB" w:rsidP="00DD20CB">
      <w:pPr>
        <w:pStyle w:val="NormalWeb"/>
      </w:pPr>
      <w:r>
        <w:t xml:space="preserve">The system uses </w:t>
      </w:r>
      <w:r>
        <w:rPr>
          <w:rStyle w:val="Strong"/>
          <w:rFonts w:eastAsiaTheme="majorEastAsia"/>
        </w:rPr>
        <w:t>PostgreSQL</w:t>
      </w:r>
      <w:r>
        <w:t xml:space="preserve"> as its primary relational database, accessed through the Django ORM.</w:t>
      </w:r>
    </w:p>
    <w:p w14:paraId="30DC0234" w14:textId="77777777" w:rsidR="00DD20CB" w:rsidRDefault="00DD20CB" w:rsidP="00DD20CB">
      <w:pPr>
        <w:pStyle w:val="Heading2"/>
      </w:pPr>
      <w:bookmarkStart w:id="214" w:name="_Toc237973381"/>
      <w:r>
        <w:lastRenderedPageBreak/>
        <w:t>5.2.1 Entity Relationship Diagram</w:t>
      </w:r>
      <w:bookmarkEnd w:id="214"/>
    </w:p>
    <w:p w14:paraId="480D3691" w14:textId="30DEFE8E" w:rsidR="00DD20CB" w:rsidRDefault="00F031F9" w:rsidP="00D2066C">
      <w:pPr>
        <w:pStyle w:val="Heading3"/>
      </w:pPr>
      <w:bookmarkStart w:id="215" w:name="_Toc237972172"/>
      <w:bookmarkStart w:id="216" w:name="_Toc237973382"/>
      <w:r>
        <w:rPr>
          <w:noProof/>
        </w:rPr>
        <mc:AlternateContent>
          <mc:Choice Requires="wps">
            <w:drawing>
              <wp:anchor distT="0" distB="0" distL="114300" distR="114300" simplePos="0" relativeHeight="251702272" behindDoc="0" locked="0" layoutInCell="1" allowOverlap="1" wp14:anchorId="75D86373" wp14:editId="52B76D05">
                <wp:simplePos x="0" y="0"/>
                <wp:positionH relativeFrom="column">
                  <wp:posOffset>-514985</wp:posOffset>
                </wp:positionH>
                <wp:positionV relativeFrom="paragraph">
                  <wp:posOffset>4463415</wp:posOffset>
                </wp:positionV>
                <wp:extent cx="6458585" cy="635"/>
                <wp:effectExtent l="0" t="0" r="0" b="0"/>
                <wp:wrapTopAndBottom/>
                <wp:docPr id="27" name="Text Box 27"/>
                <wp:cNvGraphicFramePr/>
                <a:graphic xmlns:a="http://schemas.openxmlformats.org/drawingml/2006/main">
                  <a:graphicData uri="http://schemas.microsoft.com/office/word/2010/wordprocessingShape">
                    <wps:wsp>
                      <wps:cNvSpPr txBox="1"/>
                      <wps:spPr>
                        <a:xfrm>
                          <a:off x="0" y="0"/>
                          <a:ext cx="6458585" cy="635"/>
                        </a:xfrm>
                        <a:prstGeom prst="rect">
                          <a:avLst/>
                        </a:prstGeom>
                        <a:solidFill>
                          <a:prstClr val="white"/>
                        </a:solidFill>
                        <a:ln>
                          <a:noFill/>
                        </a:ln>
                      </wps:spPr>
                      <wps:txbx>
                        <w:txbxContent>
                          <w:p w14:paraId="16D2D26B" w14:textId="042112D6" w:rsidR="00F031F9" w:rsidRDefault="00F031F9" w:rsidP="00F031F9">
                            <w:pPr>
                              <w:pStyle w:val="Caption"/>
                              <w:rPr>
                                <w:noProof/>
                              </w:rPr>
                            </w:pPr>
                            <w:bookmarkStart w:id="217" w:name="_Toc237972290"/>
                            <w:r>
                              <w:t xml:space="preserve">Figure </w:t>
                            </w:r>
                            <w:r>
                              <w:fldChar w:fldCharType="begin"/>
                            </w:r>
                            <w:r>
                              <w:instrText xml:space="preserve"> SEQ Figure \* ARABIC </w:instrText>
                            </w:r>
                            <w:r>
                              <w:fldChar w:fldCharType="separate"/>
                            </w:r>
                            <w:r>
                              <w:rPr>
                                <w:noProof/>
                              </w:rPr>
                              <w:t>18</w:t>
                            </w:r>
                            <w:r>
                              <w:fldChar w:fldCharType="end"/>
                            </w:r>
                            <w:r>
                              <w:t xml:space="preserve"> </w:t>
                            </w:r>
                            <w:r w:rsidRPr="00947DA5">
                              <w:t xml:space="preserve"> ERD diagram</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D86373" id="Text Box 27" o:spid="_x0000_s1034" type="#_x0000_t202" style="position:absolute;margin-left:-40.55pt;margin-top:351.45pt;width:508.5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" stroked="f">
                <v:textbox style="mso-fit-shape-to-text:t" inset="0,0,0,0">
                  <w:txbxContent>
                    <w:p w14:paraId="16D2D26B" w14:textId="042112D6" w:rsidR="00F031F9" w:rsidRDefault="00F031F9" w:rsidP="00F031F9">
                      <w:pPr>
                        <w:pStyle w:val="Caption"/>
                        <w:rPr>
                          <w:noProof/>
                        </w:rPr>
                      </w:pPr>
                      <w:bookmarkStart w:id="218" w:name="_Toc237972290"/>
                      <w:r>
                        <w:t xml:space="preserve">Figure </w:t>
                      </w:r>
                      <w:r>
                        <w:fldChar w:fldCharType="begin"/>
                      </w:r>
                      <w:r>
                        <w:instrText xml:space="preserve"> SEQ Figure \* ARABIC </w:instrText>
                      </w:r>
                      <w:r>
                        <w:fldChar w:fldCharType="separate"/>
                      </w:r>
                      <w:r>
                        <w:rPr>
                          <w:noProof/>
                        </w:rPr>
                        <w:t>18</w:t>
                      </w:r>
                      <w:r>
                        <w:fldChar w:fldCharType="end"/>
                      </w:r>
                      <w:r>
                        <w:t xml:space="preserve"> </w:t>
                      </w:r>
                      <w:r w:rsidRPr="00947DA5">
                        <w:t xml:space="preserve"> ERD diagram</w:t>
                      </w:r>
                      <w:bookmarkEnd w:id="218"/>
                    </w:p>
                  </w:txbxContent>
                </v:textbox>
                <w10:wrap type="topAndBottom"/>
              </v:shape>
            </w:pict>
          </mc:Fallback>
        </mc:AlternateContent>
      </w:r>
      <w:r w:rsidR="00D2066C">
        <w:rPr>
          <w:noProof/>
        </w:rPr>
        <w:drawing>
          <wp:anchor distT="0" distB="0" distL="114300" distR="114300" simplePos="0" relativeHeight="251677696" behindDoc="0" locked="0" layoutInCell="1" allowOverlap="1" wp14:anchorId="271D53DA" wp14:editId="0F3702D9">
            <wp:simplePos x="0" y="0"/>
            <wp:positionH relativeFrom="margin">
              <wp:align>right</wp:align>
            </wp:positionH>
            <wp:positionV relativeFrom="paragraph">
              <wp:posOffset>569384</wp:posOffset>
            </wp:positionV>
            <wp:extent cx="6458585" cy="383730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58585" cy="383730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000E76B7">
        <w:rPr>
          <w:noProof/>
        </w:rPr>
        <mc:AlternateContent>
          <mc:Choice Requires="wps">
            <w:drawing>
              <wp:anchor distT="0" distB="0" distL="114300" distR="114300" simplePos="0" relativeHeight="251691008" behindDoc="0" locked="0" layoutInCell="1" allowOverlap="1" wp14:anchorId="76ADCE21" wp14:editId="58F936D2">
                <wp:simplePos x="0" y="0"/>
                <wp:positionH relativeFrom="column">
                  <wp:posOffset>-244475</wp:posOffset>
                </wp:positionH>
                <wp:positionV relativeFrom="paragraph">
                  <wp:posOffset>4264660</wp:posOffset>
                </wp:positionV>
                <wp:extent cx="6704965" cy="635"/>
                <wp:effectExtent l="0" t="0" r="0" b="0"/>
                <wp:wrapSquare wrapText="bothSides"/>
                <wp:docPr id="155161682" name="Text Box 155161682"/>
                <wp:cNvGraphicFramePr/>
                <a:graphic xmlns:a="http://schemas.openxmlformats.org/drawingml/2006/main">
                  <a:graphicData uri="http://schemas.microsoft.com/office/word/2010/wordprocessingShape">
                    <wps:wsp>
                      <wps:cNvSpPr txBox="1"/>
                      <wps:spPr>
                        <a:xfrm>
                          <a:off x="0" y="0"/>
                          <a:ext cx="6704965" cy="635"/>
                        </a:xfrm>
                        <a:prstGeom prst="rect">
                          <a:avLst/>
                        </a:prstGeom>
                        <a:solidFill>
                          <a:prstClr val="white"/>
                        </a:solidFill>
                        <a:ln>
                          <a:noFill/>
                        </a:ln>
                      </wps:spPr>
                      <wps:txbx>
                        <w:txbxContent>
                          <w:p w14:paraId="02C38D76" w14:textId="1C41A64A" w:rsidR="000E76B7" w:rsidRPr="004B3FC6" w:rsidRDefault="000E76B7" w:rsidP="000E76B7">
                            <w:pPr>
                              <w:pStyle w:val="Caption"/>
                              <w:rPr>
                                <w:rFonts w:eastAsia="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DCE21" id="Text Box 155161682" o:spid="_x0000_s1035" type="#_x0000_t202" style="position:absolute;margin-left:-19.25pt;margin-top:335.8pt;width:527.9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" stroked="f">
                <v:textbox style="mso-fit-shape-to-text:t" inset="0,0,0,0">
                  <w:txbxContent>
                    <w:p w14:paraId="02C38D76" w14:textId="1C41A64A" w:rsidR="000E76B7" w:rsidRPr="004B3FC6" w:rsidRDefault="000E76B7" w:rsidP="000E76B7">
                      <w:pPr>
                        <w:pStyle w:val="Caption"/>
                        <w:rPr>
                          <w:rFonts w:eastAsia="Times New Roman" w:cs="Times New Roman"/>
                          <w:noProof/>
                          <w:sz w:val="24"/>
                          <w:szCs w:val="24"/>
                        </w:rPr>
                      </w:pPr>
                    </w:p>
                  </w:txbxContent>
                </v:textbox>
                <w10:wrap type="square"/>
              </v:shape>
            </w:pict>
          </mc:Fallback>
        </mc:AlternateContent>
      </w:r>
      <w:bookmarkEnd w:id="215"/>
      <w:bookmarkEnd w:id="216"/>
    </w:p>
    <w:p w14:paraId="3DF327CE" w14:textId="77777777" w:rsidR="00DD20CB" w:rsidRDefault="00DD20CB" w:rsidP="00DD20CB">
      <w:pPr>
        <w:pStyle w:val="NormalWeb"/>
      </w:pPr>
      <w:r>
        <w:t>The main project structure supports two project sources:</w:t>
      </w:r>
    </w:p>
    <w:p w14:paraId="344ACD1F" w14:textId="77777777" w:rsidR="00DD20CB" w:rsidRDefault="00DD20CB" w:rsidP="00CB203B">
      <w:pPr>
        <w:pStyle w:val="NormalWeb"/>
        <w:numPr>
          <w:ilvl w:val="0"/>
          <w:numId w:val="17"/>
        </w:numPr>
      </w:pPr>
      <w:r>
        <w:rPr>
          <w:rStyle w:val="Strong"/>
          <w:rFonts w:eastAsiaTheme="majorEastAsia"/>
        </w:rPr>
        <w:t>IdeaApplication</w:t>
      </w:r>
      <w:r>
        <w:t xml:space="preserve"> — when a student applies to a doctor-proposed project idea.</w:t>
      </w:r>
    </w:p>
    <w:p w14:paraId="34ABFC73" w14:textId="77777777" w:rsidR="00DD20CB" w:rsidRDefault="00DD20CB" w:rsidP="00CB203B">
      <w:pPr>
        <w:pStyle w:val="NormalWeb"/>
        <w:numPr>
          <w:ilvl w:val="0"/>
          <w:numId w:val="17"/>
        </w:numPr>
      </w:pPr>
      <w:r>
        <w:rPr>
          <w:rStyle w:val="Strong"/>
          <w:rFonts w:eastAsiaTheme="majorEastAsia"/>
        </w:rPr>
        <w:t>StudentIdeaProposal</w:t>
      </w:r>
      <w:r>
        <w:t xml:space="preserve"> — when a student submits their own proposal.</w:t>
      </w:r>
    </w:p>
    <w:p w14:paraId="4500879E" w14:textId="77777777" w:rsidR="00DD20CB" w:rsidRDefault="00DD20CB" w:rsidP="00DD20CB">
      <w:pPr>
        <w:pStyle w:val="NormalWeb"/>
      </w:pPr>
      <w:r>
        <w:t>Other major entities include ProjectParticipation, ProjectBoard, WorkflowTemplate, WorkflowStage, DynamicForm, FormField, CommitteeTemplate, Committee, ProjectGrade, GitLabProject, and Notification.</w:t>
      </w:r>
    </w:p>
    <w:p w14:paraId="405F88F2" w14:textId="11FF3027" w:rsidR="00DD20CB" w:rsidRDefault="0084353D" w:rsidP="00DD20CB">
      <w:pPr>
        <w:pStyle w:val="NormalWeb"/>
      </w:pPr>
      <w:r>
        <w:t>The ER diagram shows</w:t>
      </w:r>
      <w:r>
        <w:t xml:space="preserve"> </w:t>
      </w:r>
      <w:r w:rsidR="00DD20CB">
        <w:t>the relationships between these entities, including user-project relationships, workflow-stage relationships, committee membership, grade records, and project-GitLab integration.</w:t>
      </w:r>
    </w:p>
    <w:p w14:paraId="2C158FDF" w14:textId="3C6F3017" w:rsidR="00DD20CB" w:rsidRDefault="00DD20CB" w:rsidP="00DD20CB"/>
    <w:p w14:paraId="523D1D53" w14:textId="77777777" w:rsidR="00DD20CB" w:rsidRDefault="00DD20CB" w:rsidP="00DD20CB">
      <w:pPr>
        <w:pStyle w:val="mainhrading"/>
      </w:pPr>
      <w:bookmarkStart w:id="219" w:name="_Toc237973383"/>
      <w:r>
        <w:t>5.2.2 Main Relational Schema</w:t>
      </w:r>
      <w:bookmarkEnd w:id="219"/>
    </w:p>
    <w:p w14:paraId="0D9AE5A7" w14:textId="77777777" w:rsidR="00DD20CB" w:rsidRDefault="00DD20CB" w:rsidP="00DD20CB">
      <w:pPr>
        <w:pStyle w:val="NormalWeb"/>
      </w:pPr>
      <w:r>
        <w:lastRenderedPageBreak/>
        <w:t>The following table presents the main representative entities and fields. It does not list every database field, but focuses on the fields needed to understand the system design.</w:t>
      </w:r>
    </w:p>
    <w:p w14:paraId="0A68EBBF" w14:textId="44DC8E51" w:rsidR="00DD20CB" w:rsidRDefault="00DD20CB" w:rsidP="00DD20CB">
      <w:pPr>
        <w:pStyle w:val="Heading3"/>
      </w:pPr>
    </w:p>
    <w:p w14:paraId="03454A90" w14:textId="08D9ABE9" w:rsidR="000E76B7" w:rsidRDefault="000E76B7" w:rsidP="000E76B7">
      <w:pPr>
        <w:pStyle w:val="Caption"/>
        <w:keepNext/>
      </w:pPr>
      <w:bookmarkStart w:id="220" w:name="_Toc237973497"/>
      <w:r>
        <w:t xml:space="preserve">Table </w:t>
      </w:r>
      <w:r>
        <w:fldChar w:fldCharType="begin"/>
      </w:r>
      <w:r>
        <w:instrText xml:space="preserve"> SEQ Table \* ARABIC </w:instrText>
      </w:r>
      <w:r>
        <w:fldChar w:fldCharType="separate"/>
      </w:r>
      <w:r w:rsidR="0084353D">
        <w:rPr>
          <w:noProof/>
        </w:rPr>
        <w:t>16</w:t>
      </w:r>
      <w:r>
        <w:fldChar w:fldCharType="end"/>
      </w:r>
      <w:r>
        <w:t xml:space="preserve"> </w:t>
      </w:r>
      <w:r w:rsidRPr="00357E81">
        <w:t>Main Relational Schema</w:t>
      </w:r>
      <w:bookmarkEnd w:id="220"/>
    </w:p>
    <w:tbl>
      <w:tblPr>
        <w:tblStyle w:val="GridTable4-Accent5"/>
        <w:tblW w:w="0" w:type="auto"/>
        <w:tblLook w:val="04A0" w:firstRow="1" w:lastRow="0" w:firstColumn="1" w:lastColumn="0" w:noHBand="0" w:noVBand="1"/>
      </w:tblPr>
      <w:tblGrid>
        <w:gridCol w:w="2203"/>
        <w:gridCol w:w="3899"/>
        <w:gridCol w:w="3248"/>
      </w:tblGrid>
      <w:tr w:rsidR="00DD20CB" w14:paraId="7AC1C5B9"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8BB13" w14:textId="77777777" w:rsidR="00DD20CB" w:rsidRDefault="00DD20CB">
            <w:pPr>
              <w:jc w:val="center"/>
            </w:pPr>
            <w:r>
              <w:rPr>
                <w:b w:val="0"/>
                <w:bCs w:val="0"/>
              </w:rPr>
              <w:t>Table / Model</w:t>
            </w:r>
          </w:p>
        </w:tc>
        <w:tc>
          <w:tcPr>
            <w:tcW w:w="0" w:type="auto"/>
            <w:hideMark/>
          </w:tcPr>
          <w:p w14:paraId="139DCD0E"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Fields</w:t>
            </w:r>
          </w:p>
        </w:tc>
        <w:tc>
          <w:tcPr>
            <w:tcW w:w="0" w:type="auto"/>
            <w:hideMark/>
          </w:tcPr>
          <w:p w14:paraId="27D03D06" w14:textId="77777777" w:rsidR="00DD20CB" w:rsidRDefault="00DD20C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Relations</w:t>
            </w:r>
          </w:p>
        </w:tc>
      </w:tr>
      <w:tr w:rsidR="00DD20CB" w14:paraId="34E199D2"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B5366" w14:textId="77777777" w:rsidR="00DD20CB" w:rsidRDefault="00DD20CB">
            <w:pPr>
              <w:rPr>
                <w:b w:val="0"/>
                <w:bCs w:val="0"/>
              </w:rPr>
            </w:pPr>
            <w:r>
              <w:rPr>
                <w:rStyle w:val="Strong"/>
                <w:rFonts w:eastAsiaTheme="majorEastAsia"/>
              </w:rPr>
              <w:t>User</w:t>
            </w:r>
          </w:p>
        </w:tc>
        <w:tc>
          <w:tcPr>
            <w:tcW w:w="0" w:type="auto"/>
            <w:hideMark/>
          </w:tcPr>
          <w:p w14:paraId="714B605F" w14:textId="77777777" w:rsidR="00DD20CB" w:rsidRDefault="00DD20CB">
            <w:pPr>
              <w:cnfStyle w:val="000000100000" w:firstRow="0" w:lastRow="0" w:firstColumn="0" w:lastColumn="0" w:oddVBand="0" w:evenVBand="0" w:oddHBand="1" w:evenHBand="0" w:firstRowFirstColumn="0" w:firstRowLastColumn="0" w:lastRowFirstColumn="0" w:lastRowLastColumn="0"/>
            </w:pPr>
            <w:r>
              <w:t>id, username, password, role, department, email</w:t>
            </w:r>
          </w:p>
        </w:tc>
        <w:tc>
          <w:tcPr>
            <w:tcW w:w="0" w:type="auto"/>
            <w:hideMark/>
          </w:tcPr>
          <w:p w14:paraId="73BD0123" w14:textId="77777777" w:rsidR="00DD20CB" w:rsidRDefault="00DD20CB">
            <w:pPr>
              <w:cnfStyle w:val="000000100000" w:firstRow="0" w:lastRow="0" w:firstColumn="0" w:lastColumn="0" w:oddVBand="0" w:evenVBand="0" w:oddHBand="1" w:evenHBand="0" w:firstRowFirstColumn="0" w:firstRowLastColumn="0" w:lastRowFirstColumn="0" w:lastRowLastColumn="0"/>
            </w:pPr>
            <w:r>
              <w:t>Primary entity for system users</w:t>
            </w:r>
          </w:p>
        </w:tc>
      </w:tr>
      <w:tr w:rsidR="00DD20CB" w14:paraId="56D4E86C"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DD6DBBD" w14:textId="77777777" w:rsidR="00DD20CB" w:rsidRDefault="00DD20CB">
            <w:r>
              <w:rPr>
                <w:rStyle w:val="Strong"/>
                <w:rFonts w:eastAsiaTheme="majorEastAsia"/>
              </w:rPr>
              <w:t>ProjectIdea</w:t>
            </w:r>
          </w:p>
        </w:tc>
        <w:tc>
          <w:tcPr>
            <w:tcW w:w="0" w:type="auto"/>
            <w:hideMark/>
          </w:tcPr>
          <w:p w14:paraId="46B8C251" w14:textId="77777777" w:rsidR="00DD20CB" w:rsidRDefault="00DD20CB">
            <w:pPr>
              <w:cnfStyle w:val="000000000000" w:firstRow="0" w:lastRow="0" w:firstColumn="0" w:lastColumn="0" w:oddVBand="0" w:evenVBand="0" w:oddHBand="0" w:evenHBand="0" w:firstRowFirstColumn="0" w:firstRowLastColumn="0" w:lastRowFirstColumn="0" w:lastRowLastColumn="0"/>
            </w:pPr>
            <w:r>
              <w:t>id, doctor_id, title, description, department, project_type, status</w:t>
            </w:r>
          </w:p>
        </w:tc>
        <w:tc>
          <w:tcPr>
            <w:tcW w:w="0" w:type="auto"/>
            <w:hideMark/>
          </w:tcPr>
          <w:p w14:paraId="39038367" w14:textId="77777777" w:rsidR="00DD20CB" w:rsidRDefault="00DD20CB">
            <w:pPr>
              <w:cnfStyle w:val="000000000000" w:firstRow="0" w:lastRow="0" w:firstColumn="0" w:lastColumn="0" w:oddVBand="0" w:evenVBand="0" w:oddHBand="0" w:evenHBand="0" w:firstRowFirstColumn="0" w:firstRowLastColumn="0" w:lastRowFirstColumn="0" w:lastRowLastColumn="0"/>
            </w:pPr>
            <w:r>
              <w:t>doctor_id → User</w:t>
            </w:r>
          </w:p>
        </w:tc>
      </w:tr>
      <w:tr w:rsidR="00DD20CB" w14:paraId="5615A5CD"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5678D" w14:textId="77777777" w:rsidR="00DD20CB" w:rsidRDefault="00DD20CB">
            <w:r>
              <w:rPr>
                <w:rStyle w:val="Strong"/>
                <w:rFonts w:eastAsiaTheme="majorEastAsia"/>
              </w:rPr>
              <w:t>IdeaApplication</w:t>
            </w:r>
          </w:p>
        </w:tc>
        <w:tc>
          <w:tcPr>
            <w:tcW w:w="0" w:type="auto"/>
            <w:hideMark/>
          </w:tcPr>
          <w:p w14:paraId="3BC270C7" w14:textId="77777777" w:rsidR="00DD20CB" w:rsidRDefault="00DD20CB">
            <w:pPr>
              <w:cnfStyle w:val="000000100000" w:firstRow="0" w:lastRow="0" w:firstColumn="0" w:lastColumn="0" w:oddVBand="0" w:evenVBand="0" w:oddHBand="1" w:evenHBand="0" w:firstRowFirstColumn="0" w:firstRowLastColumn="0" w:lastRowFirstColumn="0" w:lastRowLastColumn="0"/>
            </w:pPr>
            <w:r>
              <w:t>id, idea_id, student_id, project_type, status</w:t>
            </w:r>
          </w:p>
        </w:tc>
        <w:tc>
          <w:tcPr>
            <w:tcW w:w="0" w:type="auto"/>
            <w:hideMark/>
          </w:tcPr>
          <w:p w14:paraId="2D6D52FE" w14:textId="77777777" w:rsidR="00DD20CB" w:rsidRDefault="00DD20CB">
            <w:pPr>
              <w:cnfStyle w:val="000000100000" w:firstRow="0" w:lastRow="0" w:firstColumn="0" w:lastColumn="0" w:oddVBand="0" w:evenVBand="0" w:oddHBand="1" w:evenHBand="0" w:firstRowFirstColumn="0" w:firstRowLastColumn="0" w:lastRowFirstColumn="0" w:lastRowLastColumn="0"/>
            </w:pPr>
            <w:r>
              <w:t>idea_id → ProjectIdea; student_id → User</w:t>
            </w:r>
          </w:p>
        </w:tc>
      </w:tr>
      <w:tr w:rsidR="00DD20CB" w14:paraId="7BA355E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78686E9" w14:textId="77777777" w:rsidR="00DD20CB" w:rsidRDefault="00DD20CB">
            <w:r>
              <w:rPr>
                <w:rStyle w:val="Strong"/>
                <w:rFonts w:eastAsiaTheme="majorEastAsia"/>
              </w:rPr>
              <w:t>StudentIdeaProposal</w:t>
            </w:r>
          </w:p>
        </w:tc>
        <w:tc>
          <w:tcPr>
            <w:tcW w:w="0" w:type="auto"/>
            <w:hideMark/>
          </w:tcPr>
          <w:p w14:paraId="1EF25F87" w14:textId="77777777" w:rsidR="00DD20CB" w:rsidRDefault="00DD20CB">
            <w:pPr>
              <w:cnfStyle w:val="000000000000" w:firstRow="0" w:lastRow="0" w:firstColumn="0" w:lastColumn="0" w:oddVBand="0" w:evenVBand="0" w:oddHBand="0" w:evenHBand="0" w:firstRowFirstColumn="0" w:firstRowLastColumn="0" w:lastRowFirstColumn="0" w:lastRowLastColumn="0"/>
            </w:pPr>
            <w:r>
              <w:t>id, student_id, supervisor_id, title, description, department, project_type, status</w:t>
            </w:r>
          </w:p>
        </w:tc>
        <w:tc>
          <w:tcPr>
            <w:tcW w:w="0" w:type="auto"/>
            <w:hideMark/>
          </w:tcPr>
          <w:p w14:paraId="53479170" w14:textId="77777777" w:rsidR="00DD20CB" w:rsidRDefault="00DD20CB">
            <w:pPr>
              <w:cnfStyle w:val="000000000000" w:firstRow="0" w:lastRow="0" w:firstColumn="0" w:lastColumn="0" w:oddVBand="0" w:evenVBand="0" w:oddHBand="0" w:evenHBand="0" w:firstRowFirstColumn="0" w:firstRowLastColumn="0" w:lastRowFirstColumn="0" w:lastRowLastColumn="0"/>
            </w:pPr>
            <w:r>
              <w:t>student_id/supervisor_id → User</w:t>
            </w:r>
          </w:p>
        </w:tc>
      </w:tr>
      <w:tr w:rsidR="00DD20CB" w14:paraId="43B5792B"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314B9" w14:textId="77777777" w:rsidR="00DD20CB" w:rsidRDefault="00DD20CB">
            <w:r>
              <w:rPr>
                <w:rStyle w:val="Strong"/>
                <w:rFonts w:eastAsiaTheme="majorEastAsia"/>
              </w:rPr>
              <w:t>ProjectParticipation</w:t>
            </w:r>
          </w:p>
        </w:tc>
        <w:tc>
          <w:tcPr>
            <w:tcW w:w="0" w:type="auto"/>
            <w:hideMark/>
          </w:tcPr>
          <w:p w14:paraId="10DED1A8" w14:textId="77777777" w:rsidR="00DD20CB" w:rsidRDefault="00DD20CB">
            <w:pPr>
              <w:cnfStyle w:val="000000100000" w:firstRow="0" w:lastRow="0" w:firstColumn="0" w:lastColumn="0" w:oddVBand="0" w:evenVBand="0" w:oddHBand="1" w:evenHBand="0" w:firstRowFirstColumn="0" w:firstRowLastColumn="0" w:lastRowFirstColumn="0" w:lastRowLastColumn="0"/>
            </w:pPr>
            <w:r>
              <w:t>id, student_id, idea_application_id, student_proposal_id, role, status</w:t>
            </w:r>
          </w:p>
        </w:tc>
        <w:tc>
          <w:tcPr>
            <w:tcW w:w="0" w:type="auto"/>
            <w:hideMark/>
          </w:tcPr>
          <w:p w14:paraId="4F1DC258" w14:textId="77777777" w:rsidR="00DD20CB" w:rsidRDefault="00DD20CB">
            <w:pPr>
              <w:cnfStyle w:val="000000100000" w:firstRow="0" w:lastRow="0" w:firstColumn="0" w:lastColumn="0" w:oddVBand="0" w:evenVBand="0" w:oddHBand="1" w:evenHBand="0" w:firstRowFirstColumn="0" w:firstRowLastColumn="0" w:lastRowFirstColumn="0" w:lastRowLastColumn="0"/>
            </w:pPr>
            <w:r>
              <w:t>Links students to project sources</w:t>
            </w:r>
          </w:p>
        </w:tc>
      </w:tr>
      <w:tr w:rsidR="00DD20CB" w14:paraId="0BB5BD4D"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23F6403D" w14:textId="77777777" w:rsidR="00DD20CB" w:rsidRDefault="00DD20CB">
            <w:r>
              <w:rPr>
                <w:rStyle w:val="Strong"/>
                <w:rFonts w:eastAsiaTheme="majorEastAsia"/>
              </w:rPr>
              <w:t>ProjectBoard</w:t>
            </w:r>
          </w:p>
        </w:tc>
        <w:tc>
          <w:tcPr>
            <w:tcW w:w="0" w:type="auto"/>
            <w:hideMark/>
          </w:tcPr>
          <w:p w14:paraId="390B20EE" w14:textId="77777777" w:rsidR="00DD20CB" w:rsidRDefault="00DD20CB">
            <w:pPr>
              <w:cnfStyle w:val="000000000000" w:firstRow="0" w:lastRow="0" w:firstColumn="0" w:lastColumn="0" w:oddVBand="0" w:evenVBand="0" w:oddHBand="0" w:evenHBand="0" w:firstRowFirstColumn="0" w:firstRowLastColumn="0" w:lastRowFirstColumn="0" w:lastRowLastColumn="0"/>
            </w:pPr>
            <w:r>
              <w:t>id, proposal_id, application_id, title</w:t>
            </w:r>
          </w:p>
        </w:tc>
        <w:tc>
          <w:tcPr>
            <w:tcW w:w="0" w:type="auto"/>
            <w:hideMark/>
          </w:tcPr>
          <w:p w14:paraId="7AFB09D9" w14:textId="77777777" w:rsidR="00DD20CB" w:rsidRDefault="00DD20CB">
            <w:pPr>
              <w:cnfStyle w:val="000000000000" w:firstRow="0" w:lastRow="0" w:firstColumn="0" w:lastColumn="0" w:oddVBand="0" w:evenVBand="0" w:oddHBand="0" w:evenHBand="0" w:firstRowFirstColumn="0" w:firstRowLastColumn="0" w:lastRowFirstColumn="0" w:lastRowLastColumn="0"/>
            </w:pPr>
            <w:r>
              <w:t>Connects project source to project-management functions</w:t>
            </w:r>
          </w:p>
        </w:tc>
      </w:tr>
      <w:tr w:rsidR="00DD20CB" w14:paraId="0E252A99"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BE300" w14:textId="77777777" w:rsidR="00DD20CB" w:rsidRDefault="00DD20CB">
            <w:r>
              <w:rPr>
                <w:rStyle w:val="Strong"/>
                <w:rFonts w:eastAsiaTheme="majorEastAsia"/>
              </w:rPr>
              <w:t>WorkflowTemplate</w:t>
            </w:r>
          </w:p>
        </w:tc>
        <w:tc>
          <w:tcPr>
            <w:tcW w:w="0" w:type="auto"/>
            <w:hideMark/>
          </w:tcPr>
          <w:p w14:paraId="6CB06165" w14:textId="77777777" w:rsidR="00DD20CB" w:rsidRDefault="00DD20CB">
            <w:pPr>
              <w:cnfStyle w:val="000000100000" w:firstRow="0" w:lastRow="0" w:firstColumn="0" w:lastColumn="0" w:oddVBand="0" w:evenVBand="0" w:oddHBand="1" w:evenHBand="0" w:firstRowFirstColumn="0" w:firstRowLastColumn="0" w:lastRowFirstColumn="0" w:lastRowLastColumn="0"/>
            </w:pPr>
            <w:r>
              <w:t>id, name, department, status</w:t>
            </w:r>
          </w:p>
        </w:tc>
        <w:tc>
          <w:tcPr>
            <w:tcW w:w="0" w:type="auto"/>
            <w:hideMark/>
          </w:tcPr>
          <w:p w14:paraId="45955D32" w14:textId="77777777" w:rsidR="00DD20CB" w:rsidRDefault="00DD20CB">
            <w:pPr>
              <w:cnfStyle w:val="000000100000" w:firstRow="0" w:lastRow="0" w:firstColumn="0" w:lastColumn="0" w:oddVBand="0" w:evenVBand="0" w:oddHBand="1" w:evenHBand="0" w:firstRowFirstColumn="0" w:firstRowLastColumn="0" w:lastRowFirstColumn="0" w:lastRowLastColumn="0"/>
            </w:pPr>
            <w:r>
              <w:t>Parent of WorkflowStage</w:t>
            </w:r>
          </w:p>
        </w:tc>
      </w:tr>
      <w:tr w:rsidR="00DD20CB" w14:paraId="25F756BF"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2DFE47B" w14:textId="77777777" w:rsidR="00DD20CB" w:rsidRDefault="00DD20CB">
            <w:r>
              <w:rPr>
                <w:rStyle w:val="Strong"/>
                <w:rFonts w:eastAsiaTheme="majorEastAsia"/>
              </w:rPr>
              <w:t>WorkflowStage</w:t>
            </w:r>
          </w:p>
        </w:tc>
        <w:tc>
          <w:tcPr>
            <w:tcW w:w="0" w:type="auto"/>
            <w:hideMark/>
          </w:tcPr>
          <w:p w14:paraId="224D25AA" w14:textId="77777777" w:rsidR="00DD20CB" w:rsidRDefault="00DD20CB">
            <w:pPr>
              <w:cnfStyle w:val="000000000000" w:firstRow="0" w:lastRow="0" w:firstColumn="0" w:lastColumn="0" w:oddVBand="0" w:evenVBand="0" w:oddHBand="0" w:evenHBand="0" w:firstRowFirstColumn="0" w:firstRowLastColumn="0" w:lastRowFirstColumn="0" w:lastRowLastColumn="0"/>
            </w:pPr>
            <w:r>
              <w:t>id, template_id, name, order, trigger_type, is_required</w:t>
            </w:r>
          </w:p>
        </w:tc>
        <w:tc>
          <w:tcPr>
            <w:tcW w:w="0" w:type="auto"/>
            <w:hideMark/>
          </w:tcPr>
          <w:p w14:paraId="04AAC294" w14:textId="77777777" w:rsidR="00DD20CB" w:rsidRDefault="00DD20CB">
            <w:pPr>
              <w:cnfStyle w:val="000000000000" w:firstRow="0" w:lastRow="0" w:firstColumn="0" w:lastColumn="0" w:oddVBand="0" w:evenVBand="0" w:oddHBand="0" w:evenHBand="0" w:firstRowFirstColumn="0" w:firstRowLastColumn="0" w:lastRowFirstColumn="0" w:lastRowLastColumn="0"/>
            </w:pPr>
            <w:r>
              <w:t>template_id → WorkflowTemplate</w:t>
            </w:r>
          </w:p>
        </w:tc>
      </w:tr>
      <w:tr w:rsidR="00DD20CB" w14:paraId="6E09442C"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7B2F5" w14:textId="77777777" w:rsidR="00DD20CB" w:rsidRDefault="00DD20CB">
            <w:r>
              <w:rPr>
                <w:rStyle w:val="Strong"/>
                <w:rFonts w:eastAsiaTheme="majorEastAsia"/>
              </w:rPr>
              <w:t>DynamicForm</w:t>
            </w:r>
          </w:p>
        </w:tc>
        <w:tc>
          <w:tcPr>
            <w:tcW w:w="0" w:type="auto"/>
            <w:hideMark/>
          </w:tcPr>
          <w:p w14:paraId="3429251D" w14:textId="77777777" w:rsidR="00DD20CB" w:rsidRDefault="00DD20CB">
            <w:pPr>
              <w:cnfStyle w:val="000000100000" w:firstRow="0" w:lastRow="0" w:firstColumn="0" w:lastColumn="0" w:oddVBand="0" w:evenVBand="0" w:oddHBand="1" w:evenHBand="0" w:firstRowFirstColumn="0" w:firstRowLastColumn="0" w:lastRowFirstColumn="0" w:lastRowLastColumn="0"/>
            </w:pPr>
            <w:r>
              <w:t>id, hod_id, department, context, title</w:t>
            </w:r>
          </w:p>
        </w:tc>
        <w:tc>
          <w:tcPr>
            <w:tcW w:w="0" w:type="auto"/>
            <w:hideMark/>
          </w:tcPr>
          <w:p w14:paraId="2981A7A6" w14:textId="77777777" w:rsidR="00DD20CB" w:rsidRDefault="00DD20CB">
            <w:pPr>
              <w:cnfStyle w:val="000000100000" w:firstRow="0" w:lastRow="0" w:firstColumn="0" w:lastColumn="0" w:oddVBand="0" w:evenVBand="0" w:oddHBand="1" w:evenHBand="0" w:firstRowFirstColumn="0" w:firstRowLastColumn="0" w:lastRowFirstColumn="0" w:lastRowLastColumn="0"/>
            </w:pPr>
            <w:r>
              <w:t>hod_id → User</w:t>
            </w:r>
          </w:p>
        </w:tc>
      </w:tr>
      <w:tr w:rsidR="00DD20CB" w14:paraId="64EF4E3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4894704" w14:textId="77777777" w:rsidR="00DD20CB" w:rsidRDefault="00DD20CB">
            <w:r>
              <w:rPr>
                <w:rStyle w:val="Strong"/>
                <w:rFonts w:eastAsiaTheme="majorEastAsia"/>
              </w:rPr>
              <w:t>FormField</w:t>
            </w:r>
          </w:p>
        </w:tc>
        <w:tc>
          <w:tcPr>
            <w:tcW w:w="0" w:type="auto"/>
            <w:hideMark/>
          </w:tcPr>
          <w:p w14:paraId="5176482F" w14:textId="77777777" w:rsidR="00DD20CB" w:rsidRDefault="00DD20CB">
            <w:pPr>
              <w:cnfStyle w:val="000000000000" w:firstRow="0" w:lastRow="0" w:firstColumn="0" w:lastColumn="0" w:oddVBand="0" w:evenVBand="0" w:oddHBand="0" w:evenHBand="0" w:firstRowFirstColumn="0" w:firstRowLastColumn="0" w:lastRowFirstColumn="0" w:lastRowLastColumn="0"/>
            </w:pPr>
            <w:r>
              <w:t>id, form_id, label, field_type, required</w:t>
            </w:r>
          </w:p>
        </w:tc>
        <w:tc>
          <w:tcPr>
            <w:tcW w:w="0" w:type="auto"/>
            <w:hideMark/>
          </w:tcPr>
          <w:p w14:paraId="41BC03EC" w14:textId="77777777" w:rsidR="00DD20CB" w:rsidRDefault="00DD20CB">
            <w:pPr>
              <w:cnfStyle w:val="000000000000" w:firstRow="0" w:lastRow="0" w:firstColumn="0" w:lastColumn="0" w:oddVBand="0" w:evenVBand="0" w:oddHBand="0" w:evenHBand="0" w:firstRowFirstColumn="0" w:firstRowLastColumn="0" w:lastRowFirstColumn="0" w:lastRowLastColumn="0"/>
            </w:pPr>
            <w:r>
              <w:t>form_id → DynamicForm</w:t>
            </w:r>
          </w:p>
        </w:tc>
      </w:tr>
      <w:tr w:rsidR="00DD20CB" w14:paraId="130C64D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7CFB8" w14:textId="77777777" w:rsidR="00DD20CB" w:rsidRDefault="00DD20CB">
            <w:r>
              <w:rPr>
                <w:rStyle w:val="Strong"/>
                <w:rFonts w:eastAsiaTheme="majorEastAsia"/>
              </w:rPr>
              <w:t>CommitteeTemplate</w:t>
            </w:r>
          </w:p>
        </w:tc>
        <w:tc>
          <w:tcPr>
            <w:tcW w:w="0" w:type="auto"/>
            <w:hideMark/>
          </w:tcPr>
          <w:p w14:paraId="1A08B3D7" w14:textId="77777777" w:rsidR="00DD20CB" w:rsidRDefault="00DD20CB">
            <w:pPr>
              <w:cnfStyle w:val="000000100000" w:firstRow="0" w:lastRow="0" w:firstColumn="0" w:lastColumn="0" w:oddVBand="0" w:evenVBand="0" w:oddHBand="1" w:evenHBand="0" w:firstRowFirstColumn="0" w:firstRowLastColumn="0" w:lastRowFirstColumn="0" w:lastRowLastColumn="0"/>
            </w:pPr>
            <w:r>
              <w:t>id, committee_type, department, project_type, semester, chair_id</w:t>
            </w:r>
          </w:p>
        </w:tc>
        <w:tc>
          <w:tcPr>
            <w:tcW w:w="0" w:type="auto"/>
            <w:hideMark/>
          </w:tcPr>
          <w:p w14:paraId="5AE80B75" w14:textId="77777777" w:rsidR="00DD20CB" w:rsidRDefault="00DD20CB">
            <w:pPr>
              <w:cnfStyle w:val="000000100000" w:firstRow="0" w:lastRow="0" w:firstColumn="0" w:lastColumn="0" w:oddVBand="0" w:evenVBand="0" w:oddHBand="1" w:evenHBand="0" w:firstRowFirstColumn="0" w:firstRowLastColumn="0" w:lastRowFirstColumn="0" w:lastRowLastColumn="0"/>
            </w:pPr>
            <w:r>
              <w:t>chair_id → User</w:t>
            </w:r>
          </w:p>
        </w:tc>
      </w:tr>
      <w:tr w:rsidR="00DD20CB" w14:paraId="7721B9E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5D865890" w14:textId="77777777" w:rsidR="00DD20CB" w:rsidRDefault="00DD20CB">
            <w:r>
              <w:rPr>
                <w:rStyle w:val="Strong"/>
                <w:rFonts w:eastAsiaTheme="majorEastAsia"/>
              </w:rPr>
              <w:t>Committee</w:t>
            </w:r>
          </w:p>
        </w:tc>
        <w:tc>
          <w:tcPr>
            <w:tcW w:w="0" w:type="auto"/>
            <w:hideMark/>
          </w:tcPr>
          <w:p w14:paraId="060063D5" w14:textId="77777777" w:rsidR="00DD20CB" w:rsidRDefault="00DD20CB">
            <w:pPr>
              <w:cnfStyle w:val="000000000000" w:firstRow="0" w:lastRow="0" w:firstColumn="0" w:lastColumn="0" w:oddVBand="0" w:evenVBand="0" w:oddHBand="0" w:evenHBand="0" w:firstRowFirstColumn="0" w:firstRowLastColumn="0" w:lastRowFirstColumn="0" w:lastRowLastColumn="0"/>
            </w:pPr>
            <w:r>
              <w:t>id, template_id, committee_type, semester, chair_id, members, room_id, scheduled_start, scheduled_end</w:t>
            </w:r>
          </w:p>
        </w:tc>
        <w:tc>
          <w:tcPr>
            <w:tcW w:w="0" w:type="auto"/>
            <w:hideMark/>
          </w:tcPr>
          <w:p w14:paraId="58029BD9" w14:textId="77777777" w:rsidR="00DD20CB" w:rsidRDefault="00DD20CB">
            <w:pPr>
              <w:cnfStyle w:val="000000000000" w:firstRow="0" w:lastRow="0" w:firstColumn="0" w:lastColumn="0" w:oddVBand="0" w:evenVBand="0" w:oddHBand="0" w:evenHBand="0" w:firstRowFirstColumn="0" w:firstRowLastColumn="0" w:lastRowFirstColumn="0" w:lastRowLastColumn="0"/>
            </w:pPr>
            <w:r>
              <w:t>Template, users, and room relationships</w:t>
            </w:r>
          </w:p>
        </w:tc>
      </w:tr>
      <w:tr w:rsidR="00DD20CB" w14:paraId="41E2D728"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4FC13" w14:textId="77777777" w:rsidR="00DD20CB" w:rsidRDefault="00DD20CB">
            <w:r>
              <w:rPr>
                <w:rStyle w:val="Strong"/>
                <w:rFonts w:eastAsiaTheme="majorEastAsia"/>
              </w:rPr>
              <w:t>ProjectGrade</w:t>
            </w:r>
          </w:p>
        </w:tc>
        <w:tc>
          <w:tcPr>
            <w:tcW w:w="0" w:type="auto"/>
            <w:hideMark/>
          </w:tcPr>
          <w:p w14:paraId="62A7512C" w14:textId="77777777" w:rsidR="00DD20CB" w:rsidRDefault="00DD20CB">
            <w:pPr>
              <w:cnfStyle w:val="000000100000" w:firstRow="0" w:lastRow="0" w:firstColumn="0" w:lastColumn="0" w:oddVBand="0" w:evenVBand="0" w:oddHBand="1" w:evenHBand="0" w:firstRowFirstColumn="0" w:firstRowLastColumn="0" w:lastRowFirstColumn="0" w:lastRowLastColumn="0"/>
            </w:pPr>
            <w:r>
              <w:t>id, project_source, project_id, student_id, committee_type, semester</w:t>
            </w:r>
          </w:p>
        </w:tc>
        <w:tc>
          <w:tcPr>
            <w:tcW w:w="0" w:type="auto"/>
            <w:hideMark/>
          </w:tcPr>
          <w:p w14:paraId="47E1F0E2" w14:textId="77777777" w:rsidR="00DD20CB" w:rsidRDefault="00DD20CB">
            <w:pPr>
              <w:cnfStyle w:val="000000100000" w:firstRow="0" w:lastRow="0" w:firstColumn="0" w:lastColumn="0" w:oddVBand="0" w:evenVBand="0" w:oddHBand="1" w:evenHBand="0" w:firstRowFirstColumn="0" w:firstRowLastColumn="0" w:lastRowFirstColumn="0" w:lastRowLastColumn="0"/>
            </w:pPr>
            <w:r>
              <w:t>Linked to project and student</w:t>
            </w:r>
          </w:p>
        </w:tc>
      </w:tr>
      <w:tr w:rsidR="00DD20CB" w14:paraId="77C92EC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664F731" w14:textId="77777777" w:rsidR="00DD20CB" w:rsidRDefault="00DD20CB">
            <w:r>
              <w:rPr>
                <w:rStyle w:val="Strong"/>
                <w:rFonts w:eastAsiaTheme="majorEastAsia"/>
              </w:rPr>
              <w:t>GitLabProject</w:t>
            </w:r>
          </w:p>
        </w:tc>
        <w:tc>
          <w:tcPr>
            <w:tcW w:w="0" w:type="auto"/>
            <w:hideMark/>
          </w:tcPr>
          <w:p w14:paraId="5A6BEE96" w14:textId="77777777" w:rsidR="00DD20CB" w:rsidRDefault="00DD20CB">
            <w:pPr>
              <w:cnfStyle w:val="000000000000" w:firstRow="0" w:lastRow="0" w:firstColumn="0" w:lastColumn="0" w:oddVBand="0" w:evenVBand="0" w:oddHBand="0" w:evenHBand="0" w:firstRowFirstColumn="0" w:firstRowLastColumn="0" w:lastRowFirstColumn="0" w:lastRowLastColumn="0"/>
            </w:pPr>
            <w:r>
              <w:t>id, project_board_id, repository information</w:t>
            </w:r>
          </w:p>
        </w:tc>
        <w:tc>
          <w:tcPr>
            <w:tcW w:w="0" w:type="auto"/>
            <w:hideMark/>
          </w:tcPr>
          <w:p w14:paraId="79ACDDE2" w14:textId="77777777" w:rsidR="00DD20CB" w:rsidRDefault="00DD20CB">
            <w:pPr>
              <w:cnfStyle w:val="000000000000" w:firstRow="0" w:lastRow="0" w:firstColumn="0" w:lastColumn="0" w:oddVBand="0" w:evenVBand="0" w:oddHBand="0" w:evenHBand="0" w:firstRowFirstColumn="0" w:firstRowLastColumn="0" w:lastRowFirstColumn="0" w:lastRowLastColumn="0"/>
            </w:pPr>
            <w:r>
              <w:t>project_board_id → ProjectBoard</w:t>
            </w:r>
          </w:p>
        </w:tc>
      </w:tr>
      <w:tr w:rsidR="00DD20CB" w14:paraId="4387823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52026" w14:textId="77777777" w:rsidR="00DD20CB" w:rsidRDefault="00DD20CB">
            <w:r>
              <w:rPr>
                <w:rStyle w:val="Strong"/>
                <w:rFonts w:eastAsiaTheme="majorEastAsia"/>
              </w:rPr>
              <w:t>Notification</w:t>
            </w:r>
          </w:p>
        </w:tc>
        <w:tc>
          <w:tcPr>
            <w:tcW w:w="0" w:type="auto"/>
            <w:hideMark/>
          </w:tcPr>
          <w:p w14:paraId="517F3C21" w14:textId="77777777" w:rsidR="00DD20CB" w:rsidRDefault="00DD20CB">
            <w:pPr>
              <w:cnfStyle w:val="000000100000" w:firstRow="0" w:lastRow="0" w:firstColumn="0" w:lastColumn="0" w:oddVBand="0" w:evenVBand="0" w:oddHBand="1" w:evenHBand="0" w:firstRowFirstColumn="0" w:firstRowLastColumn="0" w:lastRowFirstColumn="0" w:lastRowLastColumn="0"/>
            </w:pPr>
            <w:r>
              <w:t>id, recipient_id, notif_type, title, message</w:t>
            </w:r>
          </w:p>
        </w:tc>
        <w:tc>
          <w:tcPr>
            <w:tcW w:w="0" w:type="auto"/>
            <w:hideMark/>
          </w:tcPr>
          <w:p w14:paraId="19328E3D" w14:textId="77777777" w:rsidR="00DD20CB" w:rsidRDefault="00DD20CB" w:rsidP="000E76B7">
            <w:pPr>
              <w:keepNext/>
              <w:cnfStyle w:val="000000100000" w:firstRow="0" w:lastRow="0" w:firstColumn="0" w:lastColumn="0" w:oddVBand="0" w:evenVBand="0" w:oddHBand="1" w:evenHBand="0" w:firstRowFirstColumn="0" w:firstRowLastColumn="0" w:lastRowFirstColumn="0" w:lastRowLastColumn="0"/>
            </w:pPr>
            <w:r>
              <w:t>recipient_id → User</w:t>
            </w:r>
          </w:p>
        </w:tc>
      </w:tr>
    </w:tbl>
    <w:p w14:paraId="1C14BC6C" w14:textId="2A372FE8" w:rsidR="000E76B7" w:rsidRDefault="000E76B7">
      <w:pPr>
        <w:pStyle w:val="Caption"/>
      </w:pPr>
    </w:p>
    <w:p w14:paraId="409C5453" w14:textId="77777777" w:rsidR="00DD20CB" w:rsidRDefault="00B80C03" w:rsidP="00DD20CB">
      <w:r>
        <w:pict w14:anchorId="683B764C">
          <v:rect id="_x0000_i1215" style="width:0;height:1.5pt" o:hralign="center" o:hrstd="t" o:hr="t" fillcolor="#a0a0a0" stroked="f"/>
        </w:pict>
      </w:r>
    </w:p>
    <w:p w14:paraId="485BB8C9" w14:textId="77777777" w:rsidR="00DD20CB" w:rsidRDefault="00DD20CB" w:rsidP="00D2066C">
      <w:pPr>
        <w:pStyle w:val="mainhrading"/>
        <w:spacing w:line="240" w:lineRule="auto"/>
      </w:pPr>
      <w:bookmarkStart w:id="221" w:name="_Toc237973384"/>
      <w:r>
        <w:t>5.2.3 Constraints and Keys</w:t>
      </w:r>
      <w:bookmarkEnd w:id="221"/>
    </w:p>
    <w:p w14:paraId="01CCDF8C" w14:textId="77777777" w:rsidR="00DD20CB" w:rsidRDefault="00DD20CB" w:rsidP="00D2066C">
      <w:pPr>
        <w:pStyle w:val="NormalWeb"/>
      </w:pPr>
      <w:r>
        <w:t>The database and application use several mechanisms to preserve consistency.</w:t>
      </w:r>
    </w:p>
    <w:p w14:paraId="2BA8C03F" w14:textId="77777777" w:rsidR="00DD20CB" w:rsidRDefault="00DD20CB" w:rsidP="00D2066C">
      <w:pPr>
        <w:pStyle w:val="Heading3"/>
        <w:spacing w:line="240" w:lineRule="auto"/>
      </w:pPr>
      <w:bookmarkStart w:id="222" w:name="_Toc237972175"/>
      <w:bookmarkStart w:id="223" w:name="_Toc237973385"/>
      <w:r>
        <w:lastRenderedPageBreak/>
        <w:t>Primary Keys</w:t>
      </w:r>
      <w:bookmarkEnd w:id="222"/>
      <w:bookmarkEnd w:id="223"/>
    </w:p>
    <w:p w14:paraId="03E4082F" w14:textId="77777777" w:rsidR="00DD20CB" w:rsidRDefault="00DD20CB" w:rsidP="00D2066C">
      <w:pPr>
        <w:pStyle w:val="NormalWeb"/>
      </w:pPr>
      <w:r>
        <w:t xml:space="preserve">Each major entity has a unique primary key, normally represented by </w:t>
      </w:r>
      <w:r>
        <w:rPr>
          <w:rStyle w:val="HTMLCode"/>
          <w:rFonts w:eastAsiaTheme="majorEastAsia"/>
        </w:rPr>
        <w:t>id</w:t>
      </w:r>
      <w:r>
        <w:t>.</w:t>
      </w:r>
    </w:p>
    <w:p w14:paraId="5E1AAEA4" w14:textId="77777777" w:rsidR="00DD20CB" w:rsidRDefault="00DD20CB" w:rsidP="00D2066C">
      <w:pPr>
        <w:pStyle w:val="Heading3"/>
        <w:spacing w:line="240" w:lineRule="auto"/>
      </w:pPr>
      <w:bookmarkStart w:id="224" w:name="_Toc237972176"/>
      <w:bookmarkStart w:id="225" w:name="_Toc237973386"/>
      <w:r>
        <w:t>Foreign Keys</w:t>
      </w:r>
      <w:bookmarkEnd w:id="224"/>
      <w:bookmarkEnd w:id="225"/>
    </w:p>
    <w:p w14:paraId="40AAB2ED" w14:textId="77777777" w:rsidR="00DD20CB" w:rsidRDefault="00DD20CB" w:rsidP="00D2066C">
      <w:pPr>
        <w:pStyle w:val="NormalWeb"/>
      </w:pPr>
      <w:r>
        <w:t>Foreign keys represent relationships such as:</w:t>
      </w:r>
    </w:p>
    <w:p w14:paraId="6F9F16C5" w14:textId="77777777" w:rsidR="00DD20CB" w:rsidRDefault="00DD20CB" w:rsidP="00D2066C">
      <w:pPr>
        <w:pStyle w:val="HTMLPreformatted"/>
        <w:rPr>
          <w:rStyle w:val="HTMLCode"/>
          <w:rFonts w:eastAsiaTheme="majorEastAsia"/>
        </w:rPr>
      </w:pPr>
      <w:r>
        <w:rPr>
          <w:rStyle w:val="HTMLCode"/>
          <w:rFonts w:eastAsiaTheme="majorEastAsia"/>
        </w:rPr>
        <w:t>ProjectIdea.doctor_id → User.id</w:t>
      </w:r>
    </w:p>
    <w:p w14:paraId="45397A41" w14:textId="77777777" w:rsidR="00DD20CB" w:rsidRDefault="00DD20CB" w:rsidP="00D2066C">
      <w:pPr>
        <w:pStyle w:val="HTMLPreformatted"/>
        <w:rPr>
          <w:rStyle w:val="HTMLCode"/>
          <w:rFonts w:eastAsiaTheme="majorEastAsia"/>
        </w:rPr>
      </w:pPr>
      <w:r>
        <w:rPr>
          <w:rStyle w:val="HTMLCode"/>
          <w:rFonts w:eastAsiaTheme="majorEastAsia"/>
        </w:rPr>
        <w:t>IdeaApplication.idea_id → ProjectIdea.id</w:t>
      </w:r>
    </w:p>
    <w:p w14:paraId="4913DEAA" w14:textId="77777777" w:rsidR="00DD20CB" w:rsidRDefault="00DD20CB" w:rsidP="00D2066C">
      <w:pPr>
        <w:pStyle w:val="HTMLPreformatted"/>
        <w:rPr>
          <w:rStyle w:val="HTMLCode"/>
          <w:rFonts w:eastAsiaTheme="majorEastAsia"/>
        </w:rPr>
      </w:pPr>
      <w:r>
        <w:rPr>
          <w:rStyle w:val="HTMLCode"/>
          <w:rFonts w:eastAsiaTheme="majorEastAsia"/>
        </w:rPr>
        <w:t>StudentIdeaProposal.supervisor_id → User.id</w:t>
      </w:r>
    </w:p>
    <w:p w14:paraId="1A51EB70" w14:textId="77777777" w:rsidR="00DD20CB" w:rsidRDefault="00DD20CB" w:rsidP="00D2066C">
      <w:pPr>
        <w:pStyle w:val="HTMLPreformatted"/>
        <w:rPr>
          <w:rStyle w:val="HTMLCode"/>
          <w:rFonts w:eastAsiaTheme="majorEastAsia"/>
        </w:rPr>
      </w:pPr>
      <w:r>
        <w:rPr>
          <w:rStyle w:val="HTMLCode"/>
          <w:rFonts w:eastAsiaTheme="majorEastAsia"/>
        </w:rPr>
        <w:t>WorkflowStage.template_id → WorkflowTemplate.id</w:t>
      </w:r>
    </w:p>
    <w:p w14:paraId="53C1ECB2" w14:textId="77777777" w:rsidR="00DD20CB" w:rsidRDefault="00DD20CB" w:rsidP="00D2066C">
      <w:pPr>
        <w:pStyle w:val="HTMLPreformatted"/>
        <w:rPr>
          <w:rStyle w:val="HTMLCode"/>
          <w:rFonts w:eastAsiaTheme="majorEastAsia"/>
        </w:rPr>
      </w:pPr>
      <w:r>
        <w:rPr>
          <w:rStyle w:val="HTMLCode"/>
          <w:rFonts w:eastAsiaTheme="majorEastAsia"/>
        </w:rPr>
        <w:t>Committee.template_id → CommitteeTemplate.id</w:t>
      </w:r>
    </w:p>
    <w:p w14:paraId="51A24DAB" w14:textId="77777777" w:rsidR="00DD20CB" w:rsidRDefault="00DD20CB" w:rsidP="00D2066C">
      <w:pPr>
        <w:pStyle w:val="HTMLPreformatted"/>
        <w:rPr>
          <w:rStyle w:val="HTMLCode"/>
          <w:rFonts w:eastAsiaTheme="majorEastAsia"/>
        </w:rPr>
      </w:pPr>
      <w:r>
        <w:rPr>
          <w:rStyle w:val="HTMLCode"/>
          <w:rFonts w:eastAsiaTheme="majorEastAsia"/>
        </w:rPr>
        <w:t>Committee.chair_id → User.id</w:t>
      </w:r>
    </w:p>
    <w:p w14:paraId="5A8A6D44" w14:textId="77777777" w:rsidR="00DD20CB" w:rsidRDefault="00DD20CB" w:rsidP="00D2066C">
      <w:pPr>
        <w:pStyle w:val="Heading3"/>
        <w:spacing w:line="240" w:lineRule="auto"/>
      </w:pPr>
      <w:bookmarkStart w:id="226" w:name="_Toc237972177"/>
      <w:bookmarkStart w:id="227" w:name="_Toc237973387"/>
      <w:r>
        <w:t>Many-to-Many Relationships</w:t>
      </w:r>
      <w:bookmarkEnd w:id="226"/>
      <w:bookmarkEnd w:id="227"/>
    </w:p>
    <w:p w14:paraId="0B8EA2DF" w14:textId="77777777" w:rsidR="00DD20CB" w:rsidRDefault="00DD20CB" w:rsidP="00D2066C">
      <w:pPr>
        <w:pStyle w:val="NormalWeb"/>
      </w:pPr>
      <w:r>
        <w:t xml:space="preserve">Committee membership is represented as a many-to-many relationship between </w:t>
      </w:r>
      <w:r>
        <w:rPr>
          <w:rStyle w:val="Strong"/>
          <w:rFonts w:eastAsiaTheme="majorEastAsia"/>
        </w:rPr>
        <w:t>Committee</w:t>
      </w:r>
      <w:r>
        <w:t xml:space="preserve"> and </w:t>
      </w:r>
      <w:r>
        <w:rPr>
          <w:rStyle w:val="Strong"/>
          <w:rFonts w:eastAsiaTheme="majorEastAsia"/>
        </w:rPr>
        <w:t>User</w:t>
      </w:r>
      <w:r>
        <w:t>.</w:t>
      </w:r>
    </w:p>
    <w:p w14:paraId="7A0AFE54" w14:textId="77777777" w:rsidR="00DD20CB" w:rsidRDefault="00DD20CB" w:rsidP="00D2066C">
      <w:pPr>
        <w:pStyle w:val="Heading3"/>
        <w:spacing w:line="240" w:lineRule="auto"/>
      </w:pPr>
      <w:bookmarkStart w:id="228" w:name="_Toc237972178"/>
      <w:bookmarkStart w:id="229" w:name="_Toc237973388"/>
      <w:r>
        <w:t>Unique and Validation Constraints</w:t>
      </w:r>
      <w:bookmarkEnd w:id="228"/>
      <w:bookmarkEnd w:id="229"/>
    </w:p>
    <w:p w14:paraId="12CBDAFF" w14:textId="77777777" w:rsidR="00DD20CB" w:rsidRDefault="00DD20CB" w:rsidP="00D2066C">
      <w:pPr>
        <w:pStyle w:val="NormalWeb"/>
      </w:pPr>
      <w:r>
        <w:t>Unique constraints and application-level validation are used to prevent invalid duplicate or inconsistent records.</w:t>
      </w:r>
    </w:p>
    <w:p w14:paraId="319D337E" w14:textId="77777777" w:rsidR="00DD20CB" w:rsidRDefault="00DD20CB" w:rsidP="00D2066C">
      <w:pPr>
        <w:pStyle w:val="NormalWeb"/>
      </w:pPr>
      <w:r>
        <w:t>Examples include:</w:t>
      </w:r>
    </w:p>
    <w:p w14:paraId="76CD2DDB" w14:textId="77777777" w:rsidR="00DD20CB" w:rsidRDefault="00DD20CB" w:rsidP="00D2066C">
      <w:pPr>
        <w:pStyle w:val="NormalWeb"/>
        <w:numPr>
          <w:ilvl w:val="0"/>
          <w:numId w:val="18"/>
        </w:numPr>
      </w:pPr>
      <w:r>
        <w:t>Unique usernames.</w:t>
      </w:r>
    </w:p>
    <w:p w14:paraId="38651688" w14:textId="77777777" w:rsidR="00DD20CB" w:rsidRDefault="00DD20CB" w:rsidP="00D2066C">
      <w:pPr>
        <w:pStyle w:val="NormalWeb"/>
        <w:numPr>
          <w:ilvl w:val="0"/>
          <w:numId w:val="18"/>
        </w:numPr>
      </w:pPr>
      <w:r>
        <w:t>Valid project ownership and participation.</w:t>
      </w:r>
    </w:p>
    <w:p w14:paraId="191E2F82" w14:textId="77777777" w:rsidR="00DD20CB" w:rsidRDefault="00DD20CB" w:rsidP="00D2066C">
      <w:pPr>
        <w:pStyle w:val="NormalWeb"/>
        <w:numPr>
          <w:ilvl w:val="0"/>
          <w:numId w:val="18"/>
        </w:numPr>
      </w:pPr>
      <w:r>
        <w:t>Valid department access.</w:t>
      </w:r>
    </w:p>
    <w:p w14:paraId="3611485F" w14:textId="77777777" w:rsidR="00DD20CB" w:rsidRDefault="00DD20CB" w:rsidP="00D2066C">
      <w:pPr>
        <w:pStyle w:val="NormalWeb"/>
        <w:numPr>
          <w:ilvl w:val="0"/>
          <w:numId w:val="18"/>
        </w:numPr>
      </w:pPr>
      <w:r>
        <w:t>Committee membership before authorized grading.</w:t>
      </w:r>
    </w:p>
    <w:p w14:paraId="50123C8D" w14:textId="77777777" w:rsidR="00DD20CB" w:rsidRDefault="00DD20CB" w:rsidP="00D2066C">
      <w:pPr>
        <w:pStyle w:val="NormalWeb"/>
        <w:numPr>
          <w:ilvl w:val="0"/>
          <w:numId w:val="18"/>
        </w:numPr>
      </w:pPr>
      <w:r>
        <w:t>Validation of uploaded file types and sizes.</w:t>
      </w:r>
    </w:p>
    <w:p w14:paraId="66A9D778" w14:textId="77777777" w:rsidR="00DD20CB" w:rsidRDefault="00DD20CB" w:rsidP="00D2066C">
      <w:pPr>
        <w:pStyle w:val="Heading3"/>
        <w:spacing w:line="240" w:lineRule="auto"/>
      </w:pPr>
      <w:bookmarkStart w:id="230" w:name="_Toc237972179"/>
      <w:bookmarkStart w:id="231" w:name="_Toc237973389"/>
      <w:r>
        <w:t>Transactions and Concurrency</w:t>
      </w:r>
      <w:bookmarkEnd w:id="230"/>
      <w:bookmarkEnd w:id="231"/>
    </w:p>
    <w:p w14:paraId="1CBC062A" w14:textId="77777777" w:rsidR="00DD20CB" w:rsidRDefault="00DD20CB" w:rsidP="00D2066C">
      <w:pPr>
        <w:pStyle w:val="NormalWeb"/>
      </w:pPr>
      <w:r>
        <w:t>Critical operations use Django transactions such as:</w:t>
      </w:r>
    </w:p>
    <w:p w14:paraId="74453E7D" w14:textId="77777777" w:rsidR="00DD20CB" w:rsidRDefault="00DD20CB" w:rsidP="00D2066C">
      <w:pPr>
        <w:pStyle w:val="HTMLPreformatted"/>
        <w:rPr>
          <w:rStyle w:val="HTMLCode"/>
          <w:rFonts w:eastAsiaTheme="majorEastAsia"/>
        </w:rPr>
      </w:pPr>
      <w:r>
        <w:rPr>
          <w:rStyle w:val="HTMLCode"/>
          <w:rFonts w:eastAsiaTheme="majorEastAsia"/>
        </w:rPr>
        <w:t>transaction.atomic()</w:t>
      </w:r>
    </w:p>
    <w:p w14:paraId="1F7B3B52" w14:textId="77777777" w:rsidR="00DD20CB" w:rsidRDefault="00DD20CB" w:rsidP="00D2066C">
      <w:pPr>
        <w:pStyle w:val="NormalWeb"/>
      </w:pPr>
      <w:r>
        <w:t>and, where required:</w:t>
      </w:r>
    </w:p>
    <w:p w14:paraId="559F80A5" w14:textId="77777777" w:rsidR="00DD20CB" w:rsidRDefault="00DD20CB" w:rsidP="00D2066C">
      <w:pPr>
        <w:pStyle w:val="HTMLPreformatted"/>
        <w:rPr>
          <w:rStyle w:val="HTMLCode"/>
          <w:rFonts w:eastAsiaTheme="majorEastAsia"/>
        </w:rPr>
      </w:pPr>
      <w:r>
        <w:rPr>
          <w:rStyle w:val="HTMLCode"/>
          <w:rFonts w:eastAsiaTheme="majorEastAsia"/>
        </w:rPr>
        <w:t>select_for_update()</w:t>
      </w:r>
    </w:p>
    <w:p w14:paraId="087B4487" w14:textId="128B5710" w:rsidR="00DD20CB" w:rsidRDefault="00DD20CB" w:rsidP="00D2066C">
      <w:pPr>
        <w:pStyle w:val="NormalWeb"/>
      </w:pPr>
      <w:r>
        <w:t>These mechanisms help prevent partial updates and race conditions during operations such as approvals, committee redistribution, and grade updates.</w:t>
      </w:r>
    </w:p>
    <w:p w14:paraId="7C00B014" w14:textId="77777777" w:rsidR="00DD20CB" w:rsidRDefault="00DD20CB" w:rsidP="00D2066C">
      <w:pPr>
        <w:pStyle w:val="mainhrading"/>
        <w:spacing w:line="240" w:lineRule="auto"/>
      </w:pPr>
      <w:bookmarkStart w:id="232" w:name="_Toc237973390"/>
      <w:r>
        <w:t>5.3 External Interface and API Design</w:t>
      </w:r>
      <w:bookmarkEnd w:id="232"/>
    </w:p>
    <w:p w14:paraId="416FE295" w14:textId="77777777" w:rsidR="00DD20CB" w:rsidRDefault="00DD20CB" w:rsidP="00D2066C">
      <w:pPr>
        <w:pStyle w:val="NormalWeb"/>
      </w:pPr>
      <w:r>
        <w:lastRenderedPageBreak/>
        <w:t>The React frontend communicates with the Django REST Framework backend through REST APIs.</w:t>
      </w:r>
    </w:p>
    <w:p w14:paraId="7C543695" w14:textId="20759943" w:rsidR="00DD20CB" w:rsidRDefault="00DD20CB" w:rsidP="00D2066C">
      <w:pPr>
        <w:pStyle w:val="Heading3"/>
        <w:spacing w:line="240" w:lineRule="auto"/>
      </w:pPr>
    </w:p>
    <w:p w14:paraId="584EA678" w14:textId="76349430" w:rsidR="000E76B7" w:rsidRDefault="000E76B7" w:rsidP="00D2066C">
      <w:pPr>
        <w:pStyle w:val="Caption"/>
        <w:keepNext/>
      </w:pPr>
      <w:bookmarkStart w:id="233" w:name="_Toc237973498"/>
      <w:r>
        <w:t xml:space="preserve">Table </w:t>
      </w:r>
      <w:r>
        <w:fldChar w:fldCharType="begin"/>
      </w:r>
      <w:r>
        <w:instrText xml:space="preserve"> SEQ Table \* ARABIC </w:instrText>
      </w:r>
      <w:r>
        <w:fldChar w:fldCharType="separate"/>
      </w:r>
      <w:r w:rsidR="0084353D">
        <w:rPr>
          <w:noProof/>
        </w:rPr>
        <w:t>17</w:t>
      </w:r>
      <w:r>
        <w:fldChar w:fldCharType="end"/>
      </w:r>
      <w:r>
        <w:t xml:space="preserve"> </w:t>
      </w:r>
      <w:r w:rsidRPr="004630BE">
        <w:t xml:space="preserve"> HTTP Methods</w:t>
      </w:r>
      <w:bookmarkEnd w:id="233"/>
    </w:p>
    <w:tbl>
      <w:tblPr>
        <w:tblStyle w:val="GridTable4-Accent5"/>
        <w:tblW w:w="0" w:type="auto"/>
        <w:tblLook w:val="04A0" w:firstRow="1" w:lastRow="0" w:firstColumn="1" w:lastColumn="0" w:noHBand="0" w:noVBand="1"/>
      </w:tblPr>
      <w:tblGrid>
        <w:gridCol w:w="1123"/>
        <w:gridCol w:w="4248"/>
      </w:tblGrid>
      <w:tr w:rsidR="00DD20CB" w14:paraId="10517426"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EE4C5" w14:textId="77777777" w:rsidR="00DD20CB" w:rsidRDefault="00DD20CB" w:rsidP="00D2066C">
            <w:pPr>
              <w:jc w:val="center"/>
            </w:pPr>
            <w:r>
              <w:rPr>
                <w:b w:val="0"/>
                <w:bCs w:val="0"/>
              </w:rPr>
              <w:t>Method</w:t>
            </w:r>
          </w:p>
        </w:tc>
        <w:tc>
          <w:tcPr>
            <w:tcW w:w="0" w:type="auto"/>
            <w:hideMark/>
          </w:tcPr>
          <w:p w14:paraId="475B301C"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DD20CB" w14:paraId="50D31A5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17E58" w14:textId="77777777" w:rsidR="00DD20CB" w:rsidRDefault="00DD20CB" w:rsidP="00D2066C">
            <w:pPr>
              <w:rPr>
                <w:b w:val="0"/>
                <w:bCs w:val="0"/>
              </w:rPr>
            </w:pPr>
            <w:r>
              <w:rPr>
                <w:rStyle w:val="Strong"/>
                <w:rFonts w:eastAsiaTheme="majorEastAsia"/>
              </w:rPr>
              <w:t>GET</w:t>
            </w:r>
          </w:p>
        </w:tc>
        <w:tc>
          <w:tcPr>
            <w:tcW w:w="0" w:type="auto"/>
            <w:hideMark/>
          </w:tcPr>
          <w:p w14:paraId="28B8B3B6"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Retrieve information.</w:t>
            </w:r>
          </w:p>
        </w:tc>
      </w:tr>
      <w:tr w:rsidR="00DD20CB" w14:paraId="4E96C452"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4DA76C67" w14:textId="77777777" w:rsidR="00DD20CB" w:rsidRDefault="00DD20CB" w:rsidP="00D2066C">
            <w:r>
              <w:rPr>
                <w:rStyle w:val="Strong"/>
                <w:rFonts w:eastAsiaTheme="majorEastAsia"/>
              </w:rPr>
              <w:t>POST</w:t>
            </w:r>
          </w:p>
        </w:tc>
        <w:tc>
          <w:tcPr>
            <w:tcW w:w="0" w:type="auto"/>
            <w:hideMark/>
          </w:tcPr>
          <w:p w14:paraId="2AF6869B"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Create a resource or execute an operation.</w:t>
            </w:r>
          </w:p>
        </w:tc>
      </w:tr>
      <w:tr w:rsidR="00DD20CB" w14:paraId="53C3CC39"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659BB" w14:textId="77777777" w:rsidR="00DD20CB" w:rsidRDefault="00DD20CB" w:rsidP="00D2066C">
            <w:r>
              <w:rPr>
                <w:rStyle w:val="Strong"/>
                <w:rFonts w:eastAsiaTheme="majorEastAsia"/>
              </w:rPr>
              <w:t>PATCH</w:t>
            </w:r>
          </w:p>
        </w:tc>
        <w:tc>
          <w:tcPr>
            <w:tcW w:w="0" w:type="auto"/>
            <w:hideMark/>
          </w:tcPr>
          <w:p w14:paraId="6DDD0989"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Partially update a resource.</w:t>
            </w:r>
          </w:p>
        </w:tc>
      </w:tr>
      <w:tr w:rsidR="00DD20CB" w14:paraId="5BA90C53"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97E7F80" w14:textId="77777777" w:rsidR="00DD20CB" w:rsidRDefault="00DD20CB" w:rsidP="00D2066C">
            <w:r>
              <w:rPr>
                <w:rStyle w:val="Strong"/>
                <w:rFonts w:eastAsiaTheme="majorEastAsia"/>
              </w:rPr>
              <w:t>PUT</w:t>
            </w:r>
          </w:p>
        </w:tc>
        <w:tc>
          <w:tcPr>
            <w:tcW w:w="0" w:type="auto"/>
            <w:hideMark/>
          </w:tcPr>
          <w:p w14:paraId="24EE0E58"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Replace or update a resource.</w:t>
            </w:r>
          </w:p>
        </w:tc>
      </w:tr>
      <w:tr w:rsidR="00DD20CB" w14:paraId="53701DFF"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BB7E" w14:textId="77777777" w:rsidR="00DD20CB" w:rsidRDefault="00DD20CB" w:rsidP="00D2066C">
            <w:r>
              <w:rPr>
                <w:rStyle w:val="Strong"/>
                <w:rFonts w:eastAsiaTheme="majorEastAsia"/>
              </w:rPr>
              <w:t>DELETE</w:t>
            </w:r>
          </w:p>
        </w:tc>
        <w:tc>
          <w:tcPr>
            <w:tcW w:w="0" w:type="auto"/>
            <w:hideMark/>
          </w:tcPr>
          <w:p w14:paraId="7107CDD3" w14:textId="77777777" w:rsidR="00DD20CB" w:rsidRDefault="00DD20CB" w:rsidP="00D2066C">
            <w:pPr>
              <w:keepNext/>
              <w:cnfStyle w:val="000000100000" w:firstRow="0" w:lastRow="0" w:firstColumn="0" w:lastColumn="0" w:oddVBand="0" w:evenVBand="0" w:oddHBand="1" w:evenHBand="0" w:firstRowFirstColumn="0" w:firstRowLastColumn="0" w:lastRowFirstColumn="0" w:lastRowLastColumn="0"/>
            </w:pPr>
            <w:r>
              <w:t>Remove a resource.</w:t>
            </w:r>
          </w:p>
        </w:tc>
      </w:tr>
    </w:tbl>
    <w:p w14:paraId="0F3BB3B4" w14:textId="77777777" w:rsidR="00DD20CB" w:rsidRDefault="00DD20CB" w:rsidP="00D2066C">
      <w:pPr>
        <w:pStyle w:val="NormalWeb"/>
      </w:pPr>
      <w:r>
        <w:t>The following table provides representative APIs from the implemented system.</w:t>
      </w:r>
    </w:p>
    <w:p w14:paraId="0069C1BB" w14:textId="5D241E60" w:rsidR="00DD20CB" w:rsidRDefault="00DD20CB" w:rsidP="00D2066C">
      <w:pPr>
        <w:pStyle w:val="Heading3"/>
        <w:spacing w:line="240" w:lineRule="auto"/>
      </w:pPr>
    </w:p>
    <w:p w14:paraId="49C4DC64" w14:textId="73949B93" w:rsidR="002A6212" w:rsidRDefault="002A6212" w:rsidP="00D2066C">
      <w:pPr>
        <w:pStyle w:val="Caption"/>
        <w:keepNext/>
      </w:pPr>
      <w:bookmarkStart w:id="234" w:name="_Toc237973499"/>
      <w:r>
        <w:t xml:space="preserve">Table </w:t>
      </w:r>
      <w:r>
        <w:fldChar w:fldCharType="begin"/>
      </w:r>
      <w:r>
        <w:instrText xml:space="preserve"> SEQ Table \* ARABIC </w:instrText>
      </w:r>
      <w:r>
        <w:fldChar w:fldCharType="separate"/>
      </w:r>
      <w:r w:rsidR="0084353D">
        <w:rPr>
          <w:noProof/>
        </w:rPr>
        <w:t>18</w:t>
      </w:r>
      <w:r>
        <w:fldChar w:fldCharType="end"/>
      </w:r>
      <w:r>
        <w:t xml:space="preserve"> </w:t>
      </w:r>
      <w:r w:rsidRPr="001A63B3">
        <w:t>Representative APIs</w:t>
      </w:r>
      <w:bookmarkEnd w:id="234"/>
    </w:p>
    <w:tbl>
      <w:tblPr>
        <w:tblStyle w:val="GridTable4-Accent5"/>
        <w:tblW w:w="0" w:type="auto"/>
        <w:tblLook w:val="04A0" w:firstRow="1" w:lastRow="0" w:firstColumn="1" w:lastColumn="0" w:noHBand="0" w:noVBand="1"/>
      </w:tblPr>
      <w:tblGrid>
        <w:gridCol w:w="1451"/>
        <w:gridCol w:w="817"/>
        <w:gridCol w:w="3403"/>
        <w:gridCol w:w="1176"/>
        <w:gridCol w:w="1568"/>
        <w:gridCol w:w="935"/>
      </w:tblGrid>
      <w:tr w:rsidR="00DD20CB" w14:paraId="26A5A855" w14:textId="77777777" w:rsidTr="00DD2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9E564" w14:textId="77777777" w:rsidR="00DD20CB" w:rsidRDefault="00DD20CB" w:rsidP="00D2066C">
            <w:pPr>
              <w:jc w:val="center"/>
            </w:pPr>
            <w:r>
              <w:rPr>
                <w:b w:val="0"/>
                <w:bCs w:val="0"/>
              </w:rPr>
              <w:t>Module</w:t>
            </w:r>
          </w:p>
        </w:tc>
        <w:tc>
          <w:tcPr>
            <w:tcW w:w="0" w:type="auto"/>
            <w:hideMark/>
          </w:tcPr>
          <w:p w14:paraId="6C2231F3"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w:t>
            </w:r>
          </w:p>
        </w:tc>
        <w:tc>
          <w:tcPr>
            <w:tcW w:w="0" w:type="auto"/>
            <w:hideMark/>
          </w:tcPr>
          <w:p w14:paraId="76E332D5"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Endpoint</w:t>
            </w:r>
          </w:p>
        </w:tc>
        <w:tc>
          <w:tcPr>
            <w:tcW w:w="0" w:type="auto"/>
            <w:hideMark/>
          </w:tcPr>
          <w:p w14:paraId="05220374"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Parameters</w:t>
            </w:r>
          </w:p>
        </w:tc>
        <w:tc>
          <w:tcPr>
            <w:tcW w:w="0" w:type="auto"/>
            <w:hideMark/>
          </w:tcPr>
          <w:p w14:paraId="04EB262D"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Response</w:t>
            </w:r>
          </w:p>
        </w:tc>
        <w:tc>
          <w:tcPr>
            <w:tcW w:w="0" w:type="auto"/>
            <w:hideMark/>
          </w:tcPr>
          <w:p w14:paraId="4C244631"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Common Errors</w:t>
            </w:r>
          </w:p>
        </w:tc>
      </w:tr>
      <w:tr w:rsidR="00DD20CB" w14:paraId="3AE9FCA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79940" w14:textId="77777777" w:rsidR="00DD20CB" w:rsidRDefault="00DD20CB" w:rsidP="00D2066C">
            <w:pPr>
              <w:rPr>
                <w:b w:val="0"/>
                <w:bCs w:val="0"/>
              </w:rPr>
            </w:pPr>
            <w:r>
              <w:t>Authentication</w:t>
            </w:r>
          </w:p>
        </w:tc>
        <w:tc>
          <w:tcPr>
            <w:tcW w:w="0" w:type="auto"/>
            <w:hideMark/>
          </w:tcPr>
          <w:p w14:paraId="3BFEF3F5"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3EE1D153"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/api/token/</w:t>
            </w:r>
          </w:p>
        </w:tc>
        <w:tc>
          <w:tcPr>
            <w:tcW w:w="0" w:type="auto"/>
            <w:hideMark/>
          </w:tcPr>
          <w:p w14:paraId="78283664"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Username, password</w:t>
            </w:r>
          </w:p>
        </w:tc>
        <w:tc>
          <w:tcPr>
            <w:tcW w:w="0" w:type="auto"/>
            <w:hideMark/>
          </w:tcPr>
          <w:p w14:paraId="39BB80FB"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Authentication response</w:t>
            </w:r>
          </w:p>
        </w:tc>
        <w:tc>
          <w:tcPr>
            <w:tcW w:w="0" w:type="auto"/>
            <w:hideMark/>
          </w:tcPr>
          <w:p w14:paraId="694FF153"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400, 401</w:t>
            </w:r>
          </w:p>
        </w:tc>
      </w:tr>
      <w:tr w:rsidR="00DD20CB" w14:paraId="0143F691"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D8F7EE5" w14:textId="77777777" w:rsidR="00DD20CB" w:rsidRDefault="00DD20CB" w:rsidP="00D2066C">
            <w:r>
              <w:t>Authentication</w:t>
            </w:r>
          </w:p>
        </w:tc>
        <w:tc>
          <w:tcPr>
            <w:tcW w:w="0" w:type="auto"/>
            <w:hideMark/>
          </w:tcPr>
          <w:p w14:paraId="4503EF4F"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GET</w:t>
            </w:r>
          </w:p>
        </w:tc>
        <w:tc>
          <w:tcPr>
            <w:tcW w:w="0" w:type="auto"/>
            <w:hideMark/>
          </w:tcPr>
          <w:p w14:paraId="4300748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/api/auth/me/</w:t>
            </w:r>
          </w:p>
        </w:tc>
        <w:tc>
          <w:tcPr>
            <w:tcW w:w="0" w:type="auto"/>
            <w:hideMark/>
          </w:tcPr>
          <w:p w14:paraId="038430A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014BFC19"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Current user information</w:t>
            </w:r>
          </w:p>
        </w:tc>
        <w:tc>
          <w:tcPr>
            <w:tcW w:w="0" w:type="auto"/>
            <w:hideMark/>
          </w:tcPr>
          <w:p w14:paraId="5B12F4BE"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401</w:t>
            </w:r>
          </w:p>
        </w:tc>
      </w:tr>
      <w:tr w:rsidR="00DD20CB" w14:paraId="5F710FB7"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6D9F1" w14:textId="77777777" w:rsidR="00DD20CB" w:rsidRDefault="00DD20CB" w:rsidP="00D2066C">
            <w:r>
              <w:t>Projects</w:t>
            </w:r>
          </w:p>
        </w:tc>
        <w:tc>
          <w:tcPr>
            <w:tcW w:w="0" w:type="auto"/>
            <w:hideMark/>
          </w:tcPr>
          <w:p w14:paraId="49F3AE0B"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GET</w:t>
            </w:r>
          </w:p>
        </w:tc>
        <w:tc>
          <w:tcPr>
            <w:tcW w:w="0" w:type="auto"/>
            <w:hideMark/>
          </w:tcPr>
          <w:p w14:paraId="2468C9E1"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/api/projects/ideas/browse/</w:t>
            </w:r>
          </w:p>
        </w:tc>
        <w:tc>
          <w:tcPr>
            <w:tcW w:w="0" w:type="auto"/>
            <w:hideMark/>
          </w:tcPr>
          <w:p w14:paraId="631591DB"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Optional filters</w:t>
            </w:r>
          </w:p>
        </w:tc>
        <w:tc>
          <w:tcPr>
            <w:tcW w:w="0" w:type="auto"/>
            <w:hideMark/>
          </w:tcPr>
          <w:p w14:paraId="4D896596"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Project ideas</w:t>
            </w:r>
          </w:p>
        </w:tc>
        <w:tc>
          <w:tcPr>
            <w:tcW w:w="0" w:type="auto"/>
            <w:hideMark/>
          </w:tcPr>
          <w:p w14:paraId="2B0AFBF7"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401</w:t>
            </w:r>
          </w:p>
        </w:tc>
      </w:tr>
      <w:tr w:rsidR="00DD20CB" w14:paraId="0CA9A228"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0F74C948" w14:textId="77777777" w:rsidR="00DD20CB" w:rsidRDefault="00DD20CB" w:rsidP="00D2066C">
            <w:r>
              <w:t>Projects</w:t>
            </w:r>
          </w:p>
        </w:tc>
        <w:tc>
          <w:tcPr>
            <w:tcW w:w="0" w:type="auto"/>
            <w:hideMark/>
          </w:tcPr>
          <w:p w14:paraId="0E5A94EB"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GET</w:t>
            </w:r>
          </w:p>
        </w:tc>
        <w:tc>
          <w:tcPr>
            <w:tcW w:w="0" w:type="auto"/>
            <w:hideMark/>
          </w:tcPr>
          <w:p w14:paraId="440FB2F8"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/api/projects/proposals/mine/</w:t>
            </w:r>
          </w:p>
        </w:tc>
        <w:tc>
          <w:tcPr>
            <w:tcW w:w="0" w:type="auto"/>
            <w:hideMark/>
          </w:tcPr>
          <w:p w14:paraId="2951A565"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3C42CA3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User's proposal</w:t>
            </w:r>
          </w:p>
        </w:tc>
        <w:tc>
          <w:tcPr>
            <w:tcW w:w="0" w:type="auto"/>
            <w:hideMark/>
          </w:tcPr>
          <w:p w14:paraId="695568F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401, 403</w:t>
            </w:r>
          </w:p>
        </w:tc>
      </w:tr>
      <w:tr w:rsidR="00DD20CB" w14:paraId="0147DC2B"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E8FC0" w14:textId="77777777" w:rsidR="00DD20CB" w:rsidRDefault="00DD20CB" w:rsidP="00D2066C">
            <w:r>
              <w:t>Workflow</w:t>
            </w:r>
          </w:p>
        </w:tc>
        <w:tc>
          <w:tcPr>
            <w:tcW w:w="0" w:type="auto"/>
            <w:hideMark/>
          </w:tcPr>
          <w:p w14:paraId="439DB3EF"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140CA2FB"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/api/workflow/apply/</w:t>
            </w:r>
          </w:p>
        </w:tc>
        <w:tc>
          <w:tcPr>
            <w:tcW w:w="0" w:type="auto"/>
            <w:hideMark/>
          </w:tcPr>
          <w:p w14:paraId="43D531C7"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Project, template</w:t>
            </w:r>
          </w:p>
        </w:tc>
        <w:tc>
          <w:tcPr>
            <w:tcW w:w="0" w:type="auto"/>
            <w:hideMark/>
          </w:tcPr>
          <w:p w14:paraId="64E37AC7"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ProjectWorkflow</w:t>
            </w:r>
          </w:p>
        </w:tc>
        <w:tc>
          <w:tcPr>
            <w:tcW w:w="0" w:type="auto"/>
            <w:hideMark/>
          </w:tcPr>
          <w:p w14:paraId="05EA1C2F"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400, 403</w:t>
            </w:r>
          </w:p>
        </w:tc>
      </w:tr>
      <w:tr w:rsidR="00DD20CB" w14:paraId="311DF07B"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3CD60DBA" w14:textId="77777777" w:rsidR="00DD20CB" w:rsidRDefault="00DD20CB" w:rsidP="00D2066C">
            <w:r>
              <w:t>Workflow</w:t>
            </w:r>
          </w:p>
        </w:tc>
        <w:tc>
          <w:tcPr>
            <w:tcW w:w="0" w:type="auto"/>
            <w:hideMark/>
          </w:tcPr>
          <w:p w14:paraId="7AD96392"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00CDDCE4"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/api/workflow/stage/{id}/submit/</w:t>
            </w:r>
          </w:p>
        </w:tc>
        <w:tc>
          <w:tcPr>
            <w:tcW w:w="0" w:type="auto"/>
            <w:hideMark/>
          </w:tcPr>
          <w:p w14:paraId="749FCC40"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Stage responses</w:t>
            </w:r>
          </w:p>
        </w:tc>
        <w:tc>
          <w:tcPr>
            <w:tcW w:w="0" w:type="auto"/>
            <w:hideMark/>
          </w:tcPr>
          <w:p w14:paraId="316BA0A6"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Updated stage</w:t>
            </w:r>
          </w:p>
        </w:tc>
        <w:tc>
          <w:tcPr>
            <w:tcW w:w="0" w:type="auto"/>
            <w:hideMark/>
          </w:tcPr>
          <w:p w14:paraId="08FEC6D1"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400, 403</w:t>
            </w:r>
          </w:p>
        </w:tc>
      </w:tr>
      <w:tr w:rsidR="00DD20CB" w14:paraId="629E95DA"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F6D22" w14:textId="77777777" w:rsidR="00DD20CB" w:rsidRDefault="00DD20CB" w:rsidP="00D2066C">
            <w:r>
              <w:t>Dynamic Forms</w:t>
            </w:r>
          </w:p>
        </w:tc>
        <w:tc>
          <w:tcPr>
            <w:tcW w:w="0" w:type="auto"/>
            <w:hideMark/>
          </w:tcPr>
          <w:p w14:paraId="532A9202"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23303CB5"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/api/dy-forms/responses/submit/</w:t>
            </w:r>
          </w:p>
        </w:tc>
        <w:tc>
          <w:tcPr>
            <w:tcW w:w="0" w:type="auto"/>
            <w:hideMark/>
          </w:tcPr>
          <w:p w14:paraId="0C95A766"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Form, responses</w:t>
            </w:r>
          </w:p>
        </w:tc>
        <w:tc>
          <w:tcPr>
            <w:tcW w:w="0" w:type="auto"/>
            <w:hideMark/>
          </w:tcPr>
          <w:p w14:paraId="6443BE02"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Form response</w:t>
            </w:r>
          </w:p>
        </w:tc>
        <w:tc>
          <w:tcPr>
            <w:tcW w:w="0" w:type="auto"/>
            <w:hideMark/>
          </w:tcPr>
          <w:p w14:paraId="15DD3749"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400, 403</w:t>
            </w:r>
          </w:p>
        </w:tc>
      </w:tr>
      <w:tr w:rsidR="00DD20CB" w14:paraId="7EF8A84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78E7BE15" w14:textId="77777777" w:rsidR="00DD20CB" w:rsidRDefault="00DD20CB" w:rsidP="00D2066C">
            <w:r>
              <w:t>Committees</w:t>
            </w:r>
          </w:p>
        </w:tc>
        <w:tc>
          <w:tcPr>
            <w:tcW w:w="0" w:type="auto"/>
            <w:hideMark/>
          </w:tcPr>
          <w:p w14:paraId="6D742F6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1D4C55EC"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/api/committees/distribute/</w:t>
            </w:r>
          </w:p>
        </w:tc>
        <w:tc>
          <w:tcPr>
            <w:tcW w:w="0" w:type="auto"/>
            <w:hideMark/>
          </w:tcPr>
          <w:p w14:paraId="1488F2D0"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Department, project type, semester</w:t>
            </w:r>
          </w:p>
        </w:tc>
        <w:tc>
          <w:tcPr>
            <w:tcW w:w="0" w:type="auto"/>
            <w:hideMark/>
          </w:tcPr>
          <w:p w14:paraId="64D7D241"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Distribution result</w:t>
            </w:r>
          </w:p>
        </w:tc>
        <w:tc>
          <w:tcPr>
            <w:tcW w:w="0" w:type="auto"/>
            <w:hideMark/>
          </w:tcPr>
          <w:p w14:paraId="46A9E666"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400, 403</w:t>
            </w:r>
          </w:p>
        </w:tc>
      </w:tr>
      <w:tr w:rsidR="00DD20CB" w14:paraId="32C8EFF1"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C81BD" w14:textId="77777777" w:rsidR="00DD20CB" w:rsidRDefault="00DD20CB" w:rsidP="00D2066C">
            <w:r>
              <w:t>Scheduling</w:t>
            </w:r>
          </w:p>
        </w:tc>
        <w:tc>
          <w:tcPr>
            <w:tcW w:w="0" w:type="auto"/>
            <w:hideMark/>
          </w:tcPr>
          <w:p w14:paraId="0BE9F054"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POST</w:t>
            </w:r>
          </w:p>
        </w:tc>
        <w:tc>
          <w:tcPr>
            <w:tcW w:w="0" w:type="auto"/>
            <w:hideMark/>
          </w:tcPr>
          <w:p w14:paraId="28B570A1"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/api/committees/schedule/preview/</w:t>
            </w:r>
          </w:p>
        </w:tc>
        <w:tc>
          <w:tcPr>
            <w:tcW w:w="0" w:type="auto"/>
            <w:hideMark/>
          </w:tcPr>
          <w:p w14:paraId="53AE871C"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Semester, scheduling settings</w:t>
            </w:r>
          </w:p>
        </w:tc>
        <w:tc>
          <w:tcPr>
            <w:tcW w:w="0" w:type="auto"/>
            <w:hideMark/>
          </w:tcPr>
          <w:p w14:paraId="698226F8"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Schedule preview</w:t>
            </w:r>
          </w:p>
        </w:tc>
        <w:tc>
          <w:tcPr>
            <w:tcW w:w="0" w:type="auto"/>
            <w:hideMark/>
          </w:tcPr>
          <w:p w14:paraId="411DE437"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400, 403</w:t>
            </w:r>
          </w:p>
        </w:tc>
      </w:tr>
      <w:tr w:rsidR="00DD20CB" w14:paraId="30925A46"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61A9C1D9" w14:textId="77777777" w:rsidR="00DD20CB" w:rsidRDefault="00DD20CB" w:rsidP="00D2066C">
            <w:r>
              <w:t>Grading</w:t>
            </w:r>
          </w:p>
        </w:tc>
        <w:tc>
          <w:tcPr>
            <w:tcW w:w="0" w:type="auto"/>
            <w:hideMark/>
          </w:tcPr>
          <w:p w14:paraId="487E7EBE"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37D121DB"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/api/grades/enter/</w:t>
            </w:r>
          </w:p>
        </w:tc>
        <w:tc>
          <w:tcPr>
            <w:tcW w:w="0" w:type="auto"/>
            <w:hideMark/>
          </w:tcPr>
          <w:p w14:paraId="6D0C986F"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 xml:space="preserve">Committee, project, </w:t>
            </w:r>
            <w:r>
              <w:lastRenderedPageBreak/>
              <w:t>student, score</w:t>
            </w:r>
          </w:p>
        </w:tc>
        <w:tc>
          <w:tcPr>
            <w:tcW w:w="0" w:type="auto"/>
            <w:hideMark/>
          </w:tcPr>
          <w:p w14:paraId="1740DE47"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lastRenderedPageBreak/>
              <w:t>Grade</w:t>
            </w:r>
          </w:p>
        </w:tc>
        <w:tc>
          <w:tcPr>
            <w:tcW w:w="0" w:type="auto"/>
            <w:hideMark/>
          </w:tcPr>
          <w:p w14:paraId="2E9BF853"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400, 403</w:t>
            </w:r>
          </w:p>
        </w:tc>
      </w:tr>
      <w:tr w:rsidR="00DD20CB" w14:paraId="65AF88AE" w14:textId="77777777" w:rsidTr="00DD2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E0C43" w14:textId="77777777" w:rsidR="00DD20CB" w:rsidRDefault="00DD20CB" w:rsidP="00D2066C">
            <w:r>
              <w:t>GitLab</w:t>
            </w:r>
          </w:p>
        </w:tc>
        <w:tc>
          <w:tcPr>
            <w:tcW w:w="0" w:type="auto"/>
            <w:hideMark/>
          </w:tcPr>
          <w:p w14:paraId="3F496891"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GET</w:t>
            </w:r>
          </w:p>
        </w:tc>
        <w:tc>
          <w:tcPr>
            <w:tcW w:w="0" w:type="auto"/>
            <w:hideMark/>
          </w:tcPr>
          <w:p w14:paraId="7E3D50D3"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/api/gitlab/health/</w:t>
            </w:r>
          </w:p>
        </w:tc>
        <w:tc>
          <w:tcPr>
            <w:tcW w:w="0" w:type="auto"/>
            <w:hideMark/>
          </w:tcPr>
          <w:p w14:paraId="115299CE"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28E31DB9"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GitLab status</w:t>
            </w:r>
          </w:p>
        </w:tc>
        <w:tc>
          <w:tcPr>
            <w:tcW w:w="0" w:type="auto"/>
            <w:hideMark/>
          </w:tcPr>
          <w:p w14:paraId="2BF80A4A"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401</w:t>
            </w:r>
          </w:p>
        </w:tc>
      </w:tr>
      <w:tr w:rsidR="00DD20CB" w14:paraId="12E9C9E4" w14:textId="77777777" w:rsidTr="00DD20CB">
        <w:tc>
          <w:tcPr>
            <w:cnfStyle w:val="001000000000" w:firstRow="0" w:lastRow="0" w:firstColumn="1" w:lastColumn="0" w:oddVBand="0" w:evenVBand="0" w:oddHBand="0" w:evenHBand="0" w:firstRowFirstColumn="0" w:firstRowLastColumn="0" w:lastRowFirstColumn="0" w:lastRowLastColumn="0"/>
            <w:tcW w:w="0" w:type="auto"/>
            <w:hideMark/>
          </w:tcPr>
          <w:p w14:paraId="1A1B6636" w14:textId="77777777" w:rsidR="00DD20CB" w:rsidRDefault="00DD20CB" w:rsidP="00D2066C">
            <w:r>
              <w:t>Import</w:t>
            </w:r>
          </w:p>
        </w:tc>
        <w:tc>
          <w:tcPr>
            <w:tcW w:w="0" w:type="auto"/>
            <w:hideMark/>
          </w:tcPr>
          <w:p w14:paraId="282CE7C8"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POST</w:t>
            </w:r>
          </w:p>
        </w:tc>
        <w:tc>
          <w:tcPr>
            <w:tcW w:w="0" w:type="auto"/>
            <w:hideMark/>
          </w:tcPr>
          <w:p w14:paraId="5DC4A60B"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/api/import/projects/</w:t>
            </w:r>
          </w:p>
        </w:tc>
        <w:tc>
          <w:tcPr>
            <w:tcW w:w="0" w:type="auto"/>
            <w:hideMark/>
          </w:tcPr>
          <w:p w14:paraId="5C22CB49"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Import file, options</w:t>
            </w:r>
          </w:p>
        </w:tc>
        <w:tc>
          <w:tcPr>
            <w:tcW w:w="0" w:type="auto"/>
            <w:hideMark/>
          </w:tcPr>
          <w:p w14:paraId="3DDDA0D0"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Import/validation result</w:t>
            </w:r>
          </w:p>
        </w:tc>
        <w:tc>
          <w:tcPr>
            <w:tcW w:w="0" w:type="auto"/>
            <w:hideMark/>
          </w:tcPr>
          <w:p w14:paraId="7A6F179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400, 403</w:t>
            </w:r>
          </w:p>
        </w:tc>
      </w:tr>
    </w:tbl>
    <w:p w14:paraId="58A2890B" w14:textId="0697AA7A" w:rsidR="00DD20CB" w:rsidRDefault="00DD20CB" w:rsidP="00D2066C">
      <w:pPr>
        <w:pStyle w:val="NormalWeb"/>
      </w:pPr>
      <w:r>
        <w:t>The complete implementation contains additional endpoints for the individual modules; the table presents the main interfaces relevant to understanding the system architecture.</w:t>
      </w:r>
    </w:p>
    <w:p w14:paraId="6E7050AC" w14:textId="77777777" w:rsidR="00DD20CB" w:rsidRDefault="00DD20CB" w:rsidP="00D2066C">
      <w:pPr>
        <w:pStyle w:val="mainhrading"/>
        <w:spacing w:line="240" w:lineRule="auto"/>
      </w:pPr>
      <w:bookmarkStart w:id="235" w:name="_Toc237973391"/>
      <w:r>
        <w:t>5.4 Security and Authorization Design</w:t>
      </w:r>
      <w:bookmarkEnd w:id="235"/>
    </w:p>
    <w:p w14:paraId="65D3C2FB" w14:textId="77777777" w:rsidR="00DD20CB" w:rsidRDefault="00DD20CB" w:rsidP="00D2066C">
      <w:pPr>
        <w:pStyle w:val="NormalWeb"/>
      </w:pPr>
      <w:r>
        <w:t>The system protects academic data through authentication, role-based authorization, object-level permissions, input validation, rate limiting, password protection, transactions, and file validation.</w:t>
      </w:r>
    </w:p>
    <w:p w14:paraId="07EBF1A0" w14:textId="77777777" w:rsidR="00DD20CB" w:rsidRDefault="00DD20CB" w:rsidP="00D2066C">
      <w:pPr>
        <w:pStyle w:val="mainhrading"/>
        <w:spacing w:line="240" w:lineRule="auto"/>
      </w:pPr>
      <w:bookmarkStart w:id="236" w:name="_Toc237973392"/>
      <w:r>
        <w:t>5.4.1 Authentication and Account Security</w:t>
      </w:r>
      <w:bookmarkEnd w:id="236"/>
    </w:p>
    <w:p w14:paraId="01A143D2" w14:textId="77777777" w:rsidR="00DD20CB" w:rsidRDefault="00DD20CB" w:rsidP="00D2066C">
      <w:pPr>
        <w:pStyle w:val="NormalWeb"/>
      </w:pPr>
      <w:r>
        <w:t xml:space="preserve">GPMS uses </w:t>
      </w:r>
      <w:r>
        <w:rPr>
          <w:rStyle w:val="Strong"/>
          <w:rFonts w:eastAsiaTheme="majorEastAsia"/>
        </w:rPr>
        <w:t>JWT authentication</w:t>
      </w:r>
      <w:r>
        <w:t xml:space="preserve"> with access and refresh tokens.</w:t>
      </w:r>
    </w:p>
    <w:p w14:paraId="22B387B6" w14:textId="77777777" w:rsidR="00DD20CB" w:rsidRDefault="00DD20CB" w:rsidP="00D2066C">
      <w:pPr>
        <w:pStyle w:val="NormalWeb"/>
      </w:pPr>
      <w:r>
        <w:t>The implementation can store authentication information using HttpOnly cookies with settings such as:</w:t>
      </w:r>
    </w:p>
    <w:p w14:paraId="5C6A2257" w14:textId="77777777" w:rsidR="00DD20CB" w:rsidRDefault="00DD20CB" w:rsidP="00D2066C">
      <w:pPr>
        <w:pStyle w:val="HTMLPreformatted"/>
        <w:rPr>
          <w:rStyle w:val="HTMLCode"/>
          <w:rFonts w:eastAsiaTheme="majorEastAsia"/>
        </w:rPr>
      </w:pPr>
      <w:r>
        <w:rPr>
          <w:rStyle w:val="HTMLCode"/>
          <w:rFonts w:eastAsiaTheme="majorEastAsia"/>
        </w:rPr>
        <w:t>HttpOnly = True</w:t>
      </w:r>
    </w:p>
    <w:p w14:paraId="6EB4450C" w14:textId="77777777" w:rsidR="00DD20CB" w:rsidRDefault="00DD20CB" w:rsidP="00D2066C">
      <w:pPr>
        <w:pStyle w:val="HTMLPreformatted"/>
        <w:rPr>
          <w:rStyle w:val="HTMLCode"/>
          <w:rFonts w:eastAsiaTheme="majorEastAsia"/>
        </w:rPr>
      </w:pPr>
      <w:r>
        <w:rPr>
          <w:rStyle w:val="HTMLCode"/>
          <w:rFonts w:eastAsiaTheme="majorEastAsia"/>
        </w:rPr>
        <w:t>SameSite = Lax</w:t>
      </w:r>
    </w:p>
    <w:p w14:paraId="14C9D300" w14:textId="77777777" w:rsidR="00DD20CB" w:rsidRDefault="00DD20CB" w:rsidP="00D2066C">
      <w:pPr>
        <w:pStyle w:val="HTMLPreformatted"/>
        <w:rPr>
          <w:rStyle w:val="HTMLCode"/>
          <w:rFonts w:eastAsiaTheme="majorEastAsia"/>
        </w:rPr>
      </w:pPr>
      <w:r>
        <w:rPr>
          <w:rStyle w:val="HTMLCode"/>
          <w:rFonts w:eastAsiaTheme="majorEastAsia"/>
        </w:rPr>
        <w:t>Secure = environment-dependent</w:t>
      </w:r>
    </w:p>
    <w:p w14:paraId="1DB0615F" w14:textId="77777777" w:rsidR="00DD20CB" w:rsidRDefault="00DD20CB" w:rsidP="00D2066C">
      <w:pPr>
        <w:pStyle w:val="NormalWeb"/>
      </w:pPr>
      <w:r>
        <w:t>OTP verification is used for sensitive account-related operations such as password recovery.</w:t>
      </w:r>
    </w:p>
    <w:p w14:paraId="5C6BB69A" w14:textId="041AA00A" w:rsidR="00DD20CB" w:rsidRDefault="00DD20CB" w:rsidP="00D2066C">
      <w:pPr>
        <w:pStyle w:val="NormalWeb"/>
      </w:pPr>
      <w:r>
        <w:t>Passwords are protected using Django's password-hashing framework and are not stored as plain text</w:t>
      </w:r>
    </w:p>
    <w:p w14:paraId="2B4922A4" w14:textId="77777777" w:rsidR="00DD20CB" w:rsidRDefault="00DD20CB" w:rsidP="00D2066C">
      <w:pPr>
        <w:pStyle w:val="mainhrading"/>
        <w:spacing w:line="240" w:lineRule="auto"/>
      </w:pPr>
      <w:bookmarkStart w:id="237" w:name="_Toc237973393"/>
      <w:r>
        <w:t>5.4.2 User Roles and Access Control</w:t>
      </w:r>
      <w:bookmarkEnd w:id="237"/>
    </w:p>
    <w:p w14:paraId="2FC2A840" w14:textId="77777777" w:rsidR="00DD20CB" w:rsidRDefault="00DD20CB" w:rsidP="00D2066C">
      <w:pPr>
        <w:pStyle w:val="NormalWeb"/>
      </w:pPr>
      <w:r>
        <w:t>The primary system roles are:</w:t>
      </w:r>
    </w:p>
    <w:p w14:paraId="59BD5B57" w14:textId="35905B0E" w:rsidR="00DD20CB" w:rsidRDefault="00DD20CB" w:rsidP="00D2066C">
      <w:pPr>
        <w:pStyle w:val="Heading3"/>
        <w:spacing w:line="240" w:lineRule="auto"/>
      </w:pPr>
    </w:p>
    <w:p w14:paraId="26A948F9" w14:textId="03AE9ED8" w:rsidR="002A6212" w:rsidRDefault="002A6212" w:rsidP="00D2066C">
      <w:pPr>
        <w:pStyle w:val="Caption"/>
        <w:keepNext/>
      </w:pPr>
      <w:bookmarkStart w:id="238" w:name="_Toc237973500"/>
      <w:r>
        <w:t xml:space="preserve">Table </w:t>
      </w:r>
      <w:r>
        <w:fldChar w:fldCharType="begin"/>
      </w:r>
      <w:r>
        <w:instrText xml:space="preserve"> SEQ Table \* ARABIC </w:instrText>
      </w:r>
      <w:r>
        <w:fldChar w:fldCharType="separate"/>
      </w:r>
      <w:r w:rsidR="0084353D">
        <w:rPr>
          <w:noProof/>
        </w:rPr>
        <w:t>19</w:t>
      </w:r>
      <w:r>
        <w:fldChar w:fldCharType="end"/>
      </w:r>
      <w:r>
        <w:t xml:space="preserve"> </w:t>
      </w:r>
      <w:r w:rsidRPr="00002CCB">
        <w:t>Main User Roles</w:t>
      </w:r>
      <w:bookmarkEnd w:id="238"/>
    </w:p>
    <w:tbl>
      <w:tblPr>
        <w:tblStyle w:val="GridTable4-Accent5"/>
        <w:tblW w:w="0" w:type="auto"/>
        <w:tblLook w:val="04A0" w:firstRow="1" w:lastRow="0" w:firstColumn="1" w:lastColumn="0" w:noHBand="0" w:noVBand="1"/>
      </w:tblPr>
      <w:tblGrid>
        <w:gridCol w:w="2124"/>
        <w:gridCol w:w="7226"/>
      </w:tblGrid>
      <w:tr w:rsidR="00DD20CB" w14:paraId="6217308D" w14:textId="77777777" w:rsidTr="00F10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60C5E" w14:textId="77777777" w:rsidR="00DD20CB" w:rsidRDefault="00DD20CB" w:rsidP="00D2066C">
            <w:pPr>
              <w:jc w:val="center"/>
            </w:pPr>
            <w:r>
              <w:rPr>
                <w:b w:val="0"/>
                <w:bCs w:val="0"/>
              </w:rPr>
              <w:t>Role</w:t>
            </w:r>
          </w:p>
        </w:tc>
        <w:tc>
          <w:tcPr>
            <w:tcW w:w="0" w:type="auto"/>
            <w:hideMark/>
          </w:tcPr>
          <w:p w14:paraId="75F56456"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Main Access</w:t>
            </w:r>
          </w:p>
        </w:tc>
      </w:tr>
      <w:tr w:rsidR="00DD20CB" w14:paraId="2DC1F810"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E6E0F" w14:textId="77777777" w:rsidR="00DD20CB" w:rsidRDefault="00DD20CB" w:rsidP="00D2066C">
            <w:pPr>
              <w:rPr>
                <w:b w:val="0"/>
                <w:bCs w:val="0"/>
              </w:rPr>
            </w:pPr>
            <w:r>
              <w:rPr>
                <w:rStyle w:val="Strong"/>
                <w:rFonts w:eastAsiaTheme="majorEastAsia"/>
              </w:rPr>
              <w:t>Student</w:t>
            </w:r>
          </w:p>
        </w:tc>
        <w:tc>
          <w:tcPr>
            <w:tcW w:w="0" w:type="auto"/>
            <w:hideMark/>
          </w:tcPr>
          <w:p w14:paraId="74C1114F"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Submit proposals and applications, participate in projects, manage tasks, complete workflow stages, and access authorized results.</w:t>
            </w:r>
          </w:p>
        </w:tc>
      </w:tr>
      <w:tr w:rsidR="00DD20CB" w14:paraId="3E95B0F7"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05565B1A" w14:textId="77777777" w:rsidR="00DD20CB" w:rsidRDefault="00DD20CB" w:rsidP="00D2066C">
            <w:r>
              <w:rPr>
                <w:rStyle w:val="Strong"/>
                <w:rFonts w:eastAsiaTheme="majorEastAsia"/>
              </w:rPr>
              <w:t>Doctor</w:t>
            </w:r>
          </w:p>
        </w:tc>
        <w:tc>
          <w:tcPr>
            <w:tcW w:w="0" w:type="auto"/>
            <w:hideMark/>
          </w:tcPr>
          <w:p w14:paraId="5CF1AD64"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Propose ideas, supervise projects, review applications, participate in committees, and enter authorized grades.</w:t>
            </w:r>
          </w:p>
        </w:tc>
      </w:tr>
      <w:tr w:rsidR="00DD20CB" w14:paraId="338BC44F"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2D331" w14:textId="77777777" w:rsidR="00DD20CB" w:rsidRDefault="00DD20CB" w:rsidP="00D2066C">
            <w:r>
              <w:rPr>
                <w:rStyle w:val="Strong"/>
                <w:rFonts w:eastAsiaTheme="majorEastAsia"/>
              </w:rPr>
              <w:t>Head of Department (HoD)</w:t>
            </w:r>
          </w:p>
        </w:tc>
        <w:tc>
          <w:tcPr>
            <w:tcW w:w="0" w:type="auto"/>
            <w:hideMark/>
          </w:tcPr>
          <w:p w14:paraId="5A5CC203"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Manage department projects, workflows, dynamic forms, and department-level evaluation settings.</w:t>
            </w:r>
          </w:p>
        </w:tc>
      </w:tr>
      <w:tr w:rsidR="00DD20CB" w14:paraId="360D1727"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13F6CEAA" w14:textId="77777777" w:rsidR="00DD20CB" w:rsidRDefault="00DD20CB" w:rsidP="00D2066C">
            <w:r>
              <w:rPr>
                <w:rStyle w:val="Strong"/>
                <w:rFonts w:eastAsiaTheme="majorEastAsia"/>
              </w:rPr>
              <w:t>Dean</w:t>
            </w:r>
          </w:p>
        </w:tc>
        <w:tc>
          <w:tcPr>
            <w:tcW w:w="0" w:type="auto"/>
            <w:hideMark/>
          </w:tcPr>
          <w:p w14:paraId="7E62F990"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Monitor departments, manage committees, distribute projects, manage scheduling, and export committee information.</w:t>
            </w:r>
          </w:p>
        </w:tc>
      </w:tr>
    </w:tbl>
    <w:p w14:paraId="79A5A17C" w14:textId="01A72128" w:rsidR="00DD20CB" w:rsidRDefault="00DD20CB" w:rsidP="00D2066C">
      <w:pPr>
        <w:pStyle w:val="NormalWeb"/>
      </w:pPr>
      <w:r>
        <w:rPr>
          <w:rStyle w:val="Strong"/>
          <w:rFonts w:eastAsiaTheme="majorEastAsia"/>
        </w:rPr>
        <w:lastRenderedPageBreak/>
        <w:t>Supervisor</w:t>
      </w:r>
      <w:r>
        <w:t xml:space="preserve"> is treated as a project relationship performed by a Doctor, while </w:t>
      </w:r>
      <w:r>
        <w:rPr>
          <w:rStyle w:val="Strong"/>
          <w:rFonts w:eastAsiaTheme="majorEastAsia"/>
        </w:rPr>
        <w:t>Committee Member</w:t>
      </w:r>
      <w:r>
        <w:t xml:space="preserve"> is a committee relationship rather than a separate system role.</w:t>
      </w:r>
    </w:p>
    <w:p w14:paraId="6230F9F8" w14:textId="77777777" w:rsidR="00DD20CB" w:rsidRDefault="00DD20CB" w:rsidP="00D2066C">
      <w:pPr>
        <w:pStyle w:val="mainhrading"/>
        <w:spacing w:line="240" w:lineRule="auto"/>
      </w:pPr>
      <w:bookmarkStart w:id="239" w:name="_Toc237973394"/>
      <w:r>
        <w:t>5.4.3 Role-Based and Object-Level Authorization</w:t>
      </w:r>
      <w:bookmarkEnd w:id="239"/>
    </w:p>
    <w:p w14:paraId="0BF29CE7" w14:textId="77777777" w:rsidR="00DD20CB" w:rsidRDefault="00DD20CB" w:rsidP="00D2066C">
      <w:pPr>
        <w:pStyle w:val="NormalWeb"/>
      </w:pPr>
      <w:r>
        <w:t xml:space="preserve">The backend uses </w:t>
      </w:r>
      <w:r>
        <w:rPr>
          <w:rStyle w:val="Strong"/>
          <w:rFonts w:eastAsiaTheme="majorEastAsia"/>
        </w:rPr>
        <w:t>Role-Based Access Control (RBAC)</w:t>
      </w:r>
      <w:r>
        <w:t xml:space="preserve"> through permission classes.</w:t>
      </w:r>
    </w:p>
    <w:p w14:paraId="7579FC6B" w14:textId="77777777" w:rsidR="00DD20CB" w:rsidRDefault="00DD20CB" w:rsidP="00D2066C">
      <w:pPr>
        <w:pStyle w:val="NormalWeb"/>
      </w:pPr>
      <w:r>
        <w:t>Access is also checked at the object level. Examples include:</w:t>
      </w:r>
    </w:p>
    <w:p w14:paraId="63D57F0B" w14:textId="77777777" w:rsidR="00DD20CB" w:rsidRDefault="00DD20CB" w:rsidP="00D2066C">
      <w:pPr>
        <w:pStyle w:val="NormalWeb"/>
        <w:numPr>
          <w:ilvl w:val="0"/>
          <w:numId w:val="19"/>
        </w:numPr>
      </w:pPr>
      <w:r>
        <w:t>A student must belong to the relevant project.</w:t>
      </w:r>
    </w:p>
    <w:p w14:paraId="1077B1AD" w14:textId="77777777" w:rsidR="00DD20CB" w:rsidRDefault="00DD20CB" w:rsidP="00D2066C">
      <w:pPr>
        <w:pStyle w:val="NormalWeb"/>
        <w:numPr>
          <w:ilvl w:val="0"/>
          <w:numId w:val="19"/>
        </w:numPr>
      </w:pPr>
      <w:r>
        <w:t>A doctor must be authorized for the relevant project or committee.</w:t>
      </w:r>
    </w:p>
    <w:p w14:paraId="5AE7E3CE" w14:textId="77777777" w:rsidR="00DD20CB" w:rsidRDefault="00DD20CB" w:rsidP="00D2066C">
      <w:pPr>
        <w:pStyle w:val="NormalWeb"/>
        <w:numPr>
          <w:ilvl w:val="0"/>
          <w:numId w:val="19"/>
        </w:numPr>
      </w:pPr>
      <w:r>
        <w:t>A HoD must operate within the permitted department.</w:t>
      </w:r>
    </w:p>
    <w:p w14:paraId="0D1B4B41" w14:textId="77777777" w:rsidR="00DD20CB" w:rsidRDefault="00DD20CB" w:rsidP="00D2066C">
      <w:pPr>
        <w:pStyle w:val="NormalWeb"/>
        <w:numPr>
          <w:ilvl w:val="0"/>
          <w:numId w:val="19"/>
        </w:numPr>
      </w:pPr>
      <w:r>
        <w:t>A committee member must belong to the relevant committee before entering grades.</w:t>
      </w:r>
    </w:p>
    <w:p w14:paraId="2AAAEC79" w14:textId="0C7A422E" w:rsidR="00DD20CB" w:rsidRDefault="00DD20CB" w:rsidP="00D2066C">
      <w:pPr>
        <w:pStyle w:val="NormalWeb"/>
      </w:pPr>
      <w:r>
        <w:t>This prevents unauthorized access even when a user knows the identifier of another resource.</w:t>
      </w:r>
    </w:p>
    <w:p w14:paraId="7A3E9CAB" w14:textId="77777777" w:rsidR="00DD20CB" w:rsidRDefault="00DD20CB" w:rsidP="00D2066C">
      <w:pPr>
        <w:pStyle w:val="mainhrading"/>
        <w:spacing w:line="240" w:lineRule="auto"/>
      </w:pPr>
      <w:bookmarkStart w:id="240" w:name="_Toc237973395"/>
      <w:r>
        <w:t>5.4.4 API, File, and Data Security</w:t>
      </w:r>
      <w:bookmarkEnd w:id="240"/>
    </w:p>
    <w:p w14:paraId="4F0D4D99" w14:textId="77777777" w:rsidR="00DD20CB" w:rsidRDefault="00DD20CB" w:rsidP="00D2066C">
      <w:pPr>
        <w:pStyle w:val="NormalWeb"/>
      </w:pPr>
      <w:r>
        <w:t>API requests are validated using serializers, service-level validation, model constraints, and permission checks.</w:t>
      </w:r>
    </w:p>
    <w:p w14:paraId="4C66BBA0" w14:textId="77777777" w:rsidR="00DD20CB" w:rsidRDefault="00DD20CB" w:rsidP="00D2066C">
      <w:pPr>
        <w:pStyle w:val="NormalWeb"/>
      </w:pPr>
      <w:r>
        <w:t>The main HTTP status codes include:</w:t>
      </w:r>
    </w:p>
    <w:tbl>
      <w:tblPr>
        <w:tblStyle w:val="GridTable4-Accent5"/>
        <w:tblW w:w="0" w:type="auto"/>
        <w:tblLook w:val="04A0" w:firstRow="1" w:lastRow="0" w:firstColumn="1" w:lastColumn="0" w:noHBand="0" w:noVBand="1"/>
      </w:tblPr>
      <w:tblGrid>
        <w:gridCol w:w="723"/>
        <w:gridCol w:w="4149"/>
      </w:tblGrid>
      <w:tr w:rsidR="00DD20CB" w14:paraId="707350BB" w14:textId="77777777" w:rsidTr="00F106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8C930" w14:textId="77777777" w:rsidR="00DD20CB" w:rsidRDefault="00DD20CB" w:rsidP="00D2066C">
            <w:pPr>
              <w:jc w:val="center"/>
            </w:pPr>
            <w:r>
              <w:rPr>
                <w:b w:val="0"/>
                <w:bCs w:val="0"/>
              </w:rPr>
              <w:t>Code</w:t>
            </w:r>
          </w:p>
        </w:tc>
        <w:tc>
          <w:tcPr>
            <w:tcW w:w="0" w:type="auto"/>
            <w:hideMark/>
          </w:tcPr>
          <w:p w14:paraId="498AE4AB" w14:textId="77777777" w:rsidR="00DD20CB" w:rsidRDefault="00DD20CB" w:rsidP="00D2066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Meaning</w:t>
            </w:r>
          </w:p>
        </w:tc>
      </w:tr>
      <w:tr w:rsidR="00DD20CB" w14:paraId="612268C7"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D0342" w14:textId="77777777" w:rsidR="00DD20CB" w:rsidRDefault="00DD20CB" w:rsidP="00D2066C">
            <w:pPr>
              <w:rPr>
                <w:b w:val="0"/>
                <w:bCs w:val="0"/>
              </w:rPr>
            </w:pPr>
            <w:r>
              <w:rPr>
                <w:rStyle w:val="Strong"/>
                <w:rFonts w:eastAsiaTheme="majorEastAsia"/>
              </w:rPr>
              <w:t>400</w:t>
            </w:r>
          </w:p>
        </w:tc>
        <w:tc>
          <w:tcPr>
            <w:tcW w:w="0" w:type="auto"/>
            <w:hideMark/>
          </w:tcPr>
          <w:p w14:paraId="29A2AF0E"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Invalid request or business-rule violation</w:t>
            </w:r>
          </w:p>
        </w:tc>
      </w:tr>
      <w:tr w:rsidR="00DD20CB" w14:paraId="2FDC225B"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001A7915" w14:textId="77777777" w:rsidR="00DD20CB" w:rsidRDefault="00DD20CB" w:rsidP="00D2066C">
            <w:r>
              <w:rPr>
                <w:rStyle w:val="Strong"/>
                <w:rFonts w:eastAsiaTheme="majorEastAsia"/>
              </w:rPr>
              <w:t>401</w:t>
            </w:r>
          </w:p>
        </w:tc>
        <w:tc>
          <w:tcPr>
            <w:tcW w:w="0" w:type="auto"/>
            <w:hideMark/>
          </w:tcPr>
          <w:p w14:paraId="12A3C57E"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Missing or invalid authentication</w:t>
            </w:r>
          </w:p>
        </w:tc>
      </w:tr>
      <w:tr w:rsidR="00DD20CB" w14:paraId="37DA38CF"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ECC04" w14:textId="77777777" w:rsidR="00DD20CB" w:rsidRDefault="00DD20CB" w:rsidP="00D2066C">
            <w:r>
              <w:rPr>
                <w:rStyle w:val="Strong"/>
                <w:rFonts w:eastAsiaTheme="majorEastAsia"/>
              </w:rPr>
              <w:t>403</w:t>
            </w:r>
          </w:p>
        </w:tc>
        <w:tc>
          <w:tcPr>
            <w:tcW w:w="0" w:type="auto"/>
            <w:hideMark/>
          </w:tcPr>
          <w:p w14:paraId="57858207"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Insufficient permission</w:t>
            </w:r>
          </w:p>
        </w:tc>
      </w:tr>
      <w:tr w:rsidR="00DD20CB" w14:paraId="52B08F9E"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49C2371D" w14:textId="77777777" w:rsidR="00DD20CB" w:rsidRDefault="00DD20CB" w:rsidP="00D2066C">
            <w:r>
              <w:rPr>
                <w:rStyle w:val="Strong"/>
                <w:rFonts w:eastAsiaTheme="majorEastAsia"/>
              </w:rPr>
              <w:t>404</w:t>
            </w:r>
          </w:p>
        </w:tc>
        <w:tc>
          <w:tcPr>
            <w:tcW w:w="0" w:type="auto"/>
            <w:hideMark/>
          </w:tcPr>
          <w:p w14:paraId="3AC92C2D"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Resource not found or inaccessible</w:t>
            </w:r>
          </w:p>
        </w:tc>
      </w:tr>
      <w:tr w:rsidR="00DD20CB" w14:paraId="01C6842C"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26EFF" w14:textId="77777777" w:rsidR="00DD20CB" w:rsidRDefault="00DD20CB" w:rsidP="00D2066C">
            <w:r>
              <w:rPr>
                <w:rStyle w:val="Strong"/>
                <w:rFonts w:eastAsiaTheme="majorEastAsia"/>
              </w:rPr>
              <w:t>409</w:t>
            </w:r>
          </w:p>
        </w:tc>
        <w:tc>
          <w:tcPr>
            <w:tcW w:w="0" w:type="auto"/>
            <w:hideMark/>
          </w:tcPr>
          <w:p w14:paraId="58E91B3B"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Conflict with current system state</w:t>
            </w:r>
          </w:p>
        </w:tc>
      </w:tr>
      <w:tr w:rsidR="00DD20CB" w14:paraId="2076CE84" w14:textId="77777777" w:rsidTr="00F10610">
        <w:tc>
          <w:tcPr>
            <w:cnfStyle w:val="001000000000" w:firstRow="0" w:lastRow="0" w:firstColumn="1" w:lastColumn="0" w:oddVBand="0" w:evenVBand="0" w:oddHBand="0" w:evenHBand="0" w:firstRowFirstColumn="0" w:firstRowLastColumn="0" w:lastRowFirstColumn="0" w:lastRowLastColumn="0"/>
            <w:tcW w:w="0" w:type="auto"/>
            <w:hideMark/>
          </w:tcPr>
          <w:p w14:paraId="37C94861" w14:textId="77777777" w:rsidR="00DD20CB" w:rsidRDefault="00DD20CB" w:rsidP="00D2066C">
            <w:r>
              <w:rPr>
                <w:rStyle w:val="Strong"/>
                <w:rFonts w:eastAsiaTheme="majorEastAsia"/>
              </w:rPr>
              <w:t>429</w:t>
            </w:r>
          </w:p>
        </w:tc>
        <w:tc>
          <w:tcPr>
            <w:tcW w:w="0" w:type="auto"/>
            <w:hideMark/>
          </w:tcPr>
          <w:p w14:paraId="3FEA7427" w14:textId="77777777" w:rsidR="00DD20CB" w:rsidRDefault="00DD20CB" w:rsidP="00D2066C">
            <w:pPr>
              <w:cnfStyle w:val="000000000000" w:firstRow="0" w:lastRow="0" w:firstColumn="0" w:lastColumn="0" w:oddVBand="0" w:evenVBand="0" w:oddHBand="0" w:evenHBand="0" w:firstRowFirstColumn="0" w:firstRowLastColumn="0" w:lastRowFirstColumn="0" w:lastRowLastColumn="0"/>
            </w:pPr>
            <w:r>
              <w:t>Rate limit exceeded</w:t>
            </w:r>
          </w:p>
        </w:tc>
      </w:tr>
      <w:tr w:rsidR="00DD20CB" w14:paraId="0187A55E" w14:textId="77777777" w:rsidTr="00F106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DD6956" w14:textId="77777777" w:rsidR="00DD20CB" w:rsidRDefault="00DD20CB" w:rsidP="00D2066C">
            <w:r>
              <w:rPr>
                <w:rStyle w:val="Strong"/>
                <w:rFonts w:eastAsiaTheme="majorEastAsia"/>
              </w:rPr>
              <w:t>500</w:t>
            </w:r>
          </w:p>
        </w:tc>
        <w:tc>
          <w:tcPr>
            <w:tcW w:w="0" w:type="auto"/>
            <w:hideMark/>
          </w:tcPr>
          <w:p w14:paraId="311EB161" w14:textId="77777777" w:rsidR="00DD20CB" w:rsidRDefault="00DD20CB" w:rsidP="00D2066C">
            <w:pPr>
              <w:cnfStyle w:val="000000100000" w:firstRow="0" w:lastRow="0" w:firstColumn="0" w:lastColumn="0" w:oddVBand="0" w:evenVBand="0" w:oddHBand="1" w:evenHBand="0" w:firstRowFirstColumn="0" w:firstRowLastColumn="0" w:lastRowFirstColumn="0" w:lastRowLastColumn="0"/>
            </w:pPr>
            <w:r>
              <w:t>Unexpected server error</w:t>
            </w:r>
          </w:p>
        </w:tc>
      </w:tr>
    </w:tbl>
    <w:p w14:paraId="4BDFB36E" w14:textId="77777777" w:rsidR="00DD20CB" w:rsidRDefault="00DD20CB" w:rsidP="00D2066C">
      <w:pPr>
        <w:pStyle w:val="NormalWeb"/>
      </w:pPr>
      <w:r>
        <w:t>Rate limiting is applied to sensitive or high-frequency operations.</w:t>
      </w:r>
    </w:p>
    <w:p w14:paraId="183E8A76" w14:textId="6E646512" w:rsidR="00DD20CB" w:rsidRDefault="00DD20CB" w:rsidP="00D2066C">
      <w:pPr>
        <w:pStyle w:val="NormalWeb"/>
      </w:pPr>
      <w:r>
        <w:t>Uploaded files are validated according to file type, size, ownership, and permissions.</w:t>
      </w:r>
    </w:p>
    <w:p w14:paraId="32529979" w14:textId="77777777" w:rsidR="00DD20CB" w:rsidRDefault="00DD20CB" w:rsidP="00D2066C">
      <w:pPr>
        <w:pStyle w:val="mainhrading"/>
        <w:spacing w:line="240" w:lineRule="auto"/>
      </w:pPr>
      <w:bookmarkStart w:id="241" w:name="_Toc237973396"/>
      <w:r>
        <w:t>5.4.5 Database and Integration Security</w:t>
      </w:r>
      <w:bookmarkEnd w:id="241"/>
    </w:p>
    <w:p w14:paraId="25D6912C" w14:textId="77777777" w:rsidR="00DD20CB" w:rsidRDefault="00DD20CB" w:rsidP="00D2066C">
      <w:pPr>
        <w:pStyle w:val="NormalWeb"/>
      </w:pPr>
      <w:r>
        <w:t>Critical multi-step operations use database transactions and locking mechanisms to prevent partial updates and concurrency problems.</w:t>
      </w:r>
    </w:p>
    <w:p w14:paraId="338C1323" w14:textId="77777777" w:rsidR="00DD20CB" w:rsidRDefault="00DD20CB" w:rsidP="00D2066C">
      <w:pPr>
        <w:pStyle w:val="NormalWeb"/>
      </w:pPr>
      <w:r>
        <w:t>GitLab communication is handled through backend-controlled integration rather than direct frontend access. This allows repository operations and sensitive credentials, where applicable, to remain controlled by the backend.</w:t>
      </w:r>
    </w:p>
    <w:p w14:paraId="06CC3F3D" w14:textId="43F397E3" w:rsidR="00A13256" w:rsidRDefault="00DD20CB" w:rsidP="00D2066C">
      <w:pPr>
        <w:pStyle w:val="NormalWeb"/>
      </w:pPr>
      <w:r>
        <w:lastRenderedPageBreak/>
        <w:t>Background tasks are executed using Celery and Redis while using the same application models and database as the main backend</w:t>
      </w:r>
    </w:p>
    <w:p w14:paraId="64A2B5EA" w14:textId="77777777" w:rsidR="00A13256" w:rsidRDefault="00A13256" w:rsidP="00D2066C">
      <w:pPr>
        <w:pStyle w:val="mainhrading"/>
        <w:spacing w:line="240" w:lineRule="auto"/>
      </w:pPr>
      <w:bookmarkStart w:id="242" w:name="_Toc237973397"/>
      <w:r>
        <w:t>5.5 Chapter Summary</w:t>
      </w:r>
      <w:bookmarkEnd w:id="242"/>
    </w:p>
    <w:p w14:paraId="5129B909" w14:textId="77777777" w:rsidR="00A13256" w:rsidRDefault="00A13256" w:rsidP="00D2066C">
      <w:pPr>
        <w:pStyle w:val="NormalWeb"/>
      </w:pPr>
      <w:r>
        <w:t>This chapter presented the system architecture, database design, API interfaces, and security mechanisms of the Graduation Project Management System. The design uses a modular layered architecture with React, Django REST Framework, PostgreSQL, Redis, Celery, and GitLab integration, supported by database constraints, REST APIs, JWT authentication, RBAC, and data-protection mechanisms.</w:t>
      </w:r>
    </w:p>
    <w:p w14:paraId="42E8CE9A" w14:textId="2C111EA7" w:rsidR="002B26D9" w:rsidRDefault="002B26D9" w:rsidP="00D2066C">
      <w:pPr>
        <w:spacing w:line="240" w:lineRule="auto"/>
      </w:pPr>
      <w:r>
        <w:br w:type="page"/>
      </w:r>
    </w:p>
    <w:p w14:paraId="22010426" w14:textId="79EDF17B" w:rsidR="000C045F" w:rsidRPr="000C045F" w:rsidRDefault="000C045F" w:rsidP="000C045F"/>
    <w:p w14:paraId="5A5A5605" w14:textId="2A20A9D3" w:rsidR="00FA0C48" w:rsidRDefault="00FA0C48" w:rsidP="00FA0C48">
      <w:pPr>
        <w:rPr>
          <w:sz w:val="28"/>
          <w:szCs w:val="28"/>
          <w:rtl/>
        </w:rPr>
      </w:pPr>
    </w:p>
    <w:p w14:paraId="421FBF85" w14:textId="5703302D" w:rsidR="000679F9" w:rsidRDefault="000679F9" w:rsidP="00FA0C48">
      <w:pPr>
        <w:rPr>
          <w:sz w:val="28"/>
          <w:szCs w:val="28"/>
          <w:rtl/>
        </w:rPr>
      </w:pPr>
    </w:p>
    <w:p w14:paraId="305C068A" w14:textId="5573ADF4" w:rsidR="000679F9" w:rsidRDefault="000679F9" w:rsidP="00FA0C48">
      <w:pPr>
        <w:rPr>
          <w:sz w:val="28"/>
          <w:szCs w:val="28"/>
          <w:rtl/>
        </w:rPr>
      </w:pPr>
    </w:p>
    <w:p w14:paraId="51E550F7" w14:textId="65600013" w:rsidR="000679F9" w:rsidRDefault="000679F9" w:rsidP="00FA0C48">
      <w:pPr>
        <w:rPr>
          <w:sz w:val="28"/>
          <w:szCs w:val="28"/>
          <w:rtl/>
        </w:rPr>
      </w:pPr>
    </w:p>
    <w:p w14:paraId="2EEFCBC5" w14:textId="40690980" w:rsidR="000679F9" w:rsidRDefault="000679F9" w:rsidP="00FA0C48">
      <w:pPr>
        <w:rPr>
          <w:sz w:val="28"/>
          <w:szCs w:val="28"/>
          <w:rtl/>
        </w:rPr>
      </w:pPr>
    </w:p>
    <w:p w14:paraId="189E518A" w14:textId="0CAACD0A" w:rsidR="000679F9" w:rsidRDefault="000679F9" w:rsidP="00FA0C48">
      <w:pPr>
        <w:rPr>
          <w:sz w:val="28"/>
          <w:szCs w:val="28"/>
          <w:rtl/>
        </w:rPr>
      </w:pPr>
    </w:p>
    <w:p w14:paraId="0F88AB10" w14:textId="091741A8" w:rsidR="000679F9" w:rsidRDefault="000679F9" w:rsidP="00FA0C48">
      <w:pPr>
        <w:rPr>
          <w:sz w:val="28"/>
          <w:szCs w:val="28"/>
          <w:rtl/>
        </w:rPr>
      </w:pPr>
    </w:p>
    <w:p w14:paraId="5C3E9063" w14:textId="6736154E" w:rsidR="000679F9" w:rsidRDefault="000679F9" w:rsidP="00FA0C48">
      <w:pPr>
        <w:rPr>
          <w:sz w:val="28"/>
          <w:szCs w:val="28"/>
          <w:rtl/>
        </w:rPr>
      </w:pPr>
    </w:p>
    <w:p w14:paraId="20DC4E65" w14:textId="77777777" w:rsidR="000679F9" w:rsidRPr="00FA0C48" w:rsidRDefault="000679F9" w:rsidP="00FA0C48">
      <w:pPr>
        <w:rPr>
          <w:sz w:val="28"/>
          <w:szCs w:val="28"/>
        </w:rPr>
      </w:pPr>
    </w:p>
    <w:p w14:paraId="56A2F22E" w14:textId="73BDDD9A" w:rsidR="00FA0C48" w:rsidRPr="00FA0C48" w:rsidRDefault="00FA0C48" w:rsidP="000679F9">
      <w:pPr>
        <w:pStyle w:val="bigheadimg"/>
      </w:pPr>
      <w:r w:rsidRPr="00FA0C48">
        <w:t>Chapter 6: Tools and Technologies Used</w:t>
      </w:r>
    </w:p>
    <w:p w14:paraId="4431ABEC" w14:textId="1963A51E" w:rsidR="00FA0C48" w:rsidRDefault="00FA0C48" w:rsidP="00FA0C48">
      <w:pPr>
        <w:rPr>
          <w:sz w:val="28"/>
          <w:szCs w:val="28"/>
          <w:rtl/>
        </w:rPr>
      </w:pPr>
    </w:p>
    <w:p w14:paraId="1EC228B2" w14:textId="19A0025E" w:rsidR="000679F9" w:rsidRDefault="000679F9" w:rsidP="00FA0C48">
      <w:pPr>
        <w:rPr>
          <w:sz w:val="28"/>
          <w:szCs w:val="28"/>
          <w:rtl/>
        </w:rPr>
      </w:pPr>
    </w:p>
    <w:p w14:paraId="2A87917D" w14:textId="2DE52ADF" w:rsidR="000679F9" w:rsidRDefault="000679F9" w:rsidP="00FA0C48">
      <w:pPr>
        <w:rPr>
          <w:sz w:val="28"/>
          <w:szCs w:val="28"/>
          <w:rtl/>
        </w:rPr>
      </w:pPr>
    </w:p>
    <w:p w14:paraId="4BAA8B45" w14:textId="68ADC33C" w:rsidR="000679F9" w:rsidRDefault="000679F9" w:rsidP="00FA0C48">
      <w:pPr>
        <w:rPr>
          <w:sz w:val="28"/>
          <w:szCs w:val="28"/>
          <w:rtl/>
        </w:rPr>
      </w:pPr>
    </w:p>
    <w:p w14:paraId="6D27C796" w14:textId="3EB8323D" w:rsidR="000679F9" w:rsidRDefault="000679F9" w:rsidP="00FA0C48">
      <w:pPr>
        <w:rPr>
          <w:sz w:val="28"/>
          <w:szCs w:val="28"/>
          <w:rtl/>
        </w:rPr>
      </w:pPr>
    </w:p>
    <w:p w14:paraId="3B6C14D1" w14:textId="3C677AC8" w:rsidR="000679F9" w:rsidRDefault="000679F9" w:rsidP="00FA0C48">
      <w:pPr>
        <w:rPr>
          <w:sz w:val="28"/>
          <w:szCs w:val="28"/>
          <w:rtl/>
        </w:rPr>
      </w:pPr>
    </w:p>
    <w:p w14:paraId="68DE10DD" w14:textId="2A39CFB2" w:rsidR="000679F9" w:rsidRDefault="000679F9" w:rsidP="00FA0C48">
      <w:pPr>
        <w:rPr>
          <w:sz w:val="28"/>
          <w:szCs w:val="28"/>
          <w:rtl/>
        </w:rPr>
      </w:pPr>
    </w:p>
    <w:p w14:paraId="06E1983D" w14:textId="218FFB4E" w:rsidR="000679F9" w:rsidRDefault="000679F9" w:rsidP="00FA0C48">
      <w:pPr>
        <w:rPr>
          <w:sz w:val="28"/>
          <w:szCs w:val="28"/>
          <w:rtl/>
        </w:rPr>
      </w:pPr>
    </w:p>
    <w:p w14:paraId="2BA89536" w14:textId="7D710318" w:rsidR="008976F4" w:rsidRDefault="008976F4" w:rsidP="00FA0C48">
      <w:pPr>
        <w:rPr>
          <w:sz w:val="28"/>
          <w:szCs w:val="28"/>
          <w:rtl/>
        </w:rPr>
      </w:pPr>
    </w:p>
    <w:p w14:paraId="73909EAF" w14:textId="0E24A03B" w:rsidR="008976F4" w:rsidRDefault="008976F4" w:rsidP="00FA0C48">
      <w:pPr>
        <w:rPr>
          <w:sz w:val="28"/>
          <w:szCs w:val="28"/>
          <w:rtl/>
        </w:rPr>
      </w:pPr>
    </w:p>
    <w:p w14:paraId="2E23A644" w14:textId="28AE4656" w:rsidR="008976F4" w:rsidRDefault="008976F4" w:rsidP="00FA0C48">
      <w:pPr>
        <w:rPr>
          <w:sz w:val="28"/>
          <w:szCs w:val="28"/>
          <w:rtl/>
        </w:rPr>
      </w:pPr>
    </w:p>
    <w:p w14:paraId="4D5D421B" w14:textId="3AACB323" w:rsidR="00F67A9F" w:rsidRPr="00A13256" w:rsidRDefault="00F67A9F" w:rsidP="00F67A9F">
      <w:pPr>
        <w:pStyle w:val="NormalWeb"/>
        <w:rPr>
          <w:sz w:val="28"/>
          <w:szCs w:val="28"/>
        </w:rPr>
      </w:pPr>
    </w:p>
    <w:p w14:paraId="48D21996" w14:textId="5F313DC5" w:rsidR="00F67A9F" w:rsidRPr="00A13256" w:rsidRDefault="00F67A9F" w:rsidP="00F67A9F">
      <w:pPr>
        <w:pStyle w:val="NormalWeb"/>
        <w:rPr>
          <w:sz w:val="28"/>
          <w:szCs w:val="28"/>
        </w:rPr>
      </w:pPr>
      <w:r w:rsidRPr="00A13256">
        <w:rPr>
          <w:sz w:val="28"/>
          <w:szCs w:val="28"/>
        </w:rPr>
        <w:t xml:space="preserve">This chapter presents the main tools, technologies, and development environments used to build the </w:t>
      </w:r>
      <w:r w:rsidR="00555F3B">
        <w:t>GPMS</w:t>
      </w:r>
      <w:r w:rsidR="00555F3B" w:rsidRPr="00A13256">
        <w:rPr>
          <w:sz w:val="28"/>
          <w:szCs w:val="28"/>
        </w:rPr>
        <w:t xml:space="preserve"> </w:t>
      </w:r>
      <w:r w:rsidRPr="00A13256">
        <w:rPr>
          <w:sz w:val="28"/>
          <w:szCs w:val="28"/>
        </w:rPr>
        <w:t>system. The selected technologies supported the development of a reliable, maintainable, and scalable web application.</w:t>
      </w:r>
    </w:p>
    <w:p w14:paraId="3F2C6CA1" w14:textId="77777777" w:rsidR="00F67A9F" w:rsidRPr="00A13256" w:rsidRDefault="00F67A9F" w:rsidP="00F67A9F">
      <w:pPr>
        <w:pStyle w:val="mainhrading"/>
        <w:rPr>
          <w:sz w:val="28"/>
          <w:szCs w:val="28"/>
        </w:rPr>
      </w:pPr>
      <w:bookmarkStart w:id="243" w:name="_Toc237973398"/>
      <w:r w:rsidRPr="00A13256">
        <w:rPr>
          <w:sz w:val="28"/>
          <w:szCs w:val="28"/>
        </w:rPr>
        <w:t>6.1 Development Environment</w:t>
      </w:r>
      <w:bookmarkEnd w:id="243"/>
    </w:p>
    <w:p w14:paraId="26502DDD" w14:textId="77777777" w:rsidR="00F67A9F" w:rsidRPr="00A13256" w:rsidRDefault="00F67A9F" w:rsidP="00F67A9F">
      <w:pPr>
        <w:pStyle w:val="NormalWeb"/>
        <w:rPr>
          <w:sz w:val="28"/>
          <w:szCs w:val="28"/>
        </w:rPr>
      </w:pPr>
      <w:r w:rsidRPr="00A13256">
        <w:rPr>
          <w:rStyle w:val="Strong"/>
          <w:rFonts w:eastAsiaTheme="majorEastAsia"/>
          <w:sz w:val="28"/>
          <w:szCs w:val="28"/>
        </w:rPr>
        <w:t>Visual Studio Code (VS Code)</w:t>
      </w:r>
      <w:r w:rsidRPr="00A13256">
        <w:rPr>
          <w:sz w:val="28"/>
          <w:szCs w:val="28"/>
        </w:rPr>
        <w:t xml:space="preserve"> was used as the main development environment for both the backend and frontend. It provided useful extensions, debugging support, an integrated terminal, and Git integration, which facilitated the development process.</w:t>
      </w:r>
    </w:p>
    <w:p w14:paraId="6CFC34CD" w14:textId="77777777" w:rsidR="00F67A9F" w:rsidRPr="00A13256" w:rsidRDefault="00F67A9F" w:rsidP="00F67A9F">
      <w:pPr>
        <w:pStyle w:val="mainhrading"/>
        <w:rPr>
          <w:sz w:val="28"/>
          <w:szCs w:val="28"/>
        </w:rPr>
      </w:pPr>
      <w:bookmarkStart w:id="244" w:name="_Toc237973399"/>
      <w:r w:rsidRPr="00A13256">
        <w:rPr>
          <w:sz w:val="28"/>
          <w:szCs w:val="28"/>
        </w:rPr>
        <w:t>6.2 Programming Languages</w:t>
      </w:r>
      <w:bookmarkEnd w:id="244"/>
    </w:p>
    <w:p w14:paraId="22827B2F" w14:textId="77777777" w:rsidR="00F67A9F" w:rsidRPr="00A13256" w:rsidRDefault="00F67A9F" w:rsidP="00F67A9F">
      <w:pPr>
        <w:pStyle w:val="NormalWeb"/>
        <w:rPr>
          <w:sz w:val="28"/>
          <w:szCs w:val="28"/>
        </w:rPr>
      </w:pPr>
      <w:r w:rsidRPr="00A13256">
        <w:rPr>
          <w:rStyle w:val="Strong"/>
          <w:rFonts w:eastAsiaTheme="majorEastAsia"/>
          <w:sz w:val="28"/>
          <w:szCs w:val="28"/>
        </w:rPr>
        <w:t>Python 3</w:t>
      </w:r>
      <w:r w:rsidRPr="00A13256">
        <w:rPr>
          <w:sz w:val="28"/>
          <w:szCs w:val="28"/>
        </w:rPr>
        <w:t xml:space="preserve"> was used to develop the backend because of its readability and extensive web-development ecosystem. </w:t>
      </w:r>
      <w:r w:rsidRPr="00A13256">
        <w:rPr>
          <w:rStyle w:val="Strong"/>
          <w:rFonts w:eastAsiaTheme="majorEastAsia"/>
          <w:sz w:val="28"/>
          <w:szCs w:val="28"/>
        </w:rPr>
        <w:t>JavaScript (ES6+)</w:t>
      </w:r>
      <w:r w:rsidRPr="00A13256">
        <w:rPr>
          <w:sz w:val="28"/>
          <w:szCs w:val="28"/>
        </w:rPr>
        <w:t xml:space="preserve"> was used for the frontend with React, supporting component-based development and asynchronous communication with the backend APIs.</w:t>
      </w:r>
    </w:p>
    <w:p w14:paraId="02BC8455" w14:textId="77777777" w:rsidR="00F67A9F" w:rsidRPr="00A13256" w:rsidRDefault="00F67A9F" w:rsidP="00F67A9F">
      <w:pPr>
        <w:pStyle w:val="mainhrading"/>
        <w:rPr>
          <w:sz w:val="28"/>
          <w:szCs w:val="28"/>
        </w:rPr>
      </w:pPr>
      <w:bookmarkStart w:id="245" w:name="_Toc237973400"/>
      <w:r w:rsidRPr="00A13256">
        <w:rPr>
          <w:sz w:val="28"/>
          <w:szCs w:val="28"/>
        </w:rPr>
        <w:t>6.3 Frameworks</w:t>
      </w:r>
      <w:bookmarkEnd w:id="245"/>
    </w:p>
    <w:p w14:paraId="152D6495" w14:textId="226CC8C6" w:rsidR="00F67A9F" w:rsidRPr="00A13256" w:rsidRDefault="00F67A9F" w:rsidP="00F67A9F">
      <w:pPr>
        <w:pStyle w:val="NormalWeb"/>
        <w:rPr>
          <w:sz w:val="28"/>
          <w:szCs w:val="28"/>
        </w:rPr>
      </w:pPr>
      <w:r w:rsidRPr="00A13256">
        <w:rPr>
          <w:sz w:val="28"/>
          <w:szCs w:val="28"/>
        </w:rPr>
        <w:t xml:space="preserve">The backend was developed using </w:t>
      </w:r>
      <w:r w:rsidRPr="00A13256">
        <w:rPr>
          <w:rStyle w:val="Strong"/>
          <w:rFonts w:eastAsiaTheme="majorEastAsia"/>
          <w:sz w:val="28"/>
          <w:szCs w:val="28"/>
        </w:rPr>
        <w:t>Django 5</w:t>
      </w:r>
      <w:r w:rsidRPr="00A13256">
        <w:rPr>
          <w:sz w:val="28"/>
          <w:szCs w:val="28"/>
        </w:rPr>
        <w:t xml:space="preserve"> and </w:t>
      </w:r>
      <w:r w:rsidRPr="00A13256">
        <w:rPr>
          <w:rStyle w:val="Strong"/>
          <w:rFonts w:eastAsiaTheme="majorEastAsia"/>
          <w:sz w:val="28"/>
          <w:szCs w:val="28"/>
        </w:rPr>
        <w:t>Django REST Framework (DRF)</w:t>
      </w:r>
      <w:r w:rsidRPr="00A13256">
        <w:rPr>
          <w:sz w:val="28"/>
          <w:szCs w:val="28"/>
        </w:rPr>
        <w:t>. Django provided the ORM, authentication, administration, and security features, while DRF was used to build RESTful APIs.</w:t>
      </w:r>
      <w:r w:rsidRPr="00A13256">
        <w:rPr>
          <w:sz w:val="28"/>
          <w:szCs w:val="28"/>
        </w:rPr>
        <w:br/>
        <w:t xml:space="preserve">The frontend was developed using </w:t>
      </w:r>
      <w:r w:rsidRPr="00A13256">
        <w:rPr>
          <w:rStyle w:val="Strong"/>
          <w:rFonts w:eastAsiaTheme="majorEastAsia"/>
          <w:sz w:val="28"/>
          <w:szCs w:val="28"/>
        </w:rPr>
        <w:t xml:space="preserve">React </w:t>
      </w:r>
      <w:r w:rsidR="00153B10">
        <w:rPr>
          <w:rStyle w:val="Strong"/>
          <w:rFonts w:eastAsiaTheme="majorEastAsia" w:hint="cs"/>
          <w:sz w:val="28"/>
          <w:szCs w:val="28"/>
          <w:rtl/>
        </w:rPr>
        <w:t>19</w:t>
      </w:r>
      <w:r w:rsidRPr="00A13256">
        <w:rPr>
          <w:sz w:val="28"/>
          <w:szCs w:val="28"/>
        </w:rPr>
        <w:t>, with React Router for navigation and Axios for API communication.</w:t>
      </w:r>
    </w:p>
    <w:p w14:paraId="09786859" w14:textId="77777777" w:rsidR="00F67A9F" w:rsidRPr="00A13256" w:rsidRDefault="00F67A9F" w:rsidP="00F67A9F">
      <w:pPr>
        <w:pStyle w:val="mainhrading"/>
        <w:rPr>
          <w:sz w:val="28"/>
          <w:szCs w:val="28"/>
        </w:rPr>
      </w:pPr>
      <w:bookmarkStart w:id="246" w:name="_Toc237973401"/>
      <w:r w:rsidRPr="00A13256">
        <w:rPr>
          <w:sz w:val="28"/>
          <w:szCs w:val="28"/>
        </w:rPr>
        <w:t>6.4 Database</w:t>
      </w:r>
      <w:bookmarkEnd w:id="246"/>
    </w:p>
    <w:p w14:paraId="6B47DBFF" w14:textId="77777777" w:rsidR="00F67A9F" w:rsidRPr="00A13256" w:rsidRDefault="00F67A9F" w:rsidP="00F67A9F">
      <w:pPr>
        <w:pStyle w:val="NormalWeb"/>
        <w:rPr>
          <w:sz w:val="28"/>
          <w:szCs w:val="28"/>
        </w:rPr>
      </w:pPr>
      <w:r w:rsidRPr="00A13256">
        <w:rPr>
          <w:rStyle w:val="Strong"/>
          <w:rFonts w:eastAsiaTheme="majorEastAsia"/>
          <w:sz w:val="28"/>
          <w:szCs w:val="28"/>
        </w:rPr>
        <w:t>PostgreSQL 16</w:t>
      </w:r>
      <w:r w:rsidRPr="00A13256">
        <w:rPr>
          <w:sz w:val="28"/>
          <w:szCs w:val="28"/>
        </w:rPr>
        <w:t xml:space="preserve"> was used as the primary database. It provided reliable transaction management, data integrity, advanced data types, and database constraints required by the system.</w:t>
      </w:r>
    </w:p>
    <w:p w14:paraId="3ECFB248" w14:textId="77777777" w:rsidR="00F67A9F" w:rsidRPr="00A13256" w:rsidRDefault="00F67A9F" w:rsidP="00F67A9F">
      <w:pPr>
        <w:pStyle w:val="mainhrading"/>
        <w:rPr>
          <w:sz w:val="28"/>
          <w:szCs w:val="28"/>
        </w:rPr>
      </w:pPr>
      <w:bookmarkStart w:id="247" w:name="_Toc237973402"/>
      <w:r w:rsidRPr="00A13256">
        <w:rPr>
          <w:sz w:val="28"/>
          <w:szCs w:val="28"/>
        </w:rPr>
        <w:t>6.5 Package Management</w:t>
      </w:r>
      <w:bookmarkEnd w:id="247"/>
    </w:p>
    <w:p w14:paraId="40F75CAE" w14:textId="77777777" w:rsidR="00F67A9F" w:rsidRPr="00A13256" w:rsidRDefault="00F67A9F" w:rsidP="00F67A9F">
      <w:pPr>
        <w:pStyle w:val="NormalWeb"/>
        <w:rPr>
          <w:sz w:val="28"/>
          <w:szCs w:val="28"/>
        </w:rPr>
      </w:pPr>
      <w:r w:rsidRPr="00A13256">
        <w:rPr>
          <w:sz w:val="28"/>
          <w:szCs w:val="28"/>
        </w:rPr>
        <w:t xml:space="preserve">Backend dependencies were managed using </w:t>
      </w:r>
      <w:r w:rsidRPr="00A13256">
        <w:rPr>
          <w:rStyle w:val="Strong"/>
          <w:rFonts w:eastAsiaTheme="majorEastAsia"/>
          <w:sz w:val="28"/>
          <w:szCs w:val="28"/>
        </w:rPr>
        <w:t>pip</w:t>
      </w:r>
      <w:r w:rsidRPr="00A13256">
        <w:rPr>
          <w:sz w:val="28"/>
          <w:szCs w:val="28"/>
        </w:rPr>
        <w:t xml:space="preserve"> and stored in </w:t>
      </w:r>
      <w:r w:rsidRPr="00A13256">
        <w:rPr>
          <w:rStyle w:val="HTMLCode"/>
          <w:rFonts w:eastAsiaTheme="majorEastAsia"/>
          <w:sz w:val="28"/>
          <w:szCs w:val="28"/>
        </w:rPr>
        <w:t>requirements.txt</w:t>
      </w:r>
      <w:r w:rsidRPr="00A13256">
        <w:rPr>
          <w:sz w:val="28"/>
          <w:szCs w:val="28"/>
        </w:rPr>
        <w:t xml:space="preserve">. Frontend dependencies were managed using </w:t>
      </w:r>
      <w:r w:rsidRPr="00A13256">
        <w:rPr>
          <w:rStyle w:val="Strong"/>
          <w:rFonts w:eastAsiaTheme="majorEastAsia"/>
          <w:sz w:val="28"/>
          <w:szCs w:val="28"/>
        </w:rPr>
        <w:t>npm</w:t>
      </w:r>
      <w:r w:rsidRPr="00A13256">
        <w:rPr>
          <w:sz w:val="28"/>
          <w:szCs w:val="28"/>
        </w:rPr>
        <w:t xml:space="preserve"> and documented in </w:t>
      </w:r>
      <w:r w:rsidRPr="00A13256">
        <w:rPr>
          <w:rStyle w:val="HTMLCode"/>
          <w:rFonts w:eastAsiaTheme="majorEastAsia"/>
          <w:sz w:val="28"/>
          <w:szCs w:val="28"/>
        </w:rPr>
        <w:t>package.json</w:t>
      </w:r>
      <w:r w:rsidRPr="00A13256">
        <w:rPr>
          <w:sz w:val="28"/>
          <w:szCs w:val="28"/>
        </w:rPr>
        <w:t>.</w:t>
      </w:r>
    </w:p>
    <w:p w14:paraId="233ECADA" w14:textId="77777777" w:rsidR="00945157" w:rsidRDefault="00945157" w:rsidP="00945157">
      <w:pPr>
        <w:pStyle w:val="FirstParagraph"/>
        <w:rPr>
          <w:rtl/>
        </w:rPr>
      </w:pPr>
      <w:bookmarkStart w:id="248" w:name="_Toc237973403"/>
      <w:r w:rsidRPr="00945157">
        <w:rPr>
          <w:rStyle w:val="mainhradingChar"/>
        </w:rPr>
        <w:lastRenderedPageBreak/>
        <w:t>6.6 Version Control</w:t>
      </w:r>
      <w:bookmarkEnd w:id="248"/>
      <w:r>
        <w:br/>
      </w:r>
      <w:r w:rsidRPr="00945157">
        <w:rPr>
          <w:rFonts w:asciiTheme="majorBidi" w:hAnsiTheme="majorBidi" w:cstheme="majorBidi"/>
          <w:sz w:val="28"/>
          <w:szCs w:val="28"/>
        </w:rPr>
        <w:t>Git was used for source-code version control, while GitHub was used for source-code hosting, collaboration, branch management, and version history during the development of GPMS. GitLab was used only as an external integration platform for linking academic projects with their software-development repositories and retrieving related repository activities.</w:t>
      </w:r>
      <w:r w:rsidRPr="00945157">
        <w:rPr>
          <w:rFonts w:asciiTheme="majorBidi" w:hAnsiTheme="majorBidi" w:cstheme="majorBidi"/>
          <w:sz w:val="28"/>
          <w:szCs w:val="28"/>
        </w:rPr>
        <w:t xml:space="preserve"> </w:t>
      </w:r>
    </w:p>
    <w:p w14:paraId="4FAB9E8C" w14:textId="15EC3F22" w:rsidR="00D602CC" w:rsidRDefault="00D602CC" w:rsidP="00D602CC">
      <w:pPr>
        <w:pStyle w:val="mainhrading"/>
      </w:pPr>
      <w:bookmarkStart w:id="249" w:name="_Toc237973404"/>
      <w:r>
        <w:t>6.7 Deployment</w:t>
      </w:r>
      <w:bookmarkEnd w:id="249"/>
    </w:p>
    <w:p w14:paraId="05EE42A5" w14:textId="77777777" w:rsidR="00D602CC" w:rsidRDefault="00D602CC" w:rsidP="00D602CC">
      <w:pPr>
        <w:pStyle w:val="NormalWeb"/>
      </w:pPr>
      <w:r>
        <w:t xml:space="preserve">The application was deployed using </w:t>
      </w:r>
      <w:r>
        <w:rPr>
          <w:rStyle w:val="Strong"/>
          <w:rFonts w:eastAsiaTheme="majorEastAsia"/>
        </w:rPr>
        <w:t>Gunicorn</w:t>
      </w:r>
      <w:r>
        <w:t xml:space="preserve"> as the WSGI server and </w:t>
      </w:r>
      <w:r>
        <w:rPr>
          <w:rStyle w:val="Strong"/>
          <w:rFonts w:eastAsiaTheme="majorEastAsia"/>
        </w:rPr>
        <w:t>Nginx</w:t>
      </w:r>
      <w:r>
        <w:t xml:space="preserve"> as the reverse proxy. The system can be deployed on a </w:t>
      </w:r>
      <w:r>
        <w:rPr>
          <w:rStyle w:val="Strong"/>
          <w:rFonts w:eastAsiaTheme="majorEastAsia"/>
        </w:rPr>
        <w:t>university server</w:t>
      </w:r>
      <w:r>
        <w:t xml:space="preserve"> to provide centralized access for authorized users. A formal CI/CD pipeline was not implemented because of the academic scope of the project.</w:t>
      </w:r>
    </w:p>
    <w:p w14:paraId="3E7A11A2" w14:textId="77777777" w:rsidR="00F67A9F" w:rsidRPr="00A13256" w:rsidRDefault="00F67A9F" w:rsidP="00F67A9F">
      <w:pPr>
        <w:pStyle w:val="mainhrading"/>
        <w:rPr>
          <w:sz w:val="28"/>
          <w:szCs w:val="28"/>
        </w:rPr>
      </w:pPr>
      <w:bookmarkStart w:id="250" w:name="_Toc237973405"/>
      <w:r w:rsidRPr="00A13256">
        <w:rPr>
          <w:sz w:val="28"/>
          <w:szCs w:val="28"/>
        </w:rPr>
        <w:t>6.8 Testing Environment</w:t>
      </w:r>
      <w:bookmarkEnd w:id="250"/>
    </w:p>
    <w:p w14:paraId="53E5F041" w14:textId="77777777" w:rsidR="00B2570D" w:rsidRPr="00B2570D" w:rsidRDefault="00B2570D" w:rsidP="00B2570D">
      <w:pPr>
        <w:spacing w:beforeAutospacing="1" w:after="100" w:afterAutospacing="1" w:line="240" w:lineRule="auto"/>
        <w:rPr>
          <w:rFonts w:ascii="Times New Roman" w:eastAsia="Times New Roman" w:hAnsi="Times New Roman" w:cs="Times New Roman"/>
          <w:sz w:val="28"/>
          <w:szCs w:val="28"/>
        </w:rPr>
      </w:pPr>
      <w:r w:rsidRPr="00B2570D">
        <w:rPr>
          <w:rFonts w:ascii="Times New Roman" w:eastAsia="Times New Roman" w:hAnsi="Times New Roman" w:cs="Times New Roman"/>
          <w:sz w:val="28"/>
          <w:szCs w:val="28"/>
        </w:rPr>
        <w:t>Backend automated testing was performed using Pytest and pytest-django, while frontend testing was performed using Vitest and React Testing Library. The final backend test suite included 2,505 passing tests with approximately 71.2% code coverage. The frontend test suites included 1,591 passing tests. Locust was used for performance and load testing with up to 200 virtual users</w:t>
      </w:r>
      <w:r w:rsidRPr="00B2570D">
        <w:rPr>
          <w:rFonts w:ascii="Times New Roman" w:eastAsia="Times New Roman" w:hAnsi="Times New Roman" w:cs="Times New Roman"/>
          <w:b/>
          <w:bCs/>
          <w:sz w:val="28"/>
          <w:szCs w:val="28"/>
        </w:rPr>
        <w:t>.</w:t>
      </w:r>
    </w:p>
    <w:p w14:paraId="6783EC84" w14:textId="5B74E97E" w:rsidR="00733A3D" w:rsidRPr="00A13256" w:rsidRDefault="00733A3D" w:rsidP="000C045F">
      <w:pPr>
        <w:rPr>
          <w:sz w:val="28"/>
          <w:szCs w:val="28"/>
          <w:rtl/>
        </w:rPr>
      </w:pPr>
    </w:p>
    <w:p w14:paraId="2F2E6988" w14:textId="22934952" w:rsidR="00F67A9F" w:rsidRPr="00A13256" w:rsidRDefault="00F67A9F" w:rsidP="000C045F">
      <w:pPr>
        <w:rPr>
          <w:sz w:val="28"/>
          <w:szCs w:val="28"/>
          <w:rtl/>
        </w:rPr>
      </w:pPr>
    </w:p>
    <w:p w14:paraId="07708A23" w14:textId="03700ECD" w:rsidR="00F67A9F" w:rsidRPr="00A13256" w:rsidRDefault="00F67A9F" w:rsidP="000C045F">
      <w:pPr>
        <w:rPr>
          <w:sz w:val="28"/>
          <w:szCs w:val="28"/>
          <w:rtl/>
        </w:rPr>
      </w:pPr>
    </w:p>
    <w:p w14:paraId="7CF476C8" w14:textId="497DCC38" w:rsidR="00F67A9F" w:rsidRPr="00A13256" w:rsidRDefault="00F67A9F" w:rsidP="000C045F">
      <w:pPr>
        <w:rPr>
          <w:sz w:val="28"/>
          <w:szCs w:val="28"/>
          <w:rtl/>
        </w:rPr>
      </w:pPr>
    </w:p>
    <w:p w14:paraId="7A105A08" w14:textId="605ACF01" w:rsidR="00F67A9F" w:rsidRPr="00A13256" w:rsidRDefault="00F67A9F" w:rsidP="000C045F">
      <w:pPr>
        <w:rPr>
          <w:sz w:val="28"/>
          <w:szCs w:val="28"/>
          <w:rtl/>
        </w:rPr>
      </w:pPr>
    </w:p>
    <w:p w14:paraId="16C43AFF" w14:textId="0118161E" w:rsidR="00F67A9F" w:rsidRPr="00A13256" w:rsidRDefault="00F67A9F" w:rsidP="000C045F">
      <w:pPr>
        <w:rPr>
          <w:sz w:val="28"/>
          <w:szCs w:val="28"/>
          <w:rtl/>
        </w:rPr>
      </w:pPr>
    </w:p>
    <w:p w14:paraId="14152955" w14:textId="0ADF70B5" w:rsidR="00F67A9F" w:rsidRPr="00A13256" w:rsidRDefault="00F67A9F" w:rsidP="000C045F">
      <w:pPr>
        <w:rPr>
          <w:sz w:val="28"/>
          <w:szCs w:val="28"/>
          <w:rtl/>
        </w:rPr>
      </w:pPr>
    </w:p>
    <w:p w14:paraId="38F39207" w14:textId="7335F690" w:rsidR="00F67A9F" w:rsidRPr="00A13256" w:rsidRDefault="00F67A9F" w:rsidP="000C045F">
      <w:pPr>
        <w:rPr>
          <w:sz w:val="28"/>
          <w:szCs w:val="28"/>
          <w:rtl/>
        </w:rPr>
      </w:pPr>
    </w:p>
    <w:p w14:paraId="7840D690" w14:textId="6A745403" w:rsidR="00F67A9F" w:rsidRPr="00A13256" w:rsidRDefault="00F67A9F" w:rsidP="000C045F">
      <w:pPr>
        <w:rPr>
          <w:sz w:val="28"/>
          <w:szCs w:val="28"/>
          <w:rtl/>
        </w:rPr>
      </w:pPr>
    </w:p>
    <w:p w14:paraId="0BC7E11E" w14:textId="0E13F034" w:rsidR="00F67A9F" w:rsidRDefault="00F67A9F" w:rsidP="000C045F">
      <w:pPr>
        <w:rPr>
          <w:sz w:val="28"/>
          <w:szCs w:val="28"/>
          <w:rtl/>
        </w:rPr>
      </w:pPr>
    </w:p>
    <w:p w14:paraId="2DF2A620" w14:textId="50DBEC0C" w:rsidR="00F67A9F" w:rsidRDefault="00F67A9F" w:rsidP="000C045F">
      <w:pPr>
        <w:rPr>
          <w:sz w:val="28"/>
          <w:szCs w:val="28"/>
          <w:rtl/>
        </w:rPr>
      </w:pPr>
    </w:p>
    <w:p w14:paraId="1FFB5AB5" w14:textId="08D39D23" w:rsidR="00F67A9F" w:rsidRDefault="00F67A9F" w:rsidP="000C045F">
      <w:pPr>
        <w:rPr>
          <w:sz w:val="28"/>
          <w:szCs w:val="28"/>
          <w:rtl/>
        </w:rPr>
      </w:pPr>
    </w:p>
    <w:p w14:paraId="393FF0DA" w14:textId="6507AA51" w:rsidR="00F67A9F" w:rsidRDefault="00F67A9F" w:rsidP="000C045F">
      <w:pPr>
        <w:rPr>
          <w:sz w:val="28"/>
          <w:szCs w:val="28"/>
          <w:rtl/>
        </w:rPr>
      </w:pPr>
    </w:p>
    <w:p w14:paraId="721DDE6F" w14:textId="7EEB2F92" w:rsidR="00F67A9F" w:rsidRDefault="00F67A9F" w:rsidP="000C045F">
      <w:pPr>
        <w:rPr>
          <w:sz w:val="28"/>
          <w:szCs w:val="28"/>
          <w:rtl/>
        </w:rPr>
      </w:pPr>
    </w:p>
    <w:p w14:paraId="1F8CFFEF" w14:textId="7F432C18" w:rsidR="00F67A9F" w:rsidRDefault="00F67A9F" w:rsidP="000C045F">
      <w:pPr>
        <w:rPr>
          <w:sz w:val="28"/>
          <w:szCs w:val="28"/>
          <w:rtl/>
        </w:rPr>
      </w:pPr>
    </w:p>
    <w:p w14:paraId="4EFF7E5E" w14:textId="3A9FBA7C" w:rsidR="00F67A9F" w:rsidRDefault="00F67A9F" w:rsidP="000C045F">
      <w:pPr>
        <w:rPr>
          <w:sz w:val="28"/>
          <w:szCs w:val="28"/>
          <w:rtl/>
        </w:rPr>
      </w:pPr>
    </w:p>
    <w:p w14:paraId="1CC1F4D3" w14:textId="57DA0AF5" w:rsidR="00F67A9F" w:rsidRDefault="00F67A9F" w:rsidP="000C045F">
      <w:pPr>
        <w:rPr>
          <w:sz w:val="28"/>
          <w:szCs w:val="28"/>
          <w:rtl/>
        </w:rPr>
      </w:pPr>
    </w:p>
    <w:p w14:paraId="32715984" w14:textId="4183F358" w:rsidR="00F67A9F" w:rsidRDefault="00F67A9F" w:rsidP="000C045F">
      <w:pPr>
        <w:rPr>
          <w:sz w:val="28"/>
          <w:szCs w:val="28"/>
          <w:rtl/>
        </w:rPr>
      </w:pPr>
    </w:p>
    <w:p w14:paraId="7E1B615D" w14:textId="7B732A49" w:rsidR="00F67A9F" w:rsidRDefault="00F67A9F" w:rsidP="000C045F">
      <w:pPr>
        <w:rPr>
          <w:sz w:val="28"/>
          <w:szCs w:val="28"/>
          <w:rtl/>
        </w:rPr>
      </w:pPr>
    </w:p>
    <w:p w14:paraId="0C2A3C51" w14:textId="77777777" w:rsidR="00F67A9F" w:rsidRPr="000C045F" w:rsidRDefault="00F67A9F" w:rsidP="000C045F">
      <w:pPr>
        <w:rPr>
          <w:sz w:val="28"/>
          <w:szCs w:val="28"/>
        </w:rPr>
      </w:pPr>
    </w:p>
    <w:p w14:paraId="62643D1F" w14:textId="435F3DB1" w:rsidR="000C045F" w:rsidRDefault="000C045F" w:rsidP="000C045F">
      <w:pPr>
        <w:pStyle w:val="bigheadimg"/>
        <w:rPr>
          <w:rtl/>
        </w:rPr>
      </w:pPr>
      <w:r w:rsidRPr="000C045F">
        <w:t xml:space="preserve">Chapter </w:t>
      </w:r>
      <w:r w:rsidR="00FA0C48">
        <w:rPr>
          <w:rFonts w:hint="cs"/>
          <w:rtl/>
        </w:rPr>
        <w:t>7</w:t>
      </w:r>
      <w:r w:rsidRPr="000C045F">
        <w:t>: Programming Implementation</w:t>
      </w:r>
    </w:p>
    <w:p w14:paraId="3A0AFBA0" w14:textId="5263F387" w:rsidR="00CD64AE" w:rsidRDefault="00CD64AE" w:rsidP="000C045F">
      <w:pPr>
        <w:pStyle w:val="bigheadimg"/>
        <w:rPr>
          <w:rtl/>
        </w:rPr>
      </w:pPr>
    </w:p>
    <w:p w14:paraId="5F826A0B" w14:textId="292B0655" w:rsidR="00CD64AE" w:rsidRDefault="00CD64AE" w:rsidP="000C045F">
      <w:pPr>
        <w:pStyle w:val="bigheadimg"/>
        <w:rPr>
          <w:rtl/>
        </w:rPr>
      </w:pPr>
    </w:p>
    <w:p w14:paraId="1600DB86" w14:textId="6ADF999B" w:rsidR="00CD64AE" w:rsidRDefault="00CD64AE" w:rsidP="00CD64AE">
      <w:pPr>
        <w:spacing w:after="60"/>
        <w:rPr>
          <w:rFonts w:ascii="Calibri" w:hAnsi="Calibri"/>
          <w:color w:val="2C3E50"/>
          <w:sz w:val="20"/>
          <w:szCs w:val="20"/>
          <w:rtl/>
        </w:rPr>
      </w:pPr>
    </w:p>
    <w:p w14:paraId="1F14AF12" w14:textId="778CFE68" w:rsidR="00733A3D" w:rsidRDefault="00733A3D" w:rsidP="00CD64AE">
      <w:pPr>
        <w:spacing w:after="60"/>
        <w:rPr>
          <w:rFonts w:ascii="Calibri" w:hAnsi="Calibri"/>
          <w:color w:val="2C3E50"/>
          <w:sz w:val="20"/>
          <w:szCs w:val="20"/>
          <w:rtl/>
        </w:rPr>
      </w:pPr>
    </w:p>
    <w:p w14:paraId="7708D6CF" w14:textId="7FAA2168" w:rsidR="00733A3D" w:rsidRDefault="00733A3D" w:rsidP="00CD64AE">
      <w:pPr>
        <w:spacing w:after="60"/>
        <w:rPr>
          <w:rFonts w:ascii="Calibri" w:hAnsi="Calibri"/>
          <w:color w:val="2C3E50"/>
          <w:sz w:val="20"/>
          <w:szCs w:val="20"/>
          <w:rtl/>
        </w:rPr>
      </w:pPr>
    </w:p>
    <w:p w14:paraId="3CD08679" w14:textId="26C394D1" w:rsidR="00F5571F" w:rsidRDefault="00F5571F" w:rsidP="00CD64AE">
      <w:pPr>
        <w:spacing w:after="60"/>
        <w:rPr>
          <w:rFonts w:ascii="Calibri" w:hAnsi="Calibri"/>
          <w:color w:val="2C3E50"/>
          <w:sz w:val="20"/>
          <w:szCs w:val="20"/>
          <w:rtl/>
        </w:rPr>
      </w:pPr>
    </w:p>
    <w:p w14:paraId="3830ECFE" w14:textId="77777777" w:rsidR="00F5571F" w:rsidRDefault="00F5571F" w:rsidP="00CD64AE">
      <w:pPr>
        <w:spacing w:after="60"/>
        <w:rPr>
          <w:rFonts w:ascii="Calibri" w:hAnsi="Calibri"/>
          <w:color w:val="2C3E50"/>
          <w:sz w:val="20"/>
          <w:szCs w:val="20"/>
          <w:rtl/>
        </w:rPr>
      </w:pPr>
    </w:p>
    <w:p w14:paraId="2A418718" w14:textId="2EE87D2F" w:rsidR="00733A3D" w:rsidRDefault="00733A3D" w:rsidP="00CD64AE">
      <w:pPr>
        <w:spacing w:after="60"/>
        <w:rPr>
          <w:rFonts w:ascii="Calibri" w:hAnsi="Calibri"/>
          <w:color w:val="2C3E50"/>
          <w:sz w:val="20"/>
          <w:szCs w:val="20"/>
          <w:rtl/>
        </w:rPr>
      </w:pPr>
    </w:p>
    <w:p w14:paraId="28174945" w14:textId="2062A3B3" w:rsidR="00733A3D" w:rsidRDefault="00733A3D" w:rsidP="00CD64AE">
      <w:pPr>
        <w:spacing w:after="60"/>
        <w:rPr>
          <w:rFonts w:ascii="Calibri" w:hAnsi="Calibri"/>
          <w:color w:val="2C3E50"/>
          <w:sz w:val="20"/>
          <w:szCs w:val="20"/>
          <w:rtl/>
        </w:rPr>
      </w:pPr>
    </w:p>
    <w:p w14:paraId="032ED662" w14:textId="36E3249A" w:rsidR="00733A3D" w:rsidRDefault="00733A3D" w:rsidP="00CD64AE">
      <w:pPr>
        <w:spacing w:after="60"/>
        <w:rPr>
          <w:rFonts w:ascii="Calibri" w:hAnsi="Calibri"/>
          <w:color w:val="2C3E50"/>
          <w:sz w:val="20"/>
          <w:szCs w:val="20"/>
          <w:rtl/>
        </w:rPr>
      </w:pPr>
    </w:p>
    <w:p w14:paraId="160C9C0A" w14:textId="77777777" w:rsidR="00D921F8" w:rsidRPr="00D921F8" w:rsidRDefault="00D921F8" w:rsidP="00D921F8">
      <w:pPr>
        <w:pStyle w:val="Heading2"/>
        <w:rPr>
          <w:rFonts w:ascii="Times New Roman" w:hAnsi="Times New Roman" w:cs="Times New Roman"/>
          <w:sz w:val="28"/>
          <w:szCs w:val="28"/>
        </w:rPr>
      </w:pPr>
      <w:bookmarkStart w:id="251" w:name="_Toc237973406"/>
      <w:r w:rsidRPr="00D921F8">
        <w:rPr>
          <w:rFonts w:ascii="Times New Roman" w:hAnsi="Times New Roman" w:cs="Times New Roman"/>
          <w:sz w:val="28"/>
          <w:szCs w:val="28"/>
        </w:rPr>
        <w:lastRenderedPageBreak/>
        <w:t>Chapter Introduction</w:t>
      </w:r>
      <w:bookmarkEnd w:id="251"/>
    </w:p>
    <w:p w14:paraId="7CCADF7B" w14:textId="77777777" w:rsidR="00D921F8" w:rsidRPr="00D921F8" w:rsidRDefault="00D921F8" w:rsidP="00D921F8">
      <w:pPr>
        <w:pStyle w:val="NormalWeb"/>
        <w:rPr>
          <w:sz w:val="28"/>
          <w:szCs w:val="28"/>
        </w:rPr>
      </w:pPr>
      <w:r w:rsidRPr="00D921F8">
        <w:rPr>
          <w:sz w:val="28"/>
          <w:szCs w:val="28"/>
        </w:rPr>
        <w:t>This chapter presents the implementation of the Graduation Project Management System (GPMS). It demonstrates how the architectural design and requirements defined in the previous chapters were translated into a working software system.</w:t>
      </w:r>
    </w:p>
    <w:p w14:paraId="0DEC6633" w14:textId="77777777" w:rsidR="00D921F8" w:rsidRPr="00D921F8" w:rsidRDefault="00D921F8" w:rsidP="00D921F8">
      <w:pPr>
        <w:pStyle w:val="NormalWeb"/>
        <w:rPr>
          <w:sz w:val="28"/>
          <w:szCs w:val="28"/>
        </w:rPr>
      </w:pPr>
      <w:r w:rsidRPr="00D921F8">
        <w:rPr>
          <w:sz w:val="28"/>
          <w:szCs w:val="28"/>
        </w:rPr>
        <w:t>The chapter focuses on the project structure, implementation of the main modules, representative API implementation, data access, business logic, user-interface implementation, error handling, security mechanisms, and the intelligent scheduling algorithm.</w:t>
      </w:r>
    </w:p>
    <w:p w14:paraId="0905E809" w14:textId="7444D616" w:rsidR="00D921F8" w:rsidRPr="00D921F8" w:rsidRDefault="00D921F8" w:rsidP="00A25A58">
      <w:pPr>
        <w:pStyle w:val="NormalWeb"/>
        <w:rPr>
          <w:sz w:val="28"/>
          <w:szCs w:val="28"/>
        </w:rPr>
      </w:pPr>
      <w:r w:rsidRPr="00D921F8">
        <w:rPr>
          <w:sz w:val="28"/>
          <w:szCs w:val="28"/>
        </w:rPr>
        <w:t>Representative code snippets are included to demonstrate important implementation decisions without reproducing the complete source code.</w:t>
      </w:r>
    </w:p>
    <w:p w14:paraId="42A3574B" w14:textId="77777777" w:rsidR="00D921F8" w:rsidRPr="00D921F8" w:rsidRDefault="00D921F8" w:rsidP="00D921F8">
      <w:pPr>
        <w:pStyle w:val="mainhrading"/>
        <w:rPr>
          <w:sz w:val="28"/>
          <w:szCs w:val="28"/>
        </w:rPr>
      </w:pPr>
      <w:bookmarkStart w:id="252" w:name="_Toc237973407"/>
      <w:r w:rsidRPr="00D921F8">
        <w:rPr>
          <w:sz w:val="28"/>
          <w:szCs w:val="28"/>
        </w:rPr>
        <w:t>7.1 Project Structure</w:t>
      </w:r>
      <w:bookmarkEnd w:id="252"/>
    </w:p>
    <w:p w14:paraId="0F58B0AA" w14:textId="77777777" w:rsidR="00D921F8" w:rsidRPr="00D921F8" w:rsidRDefault="00D921F8" w:rsidP="00D921F8">
      <w:pPr>
        <w:pStyle w:val="NormalWeb"/>
        <w:rPr>
          <w:sz w:val="28"/>
          <w:szCs w:val="28"/>
        </w:rPr>
      </w:pPr>
      <w:r w:rsidRPr="00D921F8">
        <w:rPr>
          <w:sz w:val="28"/>
          <w:szCs w:val="28"/>
        </w:rPr>
        <w:t>The system is divided into a Django REST Framework backend and a React + Vite frontend.</w:t>
      </w:r>
    </w:p>
    <w:p w14:paraId="587E2A1F" w14:textId="77777777" w:rsidR="00D921F8" w:rsidRPr="00D921F8" w:rsidRDefault="00D921F8" w:rsidP="00D921F8">
      <w:pPr>
        <w:pStyle w:val="NormalWeb"/>
        <w:rPr>
          <w:sz w:val="28"/>
          <w:szCs w:val="28"/>
        </w:rPr>
      </w:pPr>
      <w:r w:rsidRPr="00D921F8">
        <w:rPr>
          <w:sz w:val="28"/>
          <w:szCs w:val="28"/>
        </w:rPr>
        <w:t>The current project structure contains dedicated Django applications for the main functional domains.</w:t>
      </w:r>
    </w:p>
    <w:p w14:paraId="7B22C23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GPMS/</w:t>
      </w:r>
    </w:p>
    <w:p w14:paraId="7F81F22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373490B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backend/</w:t>
      </w:r>
    </w:p>
    <w:p w14:paraId="76A0E41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backend/</w:t>
      </w:r>
    </w:p>
    <w:p w14:paraId="155B533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accounts/</w:t>
      </w:r>
    </w:p>
    <w:p w14:paraId="6B9477C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projects/</w:t>
      </w:r>
    </w:p>
    <w:p w14:paraId="39C36DA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project_management/</w:t>
      </w:r>
    </w:p>
    <w:p w14:paraId="195346D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workflow/</w:t>
      </w:r>
    </w:p>
    <w:p w14:paraId="2AD05F8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dy_forms/</w:t>
      </w:r>
    </w:p>
    <w:p w14:paraId="16EE4A5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committees/</w:t>
      </w:r>
    </w:p>
    <w:p w14:paraId="4EA796B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grades/</w:t>
      </w:r>
    </w:p>
    <w:p w14:paraId="0E4DEEE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notifications/</w:t>
      </w:r>
    </w:p>
    <w:p w14:paraId="5ED2060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gitlab_integration/</w:t>
      </w:r>
    </w:p>
    <w:p w14:paraId="3A3D2D2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project_imports/</w:t>
      </w:r>
    </w:p>
    <w:p w14:paraId="57FA145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load-tests/</w:t>
      </w:r>
    </w:p>
    <w:p w14:paraId="2FEC6D3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requirements.txt</w:t>
      </w:r>
    </w:p>
    <w:p w14:paraId="1C275FC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manage.py</w:t>
      </w:r>
    </w:p>
    <w:p w14:paraId="2D922BF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5BAE427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 frontend/</w:t>
      </w:r>
    </w:p>
    <w:p w14:paraId="4738492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src/</w:t>
      </w:r>
    </w:p>
    <w:p w14:paraId="555B8EB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components/</w:t>
      </w:r>
    </w:p>
    <w:p w14:paraId="348021F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hooks/</w:t>
      </w:r>
    </w:p>
    <w:p w14:paraId="32A3956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lib/</w:t>
      </w:r>
    </w:p>
    <w:p w14:paraId="48A7BC1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api.js</w:t>
      </w:r>
    </w:p>
    <w:p w14:paraId="65E72A6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gitlabApi.js</w:t>
      </w:r>
    </w:p>
    <w:p w14:paraId="7053654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 assets/</w:t>
      </w:r>
    </w:p>
    <w:p w14:paraId="4A61FC4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 package.json</w:t>
      </w:r>
    </w:p>
    <w:p w14:paraId="2C194B8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617331F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README.md</w:t>
      </w:r>
    </w:p>
    <w:p w14:paraId="5B53E2D9" w14:textId="28437969" w:rsidR="00D921F8" w:rsidRPr="00D921F8" w:rsidRDefault="00D921F8" w:rsidP="00EE4C37">
      <w:pPr>
        <w:pStyle w:val="NormalWeb"/>
        <w:rPr>
          <w:sz w:val="28"/>
          <w:szCs w:val="28"/>
        </w:rPr>
      </w:pPr>
      <w:r w:rsidRPr="00D921F8">
        <w:rPr>
          <w:sz w:val="28"/>
          <w:szCs w:val="28"/>
        </w:rPr>
        <w:t>The modular structure separates authentication, project management, workflows, dynamic forms, committees, grading, notifications, imports, and GitLab integration. This separation supports maintainability and allows the main functional domains to be developed and tested independently.</w:t>
      </w:r>
    </w:p>
    <w:p w14:paraId="10939FF3" w14:textId="77777777" w:rsidR="00EE4C37" w:rsidRDefault="00EE4C37" w:rsidP="00EE4C37">
      <w:pPr>
        <w:pStyle w:val="mainhrading"/>
      </w:pPr>
      <w:bookmarkStart w:id="253" w:name="_Toc237973408"/>
      <w:r>
        <w:t>7.2 Main Modules Implementation</w:t>
      </w:r>
      <w:bookmarkEnd w:id="253"/>
    </w:p>
    <w:p w14:paraId="0A6BF211" w14:textId="77777777" w:rsidR="00EE4C37" w:rsidRPr="00A25A58" w:rsidRDefault="00EE4C37" w:rsidP="00A25A58">
      <w:pPr>
        <w:pStyle w:val="mainhrading"/>
      </w:pPr>
      <w:bookmarkStart w:id="254" w:name="_Toc237973409"/>
      <w:r w:rsidRPr="00A25A58">
        <w:t>7.2.1 Authentication and JWT</w:t>
      </w:r>
      <w:bookmarkEnd w:id="254"/>
    </w:p>
    <w:p w14:paraId="6A321FE9" w14:textId="77777777" w:rsidR="00EE4C37" w:rsidRPr="00A25A58" w:rsidRDefault="00EE4C37" w:rsidP="00EE4C37">
      <w:pPr>
        <w:pStyle w:val="NormalWeb"/>
      </w:pPr>
      <w:r w:rsidRPr="00A25A58">
        <w:t xml:space="preserve">Authentication is implemented using Django and JWT. A custom user model stores the user's academic </w:t>
      </w:r>
      <w:r w:rsidRPr="00A25A58">
        <w:rPr>
          <w:rStyle w:val="Strong"/>
          <w:rFonts w:eastAsiaTheme="majorEastAsia"/>
        </w:rPr>
        <w:t>role</w:t>
      </w:r>
      <w:r w:rsidRPr="00A25A58">
        <w:t xml:space="preserve"> and </w:t>
      </w:r>
      <w:r w:rsidRPr="00A25A58">
        <w:rPr>
          <w:rStyle w:val="Strong"/>
          <w:rFonts w:eastAsiaTheme="majorEastAsia"/>
        </w:rPr>
        <w:t>department</w:t>
      </w:r>
      <w:r w:rsidRPr="00A25A58">
        <w:t>, allowing the backend to distinguish between Student, Doctor, HoD, and Dean.</w:t>
      </w:r>
    </w:p>
    <w:p w14:paraId="0CDFBC56" w14:textId="3F957CF9" w:rsidR="00D921F8" w:rsidRPr="00A25A58" w:rsidRDefault="00EE4C37" w:rsidP="00EE4C37">
      <w:pPr>
        <w:pStyle w:val="NormalWeb"/>
      </w:pPr>
      <w:r w:rsidRPr="00A25A58">
        <w:t xml:space="preserve">JWT tokens include relevant user information such as role, department, and username. Authentication values can also be stored using </w:t>
      </w:r>
      <w:r w:rsidRPr="00A25A58">
        <w:rPr>
          <w:rStyle w:val="Strong"/>
          <w:rFonts w:eastAsiaTheme="majorEastAsia"/>
        </w:rPr>
        <w:t>HttpOnly cookies</w:t>
      </w:r>
      <w:r w:rsidRPr="00A25A58">
        <w:t>, reducing direct access to sensitive tokens from frontend JavaScript.</w:t>
      </w:r>
    </w:p>
    <w:p w14:paraId="0416E064" w14:textId="77777777" w:rsidR="00A25A58" w:rsidRPr="00A25A58" w:rsidRDefault="00A25A58" w:rsidP="00A25A58">
      <w:pPr>
        <w:pStyle w:val="mainhrading"/>
      </w:pPr>
      <w:bookmarkStart w:id="255" w:name="_Toc237973410"/>
      <w:r w:rsidRPr="00A25A58">
        <w:t>7.2.2 Authorization</w:t>
      </w:r>
      <w:bookmarkEnd w:id="255"/>
    </w:p>
    <w:p w14:paraId="7CAB0563" w14:textId="77777777" w:rsidR="00A25A58" w:rsidRPr="00A25A58" w:rsidRDefault="00A25A58" w:rsidP="00A25A58">
      <w:pPr>
        <w:pStyle w:val="NormalWeb"/>
      </w:pPr>
      <w:r w:rsidRPr="00A25A58">
        <w:t xml:space="preserve">Authorization is implemented using </w:t>
      </w:r>
      <w:r w:rsidRPr="00A25A58">
        <w:rPr>
          <w:rStyle w:val="Strong"/>
          <w:rFonts w:eastAsiaTheme="majorEastAsia"/>
        </w:rPr>
        <w:t>Django REST Framework permission classes</w:t>
      </w:r>
      <w:r w:rsidRPr="00A25A58">
        <w:t>. Protected endpoints verify both the authenticated user's role and, where required, the user's relationship with the requested resource.</w:t>
      </w:r>
    </w:p>
    <w:p w14:paraId="47FA957C" w14:textId="77777777" w:rsidR="00A25A58" w:rsidRPr="00A25A58" w:rsidRDefault="00A25A58" w:rsidP="00A25A58">
      <w:pPr>
        <w:pStyle w:val="NormalWeb"/>
      </w:pPr>
      <w:r w:rsidRPr="00A25A58">
        <w:t>For example, a student must belong to the relevant project, while a committee member must belong to the corresponding committee before accessing protected grading operations.</w:t>
      </w:r>
    </w:p>
    <w:p w14:paraId="73458CE3" w14:textId="77777777" w:rsidR="00A25A58" w:rsidRPr="00A25A58" w:rsidRDefault="00A25A58" w:rsidP="00A25A58">
      <w:pPr>
        <w:pStyle w:val="HTMLPreformatted"/>
        <w:rPr>
          <w:sz w:val="24"/>
          <w:szCs w:val="24"/>
        </w:rPr>
      </w:pPr>
      <w:r w:rsidRPr="00A25A58">
        <w:rPr>
          <w:rStyle w:val="g"/>
          <w:rFonts w:eastAsiaTheme="majorEastAsia"/>
          <w:sz w:val="24"/>
          <w:szCs w:val="24"/>
        </w:rPr>
        <w:t>class</w:t>
      </w:r>
      <w:r w:rsidRPr="00A25A58">
        <w:rPr>
          <w:sz w:val="24"/>
          <w:szCs w:val="24"/>
        </w:rPr>
        <w:t xml:space="preserve"> </w:t>
      </w:r>
      <w:r w:rsidRPr="00A25A58">
        <w:rPr>
          <w:rStyle w:val="l"/>
          <w:rFonts w:eastAsiaTheme="majorEastAsia"/>
          <w:sz w:val="24"/>
          <w:szCs w:val="24"/>
        </w:rPr>
        <w:t>IsHod</w:t>
      </w:r>
      <w:r w:rsidRPr="00A25A58">
        <w:rPr>
          <w:sz w:val="24"/>
          <w:szCs w:val="24"/>
        </w:rPr>
        <w:t>(</w:t>
      </w:r>
      <w:r w:rsidRPr="00A25A58">
        <w:rPr>
          <w:rStyle w:val="m"/>
          <w:rFonts w:eastAsiaTheme="majorEastAsia"/>
          <w:sz w:val="24"/>
          <w:szCs w:val="24"/>
        </w:rPr>
        <w:t>BasePermission</w:t>
      </w:r>
      <w:r w:rsidRPr="00A25A58">
        <w:rPr>
          <w:sz w:val="24"/>
          <w:szCs w:val="24"/>
        </w:rPr>
        <w:t>):</w:t>
      </w:r>
    </w:p>
    <w:p w14:paraId="4E3ACE4F" w14:textId="77777777" w:rsidR="00A25A58" w:rsidRPr="00A25A58" w:rsidRDefault="00A25A58" w:rsidP="00A25A58">
      <w:pPr>
        <w:pStyle w:val="HTMLPreformatted"/>
        <w:rPr>
          <w:sz w:val="24"/>
          <w:szCs w:val="24"/>
        </w:rPr>
      </w:pPr>
      <w:r w:rsidRPr="00A25A58">
        <w:rPr>
          <w:sz w:val="24"/>
          <w:szCs w:val="24"/>
        </w:rPr>
        <w:t xml:space="preserve">    </w:t>
      </w:r>
      <w:r w:rsidRPr="00A25A58">
        <w:rPr>
          <w:rStyle w:val="g"/>
          <w:rFonts w:eastAsiaTheme="majorEastAsia"/>
          <w:sz w:val="24"/>
          <w:szCs w:val="24"/>
        </w:rPr>
        <w:t>def</w:t>
      </w:r>
      <w:r w:rsidRPr="00A25A58">
        <w:rPr>
          <w:sz w:val="24"/>
          <w:szCs w:val="24"/>
        </w:rPr>
        <w:t xml:space="preserve"> </w:t>
      </w:r>
      <w:r w:rsidRPr="00A25A58">
        <w:rPr>
          <w:rStyle w:val="m"/>
          <w:rFonts w:eastAsiaTheme="majorEastAsia"/>
          <w:sz w:val="24"/>
          <w:szCs w:val="24"/>
        </w:rPr>
        <w:t>has_permission</w:t>
      </w:r>
      <w:r w:rsidRPr="00A25A58">
        <w:rPr>
          <w:sz w:val="24"/>
          <w:szCs w:val="24"/>
        </w:rPr>
        <w:t>(</w:t>
      </w:r>
      <w:r w:rsidRPr="00A25A58">
        <w:rPr>
          <w:rStyle w:val="m"/>
          <w:rFonts w:eastAsiaTheme="majorEastAsia"/>
          <w:sz w:val="24"/>
          <w:szCs w:val="24"/>
        </w:rPr>
        <w:t>self</w:t>
      </w:r>
      <w:r w:rsidRPr="00A25A58">
        <w:rPr>
          <w:sz w:val="24"/>
          <w:szCs w:val="24"/>
        </w:rPr>
        <w:t xml:space="preserve">, </w:t>
      </w:r>
      <w:r w:rsidRPr="00A25A58">
        <w:rPr>
          <w:rStyle w:val="m"/>
          <w:rFonts w:eastAsiaTheme="majorEastAsia"/>
          <w:sz w:val="24"/>
          <w:szCs w:val="24"/>
        </w:rPr>
        <w:t>request</w:t>
      </w:r>
      <w:r w:rsidRPr="00A25A58">
        <w:rPr>
          <w:sz w:val="24"/>
          <w:szCs w:val="24"/>
        </w:rPr>
        <w:t xml:space="preserve">, </w:t>
      </w:r>
      <w:r w:rsidRPr="00A25A58">
        <w:rPr>
          <w:rStyle w:val="m"/>
          <w:rFonts w:eastAsiaTheme="majorEastAsia"/>
          <w:sz w:val="24"/>
          <w:szCs w:val="24"/>
        </w:rPr>
        <w:t>view</w:t>
      </w:r>
      <w:r w:rsidRPr="00A25A58">
        <w:rPr>
          <w:sz w:val="24"/>
          <w:szCs w:val="24"/>
        </w:rPr>
        <w:t>):</w:t>
      </w:r>
    </w:p>
    <w:p w14:paraId="27249AAB" w14:textId="37CA60FD" w:rsidR="00A25A58" w:rsidRPr="00A25A58" w:rsidRDefault="00A25A58" w:rsidP="00A25A58">
      <w:pPr>
        <w:pStyle w:val="HTMLPreformatted"/>
        <w:rPr>
          <w:sz w:val="24"/>
          <w:szCs w:val="24"/>
        </w:rPr>
      </w:pPr>
      <w:r w:rsidRPr="00A25A58">
        <w:rPr>
          <w:sz w:val="24"/>
          <w:szCs w:val="24"/>
        </w:rPr>
        <w:t xml:space="preserve">        </w:t>
      </w:r>
      <w:r w:rsidRPr="00A25A58">
        <w:rPr>
          <w:rStyle w:val="g"/>
          <w:rFonts w:eastAsiaTheme="majorEastAsia"/>
          <w:sz w:val="24"/>
          <w:szCs w:val="24"/>
        </w:rPr>
        <w:t>return</w:t>
      </w:r>
      <w:r w:rsidRPr="00A25A58">
        <w:rPr>
          <w:sz w:val="24"/>
          <w:szCs w:val="24"/>
        </w:rPr>
        <w:t xml:space="preserve"> </w:t>
      </w:r>
      <w:r w:rsidRPr="00A25A58">
        <w:rPr>
          <w:rStyle w:val="m"/>
          <w:rFonts w:eastAsiaTheme="majorEastAsia"/>
          <w:sz w:val="24"/>
          <w:szCs w:val="24"/>
        </w:rPr>
        <w:t>request</w:t>
      </w:r>
      <w:r w:rsidRPr="00A25A58">
        <w:rPr>
          <w:rStyle w:val="g"/>
          <w:rFonts w:eastAsiaTheme="majorEastAsia"/>
          <w:sz w:val="24"/>
          <w:szCs w:val="24"/>
        </w:rPr>
        <w:t>.</w:t>
      </w:r>
      <w:r w:rsidRPr="00A25A58">
        <w:rPr>
          <w:sz w:val="24"/>
          <w:szCs w:val="24"/>
        </w:rPr>
        <w:t>user</w:t>
      </w:r>
      <w:r w:rsidRPr="00A25A58">
        <w:rPr>
          <w:rStyle w:val="g"/>
          <w:rFonts w:eastAsiaTheme="majorEastAsia"/>
          <w:sz w:val="24"/>
          <w:szCs w:val="24"/>
        </w:rPr>
        <w:t>.</w:t>
      </w:r>
      <w:r w:rsidRPr="00A25A58">
        <w:rPr>
          <w:sz w:val="24"/>
          <w:szCs w:val="24"/>
        </w:rPr>
        <w:t xml:space="preserve">is_authenticated </w:t>
      </w:r>
      <w:r w:rsidRPr="00A25A58">
        <w:rPr>
          <w:rStyle w:val="g"/>
          <w:rFonts w:eastAsiaTheme="majorEastAsia"/>
          <w:sz w:val="24"/>
          <w:szCs w:val="24"/>
        </w:rPr>
        <w:t>and</w:t>
      </w:r>
      <w:r w:rsidRPr="00A25A58">
        <w:rPr>
          <w:sz w:val="24"/>
          <w:szCs w:val="24"/>
        </w:rPr>
        <w:t xml:space="preserve"> </w:t>
      </w:r>
      <w:r w:rsidRPr="00A25A58">
        <w:rPr>
          <w:rStyle w:val="m"/>
          <w:rFonts w:eastAsiaTheme="majorEastAsia"/>
          <w:sz w:val="24"/>
          <w:szCs w:val="24"/>
        </w:rPr>
        <w:t>request</w:t>
      </w:r>
      <w:r w:rsidRPr="00A25A58">
        <w:rPr>
          <w:rStyle w:val="g"/>
          <w:rFonts w:eastAsiaTheme="majorEastAsia"/>
          <w:sz w:val="24"/>
          <w:szCs w:val="24"/>
        </w:rPr>
        <w:t>.</w:t>
      </w:r>
      <w:r w:rsidRPr="00A25A58">
        <w:rPr>
          <w:sz w:val="24"/>
          <w:szCs w:val="24"/>
        </w:rPr>
        <w:t>user</w:t>
      </w:r>
      <w:r w:rsidRPr="00A25A58">
        <w:rPr>
          <w:rStyle w:val="g"/>
          <w:rFonts w:eastAsiaTheme="majorEastAsia"/>
          <w:sz w:val="24"/>
          <w:szCs w:val="24"/>
        </w:rPr>
        <w:t>.</w:t>
      </w:r>
      <w:r w:rsidRPr="00A25A58">
        <w:rPr>
          <w:sz w:val="24"/>
          <w:szCs w:val="24"/>
        </w:rPr>
        <w:t xml:space="preserve">role </w:t>
      </w:r>
      <w:r w:rsidRPr="00A25A58">
        <w:rPr>
          <w:rStyle w:val="g"/>
          <w:rFonts w:eastAsiaTheme="majorEastAsia"/>
          <w:sz w:val="24"/>
          <w:szCs w:val="24"/>
        </w:rPr>
        <w:t>==</w:t>
      </w:r>
      <w:r w:rsidRPr="00A25A58">
        <w:rPr>
          <w:sz w:val="24"/>
          <w:szCs w:val="24"/>
        </w:rPr>
        <w:t xml:space="preserve"> </w:t>
      </w:r>
      <w:r w:rsidRPr="00A25A58">
        <w:rPr>
          <w:rStyle w:val="k"/>
          <w:sz w:val="24"/>
          <w:szCs w:val="24"/>
        </w:rPr>
        <w:t>"hod"</w:t>
      </w:r>
    </w:p>
    <w:p w14:paraId="4B6FCEC6" w14:textId="46E0541A" w:rsidR="00D921F8" w:rsidRPr="00D921F8" w:rsidRDefault="00D921F8" w:rsidP="00D921F8">
      <w:pPr>
        <w:pStyle w:val="mainhrading"/>
        <w:rPr>
          <w:sz w:val="28"/>
          <w:szCs w:val="28"/>
        </w:rPr>
      </w:pPr>
      <w:bookmarkStart w:id="256" w:name="_Toc237973411"/>
      <w:r w:rsidRPr="00D921F8">
        <w:rPr>
          <w:sz w:val="28"/>
          <w:szCs w:val="28"/>
        </w:rPr>
        <w:t>7.2.</w:t>
      </w:r>
      <w:r w:rsidR="00A25A58">
        <w:rPr>
          <w:rFonts w:hint="cs"/>
          <w:sz w:val="28"/>
          <w:szCs w:val="28"/>
          <w:rtl/>
        </w:rPr>
        <w:t>3</w:t>
      </w:r>
      <w:r w:rsidRPr="00D921F8">
        <w:rPr>
          <w:sz w:val="28"/>
          <w:szCs w:val="28"/>
        </w:rPr>
        <w:t xml:space="preserve"> Project Management Module</w:t>
      </w:r>
      <w:bookmarkEnd w:id="256"/>
    </w:p>
    <w:p w14:paraId="1B5C6763" w14:textId="77777777" w:rsidR="00D921F8" w:rsidRPr="00D921F8" w:rsidRDefault="00D921F8" w:rsidP="00D921F8">
      <w:pPr>
        <w:pStyle w:val="NormalWeb"/>
        <w:rPr>
          <w:sz w:val="28"/>
          <w:szCs w:val="28"/>
        </w:rPr>
      </w:pPr>
      <w:r w:rsidRPr="00D921F8">
        <w:rPr>
          <w:sz w:val="28"/>
          <w:szCs w:val="28"/>
        </w:rPr>
        <w:lastRenderedPageBreak/>
        <w:t>The Project Management module handles the main project lifecycle, including:</w:t>
      </w:r>
    </w:p>
    <w:p w14:paraId="42F6F231" w14:textId="77777777" w:rsidR="00D921F8" w:rsidRPr="00D921F8" w:rsidRDefault="00D921F8" w:rsidP="00CB203B">
      <w:pPr>
        <w:pStyle w:val="NormalWeb"/>
        <w:numPr>
          <w:ilvl w:val="0"/>
          <w:numId w:val="20"/>
        </w:numPr>
        <w:rPr>
          <w:sz w:val="28"/>
          <w:szCs w:val="28"/>
        </w:rPr>
      </w:pPr>
      <w:r w:rsidRPr="00D921F8">
        <w:rPr>
          <w:sz w:val="28"/>
          <w:szCs w:val="28"/>
        </w:rPr>
        <w:t>Project idea creation.</w:t>
      </w:r>
    </w:p>
    <w:p w14:paraId="16B6289B" w14:textId="77777777" w:rsidR="00D921F8" w:rsidRPr="00D921F8" w:rsidRDefault="00D921F8" w:rsidP="00CB203B">
      <w:pPr>
        <w:pStyle w:val="NormalWeb"/>
        <w:numPr>
          <w:ilvl w:val="0"/>
          <w:numId w:val="20"/>
        </w:numPr>
        <w:rPr>
          <w:sz w:val="28"/>
          <w:szCs w:val="28"/>
        </w:rPr>
      </w:pPr>
      <w:r w:rsidRPr="00D921F8">
        <w:rPr>
          <w:sz w:val="28"/>
          <w:szCs w:val="28"/>
        </w:rPr>
        <w:t>Student project proposals.</w:t>
      </w:r>
    </w:p>
    <w:p w14:paraId="65407DE0" w14:textId="77777777" w:rsidR="00D921F8" w:rsidRPr="00D921F8" w:rsidRDefault="00D921F8" w:rsidP="00CB203B">
      <w:pPr>
        <w:pStyle w:val="NormalWeb"/>
        <w:numPr>
          <w:ilvl w:val="0"/>
          <w:numId w:val="20"/>
        </w:numPr>
        <w:rPr>
          <w:sz w:val="28"/>
          <w:szCs w:val="28"/>
        </w:rPr>
      </w:pPr>
      <w:r w:rsidRPr="00D921F8">
        <w:rPr>
          <w:sz w:val="28"/>
          <w:szCs w:val="28"/>
        </w:rPr>
        <w:t>Applications to approved ideas.</w:t>
      </w:r>
    </w:p>
    <w:p w14:paraId="7629E3B9" w14:textId="77777777" w:rsidR="00D921F8" w:rsidRPr="00D921F8" w:rsidRDefault="00D921F8" w:rsidP="00CB203B">
      <w:pPr>
        <w:pStyle w:val="NormalWeb"/>
        <w:numPr>
          <w:ilvl w:val="0"/>
          <w:numId w:val="20"/>
        </w:numPr>
        <w:rPr>
          <w:sz w:val="28"/>
          <w:szCs w:val="28"/>
        </w:rPr>
      </w:pPr>
      <w:r w:rsidRPr="00D921F8">
        <w:rPr>
          <w:sz w:val="28"/>
          <w:szCs w:val="28"/>
        </w:rPr>
        <w:t>Team formation.</w:t>
      </w:r>
    </w:p>
    <w:p w14:paraId="401218E2" w14:textId="77777777" w:rsidR="00D921F8" w:rsidRPr="00D921F8" w:rsidRDefault="00D921F8" w:rsidP="00CB203B">
      <w:pPr>
        <w:pStyle w:val="NormalWeb"/>
        <w:numPr>
          <w:ilvl w:val="0"/>
          <w:numId w:val="20"/>
        </w:numPr>
        <w:rPr>
          <w:sz w:val="28"/>
          <w:szCs w:val="28"/>
        </w:rPr>
      </w:pPr>
      <w:r w:rsidRPr="00D921F8">
        <w:rPr>
          <w:sz w:val="28"/>
          <w:szCs w:val="28"/>
        </w:rPr>
        <w:t>Supervisor decisions.</w:t>
      </w:r>
    </w:p>
    <w:p w14:paraId="11516681" w14:textId="77777777" w:rsidR="00D921F8" w:rsidRPr="00D921F8" w:rsidRDefault="00D921F8" w:rsidP="00CB203B">
      <w:pPr>
        <w:pStyle w:val="NormalWeb"/>
        <w:numPr>
          <w:ilvl w:val="0"/>
          <w:numId w:val="20"/>
        </w:numPr>
        <w:rPr>
          <w:sz w:val="28"/>
          <w:szCs w:val="28"/>
        </w:rPr>
      </w:pPr>
      <w:r w:rsidRPr="00D921F8">
        <w:rPr>
          <w:sz w:val="28"/>
          <w:szCs w:val="28"/>
        </w:rPr>
        <w:t>Project approval.</w:t>
      </w:r>
    </w:p>
    <w:p w14:paraId="7AD61284" w14:textId="77777777" w:rsidR="00D921F8" w:rsidRPr="00D921F8" w:rsidRDefault="00D921F8" w:rsidP="00CB203B">
      <w:pPr>
        <w:pStyle w:val="NormalWeb"/>
        <w:numPr>
          <w:ilvl w:val="0"/>
          <w:numId w:val="20"/>
        </w:numPr>
        <w:rPr>
          <w:sz w:val="28"/>
          <w:szCs w:val="28"/>
        </w:rPr>
      </w:pPr>
      <w:r w:rsidRPr="00D921F8">
        <w:rPr>
          <w:sz w:val="28"/>
          <w:szCs w:val="28"/>
        </w:rPr>
        <w:t>Project participation.</w:t>
      </w:r>
    </w:p>
    <w:p w14:paraId="01913FE1" w14:textId="77777777" w:rsidR="00D921F8" w:rsidRPr="00D921F8" w:rsidRDefault="00D921F8" w:rsidP="00D921F8">
      <w:pPr>
        <w:pStyle w:val="NormalWeb"/>
        <w:rPr>
          <w:sz w:val="28"/>
          <w:szCs w:val="28"/>
        </w:rPr>
      </w:pPr>
      <w:r w:rsidRPr="00D921F8">
        <w:rPr>
          <w:sz w:val="28"/>
          <w:szCs w:val="28"/>
        </w:rPr>
        <w:t>The main business rules are implemented in service functions rather than being placed entirely inside API views.</w:t>
      </w:r>
    </w:p>
    <w:p w14:paraId="3C4C39D6" w14:textId="77777777" w:rsidR="00D921F8" w:rsidRPr="00D921F8" w:rsidRDefault="00D921F8" w:rsidP="00D921F8">
      <w:pPr>
        <w:pStyle w:val="NormalWeb"/>
        <w:rPr>
          <w:sz w:val="28"/>
          <w:szCs w:val="28"/>
        </w:rPr>
      </w:pPr>
      <w:r w:rsidRPr="00D921F8">
        <w:rPr>
          <w:sz w:val="28"/>
          <w:szCs w:val="28"/>
        </w:rPr>
        <w:t>Representative service operations include:</w:t>
      </w:r>
    </w:p>
    <w:p w14:paraId="535388D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create_project_idea()</w:t>
      </w:r>
    </w:p>
    <w:p w14:paraId="46B51A4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create_student_proposal()</w:t>
      </w:r>
    </w:p>
    <w:p w14:paraId="2CBD4FB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student_can_propose()</w:t>
      </w:r>
    </w:p>
    <w:p w14:paraId="75A8BF8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_student_is_active()</w:t>
      </w:r>
    </w:p>
    <w:p w14:paraId="65C79A64" w14:textId="77777777" w:rsidR="00D921F8" w:rsidRPr="00D921F8" w:rsidRDefault="00D921F8" w:rsidP="00D921F8">
      <w:pPr>
        <w:pStyle w:val="NormalWeb"/>
        <w:rPr>
          <w:sz w:val="28"/>
          <w:szCs w:val="28"/>
        </w:rPr>
      </w:pPr>
      <w:r w:rsidRPr="00D921F8">
        <w:rPr>
          <w:sz w:val="28"/>
          <w:szCs w:val="28"/>
        </w:rPr>
        <w:t>A typical operation first validates the data and business rules and then returns a structured result to the API view.</w:t>
      </w:r>
    </w:p>
    <w:p w14:paraId="357AE92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result = create_project_idea(</w:t>
      </w:r>
    </w:p>
    <w:p w14:paraId="474EB26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doctor=request.user,</w:t>
      </w:r>
    </w:p>
    <w:p w14:paraId="311E758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title=data['title'],</w:t>
      </w:r>
    </w:p>
    <w:p w14:paraId="788F95A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description=data['description'],</w:t>
      </w:r>
    </w:p>
    <w:p w14:paraId="376D312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department=data['department'],</w:t>
      </w:r>
    </w:p>
    <w:p w14:paraId="7303D7B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required_skills=data.get('required_skills', ''),</w:t>
      </w:r>
    </w:p>
    <w:p w14:paraId="7577A84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max_team_size=data.get('max_team_size', 2),</w:t>
      </w:r>
    </w:p>
    <w:p w14:paraId="0A7F7E2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5816F6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03FC95E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if not result.get('ok'):</w:t>
      </w:r>
    </w:p>
    <w:p w14:paraId="0C0E7D6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return Response(</w:t>
      </w:r>
    </w:p>
    <w:p w14:paraId="22ECC54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{'error': result.get('error')},</w:t>
      </w:r>
    </w:p>
    <w:p w14:paraId="705858B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status=409</w:t>
      </w:r>
    </w:p>
    <w:p w14:paraId="084FE8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B1C282F" w14:textId="7DB7186B" w:rsidR="00D921F8" w:rsidRPr="00D921F8" w:rsidRDefault="00D921F8" w:rsidP="00D2066C">
      <w:pPr>
        <w:pStyle w:val="NormalWeb"/>
        <w:rPr>
          <w:sz w:val="28"/>
          <w:szCs w:val="28"/>
        </w:rPr>
      </w:pPr>
      <w:r w:rsidRPr="00D921F8">
        <w:rPr>
          <w:sz w:val="28"/>
          <w:szCs w:val="28"/>
        </w:rPr>
        <w:t>This approach keeps business rules separate from HTTP response handling.</w:t>
      </w:r>
    </w:p>
    <w:p w14:paraId="023E9EF8" w14:textId="0AB05B79" w:rsidR="00D921F8" w:rsidRPr="00D921F8" w:rsidRDefault="00D921F8" w:rsidP="00D921F8">
      <w:pPr>
        <w:pStyle w:val="mainhrading"/>
        <w:rPr>
          <w:sz w:val="28"/>
          <w:szCs w:val="28"/>
        </w:rPr>
      </w:pPr>
      <w:bookmarkStart w:id="257" w:name="_Toc237973412"/>
      <w:r w:rsidRPr="00D921F8">
        <w:rPr>
          <w:sz w:val="28"/>
          <w:szCs w:val="28"/>
        </w:rPr>
        <w:t>7.2.</w:t>
      </w:r>
      <w:r w:rsidR="00A25A58">
        <w:rPr>
          <w:rFonts w:hint="cs"/>
          <w:sz w:val="28"/>
          <w:szCs w:val="28"/>
          <w:rtl/>
        </w:rPr>
        <w:t>4</w:t>
      </w:r>
      <w:r w:rsidRPr="00D921F8">
        <w:rPr>
          <w:sz w:val="28"/>
          <w:szCs w:val="28"/>
        </w:rPr>
        <w:t xml:space="preserve"> Workflow Module</w:t>
      </w:r>
      <w:bookmarkEnd w:id="257"/>
    </w:p>
    <w:p w14:paraId="3765485E" w14:textId="77777777" w:rsidR="00D921F8" w:rsidRPr="00D921F8" w:rsidRDefault="00D921F8" w:rsidP="00D921F8">
      <w:pPr>
        <w:pStyle w:val="NormalWeb"/>
        <w:rPr>
          <w:sz w:val="28"/>
          <w:szCs w:val="28"/>
        </w:rPr>
      </w:pPr>
      <w:r w:rsidRPr="00D921F8">
        <w:rPr>
          <w:sz w:val="28"/>
          <w:szCs w:val="28"/>
        </w:rPr>
        <w:lastRenderedPageBreak/>
        <w:t>The Workflow module implements reusable workflow templates, stages, stage fields, project workflow instances, submissions, and project progression.</w:t>
      </w:r>
    </w:p>
    <w:p w14:paraId="43960170" w14:textId="77777777" w:rsidR="00D921F8" w:rsidRPr="00D921F8" w:rsidRDefault="00D921F8" w:rsidP="00D921F8">
      <w:pPr>
        <w:pStyle w:val="NormalWeb"/>
        <w:rPr>
          <w:sz w:val="28"/>
          <w:szCs w:val="28"/>
        </w:rPr>
      </w:pPr>
      <w:r w:rsidRPr="00D921F8">
        <w:rPr>
          <w:sz w:val="28"/>
          <w:szCs w:val="28"/>
        </w:rPr>
        <w:t>It supports operations such as:</w:t>
      </w:r>
    </w:p>
    <w:p w14:paraId="6CC1F482" w14:textId="77777777" w:rsidR="00D921F8" w:rsidRPr="00D921F8" w:rsidRDefault="00D921F8" w:rsidP="00CB203B">
      <w:pPr>
        <w:pStyle w:val="NormalWeb"/>
        <w:numPr>
          <w:ilvl w:val="0"/>
          <w:numId w:val="21"/>
        </w:numPr>
        <w:rPr>
          <w:sz w:val="28"/>
          <w:szCs w:val="28"/>
        </w:rPr>
      </w:pPr>
      <w:r w:rsidRPr="00D921F8">
        <w:rPr>
          <w:sz w:val="28"/>
          <w:szCs w:val="28"/>
        </w:rPr>
        <w:t>Creating workflow templates.</w:t>
      </w:r>
    </w:p>
    <w:p w14:paraId="67CE22B9" w14:textId="77777777" w:rsidR="00D921F8" w:rsidRPr="00D921F8" w:rsidRDefault="00D921F8" w:rsidP="00CB203B">
      <w:pPr>
        <w:pStyle w:val="NormalWeb"/>
        <w:numPr>
          <w:ilvl w:val="0"/>
          <w:numId w:val="21"/>
        </w:numPr>
        <w:rPr>
          <w:sz w:val="28"/>
          <w:szCs w:val="28"/>
        </w:rPr>
      </w:pPr>
      <w:r w:rsidRPr="00D921F8">
        <w:rPr>
          <w:sz w:val="28"/>
          <w:szCs w:val="28"/>
        </w:rPr>
        <w:t>Defining workflow stages.</w:t>
      </w:r>
    </w:p>
    <w:p w14:paraId="6A170B04" w14:textId="77777777" w:rsidR="00D921F8" w:rsidRPr="00D921F8" w:rsidRDefault="00D921F8" w:rsidP="00CB203B">
      <w:pPr>
        <w:pStyle w:val="NormalWeb"/>
        <w:numPr>
          <w:ilvl w:val="0"/>
          <w:numId w:val="21"/>
        </w:numPr>
        <w:rPr>
          <w:sz w:val="28"/>
          <w:szCs w:val="28"/>
        </w:rPr>
      </w:pPr>
      <w:r w:rsidRPr="00D921F8">
        <w:rPr>
          <w:sz w:val="28"/>
          <w:szCs w:val="28"/>
        </w:rPr>
        <w:t>Applying a workflow to a project.</w:t>
      </w:r>
    </w:p>
    <w:p w14:paraId="110E834E" w14:textId="77777777" w:rsidR="00D921F8" w:rsidRPr="00D921F8" w:rsidRDefault="00D921F8" w:rsidP="00CB203B">
      <w:pPr>
        <w:pStyle w:val="NormalWeb"/>
        <w:numPr>
          <w:ilvl w:val="0"/>
          <w:numId w:val="21"/>
        </w:numPr>
        <w:rPr>
          <w:sz w:val="28"/>
          <w:szCs w:val="28"/>
        </w:rPr>
      </w:pPr>
      <w:r w:rsidRPr="00D921F8">
        <w:rPr>
          <w:sz w:val="28"/>
          <w:szCs w:val="28"/>
        </w:rPr>
        <w:t>Submitting stage responses.</w:t>
      </w:r>
    </w:p>
    <w:p w14:paraId="74CFFB8F" w14:textId="77777777" w:rsidR="00D921F8" w:rsidRPr="00D921F8" w:rsidRDefault="00D921F8" w:rsidP="00CB203B">
      <w:pPr>
        <w:pStyle w:val="NormalWeb"/>
        <w:numPr>
          <w:ilvl w:val="0"/>
          <w:numId w:val="21"/>
        </w:numPr>
        <w:rPr>
          <w:sz w:val="28"/>
          <w:szCs w:val="28"/>
        </w:rPr>
      </w:pPr>
      <w:r w:rsidRPr="00D921F8">
        <w:rPr>
          <w:sz w:val="28"/>
          <w:szCs w:val="28"/>
        </w:rPr>
        <w:t>Calculating stage status and deadlines.</w:t>
      </w:r>
    </w:p>
    <w:p w14:paraId="69F28DF0" w14:textId="77777777" w:rsidR="00D921F8" w:rsidRPr="00D921F8" w:rsidRDefault="00D921F8" w:rsidP="00CB203B">
      <w:pPr>
        <w:pStyle w:val="NormalWeb"/>
        <w:numPr>
          <w:ilvl w:val="0"/>
          <w:numId w:val="21"/>
        </w:numPr>
        <w:rPr>
          <w:sz w:val="28"/>
          <w:szCs w:val="28"/>
        </w:rPr>
      </w:pPr>
      <w:r w:rsidRPr="00D921F8">
        <w:rPr>
          <w:sz w:val="28"/>
          <w:szCs w:val="28"/>
        </w:rPr>
        <w:t>Controlling valid project transitions.</w:t>
      </w:r>
    </w:p>
    <w:p w14:paraId="3D5AD0FE" w14:textId="0783B1C1" w:rsidR="00D921F8" w:rsidRPr="00D921F8" w:rsidRDefault="00D921F8" w:rsidP="00D921F8">
      <w:pPr>
        <w:pStyle w:val="mainhrading"/>
        <w:rPr>
          <w:sz w:val="28"/>
          <w:szCs w:val="28"/>
        </w:rPr>
      </w:pPr>
      <w:bookmarkStart w:id="258" w:name="_Toc237973413"/>
      <w:r w:rsidRPr="00D921F8">
        <w:rPr>
          <w:sz w:val="28"/>
          <w:szCs w:val="28"/>
        </w:rPr>
        <w:t>7.2.</w:t>
      </w:r>
      <w:r w:rsidR="00A25A58">
        <w:rPr>
          <w:rFonts w:hint="cs"/>
          <w:sz w:val="28"/>
          <w:szCs w:val="28"/>
          <w:rtl/>
        </w:rPr>
        <w:t>5</w:t>
      </w:r>
      <w:r w:rsidRPr="00D921F8">
        <w:rPr>
          <w:sz w:val="28"/>
          <w:szCs w:val="28"/>
        </w:rPr>
        <w:t xml:space="preserve"> Dynamic Forms Module</w:t>
      </w:r>
      <w:bookmarkEnd w:id="258"/>
    </w:p>
    <w:p w14:paraId="60107251" w14:textId="77777777" w:rsidR="00D921F8" w:rsidRPr="00D921F8" w:rsidRDefault="00D921F8" w:rsidP="00D921F8">
      <w:pPr>
        <w:pStyle w:val="NormalWeb"/>
        <w:rPr>
          <w:sz w:val="28"/>
          <w:szCs w:val="28"/>
        </w:rPr>
      </w:pPr>
      <w:r w:rsidRPr="00D921F8">
        <w:rPr>
          <w:sz w:val="28"/>
          <w:szCs w:val="28"/>
        </w:rPr>
        <w:t>The Dynamic Forms module allows academic forms to be created and configured without modifying application source code for every new form.</w:t>
      </w:r>
    </w:p>
    <w:p w14:paraId="71FE89A7" w14:textId="77777777" w:rsidR="00D921F8" w:rsidRPr="00D921F8" w:rsidRDefault="00D921F8" w:rsidP="00D921F8">
      <w:pPr>
        <w:pStyle w:val="NormalWeb"/>
        <w:rPr>
          <w:sz w:val="28"/>
          <w:szCs w:val="28"/>
        </w:rPr>
      </w:pPr>
      <w:r w:rsidRPr="00D921F8">
        <w:rPr>
          <w:sz w:val="28"/>
          <w:szCs w:val="28"/>
        </w:rPr>
        <w:t>The module supports field types such as:</w:t>
      </w:r>
    </w:p>
    <w:p w14:paraId="4CF3D204" w14:textId="77777777" w:rsidR="00D921F8" w:rsidRPr="00D921F8" w:rsidRDefault="00D921F8" w:rsidP="00CB203B">
      <w:pPr>
        <w:pStyle w:val="NormalWeb"/>
        <w:numPr>
          <w:ilvl w:val="0"/>
          <w:numId w:val="22"/>
        </w:numPr>
        <w:rPr>
          <w:sz w:val="28"/>
          <w:szCs w:val="28"/>
        </w:rPr>
      </w:pPr>
      <w:r w:rsidRPr="00D921F8">
        <w:rPr>
          <w:sz w:val="28"/>
          <w:szCs w:val="28"/>
        </w:rPr>
        <w:t>Text.</w:t>
      </w:r>
    </w:p>
    <w:p w14:paraId="40CCB127" w14:textId="77777777" w:rsidR="00D921F8" w:rsidRPr="00D921F8" w:rsidRDefault="00D921F8" w:rsidP="00CB203B">
      <w:pPr>
        <w:pStyle w:val="NormalWeb"/>
        <w:numPr>
          <w:ilvl w:val="0"/>
          <w:numId w:val="22"/>
        </w:numPr>
        <w:rPr>
          <w:sz w:val="28"/>
          <w:szCs w:val="28"/>
        </w:rPr>
      </w:pPr>
      <w:r w:rsidRPr="00D921F8">
        <w:rPr>
          <w:sz w:val="28"/>
          <w:szCs w:val="28"/>
        </w:rPr>
        <w:t>Numbers.</w:t>
      </w:r>
    </w:p>
    <w:p w14:paraId="07B50CDF" w14:textId="77777777" w:rsidR="00D921F8" w:rsidRPr="00D921F8" w:rsidRDefault="00D921F8" w:rsidP="00CB203B">
      <w:pPr>
        <w:pStyle w:val="NormalWeb"/>
        <w:numPr>
          <w:ilvl w:val="0"/>
          <w:numId w:val="22"/>
        </w:numPr>
        <w:rPr>
          <w:sz w:val="28"/>
          <w:szCs w:val="28"/>
        </w:rPr>
      </w:pPr>
      <w:r w:rsidRPr="00D921F8">
        <w:rPr>
          <w:sz w:val="28"/>
          <w:szCs w:val="28"/>
        </w:rPr>
        <w:t>Dates.</w:t>
      </w:r>
    </w:p>
    <w:p w14:paraId="47BB8979" w14:textId="77777777" w:rsidR="00D921F8" w:rsidRPr="00D921F8" w:rsidRDefault="00D921F8" w:rsidP="00CB203B">
      <w:pPr>
        <w:pStyle w:val="NormalWeb"/>
        <w:numPr>
          <w:ilvl w:val="0"/>
          <w:numId w:val="22"/>
        </w:numPr>
        <w:rPr>
          <w:sz w:val="28"/>
          <w:szCs w:val="28"/>
        </w:rPr>
      </w:pPr>
      <w:r w:rsidRPr="00D921F8">
        <w:rPr>
          <w:sz w:val="28"/>
          <w:szCs w:val="28"/>
        </w:rPr>
        <w:t>Checkboxes.</w:t>
      </w:r>
    </w:p>
    <w:p w14:paraId="0095C539" w14:textId="77777777" w:rsidR="00D921F8" w:rsidRPr="00D921F8" w:rsidRDefault="00D921F8" w:rsidP="00CB203B">
      <w:pPr>
        <w:pStyle w:val="NormalWeb"/>
        <w:numPr>
          <w:ilvl w:val="0"/>
          <w:numId w:val="22"/>
        </w:numPr>
        <w:rPr>
          <w:sz w:val="28"/>
          <w:szCs w:val="28"/>
        </w:rPr>
      </w:pPr>
      <w:r w:rsidRPr="00D921F8">
        <w:rPr>
          <w:sz w:val="28"/>
          <w:szCs w:val="28"/>
        </w:rPr>
        <w:t>Selection fields.</w:t>
      </w:r>
    </w:p>
    <w:p w14:paraId="0CBBBC28" w14:textId="77777777" w:rsidR="00D921F8" w:rsidRPr="00D921F8" w:rsidRDefault="00D921F8" w:rsidP="00CB203B">
      <w:pPr>
        <w:pStyle w:val="NormalWeb"/>
        <w:numPr>
          <w:ilvl w:val="0"/>
          <w:numId w:val="22"/>
        </w:numPr>
        <w:rPr>
          <w:sz w:val="28"/>
          <w:szCs w:val="28"/>
        </w:rPr>
      </w:pPr>
      <w:r w:rsidRPr="00D921F8">
        <w:rPr>
          <w:sz w:val="28"/>
          <w:szCs w:val="28"/>
        </w:rPr>
        <w:t>File uploads.</w:t>
      </w:r>
    </w:p>
    <w:p w14:paraId="192DF099" w14:textId="77777777" w:rsidR="00D921F8" w:rsidRPr="00D921F8" w:rsidRDefault="00D921F8" w:rsidP="00D921F8">
      <w:pPr>
        <w:pStyle w:val="NormalWeb"/>
        <w:rPr>
          <w:sz w:val="28"/>
          <w:szCs w:val="28"/>
        </w:rPr>
      </w:pPr>
      <w:r w:rsidRPr="00D921F8">
        <w:rPr>
          <w:sz w:val="28"/>
          <w:szCs w:val="28"/>
        </w:rPr>
        <w:t>Submitted values are validated according to the configured field type.</w:t>
      </w:r>
    </w:p>
    <w:p w14:paraId="0B9731DD" w14:textId="77777777" w:rsidR="009047D1" w:rsidRPr="009047D1" w:rsidRDefault="009047D1" w:rsidP="009047D1">
      <w:pPr>
        <w:pStyle w:val="NormalWeb"/>
        <w:rPr>
          <w:sz w:val="28"/>
          <w:szCs w:val="28"/>
        </w:rPr>
      </w:pPr>
      <w:r w:rsidRPr="009047D1">
        <w:rPr>
          <w:sz w:val="28"/>
          <w:szCs w:val="28"/>
        </w:rPr>
        <w:t>The Dynamic Forms module supports text, numeric, date, checkbox, selection, and file fields. Submitted values are validated and represented according to their configured field types.</w:t>
      </w:r>
    </w:p>
    <w:p w14:paraId="6B5B9BF7" w14:textId="04D0621B" w:rsidR="00D921F8" w:rsidRPr="00D921F8" w:rsidRDefault="00D921F8" w:rsidP="00D921F8">
      <w:pPr>
        <w:rPr>
          <w:rFonts w:ascii="Times New Roman" w:hAnsi="Times New Roman" w:cs="Times New Roman"/>
          <w:sz w:val="28"/>
          <w:szCs w:val="28"/>
        </w:rPr>
      </w:pPr>
    </w:p>
    <w:p w14:paraId="347B491E" w14:textId="58E04CA5" w:rsidR="00D921F8" w:rsidRPr="00D921F8" w:rsidRDefault="00D921F8" w:rsidP="00D921F8">
      <w:pPr>
        <w:pStyle w:val="mainhrading"/>
        <w:rPr>
          <w:sz w:val="28"/>
          <w:szCs w:val="28"/>
        </w:rPr>
      </w:pPr>
      <w:bookmarkStart w:id="259" w:name="_Toc237973414"/>
      <w:r w:rsidRPr="00D921F8">
        <w:rPr>
          <w:sz w:val="28"/>
          <w:szCs w:val="28"/>
        </w:rPr>
        <w:t>7.2.</w:t>
      </w:r>
      <w:r w:rsidR="00A25A58">
        <w:rPr>
          <w:rFonts w:hint="cs"/>
          <w:sz w:val="28"/>
          <w:szCs w:val="28"/>
          <w:rtl/>
        </w:rPr>
        <w:t>6</w:t>
      </w:r>
      <w:r w:rsidRPr="00D921F8">
        <w:rPr>
          <w:sz w:val="28"/>
          <w:szCs w:val="28"/>
        </w:rPr>
        <w:t xml:space="preserve"> Committee and Scheduling Module</w:t>
      </w:r>
      <w:bookmarkEnd w:id="259"/>
    </w:p>
    <w:p w14:paraId="78B0DD6F" w14:textId="77777777" w:rsidR="00D921F8" w:rsidRPr="00D921F8" w:rsidRDefault="00D921F8" w:rsidP="00D921F8">
      <w:pPr>
        <w:pStyle w:val="NormalWeb"/>
        <w:rPr>
          <w:sz w:val="28"/>
          <w:szCs w:val="28"/>
        </w:rPr>
      </w:pPr>
      <w:r w:rsidRPr="00D921F8">
        <w:rPr>
          <w:sz w:val="28"/>
          <w:szCs w:val="28"/>
        </w:rPr>
        <w:t>The Committees module manages:</w:t>
      </w:r>
    </w:p>
    <w:p w14:paraId="342BEDDA" w14:textId="77777777" w:rsidR="00D921F8" w:rsidRPr="00D921F8" w:rsidRDefault="00D921F8" w:rsidP="00CB203B">
      <w:pPr>
        <w:pStyle w:val="NormalWeb"/>
        <w:numPr>
          <w:ilvl w:val="0"/>
          <w:numId w:val="23"/>
        </w:numPr>
        <w:rPr>
          <w:sz w:val="28"/>
          <w:szCs w:val="28"/>
        </w:rPr>
      </w:pPr>
      <w:r w:rsidRPr="00D921F8">
        <w:rPr>
          <w:sz w:val="28"/>
          <w:szCs w:val="28"/>
        </w:rPr>
        <w:t>Committee templates.</w:t>
      </w:r>
    </w:p>
    <w:p w14:paraId="145087DC" w14:textId="77777777" w:rsidR="00D921F8" w:rsidRPr="00D921F8" w:rsidRDefault="00D921F8" w:rsidP="00CB203B">
      <w:pPr>
        <w:pStyle w:val="NormalWeb"/>
        <w:numPr>
          <w:ilvl w:val="0"/>
          <w:numId w:val="23"/>
        </w:numPr>
        <w:rPr>
          <w:sz w:val="28"/>
          <w:szCs w:val="28"/>
        </w:rPr>
      </w:pPr>
      <w:r w:rsidRPr="00D921F8">
        <w:rPr>
          <w:sz w:val="28"/>
          <w:szCs w:val="28"/>
        </w:rPr>
        <w:t>Committee creation.</w:t>
      </w:r>
    </w:p>
    <w:p w14:paraId="7078B738" w14:textId="77777777" w:rsidR="00D921F8" w:rsidRPr="00D921F8" w:rsidRDefault="00D921F8" w:rsidP="00CB203B">
      <w:pPr>
        <w:pStyle w:val="NormalWeb"/>
        <w:numPr>
          <w:ilvl w:val="0"/>
          <w:numId w:val="23"/>
        </w:numPr>
        <w:rPr>
          <w:sz w:val="28"/>
          <w:szCs w:val="28"/>
        </w:rPr>
      </w:pPr>
      <w:r w:rsidRPr="00D921F8">
        <w:rPr>
          <w:sz w:val="28"/>
          <w:szCs w:val="28"/>
        </w:rPr>
        <w:t>Committee members.</w:t>
      </w:r>
    </w:p>
    <w:p w14:paraId="6219D74D" w14:textId="77777777" w:rsidR="00D921F8" w:rsidRPr="00D921F8" w:rsidRDefault="00D921F8" w:rsidP="00CB203B">
      <w:pPr>
        <w:pStyle w:val="NormalWeb"/>
        <w:numPr>
          <w:ilvl w:val="0"/>
          <w:numId w:val="23"/>
        </w:numPr>
        <w:rPr>
          <w:sz w:val="28"/>
          <w:szCs w:val="28"/>
        </w:rPr>
      </w:pPr>
      <w:r w:rsidRPr="00D921F8">
        <w:rPr>
          <w:sz w:val="28"/>
          <w:szCs w:val="28"/>
        </w:rPr>
        <w:lastRenderedPageBreak/>
        <w:t>Project distribution.</w:t>
      </w:r>
    </w:p>
    <w:p w14:paraId="14659DD6" w14:textId="77777777" w:rsidR="00D921F8" w:rsidRPr="00D921F8" w:rsidRDefault="00D921F8" w:rsidP="00CB203B">
      <w:pPr>
        <w:pStyle w:val="NormalWeb"/>
        <w:numPr>
          <w:ilvl w:val="0"/>
          <w:numId w:val="23"/>
        </w:numPr>
        <w:rPr>
          <w:sz w:val="28"/>
          <w:szCs w:val="28"/>
        </w:rPr>
      </w:pPr>
      <w:r w:rsidRPr="00D921F8">
        <w:rPr>
          <w:sz w:val="28"/>
          <w:szCs w:val="28"/>
        </w:rPr>
        <w:t>Committee warnings and workload.</w:t>
      </w:r>
    </w:p>
    <w:p w14:paraId="1964CDB2" w14:textId="77777777" w:rsidR="00D921F8" w:rsidRPr="00D921F8" w:rsidRDefault="00D921F8" w:rsidP="00CB203B">
      <w:pPr>
        <w:pStyle w:val="NormalWeb"/>
        <w:numPr>
          <w:ilvl w:val="0"/>
          <w:numId w:val="23"/>
        </w:numPr>
        <w:rPr>
          <w:sz w:val="28"/>
          <w:szCs w:val="28"/>
        </w:rPr>
      </w:pPr>
      <w:r w:rsidRPr="00D921F8">
        <w:rPr>
          <w:sz w:val="28"/>
          <w:szCs w:val="28"/>
        </w:rPr>
        <w:t>Committee exports.</w:t>
      </w:r>
    </w:p>
    <w:p w14:paraId="4B33ECEC" w14:textId="77777777" w:rsidR="00D921F8" w:rsidRPr="00D921F8" w:rsidRDefault="00D921F8" w:rsidP="00CB203B">
      <w:pPr>
        <w:pStyle w:val="NormalWeb"/>
        <w:numPr>
          <w:ilvl w:val="0"/>
          <w:numId w:val="23"/>
        </w:numPr>
        <w:rPr>
          <w:sz w:val="28"/>
          <w:szCs w:val="28"/>
        </w:rPr>
      </w:pPr>
      <w:r w:rsidRPr="00D921F8">
        <w:rPr>
          <w:sz w:val="28"/>
          <w:szCs w:val="28"/>
        </w:rPr>
        <w:t>Discussion scheduling.</w:t>
      </w:r>
    </w:p>
    <w:p w14:paraId="2214E99C" w14:textId="77777777" w:rsidR="00D921F8" w:rsidRPr="00D921F8" w:rsidRDefault="00D921F8" w:rsidP="00D921F8">
      <w:pPr>
        <w:pStyle w:val="NormalWeb"/>
        <w:rPr>
          <w:sz w:val="28"/>
          <w:szCs w:val="28"/>
        </w:rPr>
      </w:pPr>
      <w:r w:rsidRPr="00D921F8">
        <w:rPr>
          <w:sz w:val="28"/>
          <w:szCs w:val="28"/>
        </w:rPr>
        <w:t>Project distribution and automatic scheduling are separate responsibilities.</w:t>
      </w:r>
    </w:p>
    <w:p w14:paraId="1752D147" w14:textId="77777777" w:rsidR="00D921F8" w:rsidRPr="00D921F8" w:rsidRDefault="00D921F8" w:rsidP="00D921F8">
      <w:pPr>
        <w:pStyle w:val="NormalWeb"/>
        <w:rPr>
          <w:sz w:val="28"/>
          <w:szCs w:val="28"/>
        </w:rPr>
      </w:pPr>
      <w:r w:rsidRPr="00D921F8">
        <w:rPr>
          <w:sz w:val="28"/>
          <w:szCs w:val="28"/>
        </w:rPr>
        <w:t xml:space="preserve">The Committee Service handles committee creation and project distribution, while a dedicated scheduling service uses </w:t>
      </w:r>
      <w:r w:rsidRPr="00D921F8">
        <w:rPr>
          <w:rStyle w:val="Strong"/>
          <w:rFonts w:eastAsiaTheme="majorEastAsia"/>
          <w:sz w:val="28"/>
          <w:szCs w:val="28"/>
        </w:rPr>
        <w:t>Google OR-Tools CP-SAT</w:t>
      </w:r>
      <w:r w:rsidRPr="00D921F8">
        <w:rPr>
          <w:sz w:val="28"/>
          <w:szCs w:val="28"/>
        </w:rPr>
        <w:t xml:space="preserve"> to generate valid dates, times, and rooms.</w:t>
      </w:r>
    </w:p>
    <w:p w14:paraId="5F334ED5" w14:textId="77777777" w:rsidR="00D921F8" w:rsidRPr="00D921F8" w:rsidRDefault="00D921F8" w:rsidP="00D921F8">
      <w:pPr>
        <w:pStyle w:val="NormalWeb"/>
        <w:rPr>
          <w:sz w:val="28"/>
          <w:szCs w:val="28"/>
        </w:rPr>
      </w:pPr>
      <w:r w:rsidRPr="00D921F8">
        <w:rPr>
          <w:sz w:val="28"/>
          <w:szCs w:val="28"/>
        </w:rPr>
        <w:t>The scheduler considers:</w:t>
      </w:r>
    </w:p>
    <w:p w14:paraId="4E642A81" w14:textId="77777777" w:rsidR="00D921F8" w:rsidRPr="00D921F8" w:rsidRDefault="00D921F8" w:rsidP="00CB203B">
      <w:pPr>
        <w:pStyle w:val="NormalWeb"/>
        <w:numPr>
          <w:ilvl w:val="0"/>
          <w:numId w:val="24"/>
        </w:numPr>
        <w:rPr>
          <w:sz w:val="28"/>
          <w:szCs w:val="28"/>
        </w:rPr>
      </w:pPr>
      <w:r w:rsidRPr="00D921F8">
        <w:rPr>
          <w:sz w:val="28"/>
          <w:szCs w:val="28"/>
        </w:rPr>
        <w:t>Doctor availability.</w:t>
      </w:r>
    </w:p>
    <w:p w14:paraId="73BF6AA1" w14:textId="77777777" w:rsidR="00D921F8" w:rsidRPr="00D921F8" w:rsidRDefault="00D921F8" w:rsidP="00CB203B">
      <w:pPr>
        <w:pStyle w:val="NormalWeb"/>
        <w:numPr>
          <w:ilvl w:val="0"/>
          <w:numId w:val="24"/>
        </w:numPr>
        <w:rPr>
          <w:sz w:val="28"/>
          <w:szCs w:val="28"/>
        </w:rPr>
      </w:pPr>
      <w:r w:rsidRPr="00D921F8">
        <w:rPr>
          <w:sz w:val="28"/>
          <w:szCs w:val="28"/>
        </w:rPr>
        <w:t>Room availability.</w:t>
      </w:r>
    </w:p>
    <w:p w14:paraId="116AA58B" w14:textId="77777777" w:rsidR="00D921F8" w:rsidRPr="00D921F8" w:rsidRDefault="00D921F8" w:rsidP="00CB203B">
      <w:pPr>
        <w:pStyle w:val="NormalWeb"/>
        <w:numPr>
          <w:ilvl w:val="0"/>
          <w:numId w:val="24"/>
        </w:numPr>
        <w:rPr>
          <w:sz w:val="28"/>
          <w:szCs w:val="28"/>
        </w:rPr>
      </w:pPr>
      <w:r w:rsidRPr="00D921F8">
        <w:rPr>
          <w:sz w:val="28"/>
          <w:szCs w:val="28"/>
        </w:rPr>
        <w:t>Working days.</w:t>
      </w:r>
    </w:p>
    <w:p w14:paraId="435D6D22" w14:textId="77777777" w:rsidR="00D921F8" w:rsidRPr="00D921F8" w:rsidRDefault="00D921F8" w:rsidP="00CB203B">
      <w:pPr>
        <w:pStyle w:val="NormalWeb"/>
        <w:numPr>
          <w:ilvl w:val="0"/>
          <w:numId w:val="24"/>
        </w:numPr>
        <w:rPr>
          <w:sz w:val="28"/>
          <w:szCs w:val="28"/>
        </w:rPr>
      </w:pPr>
      <w:r w:rsidRPr="00D921F8">
        <w:rPr>
          <w:sz w:val="28"/>
          <w:szCs w:val="28"/>
        </w:rPr>
        <w:t>Working hours.</w:t>
      </w:r>
    </w:p>
    <w:p w14:paraId="3087B607" w14:textId="77777777" w:rsidR="002C7950" w:rsidRPr="002C7950" w:rsidRDefault="002C7950" w:rsidP="00CB203B">
      <w:pPr>
        <w:pStyle w:val="NormalWeb"/>
        <w:numPr>
          <w:ilvl w:val="0"/>
          <w:numId w:val="24"/>
        </w:numPr>
        <w:rPr>
          <w:sz w:val="28"/>
          <w:szCs w:val="28"/>
        </w:rPr>
      </w:pPr>
      <w:r>
        <w:t>Doctor conflicts</w:t>
      </w:r>
    </w:p>
    <w:p w14:paraId="4BDA02A7" w14:textId="257C66FD" w:rsidR="00D921F8" w:rsidRPr="00D921F8" w:rsidRDefault="00D921F8" w:rsidP="00CB203B">
      <w:pPr>
        <w:pStyle w:val="NormalWeb"/>
        <w:numPr>
          <w:ilvl w:val="0"/>
          <w:numId w:val="24"/>
        </w:numPr>
        <w:rPr>
          <w:sz w:val="28"/>
          <w:szCs w:val="28"/>
        </w:rPr>
      </w:pPr>
      <w:r w:rsidRPr="00D921F8">
        <w:rPr>
          <w:sz w:val="28"/>
          <w:szCs w:val="28"/>
        </w:rPr>
        <w:t>Room conflicts.</w:t>
      </w:r>
    </w:p>
    <w:p w14:paraId="1E875FE0" w14:textId="2D0E5A49" w:rsidR="00D921F8" w:rsidRPr="00D921F8" w:rsidRDefault="00D921F8" w:rsidP="00D921F8">
      <w:pPr>
        <w:pStyle w:val="mainhrading"/>
        <w:rPr>
          <w:sz w:val="28"/>
          <w:szCs w:val="28"/>
        </w:rPr>
      </w:pPr>
      <w:bookmarkStart w:id="260" w:name="_Toc237973415"/>
      <w:r w:rsidRPr="00D921F8">
        <w:rPr>
          <w:sz w:val="28"/>
          <w:szCs w:val="28"/>
        </w:rPr>
        <w:t>7.2.</w:t>
      </w:r>
      <w:r w:rsidR="00A25A58">
        <w:rPr>
          <w:rFonts w:hint="cs"/>
          <w:sz w:val="28"/>
          <w:szCs w:val="28"/>
          <w:rtl/>
        </w:rPr>
        <w:t>7</w:t>
      </w:r>
      <w:r w:rsidRPr="00D921F8">
        <w:rPr>
          <w:sz w:val="28"/>
          <w:szCs w:val="28"/>
        </w:rPr>
        <w:t xml:space="preserve"> Grading Module</w:t>
      </w:r>
      <w:bookmarkEnd w:id="260"/>
    </w:p>
    <w:p w14:paraId="4A75CB4C" w14:textId="77777777" w:rsidR="00D921F8" w:rsidRPr="00D921F8" w:rsidRDefault="00D921F8" w:rsidP="00D921F8">
      <w:pPr>
        <w:pStyle w:val="NormalWeb"/>
        <w:rPr>
          <w:sz w:val="28"/>
          <w:szCs w:val="28"/>
        </w:rPr>
      </w:pPr>
      <w:r w:rsidRPr="00D921F8">
        <w:rPr>
          <w:sz w:val="28"/>
          <w:szCs w:val="28"/>
        </w:rPr>
        <w:t>The Grading module implements:</w:t>
      </w:r>
    </w:p>
    <w:p w14:paraId="240501EC" w14:textId="77777777" w:rsidR="00D921F8" w:rsidRPr="00D921F8" w:rsidRDefault="00D921F8" w:rsidP="00CB203B">
      <w:pPr>
        <w:pStyle w:val="NormalWeb"/>
        <w:numPr>
          <w:ilvl w:val="0"/>
          <w:numId w:val="25"/>
        </w:numPr>
        <w:rPr>
          <w:sz w:val="28"/>
          <w:szCs w:val="28"/>
        </w:rPr>
      </w:pPr>
      <w:r w:rsidRPr="00D921F8">
        <w:rPr>
          <w:sz w:val="28"/>
          <w:szCs w:val="28"/>
        </w:rPr>
        <w:t>Project grade entry.</w:t>
      </w:r>
    </w:p>
    <w:p w14:paraId="6F277001" w14:textId="77777777" w:rsidR="00D921F8" w:rsidRPr="00D921F8" w:rsidRDefault="00D921F8" w:rsidP="00CB203B">
      <w:pPr>
        <w:pStyle w:val="NormalWeb"/>
        <w:numPr>
          <w:ilvl w:val="0"/>
          <w:numId w:val="25"/>
        </w:numPr>
        <w:rPr>
          <w:sz w:val="28"/>
          <w:szCs w:val="28"/>
        </w:rPr>
      </w:pPr>
      <w:r w:rsidRPr="00D921F8">
        <w:rPr>
          <w:sz w:val="28"/>
          <w:szCs w:val="28"/>
        </w:rPr>
        <w:t>Individual or collective evaluation.</w:t>
      </w:r>
    </w:p>
    <w:p w14:paraId="5700DC2F" w14:textId="77777777" w:rsidR="00D921F8" w:rsidRPr="00D921F8" w:rsidRDefault="00D921F8" w:rsidP="00CB203B">
      <w:pPr>
        <w:pStyle w:val="NormalWeb"/>
        <w:numPr>
          <w:ilvl w:val="0"/>
          <w:numId w:val="25"/>
        </w:numPr>
        <w:rPr>
          <w:sz w:val="28"/>
          <w:szCs w:val="28"/>
        </w:rPr>
      </w:pPr>
      <w:r w:rsidRPr="00D921F8">
        <w:rPr>
          <w:sz w:val="28"/>
          <w:szCs w:val="28"/>
        </w:rPr>
        <w:t>Draft grades.</w:t>
      </w:r>
    </w:p>
    <w:p w14:paraId="570BE0CC" w14:textId="77777777" w:rsidR="00D921F8" w:rsidRPr="00D921F8" w:rsidRDefault="00D921F8" w:rsidP="00CB203B">
      <w:pPr>
        <w:pStyle w:val="NormalWeb"/>
        <w:numPr>
          <w:ilvl w:val="0"/>
          <w:numId w:val="25"/>
        </w:numPr>
        <w:rPr>
          <w:sz w:val="28"/>
          <w:szCs w:val="28"/>
        </w:rPr>
      </w:pPr>
      <w:r w:rsidRPr="00D921F8">
        <w:rPr>
          <w:sz w:val="28"/>
          <w:szCs w:val="28"/>
        </w:rPr>
        <w:t>Evaluation forms.</w:t>
      </w:r>
    </w:p>
    <w:p w14:paraId="7DBBD742" w14:textId="77777777" w:rsidR="00D921F8" w:rsidRPr="00D921F8" w:rsidRDefault="00D921F8" w:rsidP="00CB203B">
      <w:pPr>
        <w:pStyle w:val="NormalWeb"/>
        <w:numPr>
          <w:ilvl w:val="0"/>
          <w:numId w:val="25"/>
        </w:numPr>
        <w:rPr>
          <w:sz w:val="28"/>
          <w:szCs w:val="28"/>
        </w:rPr>
      </w:pPr>
      <w:r w:rsidRPr="00D921F8">
        <w:rPr>
          <w:sz w:val="28"/>
          <w:szCs w:val="28"/>
        </w:rPr>
        <w:t>Final-result calculation.</w:t>
      </w:r>
    </w:p>
    <w:p w14:paraId="2A3E076C" w14:textId="77777777" w:rsidR="00D921F8" w:rsidRPr="00D921F8" w:rsidRDefault="00D921F8" w:rsidP="00CB203B">
      <w:pPr>
        <w:pStyle w:val="NormalWeb"/>
        <w:numPr>
          <w:ilvl w:val="0"/>
          <w:numId w:val="25"/>
        </w:numPr>
        <w:rPr>
          <w:sz w:val="28"/>
          <w:szCs w:val="28"/>
        </w:rPr>
      </w:pPr>
      <w:r w:rsidRPr="00D921F8">
        <w:rPr>
          <w:sz w:val="28"/>
          <w:szCs w:val="28"/>
        </w:rPr>
        <w:t>Grade authorization.</w:t>
      </w:r>
    </w:p>
    <w:p w14:paraId="28AF8B3C" w14:textId="77777777" w:rsidR="00D921F8" w:rsidRPr="00D921F8" w:rsidRDefault="00D921F8" w:rsidP="00CB203B">
      <w:pPr>
        <w:pStyle w:val="NormalWeb"/>
        <w:numPr>
          <w:ilvl w:val="0"/>
          <w:numId w:val="25"/>
        </w:numPr>
        <w:rPr>
          <w:sz w:val="28"/>
          <w:szCs w:val="28"/>
        </w:rPr>
      </w:pPr>
      <w:r w:rsidRPr="00D921F8">
        <w:rPr>
          <w:sz w:val="28"/>
          <w:szCs w:val="28"/>
        </w:rPr>
        <w:t>Grade-related reports.</w:t>
      </w:r>
    </w:p>
    <w:p w14:paraId="717D3DD5" w14:textId="77777777" w:rsidR="00D921F8" w:rsidRPr="00D921F8" w:rsidRDefault="00D921F8" w:rsidP="00D921F8">
      <w:pPr>
        <w:pStyle w:val="NormalWeb"/>
        <w:rPr>
          <w:sz w:val="28"/>
          <w:szCs w:val="28"/>
        </w:rPr>
      </w:pPr>
      <w:r w:rsidRPr="00D921F8">
        <w:rPr>
          <w:sz w:val="28"/>
          <w:szCs w:val="28"/>
        </w:rPr>
        <w:t>Grade operations validate the user's relationship with the relevant project or committee before storing results.</w:t>
      </w:r>
    </w:p>
    <w:p w14:paraId="37C6001F" w14:textId="76ECE8BD" w:rsidR="00D921F8" w:rsidRPr="00D921F8" w:rsidRDefault="00D921F8" w:rsidP="00695823">
      <w:pPr>
        <w:pStyle w:val="NormalWeb"/>
        <w:rPr>
          <w:sz w:val="28"/>
          <w:szCs w:val="28"/>
        </w:rPr>
      </w:pPr>
      <w:r w:rsidRPr="00D921F8">
        <w:rPr>
          <w:sz w:val="28"/>
          <w:szCs w:val="28"/>
        </w:rPr>
        <w:t>Final results are calculated only when the required evaluations have been completed according to the configured grading rules.</w:t>
      </w:r>
    </w:p>
    <w:p w14:paraId="41FF719D" w14:textId="194F28A6" w:rsidR="00D921F8" w:rsidRPr="00D921F8" w:rsidRDefault="00D921F8" w:rsidP="00D921F8">
      <w:pPr>
        <w:pStyle w:val="mainhrading"/>
        <w:rPr>
          <w:sz w:val="28"/>
          <w:szCs w:val="28"/>
        </w:rPr>
      </w:pPr>
      <w:bookmarkStart w:id="261" w:name="_Toc237973416"/>
      <w:r w:rsidRPr="00D921F8">
        <w:rPr>
          <w:sz w:val="28"/>
          <w:szCs w:val="28"/>
        </w:rPr>
        <w:t>7.2.</w:t>
      </w:r>
      <w:r w:rsidR="00A25A58">
        <w:rPr>
          <w:rFonts w:hint="cs"/>
          <w:sz w:val="28"/>
          <w:szCs w:val="28"/>
          <w:rtl/>
        </w:rPr>
        <w:t>8</w:t>
      </w:r>
      <w:r w:rsidRPr="00D921F8">
        <w:rPr>
          <w:sz w:val="28"/>
          <w:szCs w:val="28"/>
        </w:rPr>
        <w:t xml:space="preserve"> Notification Module</w:t>
      </w:r>
      <w:bookmarkEnd w:id="261"/>
    </w:p>
    <w:p w14:paraId="7FB67164" w14:textId="77777777" w:rsidR="00D921F8" w:rsidRPr="00D921F8" w:rsidRDefault="00D921F8" w:rsidP="00D921F8">
      <w:pPr>
        <w:pStyle w:val="NormalWeb"/>
        <w:rPr>
          <w:sz w:val="28"/>
          <w:szCs w:val="28"/>
        </w:rPr>
      </w:pPr>
      <w:r w:rsidRPr="00D921F8">
        <w:rPr>
          <w:sz w:val="28"/>
          <w:szCs w:val="28"/>
        </w:rPr>
        <w:lastRenderedPageBreak/>
        <w:t>The Notification Service records and delivers system notifications generated by important events.</w:t>
      </w:r>
    </w:p>
    <w:p w14:paraId="152915F9" w14:textId="77777777" w:rsidR="00D921F8" w:rsidRPr="00D921F8" w:rsidRDefault="00D921F8" w:rsidP="00D921F8">
      <w:pPr>
        <w:pStyle w:val="NormalWeb"/>
        <w:rPr>
          <w:sz w:val="28"/>
          <w:szCs w:val="28"/>
        </w:rPr>
      </w:pPr>
      <w:r w:rsidRPr="00D921F8">
        <w:rPr>
          <w:sz w:val="28"/>
          <w:szCs w:val="28"/>
        </w:rPr>
        <w:t>Notifications may be triggered by:</w:t>
      </w:r>
    </w:p>
    <w:p w14:paraId="643CA2AF" w14:textId="77777777" w:rsidR="00D921F8" w:rsidRPr="00D921F8" w:rsidRDefault="00D921F8" w:rsidP="00CB203B">
      <w:pPr>
        <w:pStyle w:val="NormalWeb"/>
        <w:numPr>
          <w:ilvl w:val="0"/>
          <w:numId w:val="26"/>
        </w:numPr>
        <w:rPr>
          <w:sz w:val="28"/>
          <w:szCs w:val="28"/>
        </w:rPr>
      </w:pPr>
      <w:r w:rsidRPr="00D921F8">
        <w:rPr>
          <w:sz w:val="28"/>
          <w:szCs w:val="28"/>
        </w:rPr>
        <w:t>Project proposals.</w:t>
      </w:r>
    </w:p>
    <w:p w14:paraId="0539FA61" w14:textId="77777777" w:rsidR="00D921F8" w:rsidRPr="00D921F8" w:rsidRDefault="00D921F8" w:rsidP="00CB203B">
      <w:pPr>
        <w:pStyle w:val="NormalWeb"/>
        <w:numPr>
          <w:ilvl w:val="0"/>
          <w:numId w:val="26"/>
        </w:numPr>
        <w:rPr>
          <w:sz w:val="28"/>
          <w:szCs w:val="28"/>
        </w:rPr>
      </w:pPr>
      <w:r w:rsidRPr="00D921F8">
        <w:rPr>
          <w:sz w:val="28"/>
          <w:szCs w:val="28"/>
        </w:rPr>
        <w:t>Approval decisions.</w:t>
      </w:r>
    </w:p>
    <w:p w14:paraId="1C4716CF" w14:textId="77777777" w:rsidR="00D921F8" w:rsidRPr="00D921F8" w:rsidRDefault="00D921F8" w:rsidP="00CB203B">
      <w:pPr>
        <w:pStyle w:val="NormalWeb"/>
        <w:numPr>
          <w:ilvl w:val="0"/>
          <w:numId w:val="26"/>
        </w:numPr>
        <w:rPr>
          <w:sz w:val="28"/>
          <w:szCs w:val="28"/>
        </w:rPr>
      </w:pPr>
      <w:r w:rsidRPr="00D921F8">
        <w:rPr>
          <w:sz w:val="28"/>
          <w:szCs w:val="28"/>
        </w:rPr>
        <w:t>Workflow actions.</w:t>
      </w:r>
    </w:p>
    <w:p w14:paraId="6E42C62F" w14:textId="77777777" w:rsidR="00D921F8" w:rsidRPr="00D921F8" w:rsidRDefault="00D921F8" w:rsidP="00CB203B">
      <w:pPr>
        <w:pStyle w:val="NormalWeb"/>
        <w:numPr>
          <w:ilvl w:val="0"/>
          <w:numId w:val="26"/>
        </w:numPr>
        <w:rPr>
          <w:sz w:val="28"/>
          <w:szCs w:val="28"/>
        </w:rPr>
      </w:pPr>
      <w:r w:rsidRPr="00D921F8">
        <w:rPr>
          <w:sz w:val="28"/>
          <w:szCs w:val="28"/>
        </w:rPr>
        <w:t>Committee scheduling.</w:t>
      </w:r>
    </w:p>
    <w:p w14:paraId="12B9E1C1" w14:textId="77777777" w:rsidR="00D921F8" w:rsidRPr="00D921F8" w:rsidRDefault="00D921F8" w:rsidP="00CB203B">
      <w:pPr>
        <w:pStyle w:val="NormalWeb"/>
        <w:numPr>
          <w:ilvl w:val="0"/>
          <w:numId w:val="26"/>
        </w:numPr>
        <w:rPr>
          <w:sz w:val="28"/>
          <w:szCs w:val="28"/>
        </w:rPr>
      </w:pPr>
      <w:r w:rsidRPr="00D921F8">
        <w:rPr>
          <w:sz w:val="28"/>
          <w:szCs w:val="28"/>
        </w:rPr>
        <w:t>Grade operations.</w:t>
      </w:r>
    </w:p>
    <w:p w14:paraId="00165327" w14:textId="77777777" w:rsidR="00D921F8" w:rsidRPr="00D921F8" w:rsidRDefault="00D921F8" w:rsidP="00CB203B">
      <w:pPr>
        <w:pStyle w:val="NormalWeb"/>
        <w:numPr>
          <w:ilvl w:val="0"/>
          <w:numId w:val="26"/>
        </w:numPr>
        <w:rPr>
          <w:sz w:val="28"/>
          <w:szCs w:val="28"/>
        </w:rPr>
      </w:pPr>
      <w:r w:rsidRPr="00D921F8">
        <w:rPr>
          <w:sz w:val="28"/>
          <w:szCs w:val="28"/>
        </w:rPr>
        <w:t>Project-management activities.</w:t>
      </w:r>
    </w:p>
    <w:p w14:paraId="7380AED2" w14:textId="77777777" w:rsidR="00D921F8" w:rsidRPr="00D921F8" w:rsidRDefault="00D921F8" w:rsidP="00CB203B">
      <w:pPr>
        <w:pStyle w:val="NormalWeb"/>
        <w:numPr>
          <w:ilvl w:val="0"/>
          <w:numId w:val="26"/>
        </w:numPr>
        <w:rPr>
          <w:sz w:val="28"/>
          <w:szCs w:val="28"/>
        </w:rPr>
      </w:pPr>
      <w:r w:rsidRPr="00D921F8">
        <w:rPr>
          <w:sz w:val="28"/>
          <w:szCs w:val="28"/>
        </w:rPr>
        <w:t>GitLab-related events.</w:t>
      </w:r>
    </w:p>
    <w:p w14:paraId="2ABF9C36" w14:textId="77777777" w:rsidR="00D921F8" w:rsidRPr="00D921F8" w:rsidRDefault="00D921F8" w:rsidP="00D921F8">
      <w:pPr>
        <w:pStyle w:val="NormalWeb"/>
        <w:rPr>
          <w:sz w:val="28"/>
          <w:szCs w:val="28"/>
        </w:rPr>
      </w:pPr>
      <w:r w:rsidRPr="00D921F8">
        <w:rPr>
          <w:sz w:val="28"/>
          <w:szCs w:val="28"/>
        </w:rPr>
        <w:t>Each notification stores information such as recipient, notification type, message, related object, and read status.</w:t>
      </w:r>
    </w:p>
    <w:p w14:paraId="771AAED0" w14:textId="79A9A054" w:rsidR="00D921F8" w:rsidRPr="00D921F8" w:rsidRDefault="00D921F8" w:rsidP="00695823">
      <w:pPr>
        <w:pStyle w:val="NormalWeb"/>
        <w:rPr>
          <w:sz w:val="28"/>
          <w:szCs w:val="28"/>
        </w:rPr>
      </w:pPr>
      <w:r w:rsidRPr="00D921F8">
        <w:rPr>
          <w:sz w:val="28"/>
          <w:szCs w:val="28"/>
        </w:rPr>
        <w:t>The notification service is used by multiple system modules to keep users informed of required actions and important changes.</w:t>
      </w:r>
    </w:p>
    <w:p w14:paraId="55B15494" w14:textId="0782C162" w:rsidR="00D921F8" w:rsidRPr="00D921F8" w:rsidRDefault="00D921F8" w:rsidP="00D921F8">
      <w:pPr>
        <w:pStyle w:val="mainhrading"/>
        <w:rPr>
          <w:sz w:val="28"/>
          <w:szCs w:val="28"/>
        </w:rPr>
      </w:pPr>
      <w:bookmarkStart w:id="262" w:name="_Toc237973417"/>
      <w:r w:rsidRPr="00D921F8">
        <w:rPr>
          <w:sz w:val="28"/>
          <w:szCs w:val="28"/>
        </w:rPr>
        <w:t>7.2.</w:t>
      </w:r>
      <w:r w:rsidR="00A25A58">
        <w:rPr>
          <w:rFonts w:hint="cs"/>
          <w:sz w:val="28"/>
          <w:szCs w:val="28"/>
          <w:rtl/>
        </w:rPr>
        <w:t>9</w:t>
      </w:r>
      <w:r w:rsidRPr="00D921F8">
        <w:rPr>
          <w:sz w:val="28"/>
          <w:szCs w:val="28"/>
        </w:rPr>
        <w:t xml:space="preserve"> GitLab Integration Module</w:t>
      </w:r>
      <w:bookmarkEnd w:id="262"/>
    </w:p>
    <w:p w14:paraId="0F0684B7" w14:textId="77777777" w:rsidR="00D921F8" w:rsidRPr="00D921F8" w:rsidRDefault="00D921F8" w:rsidP="00D921F8">
      <w:pPr>
        <w:pStyle w:val="NormalWeb"/>
        <w:rPr>
          <w:sz w:val="28"/>
          <w:szCs w:val="28"/>
        </w:rPr>
      </w:pPr>
      <w:r w:rsidRPr="00D921F8">
        <w:rPr>
          <w:sz w:val="28"/>
          <w:szCs w:val="28"/>
        </w:rPr>
        <w:t>The GitLab integration module connects academic project records with their corresponding GitLab repositories.</w:t>
      </w:r>
    </w:p>
    <w:p w14:paraId="081E16E2" w14:textId="77777777" w:rsidR="00D921F8" w:rsidRPr="00D921F8" w:rsidRDefault="00D921F8" w:rsidP="00D921F8">
      <w:pPr>
        <w:pStyle w:val="NormalWeb"/>
        <w:rPr>
          <w:sz w:val="28"/>
          <w:szCs w:val="28"/>
        </w:rPr>
      </w:pPr>
      <w:r w:rsidRPr="00D921F8">
        <w:rPr>
          <w:sz w:val="28"/>
          <w:szCs w:val="28"/>
        </w:rPr>
        <w:t>The implementation supports repository-related operations through the GitLab REST API, including repository linking and retrieval of relevant repository information.</w:t>
      </w:r>
    </w:p>
    <w:p w14:paraId="63B33AF9" w14:textId="7B78B883" w:rsidR="00D921F8" w:rsidRPr="00D921F8" w:rsidRDefault="00D921F8" w:rsidP="00695823">
      <w:pPr>
        <w:pStyle w:val="NormalWeb"/>
        <w:rPr>
          <w:sz w:val="28"/>
          <w:szCs w:val="28"/>
        </w:rPr>
      </w:pPr>
      <w:r w:rsidRPr="00D921F8">
        <w:rPr>
          <w:sz w:val="28"/>
          <w:szCs w:val="28"/>
        </w:rPr>
        <w:t>GitLab operations are handled through the backend integration layer rather than being executed directly from the frontend</w:t>
      </w:r>
    </w:p>
    <w:p w14:paraId="6DEA3F4A" w14:textId="77777777" w:rsidR="00D921F8" w:rsidRPr="00D921F8" w:rsidRDefault="00D921F8" w:rsidP="00D921F8">
      <w:pPr>
        <w:pStyle w:val="mainhrading"/>
        <w:rPr>
          <w:sz w:val="28"/>
          <w:szCs w:val="28"/>
        </w:rPr>
      </w:pPr>
      <w:bookmarkStart w:id="263" w:name="_Toc237973418"/>
      <w:r w:rsidRPr="00D921F8">
        <w:rPr>
          <w:sz w:val="28"/>
          <w:szCs w:val="28"/>
        </w:rPr>
        <w:t>7.3 API Implementation</w:t>
      </w:r>
      <w:bookmarkEnd w:id="263"/>
    </w:p>
    <w:p w14:paraId="4E8AFC1C" w14:textId="77777777" w:rsidR="00D921F8" w:rsidRPr="00D921F8" w:rsidRDefault="00D921F8" w:rsidP="00D921F8">
      <w:pPr>
        <w:pStyle w:val="NormalWeb"/>
        <w:rPr>
          <w:sz w:val="28"/>
          <w:szCs w:val="28"/>
        </w:rPr>
      </w:pPr>
      <w:r w:rsidRPr="00D921F8">
        <w:rPr>
          <w:sz w:val="28"/>
          <w:szCs w:val="28"/>
        </w:rPr>
        <w:t>The frontend communicates with the Django REST Framework backend through REST APIs.</w:t>
      </w:r>
    </w:p>
    <w:p w14:paraId="44F68C52" w14:textId="77777777" w:rsidR="00D921F8" w:rsidRPr="00D921F8" w:rsidRDefault="00D921F8" w:rsidP="00D921F8">
      <w:pPr>
        <w:pStyle w:val="NormalWeb"/>
        <w:rPr>
          <w:sz w:val="28"/>
          <w:szCs w:val="28"/>
        </w:rPr>
      </w:pPr>
      <w:r w:rsidRPr="00D921F8">
        <w:rPr>
          <w:sz w:val="28"/>
          <w:szCs w:val="28"/>
        </w:rPr>
        <w:t>The API implementation follows the layered design presented in Chapter 5, where views handle HTTP requests, serializers validate data, permission classes authorize access, and service functions implement business rules.</w:t>
      </w:r>
    </w:p>
    <w:p w14:paraId="172C2D92" w14:textId="4D271F4D" w:rsidR="00D921F8" w:rsidRPr="00D921F8" w:rsidRDefault="00D921F8" w:rsidP="00D921F8">
      <w:pPr>
        <w:pStyle w:val="Heading2"/>
        <w:rPr>
          <w:rFonts w:ascii="Times New Roman" w:hAnsi="Times New Roman" w:cs="Times New Roman"/>
          <w:sz w:val="28"/>
          <w:szCs w:val="28"/>
        </w:rPr>
      </w:pPr>
      <w:bookmarkStart w:id="264" w:name="_Toc237973419"/>
      <w:r w:rsidRPr="00D921F8">
        <w:rPr>
          <w:rFonts w:ascii="Times New Roman" w:hAnsi="Times New Roman" w:cs="Times New Roman"/>
          <w:sz w:val="28"/>
          <w:szCs w:val="28"/>
        </w:rPr>
        <w:lastRenderedPageBreak/>
        <w:t>7.3.</w:t>
      </w:r>
      <w:r w:rsidR="009047D1">
        <w:rPr>
          <w:rFonts w:ascii="Times New Roman" w:hAnsi="Times New Roman" w:cs="Times New Roman" w:hint="cs"/>
          <w:sz w:val="28"/>
          <w:szCs w:val="28"/>
          <w:rtl/>
        </w:rPr>
        <w:t>1</w:t>
      </w:r>
      <w:r w:rsidRPr="00D921F8">
        <w:rPr>
          <w:rFonts w:ascii="Times New Roman" w:hAnsi="Times New Roman" w:cs="Times New Roman"/>
          <w:sz w:val="28"/>
          <w:szCs w:val="28"/>
        </w:rPr>
        <w:t xml:space="preserve"> Example: Workflow Submission API</w:t>
      </w:r>
      <w:bookmarkEnd w:id="264"/>
    </w:p>
    <w:p w14:paraId="14DCF157" w14:textId="77777777" w:rsidR="00D921F8" w:rsidRPr="00D921F8" w:rsidRDefault="00D921F8" w:rsidP="00D921F8">
      <w:pPr>
        <w:pStyle w:val="NormalWeb"/>
        <w:rPr>
          <w:sz w:val="28"/>
          <w:szCs w:val="28"/>
        </w:rPr>
      </w:pPr>
      <w:r w:rsidRPr="00D921F8">
        <w:rPr>
          <w:sz w:val="28"/>
          <w:szCs w:val="28"/>
        </w:rPr>
        <w:t>A workflow submission follows a similar path:</w:t>
      </w:r>
    </w:p>
    <w:p w14:paraId="7B234C0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React Form</w:t>
      </w:r>
    </w:p>
    <w:p w14:paraId="142895F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40CF98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 /api/workflow/stage/{id}/submit/</w:t>
      </w:r>
    </w:p>
    <w:p w14:paraId="30CD3B4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C681C9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Authentication and Permission Check</w:t>
      </w:r>
    </w:p>
    <w:p w14:paraId="511D81C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407AC1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Serializer Validation</w:t>
      </w:r>
    </w:p>
    <w:p w14:paraId="6561EC8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8BC191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Workflow Service</w:t>
      </w:r>
    </w:p>
    <w:p w14:paraId="631C431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4E47271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Workflow Stage / Response Data</w:t>
      </w:r>
    </w:p>
    <w:p w14:paraId="1AB2A33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22C98B3"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PostgreSQL</w:t>
      </w:r>
    </w:p>
    <w:p w14:paraId="34B151F4" w14:textId="614B7F7C" w:rsidR="00D921F8" w:rsidRPr="00D921F8" w:rsidRDefault="00D921F8" w:rsidP="00695823">
      <w:pPr>
        <w:pStyle w:val="NormalWeb"/>
        <w:rPr>
          <w:sz w:val="28"/>
          <w:szCs w:val="28"/>
        </w:rPr>
      </w:pPr>
      <w:r w:rsidRPr="00D921F8">
        <w:rPr>
          <w:sz w:val="28"/>
          <w:szCs w:val="28"/>
        </w:rPr>
        <w:t>The backend validates the submitted values and verifies that the student is authorized to submit the selected workflow stage.</w:t>
      </w:r>
    </w:p>
    <w:p w14:paraId="11A1BDA2" w14:textId="594B3249" w:rsidR="00D921F8" w:rsidRPr="00D921F8" w:rsidRDefault="00D921F8" w:rsidP="00D921F8">
      <w:pPr>
        <w:pStyle w:val="mainhrading"/>
        <w:rPr>
          <w:sz w:val="28"/>
          <w:szCs w:val="28"/>
        </w:rPr>
      </w:pPr>
      <w:bookmarkStart w:id="265" w:name="_Toc237973420"/>
      <w:r w:rsidRPr="00D921F8">
        <w:rPr>
          <w:sz w:val="28"/>
          <w:szCs w:val="28"/>
        </w:rPr>
        <w:t>7.4 Data Access Layer</w:t>
      </w:r>
      <w:bookmarkEnd w:id="265"/>
    </w:p>
    <w:p w14:paraId="04F4A7FA" w14:textId="77777777" w:rsidR="00D921F8" w:rsidRPr="00D921F8" w:rsidRDefault="00D921F8" w:rsidP="00D921F8">
      <w:pPr>
        <w:pStyle w:val="NormalWeb"/>
        <w:rPr>
          <w:sz w:val="28"/>
          <w:szCs w:val="28"/>
        </w:rPr>
      </w:pPr>
      <w:r w:rsidRPr="00D921F8">
        <w:rPr>
          <w:sz w:val="28"/>
          <w:szCs w:val="28"/>
        </w:rPr>
        <w:t xml:space="preserve">The Data Access Layer is implemented using the </w:t>
      </w:r>
      <w:r w:rsidRPr="00D921F8">
        <w:rPr>
          <w:rStyle w:val="Strong"/>
          <w:rFonts w:eastAsiaTheme="majorEastAsia"/>
          <w:sz w:val="28"/>
          <w:szCs w:val="28"/>
        </w:rPr>
        <w:t>Django ORM</w:t>
      </w:r>
      <w:r w:rsidRPr="00D921F8">
        <w:rPr>
          <w:sz w:val="28"/>
          <w:szCs w:val="28"/>
        </w:rPr>
        <w:t>.</w:t>
      </w:r>
    </w:p>
    <w:p w14:paraId="38DCD72C" w14:textId="77777777" w:rsidR="00D921F8" w:rsidRPr="00D921F8" w:rsidRDefault="00D921F8" w:rsidP="00D921F8">
      <w:pPr>
        <w:pStyle w:val="NormalWeb"/>
        <w:rPr>
          <w:sz w:val="28"/>
          <w:szCs w:val="28"/>
        </w:rPr>
      </w:pPr>
      <w:r w:rsidRPr="00D921F8">
        <w:rPr>
          <w:sz w:val="28"/>
          <w:szCs w:val="28"/>
        </w:rPr>
        <w:t>Django models represent the database entities and QuerySets provide access to PostgreSQL without requiring raw SQL for normal operations.</w:t>
      </w:r>
    </w:p>
    <w:p w14:paraId="0B37730D" w14:textId="77777777" w:rsidR="00D921F8" w:rsidRPr="00D921F8" w:rsidRDefault="00D921F8" w:rsidP="00D921F8">
      <w:pPr>
        <w:pStyle w:val="NormalWeb"/>
        <w:rPr>
          <w:sz w:val="28"/>
          <w:szCs w:val="28"/>
        </w:rPr>
      </w:pPr>
      <w:r w:rsidRPr="00D921F8">
        <w:rPr>
          <w:sz w:val="28"/>
          <w:szCs w:val="28"/>
        </w:rPr>
        <w:t>The main models include:</w:t>
      </w:r>
    </w:p>
    <w:tbl>
      <w:tblPr>
        <w:tblStyle w:val="GridTable4-Accent5"/>
        <w:tblW w:w="0" w:type="auto"/>
        <w:tblLook w:val="04A0" w:firstRow="1" w:lastRow="0" w:firstColumn="1" w:lastColumn="0" w:noHBand="0" w:noVBand="1"/>
      </w:tblPr>
      <w:tblGrid>
        <w:gridCol w:w="2534"/>
        <w:gridCol w:w="6816"/>
      </w:tblGrid>
      <w:tr w:rsidR="00D921F8" w:rsidRPr="00D921F8" w14:paraId="7BA50DF7" w14:textId="77777777" w:rsidTr="00D9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578CF" w14:textId="77777777" w:rsidR="00D921F8" w:rsidRPr="00D921F8" w:rsidRDefault="00D921F8">
            <w:pPr>
              <w:jc w:val="center"/>
              <w:rPr>
                <w:sz w:val="28"/>
                <w:szCs w:val="28"/>
              </w:rPr>
            </w:pPr>
            <w:r w:rsidRPr="00D921F8">
              <w:rPr>
                <w:b w:val="0"/>
                <w:bCs w:val="0"/>
                <w:sz w:val="28"/>
                <w:szCs w:val="28"/>
              </w:rPr>
              <w:t>Model</w:t>
            </w:r>
          </w:p>
        </w:tc>
        <w:tc>
          <w:tcPr>
            <w:tcW w:w="0" w:type="auto"/>
            <w:hideMark/>
          </w:tcPr>
          <w:p w14:paraId="29389B28"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Purpose</w:t>
            </w:r>
          </w:p>
        </w:tc>
      </w:tr>
      <w:tr w:rsidR="00D921F8" w:rsidRPr="00D921F8" w14:paraId="506AE396"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5C507" w14:textId="77777777" w:rsidR="00D921F8" w:rsidRPr="00D921F8" w:rsidRDefault="00D921F8">
            <w:pPr>
              <w:rPr>
                <w:b w:val="0"/>
                <w:bCs w:val="0"/>
                <w:sz w:val="28"/>
                <w:szCs w:val="28"/>
              </w:rPr>
            </w:pPr>
            <w:r w:rsidRPr="00D921F8">
              <w:rPr>
                <w:rStyle w:val="Strong"/>
                <w:rFonts w:eastAsiaTheme="majorEastAsia"/>
                <w:sz w:val="28"/>
                <w:szCs w:val="28"/>
              </w:rPr>
              <w:t>User</w:t>
            </w:r>
          </w:p>
        </w:tc>
        <w:tc>
          <w:tcPr>
            <w:tcW w:w="0" w:type="auto"/>
            <w:hideMark/>
          </w:tcPr>
          <w:p w14:paraId="0C34609B"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users, roles, departments, and authentication information.</w:t>
            </w:r>
          </w:p>
        </w:tc>
      </w:tr>
      <w:tr w:rsidR="00D921F8" w:rsidRPr="00D921F8" w14:paraId="2172738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2FA9E40F" w14:textId="77777777" w:rsidR="00D921F8" w:rsidRPr="00D921F8" w:rsidRDefault="00D921F8">
            <w:pPr>
              <w:rPr>
                <w:sz w:val="28"/>
                <w:szCs w:val="28"/>
              </w:rPr>
            </w:pPr>
            <w:r w:rsidRPr="00D921F8">
              <w:rPr>
                <w:rStyle w:val="Strong"/>
                <w:rFonts w:eastAsiaTheme="majorEastAsia"/>
                <w:sz w:val="28"/>
                <w:szCs w:val="28"/>
              </w:rPr>
              <w:t>ProjectIdea</w:t>
            </w:r>
          </w:p>
        </w:tc>
        <w:tc>
          <w:tcPr>
            <w:tcW w:w="0" w:type="auto"/>
            <w:hideMark/>
          </w:tcPr>
          <w:p w14:paraId="239EE2E0"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project ideas proposed by academic staff.</w:t>
            </w:r>
          </w:p>
        </w:tc>
      </w:tr>
      <w:tr w:rsidR="00D921F8" w:rsidRPr="00D921F8" w14:paraId="4B77DDD2"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6FF2C" w14:textId="77777777" w:rsidR="00D921F8" w:rsidRPr="00D921F8" w:rsidRDefault="00D921F8">
            <w:pPr>
              <w:rPr>
                <w:sz w:val="28"/>
                <w:szCs w:val="28"/>
              </w:rPr>
            </w:pPr>
            <w:r w:rsidRPr="00D921F8">
              <w:rPr>
                <w:rStyle w:val="Strong"/>
                <w:rFonts w:eastAsiaTheme="majorEastAsia"/>
                <w:sz w:val="28"/>
                <w:szCs w:val="28"/>
              </w:rPr>
              <w:t>IdeaApplication</w:t>
            </w:r>
          </w:p>
        </w:tc>
        <w:tc>
          <w:tcPr>
            <w:tcW w:w="0" w:type="auto"/>
            <w:hideMark/>
          </w:tcPr>
          <w:p w14:paraId="733821DC"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student applications to project ideas.</w:t>
            </w:r>
          </w:p>
        </w:tc>
      </w:tr>
      <w:tr w:rsidR="00D921F8" w:rsidRPr="00D921F8" w14:paraId="0EB0962B"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085A684" w14:textId="77777777" w:rsidR="00D921F8" w:rsidRPr="00D921F8" w:rsidRDefault="00D921F8">
            <w:pPr>
              <w:rPr>
                <w:sz w:val="28"/>
                <w:szCs w:val="28"/>
              </w:rPr>
            </w:pPr>
            <w:r w:rsidRPr="00D921F8">
              <w:rPr>
                <w:rStyle w:val="Strong"/>
                <w:rFonts w:eastAsiaTheme="majorEastAsia"/>
                <w:sz w:val="28"/>
                <w:szCs w:val="28"/>
              </w:rPr>
              <w:t>StudentIdeaProposal</w:t>
            </w:r>
          </w:p>
        </w:tc>
        <w:tc>
          <w:tcPr>
            <w:tcW w:w="0" w:type="auto"/>
            <w:hideMark/>
          </w:tcPr>
          <w:p w14:paraId="3251FF01"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proposals submitted by students.</w:t>
            </w:r>
          </w:p>
        </w:tc>
      </w:tr>
      <w:tr w:rsidR="00D921F8" w:rsidRPr="00D921F8" w14:paraId="551E8855"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AA11" w14:textId="77777777" w:rsidR="00D921F8" w:rsidRPr="00D921F8" w:rsidRDefault="00D921F8">
            <w:pPr>
              <w:rPr>
                <w:sz w:val="28"/>
                <w:szCs w:val="28"/>
              </w:rPr>
            </w:pPr>
            <w:r w:rsidRPr="00D921F8">
              <w:rPr>
                <w:rStyle w:val="Strong"/>
                <w:rFonts w:eastAsiaTheme="majorEastAsia"/>
                <w:sz w:val="28"/>
                <w:szCs w:val="28"/>
              </w:rPr>
              <w:t>ProjectParticipation</w:t>
            </w:r>
          </w:p>
        </w:tc>
        <w:tc>
          <w:tcPr>
            <w:tcW w:w="0" w:type="auto"/>
            <w:hideMark/>
          </w:tcPr>
          <w:p w14:paraId="1AF21BBB"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student participation in projects.</w:t>
            </w:r>
          </w:p>
        </w:tc>
      </w:tr>
      <w:tr w:rsidR="00D921F8" w:rsidRPr="00D921F8" w14:paraId="31969D73"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0F6115F3" w14:textId="77777777" w:rsidR="00D921F8" w:rsidRPr="00D921F8" w:rsidRDefault="00D921F8">
            <w:pPr>
              <w:rPr>
                <w:sz w:val="28"/>
                <w:szCs w:val="28"/>
              </w:rPr>
            </w:pPr>
            <w:r w:rsidRPr="00D921F8">
              <w:rPr>
                <w:rStyle w:val="Strong"/>
                <w:rFonts w:eastAsiaTheme="majorEastAsia"/>
                <w:sz w:val="28"/>
                <w:szCs w:val="28"/>
              </w:rPr>
              <w:t>ProjectBoard</w:t>
            </w:r>
          </w:p>
        </w:tc>
        <w:tc>
          <w:tcPr>
            <w:tcW w:w="0" w:type="auto"/>
            <w:hideMark/>
          </w:tcPr>
          <w:p w14:paraId="1A93C26D"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Represents the project-management board.</w:t>
            </w:r>
          </w:p>
        </w:tc>
      </w:tr>
      <w:tr w:rsidR="00D921F8" w:rsidRPr="00D921F8" w14:paraId="5A1BEA6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3140C" w14:textId="77777777" w:rsidR="00D921F8" w:rsidRPr="00D921F8" w:rsidRDefault="00D921F8">
            <w:pPr>
              <w:rPr>
                <w:sz w:val="28"/>
                <w:szCs w:val="28"/>
              </w:rPr>
            </w:pPr>
            <w:r w:rsidRPr="00D921F8">
              <w:rPr>
                <w:rStyle w:val="Strong"/>
                <w:rFonts w:eastAsiaTheme="majorEastAsia"/>
                <w:sz w:val="28"/>
                <w:szCs w:val="28"/>
              </w:rPr>
              <w:t>WorkflowTemplate</w:t>
            </w:r>
          </w:p>
        </w:tc>
        <w:tc>
          <w:tcPr>
            <w:tcW w:w="0" w:type="auto"/>
            <w:hideMark/>
          </w:tcPr>
          <w:p w14:paraId="2EC5174E"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Defines reusable workflows.</w:t>
            </w:r>
          </w:p>
        </w:tc>
      </w:tr>
      <w:tr w:rsidR="00D921F8" w:rsidRPr="00D921F8" w14:paraId="4AB8CBBF"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7BFCF7F7" w14:textId="77777777" w:rsidR="00D921F8" w:rsidRPr="00D921F8" w:rsidRDefault="00D921F8">
            <w:pPr>
              <w:rPr>
                <w:sz w:val="28"/>
                <w:szCs w:val="28"/>
              </w:rPr>
            </w:pPr>
            <w:r w:rsidRPr="00D921F8">
              <w:rPr>
                <w:rStyle w:val="Strong"/>
                <w:rFonts w:eastAsiaTheme="majorEastAsia"/>
                <w:sz w:val="28"/>
                <w:szCs w:val="28"/>
              </w:rPr>
              <w:t>WorkflowStage</w:t>
            </w:r>
          </w:p>
        </w:tc>
        <w:tc>
          <w:tcPr>
            <w:tcW w:w="0" w:type="auto"/>
            <w:hideMark/>
          </w:tcPr>
          <w:p w14:paraId="32C1AA8E"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Represents workflow stages.</w:t>
            </w:r>
          </w:p>
        </w:tc>
      </w:tr>
      <w:tr w:rsidR="00D921F8" w:rsidRPr="00D921F8" w14:paraId="3A1AD4A8"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D4723" w14:textId="77777777" w:rsidR="00D921F8" w:rsidRPr="00D921F8" w:rsidRDefault="00D921F8">
            <w:pPr>
              <w:rPr>
                <w:sz w:val="28"/>
                <w:szCs w:val="28"/>
              </w:rPr>
            </w:pPr>
            <w:r w:rsidRPr="00D921F8">
              <w:rPr>
                <w:rStyle w:val="Strong"/>
                <w:rFonts w:eastAsiaTheme="majorEastAsia"/>
                <w:sz w:val="28"/>
                <w:szCs w:val="28"/>
              </w:rPr>
              <w:lastRenderedPageBreak/>
              <w:t>DynamicForm</w:t>
            </w:r>
          </w:p>
        </w:tc>
        <w:tc>
          <w:tcPr>
            <w:tcW w:w="0" w:type="auto"/>
            <w:hideMark/>
          </w:tcPr>
          <w:p w14:paraId="314EE102"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configurable forms.</w:t>
            </w:r>
          </w:p>
        </w:tc>
      </w:tr>
      <w:tr w:rsidR="00D921F8" w:rsidRPr="00D921F8" w14:paraId="46AD9D15"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325CFD16" w14:textId="77777777" w:rsidR="00D921F8" w:rsidRPr="00D921F8" w:rsidRDefault="00D921F8">
            <w:pPr>
              <w:rPr>
                <w:sz w:val="28"/>
                <w:szCs w:val="28"/>
              </w:rPr>
            </w:pPr>
            <w:r w:rsidRPr="00D921F8">
              <w:rPr>
                <w:rStyle w:val="Strong"/>
                <w:rFonts w:eastAsiaTheme="majorEastAsia"/>
                <w:sz w:val="28"/>
                <w:szCs w:val="28"/>
              </w:rPr>
              <w:t>FormField</w:t>
            </w:r>
          </w:p>
        </w:tc>
        <w:tc>
          <w:tcPr>
            <w:tcW w:w="0" w:type="auto"/>
            <w:hideMark/>
          </w:tcPr>
          <w:p w14:paraId="3465F67B"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Defines dynamic-form fields.</w:t>
            </w:r>
          </w:p>
        </w:tc>
      </w:tr>
      <w:tr w:rsidR="00D921F8" w:rsidRPr="00D921F8" w14:paraId="4A8CB2A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004A6" w14:textId="77777777" w:rsidR="00D921F8" w:rsidRPr="00D921F8" w:rsidRDefault="00D921F8">
            <w:pPr>
              <w:rPr>
                <w:sz w:val="28"/>
                <w:szCs w:val="28"/>
              </w:rPr>
            </w:pPr>
            <w:r w:rsidRPr="00D921F8">
              <w:rPr>
                <w:rStyle w:val="Strong"/>
                <w:rFonts w:eastAsiaTheme="majorEastAsia"/>
                <w:sz w:val="28"/>
                <w:szCs w:val="28"/>
              </w:rPr>
              <w:t>CommitteeTemplate</w:t>
            </w:r>
          </w:p>
        </w:tc>
        <w:tc>
          <w:tcPr>
            <w:tcW w:w="0" w:type="auto"/>
            <w:hideMark/>
          </w:tcPr>
          <w:p w14:paraId="1D6F1BD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committee configuration.</w:t>
            </w:r>
          </w:p>
        </w:tc>
      </w:tr>
      <w:tr w:rsidR="00D921F8" w:rsidRPr="00D921F8" w14:paraId="617C97DE"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12AF2B9B" w14:textId="77777777" w:rsidR="00D921F8" w:rsidRPr="00D921F8" w:rsidRDefault="00D921F8">
            <w:pPr>
              <w:rPr>
                <w:sz w:val="28"/>
                <w:szCs w:val="28"/>
              </w:rPr>
            </w:pPr>
            <w:r w:rsidRPr="00D921F8">
              <w:rPr>
                <w:rStyle w:val="Strong"/>
                <w:rFonts w:eastAsiaTheme="majorEastAsia"/>
                <w:sz w:val="28"/>
                <w:szCs w:val="28"/>
              </w:rPr>
              <w:t>Committee</w:t>
            </w:r>
          </w:p>
        </w:tc>
        <w:tc>
          <w:tcPr>
            <w:tcW w:w="0" w:type="auto"/>
            <w:hideMark/>
          </w:tcPr>
          <w:p w14:paraId="652898D9"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committees, members, rooms, and schedules.</w:t>
            </w:r>
          </w:p>
        </w:tc>
      </w:tr>
      <w:tr w:rsidR="00D921F8" w:rsidRPr="00D921F8" w14:paraId="07DB9035"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B1417" w14:textId="77777777" w:rsidR="00D921F8" w:rsidRPr="00D921F8" w:rsidRDefault="00D921F8">
            <w:pPr>
              <w:rPr>
                <w:sz w:val="28"/>
                <w:szCs w:val="28"/>
              </w:rPr>
            </w:pPr>
            <w:r w:rsidRPr="00D921F8">
              <w:rPr>
                <w:rStyle w:val="Strong"/>
                <w:rFonts w:eastAsiaTheme="majorEastAsia"/>
                <w:sz w:val="28"/>
                <w:szCs w:val="28"/>
              </w:rPr>
              <w:t>ProjectGrade</w:t>
            </w:r>
          </w:p>
        </w:tc>
        <w:tc>
          <w:tcPr>
            <w:tcW w:w="0" w:type="auto"/>
            <w:hideMark/>
          </w:tcPr>
          <w:p w14:paraId="069E742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Stores evaluation and grade records.</w:t>
            </w:r>
          </w:p>
        </w:tc>
      </w:tr>
      <w:tr w:rsidR="00D921F8" w:rsidRPr="00D921F8" w14:paraId="74118183"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0D37FB07" w14:textId="77777777" w:rsidR="00D921F8" w:rsidRPr="00D921F8" w:rsidRDefault="00D921F8">
            <w:pPr>
              <w:rPr>
                <w:sz w:val="28"/>
                <w:szCs w:val="28"/>
              </w:rPr>
            </w:pPr>
            <w:r w:rsidRPr="00D921F8">
              <w:rPr>
                <w:rStyle w:val="Strong"/>
                <w:rFonts w:eastAsiaTheme="majorEastAsia"/>
                <w:sz w:val="28"/>
                <w:szCs w:val="28"/>
              </w:rPr>
              <w:t>Notification</w:t>
            </w:r>
          </w:p>
        </w:tc>
        <w:tc>
          <w:tcPr>
            <w:tcW w:w="0" w:type="auto"/>
            <w:hideMark/>
          </w:tcPr>
          <w:p w14:paraId="37A5F0BE"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Stores system notifications.</w:t>
            </w:r>
          </w:p>
        </w:tc>
      </w:tr>
      <w:tr w:rsidR="00D921F8" w:rsidRPr="00D921F8" w14:paraId="458ACE44"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A26C49" w14:textId="77777777" w:rsidR="00D921F8" w:rsidRPr="00D921F8" w:rsidRDefault="00D921F8">
            <w:pPr>
              <w:rPr>
                <w:sz w:val="28"/>
                <w:szCs w:val="28"/>
              </w:rPr>
            </w:pPr>
            <w:r w:rsidRPr="00D921F8">
              <w:rPr>
                <w:rStyle w:val="Strong"/>
                <w:rFonts w:eastAsiaTheme="majorEastAsia"/>
                <w:sz w:val="28"/>
                <w:szCs w:val="28"/>
              </w:rPr>
              <w:t>GitLabProject</w:t>
            </w:r>
          </w:p>
        </w:tc>
        <w:tc>
          <w:tcPr>
            <w:tcW w:w="0" w:type="auto"/>
            <w:hideMark/>
          </w:tcPr>
          <w:p w14:paraId="1821035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Links a project board with a GitLab repository.</w:t>
            </w:r>
          </w:p>
        </w:tc>
      </w:tr>
    </w:tbl>
    <w:p w14:paraId="7917EB7B" w14:textId="77777777" w:rsidR="00D921F8" w:rsidRPr="00D921F8" w:rsidRDefault="00D921F8" w:rsidP="00D921F8">
      <w:pPr>
        <w:pStyle w:val="Heading3"/>
        <w:rPr>
          <w:rFonts w:ascii="Times New Roman" w:hAnsi="Times New Roman" w:cs="Times New Roman"/>
          <w:sz w:val="28"/>
          <w:szCs w:val="28"/>
        </w:rPr>
      </w:pPr>
      <w:bookmarkStart w:id="266" w:name="_Toc237973421"/>
      <w:r w:rsidRPr="00D921F8">
        <w:rPr>
          <w:rFonts w:ascii="Times New Roman" w:hAnsi="Times New Roman" w:cs="Times New Roman"/>
          <w:sz w:val="28"/>
          <w:szCs w:val="28"/>
        </w:rPr>
        <w:t>Representative ORM Query</w:t>
      </w:r>
      <w:bookmarkEnd w:id="266"/>
    </w:p>
    <w:p w14:paraId="25B1B34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ProjectParticipation.objects.filter(</w:t>
      </w:r>
    </w:p>
    <w:p w14:paraId="2D37DD0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student=user,</w:t>
      </w:r>
    </w:p>
    <w:p w14:paraId="5327F3E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status='active'</w:t>
      </w:r>
    </w:p>
    <w:p w14:paraId="3EC5610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).select_related(</w:t>
      </w:r>
    </w:p>
    <w:p w14:paraId="3529120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'idea_application__idea',</w:t>
      </w:r>
    </w:p>
    <w:p w14:paraId="03A57C6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'student_proposal'</w:t>
      </w:r>
    </w:p>
    <w:p w14:paraId="7EA11C9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70AD1E07" w14:textId="2866A8AA" w:rsidR="00D921F8" w:rsidRPr="00D921F8" w:rsidRDefault="00D921F8" w:rsidP="00695823">
      <w:pPr>
        <w:pStyle w:val="NormalWeb"/>
        <w:rPr>
          <w:sz w:val="28"/>
          <w:szCs w:val="28"/>
        </w:rPr>
      </w:pPr>
      <w:r w:rsidRPr="00D921F8">
        <w:rPr>
          <w:sz w:val="28"/>
          <w:szCs w:val="28"/>
        </w:rPr>
        <w:t>The query retrieves active project participation while loading related project information efficiently.</w:t>
      </w:r>
    </w:p>
    <w:p w14:paraId="3C65F79E" w14:textId="77777777" w:rsidR="00D921F8" w:rsidRPr="00D921F8" w:rsidRDefault="00D921F8" w:rsidP="00D921F8">
      <w:pPr>
        <w:pStyle w:val="mainhrading"/>
        <w:rPr>
          <w:sz w:val="28"/>
          <w:szCs w:val="28"/>
        </w:rPr>
      </w:pPr>
      <w:bookmarkStart w:id="267" w:name="_Toc237973422"/>
      <w:r w:rsidRPr="00D921F8">
        <w:rPr>
          <w:sz w:val="28"/>
          <w:szCs w:val="28"/>
        </w:rPr>
        <w:t>7.5 Business Logic Layer</w:t>
      </w:r>
      <w:bookmarkEnd w:id="267"/>
    </w:p>
    <w:p w14:paraId="5D790ABB" w14:textId="6847DADE" w:rsidR="00D921F8" w:rsidRPr="00D921F8" w:rsidRDefault="00D921F8" w:rsidP="0084353D">
      <w:pPr>
        <w:pStyle w:val="NormalWeb"/>
        <w:rPr>
          <w:sz w:val="28"/>
          <w:szCs w:val="28"/>
        </w:rPr>
      </w:pPr>
      <w:r w:rsidRPr="00D921F8">
        <w:rPr>
          <w:sz w:val="28"/>
          <w:szCs w:val="28"/>
        </w:rPr>
        <w:t xml:space="preserve">The Business Logic Layer contains the rules that determine whether operations are allowed and how system state changes.. </w:t>
      </w:r>
    </w:p>
    <w:p w14:paraId="4495D6B3" w14:textId="05293F71" w:rsidR="0084353D" w:rsidRDefault="0084353D" w:rsidP="0084353D">
      <w:pPr>
        <w:pStyle w:val="Caption"/>
        <w:keepNext/>
      </w:pPr>
      <w:bookmarkStart w:id="268" w:name="_Toc237973501"/>
      <w:r>
        <w:t xml:space="preserve">Table </w:t>
      </w:r>
      <w:r>
        <w:fldChar w:fldCharType="begin"/>
      </w:r>
      <w:r>
        <w:instrText xml:space="preserve"> SEQ Table \* ARABIC </w:instrText>
      </w:r>
      <w:r>
        <w:fldChar w:fldCharType="separate"/>
      </w:r>
      <w:r>
        <w:rPr>
          <w:noProof/>
        </w:rPr>
        <w:t>20</w:t>
      </w:r>
      <w:r>
        <w:fldChar w:fldCharType="end"/>
      </w:r>
      <w:r>
        <w:t xml:space="preserve"> </w:t>
      </w:r>
      <w:r w:rsidRPr="00037955">
        <w:t>Main Business Rules</w:t>
      </w:r>
      <w:bookmarkEnd w:id="268"/>
    </w:p>
    <w:tbl>
      <w:tblPr>
        <w:tblStyle w:val="GridTable4-Accent5"/>
        <w:tblW w:w="0" w:type="auto"/>
        <w:tblLook w:val="04A0" w:firstRow="1" w:lastRow="0" w:firstColumn="1" w:lastColumn="0" w:noHBand="0" w:noVBand="1"/>
      </w:tblPr>
      <w:tblGrid>
        <w:gridCol w:w="5778"/>
        <w:gridCol w:w="3572"/>
      </w:tblGrid>
      <w:tr w:rsidR="00D921F8" w:rsidRPr="00D921F8" w14:paraId="04CAF0C0" w14:textId="77777777" w:rsidTr="00D92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D8E84" w14:textId="77777777" w:rsidR="00D921F8" w:rsidRPr="00D921F8" w:rsidRDefault="00D921F8">
            <w:pPr>
              <w:jc w:val="center"/>
              <w:rPr>
                <w:sz w:val="28"/>
                <w:szCs w:val="28"/>
              </w:rPr>
            </w:pPr>
            <w:r w:rsidRPr="00D921F8">
              <w:rPr>
                <w:b w:val="0"/>
                <w:bCs w:val="0"/>
                <w:sz w:val="28"/>
                <w:szCs w:val="28"/>
              </w:rPr>
              <w:t>Business Rule</w:t>
            </w:r>
          </w:p>
        </w:tc>
        <w:tc>
          <w:tcPr>
            <w:tcW w:w="0" w:type="auto"/>
            <w:hideMark/>
          </w:tcPr>
          <w:p w14:paraId="4271049E"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Implementation</w:t>
            </w:r>
          </w:p>
        </w:tc>
      </w:tr>
      <w:tr w:rsidR="00D921F8" w:rsidRPr="00D921F8" w14:paraId="23F6EF7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82B6EF" w14:textId="77777777" w:rsidR="00D921F8" w:rsidRPr="00D921F8" w:rsidRDefault="00D921F8">
            <w:pPr>
              <w:rPr>
                <w:b w:val="0"/>
                <w:bCs w:val="0"/>
                <w:sz w:val="28"/>
                <w:szCs w:val="28"/>
              </w:rPr>
            </w:pPr>
            <w:r w:rsidRPr="00D921F8">
              <w:rPr>
                <w:sz w:val="28"/>
                <w:szCs w:val="28"/>
              </w:rPr>
              <w:t>Doctors can submit project ideas subject to role and permission checks.</w:t>
            </w:r>
          </w:p>
        </w:tc>
        <w:tc>
          <w:tcPr>
            <w:tcW w:w="0" w:type="auto"/>
            <w:hideMark/>
          </w:tcPr>
          <w:p w14:paraId="49B0F013"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rStyle w:val="HTMLCode"/>
                <w:rFonts w:ascii="Times New Roman" w:eastAsiaTheme="majorEastAsia" w:hAnsi="Times New Roman" w:cs="Times New Roman"/>
                <w:sz w:val="28"/>
                <w:szCs w:val="28"/>
              </w:rPr>
              <w:t>projects</w:t>
            </w:r>
            <w:r w:rsidRPr="00D921F8">
              <w:rPr>
                <w:sz w:val="28"/>
                <w:szCs w:val="28"/>
              </w:rPr>
              <w:t xml:space="preserve"> services and permissions</w:t>
            </w:r>
          </w:p>
        </w:tc>
      </w:tr>
      <w:tr w:rsidR="00D921F8" w:rsidRPr="00D921F8" w14:paraId="666B5BC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34E0EB6" w14:textId="77777777" w:rsidR="00D921F8" w:rsidRPr="00D921F8" w:rsidRDefault="00D921F8">
            <w:pPr>
              <w:rPr>
                <w:sz w:val="28"/>
                <w:szCs w:val="28"/>
              </w:rPr>
            </w:pPr>
            <w:r w:rsidRPr="00D921F8">
              <w:rPr>
                <w:sz w:val="28"/>
                <w:szCs w:val="28"/>
              </w:rPr>
              <w:t>Students cannot participate in conflicting active projects.</w:t>
            </w:r>
          </w:p>
        </w:tc>
        <w:tc>
          <w:tcPr>
            <w:tcW w:w="0" w:type="auto"/>
            <w:hideMark/>
          </w:tcPr>
          <w:p w14:paraId="74972B77"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Project participation services</w:t>
            </w:r>
          </w:p>
        </w:tc>
      </w:tr>
      <w:tr w:rsidR="00D921F8" w:rsidRPr="00D921F8" w14:paraId="1433FAD8"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CE2B2" w14:textId="77777777" w:rsidR="00D921F8" w:rsidRPr="00D921F8" w:rsidRDefault="00D921F8">
            <w:pPr>
              <w:rPr>
                <w:sz w:val="28"/>
                <w:szCs w:val="28"/>
              </w:rPr>
            </w:pPr>
            <w:r w:rsidRPr="00D921F8">
              <w:rPr>
                <w:sz w:val="28"/>
                <w:szCs w:val="28"/>
              </w:rPr>
              <w:t>Proposals and applications pass through defined approval states.</w:t>
            </w:r>
          </w:p>
        </w:tc>
        <w:tc>
          <w:tcPr>
            <w:tcW w:w="0" w:type="auto"/>
            <w:hideMark/>
          </w:tcPr>
          <w:p w14:paraId="668194BD"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Project services</w:t>
            </w:r>
          </w:p>
        </w:tc>
      </w:tr>
      <w:tr w:rsidR="00D921F8" w:rsidRPr="00D921F8" w14:paraId="4FB82A15"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292ADE54" w14:textId="77777777" w:rsidR="00D921F8" w:rsidRPr="00D921F8" w:rsidRDefault="00D921F8">
            <w:pPr>
              <w:rPr>
                <w:sz w:val="28"/>
                <w:szCs w:val="28"/>
              </w:rPr>
            </w:pPr>
            <w:r w:rsidRPr="00D921F8">
              <w:rPr>
                <w:sz w:val="28"/>
                <w:szCs w:val="28"/>
              </w:rPr>
              <w:t>Workflow stages follow the configured workflow rules.</w:t>
            </w:r>
          </w:p>
        </w:tc>
        <w:tc>
          <w:tcPr>
            <w:tcW w:w="0" w:type="auto"/>
            <w:hideMark/>
          </w:tcPr>
          <w:p w14:paraId="6C9FF648"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Workflow services</w:t>
            </w:r>
          </w:p>
        </w:tc>
      </w:tr>
      <w:tr w:rsidR="00D921F8" w:rsidRPr="00D921F8" w14:paraId="0089EDD9"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34044" w14:textId="77777777" w:rsidR="00D921F8" w:rsidRPr="00D921F8" w:rsidRDefault="00D921F8">
            <w:pPr>
              <w:rPr>
                <w:sz w:val="28"/>
                <w:szCs w:val="28"/>
              </w:rPr>
            </w:pPr>
            <w:r w:rsidRPr="00D921F8">
              <w:rPr>
                <w:sz w:val="28"/>
                <w:szCs w:val="28"/>
              </w:rPr>
              <w:t>Dynamic forms validate values according to their field types.</w:t>
            </w:r>
          </w:p>
        </w:tc>
        <w:tc>
          <w:tcPr>
            <w:tcW w:w="0" w:type="auto"/>
            <w:hideMark/>
          </w:tcPr>
          <w:p w14:paraId="34356C56"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Dynamic-form serializers and validation</w:t>
            </w:r>
          </w:p>
        </w:tc>
      </w:tr>
      <w:tr w:rsidR="00D921F8" w:rsidRPr="00D921F8" w14:paraId="7D0F8E0E"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46763FB3" w14:textId="77777777" w:rsidR="00D921F8" w:rsidRPr="00D921F8" w:rsidRDefault="00D921F8">
            <w:pPr>
              <w:rPr>
                <w:sz w:val="28"/>
                <w:szCs w:val="28"/>
              </w:rPr>
            </w:pPr>
            <w:r w:rsidRPr="00D921F8">
              <w:rPr>
                <w:sz w:val="28"/>
                <w:szCs w:val="28"/>
              </w:rPr>
              <w:t>Committee schedules cannot contain room or doctor conflicts.</w:t>
            </w:r>
          </w:p>
        </w:tc>
        <w:tc>
          <w:tcPr>
            <w:tcW w:w="0" w:type="auto"/>
            <w:hideMark/>
          </w:tcPr>
          <w:p w14:paraId="417693C4"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Committee scheduling service</w:t>
            </w:r>
          </w:p>
        </w:tc>
      </w:tr>
      <w:tr w:rsidR="00D921F8" w:rsidRPr="00D921F8" w14:paraId="520F82E4"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9B6B4" w14:textId="77777777" w:rsidR="00D921F8" w:rsidRPr="00D921F8" w:rsidRDefault="00D921F8">
            <w:pPr>
              <w:rPr>
                <w:sz w:val="28"/>
                <w:szCs w:val="28"/>
              </w:rPr>
            </w:pPr>
            <w:r w:rsidRPr="00D921F8">
              <w:rPr>
                <w:sz w:val="28"/>
                <w:szCs w:val="28"/>
              </w:rPr>
              <w:lastRenderedPageBreak/>
              <w:t>Committee templates are synchronized with generated committees.</w:t>
            </w:r>
          </w:p>
        </w:tc>
        <w:tc>
          <w:tcPr>
            <w:tcW w:w="0" w:type="auto"/>
            <w:hideMark/>
          </w:tcPr>
          <w:p w14:paraId="4D730EE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Committee services</w:t>
            </w:r>
          </w:p>
        </w:tc>
      </w:tr>
      <w:tr w:rsidR="00D921F8" w:rsidRPr="00D921F8" w14:paraId="27E722FD"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381D4FE7" w14:textId="77777777" w:rsidR="00D921F8" w:rsidRPr="00D921F8" w:rsidRDefault="00D921F8">
            <w:pPr>
              <w:rPr>
                <w:sz w:val="28"/>
                <w:szCs w:val="28"/>
              </w:rPr>
            </w:pPr>
            <w:r w:rsidRPr="00D921F8">
              <w:rPr>
                <w:sz w:val="28"/>
                <w:szCs w:val="28"/>
              </w:rPr>
              <w:t>Grades are validated according to permissions and evaluation rules.</w:t>
            </w:r>
          </w:p>
        </w:tc>
        <w:tc>
          <w:tcPr>
            <w:tcW w:w="0" w:type="auto"/>
            <w:hideMark/>
          </w:tcPr>
          <w:p w14:paraId="578F1A0C"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Grade services</w:t>
            </w:r>
          </w:p>
        </w:tc>
      </w:tr>
      <w:tr w:rsidR="00D921F8" w:rsidRPr="00D921F8" w14:paraId="598EA9CB" w14:textId="77777777" w:rsidTr="00D92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61B93" w14:textId="77777777" w:rsidR="00D921F8" w:rsidRPr="00D921F8" w:rsidRDefault="00D921F8">
            <w:pPr>
              <w:rPr>
                <w:sz w:val="28"/>
                <w:szCs w:val="28"/>
              </w:rPr>
            </w:pPr>
            <w:r w:rsidRPr="00D921F8">
              <w:rPr>
                <w:sz w:val="28"/>
                <w:szCs w:val="28"/>
              </w:rPr>
              <w:t>Notifications are generated after important events.</w:t>
            </w:r>
          </w:p>
        </w:tc>
        <w:tc>
          <w:tcPr>
            <w:tcW w:w="0" w:type="auto"/>
            <w:hideMark/>
          </w:tcPr>
          <w:p w14:paraId="5BCCC42C"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Notification service</w:t>
            </w:r>
          </w:p>
        </w:tc>
      </w:tr>
      <w:tr w:rsidR="00D921F8" w:rsidRPr="00D921F8" w14:paraId="4738EB78" w14:textId="77777777" w:rsidTr="00D921F8">
        <w:tc>
          <w:tcPr>
            <w:cnfStyle w:val="001000000000" w:firstRow="0" w:lastRow="0" w:firstColumn="1" w:lastColumn="0" w:oddVBand="0" w:evenVBand="0" w:oddHBand="0" w:evenHBand="0" w:firstRowFirstColumn="0" w:firstRowLastColumn="0" w:lastRowFirstColumn="0" w:lastRowLastColumn="0"/>
            <w:tcW w:w="0" w:type="auto"/>
            <w:hideMark/>
          </w:tcPr>
          <w:p w14:paraId="5114BA78" w14:textId="77777777" w:rsidR="00D921F8" w:rsidRPr="00D921F8" w:rsidRDefault="00D921F8">
            <w:pPr>
              <w:rPr>
                <w:sz w:val="28"/>
                <w:szCs w:val="28"/>
              </w:rPr>
            </w:pPr>
            <w:r w:rsidRPr="00D921F8">
              <w:rPr>
                <w:sz w:val="28"/>
                <w:szCs w:val="28"/>
              </w:rPr>
              <w:t>GitLab operations are restricted to authorized project users.</w:t>
            </w:r>
          </w:p>
        </w:tc>
        <w:tc>
          <w:tcPr>
            <w:tcW w:w="0" w:type="auto"/>
            <w:hideMark/>
          </w:tcPr>
          <w:p w14:paraId="234272C0"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GitLab services</w:t>
            </w:r>
          </w:p>
        </w:tc>
      </w:tr>
    </w:tbl>
    <w:p w14:paraId="6DAE2B84" w14:textId="77777777" w:rsidR="00D921F8" w:rsidRPr="00D921F8" w:rsidRDefault="00D921F8" w:rsidP="00D921F8">
      <w:pPr>
        <w:pStyle w:val="Heading3"/>
        <w:rPr>
          <w:rFonts w:ascii="Times New Roman" w:hAnsi="Times New Roman" w:cs="Times New Roman"/>
          <w:sz w:val="28"/>
          <w:szCs w:val="28"/>
        </w:rPr>
      </w:pPr>
      <w:bookmarkStart w:id="269" w:name="_Toc237972213"/>
      <w:bookmarkStart w:id="270" w:name="_Toc237973423"/>
      <w:r w:rsidRPr="00D921F8">
        <w:rPr>
          <w:rFonts w:ascii="Times New Roman" w:hAnsi="Times New Roman" w:cs="Times New Roman"/>
          <w:sz w:val="28"/>
          <w:szCs w:val="28"/>
        </w:rPr>
        <w:t>Example: HoD Assignment</w:t>
      </w:r>
      <w:bookmarkEnd w:id="269"/>
      <w:bookmarkEnd w:id="270"/>
    </w:p>
    <w:p w14:paraId="4DC84763" w14:textId="77777777" w:rsidR="00D921F8" w:rsidRPr="00D921F8" w:rsidRDefault="00D921F8" w:rsidP="00D921F8">
      <w:pPr>
        <w:pStyle w:val="NormalWeb"/>
        <w:rPr>
          <w:sz w:val="28"/>
          <w:szCs w:val="28"/>
        </w:rPr>
      </w:pPr>
      <w:r w:rsidRPr="00D921F8">
        <w:rPr>
          <w:sz w:val="28"/>
          <w:szCs w:val="28"/>
        </w:rPr>
        <w:t>A critical administrative operation uses a database transaction and row-level locking:</w:t>
      </w:r>
    </w:p>
    <w:p w14:paraId="1767721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with transaction.atomic():</w:t>
      </w:r>
    </w:p>
    <w:p w14:paraId="7691918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 = User.objects.select_for_update().get(</w:t>
      </w:r>
    </w:p>
    <w:p w14:paraId="4988134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id=doctor_id,</w:t>
      </w:r>
    </w:p>
    <w:p w14:paraId="04593A2E"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role__in=['doctor', 'hod']</w:t>
      </w:r>
    </w:p>
    <w:p w14:paraId="6E19BBF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6C4C067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3BA0A4B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 = (</w:t>
      </w:r>
    </w:p>
    <w:p w14:paraId="1CDC2E8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User.objects.select_for_update()</w:t>
      </w:r>
    </w:p>
    <w:p w14:paraId="45F23C1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.filter(</w:t>
      </w:r>
    </w:p>
    <w:p w14:paraId="78F86E5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role='hod',</w:t>
      </w:r>
    </w:p>
    <w:p w14:paraId="6DAEB31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department=department</w:t>
      </w:r>
    </w:p>
    <w:p w14:paraId="621A246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1FF30DD6"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.first()</w:t>
      </w:r>
    </w:p>
    <w:p w14:paraId="4A6687B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A720B9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643386F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if current_hod and current_hod.id != doctor.id:</w:t>
      </w:r>
    </w:p>
    <w:p w14:paraId="27CD3C72"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current_hod.role = 'doctor'</w:t>
      </w:r>
    </w:p>
    <w:p w14:paraId="0794BA4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current_hod.department = None</w:t>
      </w:r>
    </w:p>
    <w:p w14:paraId="6FBB1FF7"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current_hod.save(</w:t>
      </w:r>
    </w:p>
    <w:p w14:paraId="78C62F54"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update_fields=['role', 'department']</w:t>
      </w:r>
    </w:p>
    <w:p w14:paraId="6612993B"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728D660A"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p>
    <w:p w14:paraId="3590864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doctor.role = 'hod'</w:t>
      </w:r>
    </w:p>
    <w:p w14:paraId="047BC9A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doctor.department = department</w:t>
      </w:r>
    </w:p>
    <w:p w14:paraId="1BF2E0AF"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doctor.save(</w:t>
      </w:r>
    </w:p>
    <w:p w14:paraId="4FA2601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update_fields=['role', 'department']</w:t>
      </w:r>
    </w:p>
    <w:p w14:paraId="234CDC8C"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w:t>
      </w:r>
    </w:p>
    <w:p w14:paraId="56B5B54F" w14:textId="77777777" w:rsidR="00D921F8" w:rsidRPr="00D921F8" w:rsidRDefault="00D921F8" w:rsidP="00D921F8">
      <w:pPr>
        <w:pStyle w:val="NormalWeb"/>
        <w:rPr>
          <w:sz w:val="28"/>
          <w:szCs w:val="28"/>
        </w:rPr>
      </w:pPr>
      <w:r w:rsidRPr="00D921F8">
        <w:rPr>
          <w:sz w:val="28"/>
          <w:szCs w:val="28"/>
        </w:rPr>
        <w:lastRenderedPageBreak/>
        <w:t>This implementation ensures that only one HoD is assigned to a department while protecting the operation against concurrent database updates.</w:t>
      </w:r>
    </w:p>
    <w:p w14:paraId="648B2109" w14:textId="77777777" w:rsidR="00D921F8" w:rsidRPr="00D921F8" w:rsidRDefault="00D921F8" w:rsidP="00D921F8">
      <w:pPr>
        <w:pStyle w:val="mainhrading"/>
        <w:rPr>
          <w:sz w:val="28"/>
          <w:szCs w:val="28"/>
        </w:rPr>
      </w:pPr>
      <w:bookmarkStart w:id="271" w:name="_Toc237973424"/>
      <w:r w:rsidRPr="00D921F8">
        <w:rPr>
          <w:sz w:val="28"/>
          <w:szCs w:val="28"/>
        </w:rPr>
        <w:t>7.6 User Interface Implementation</w:t>
      </w:r>
      <w:bookmarkEnd w:id="271"/>
    </w:p>
    <w:p w14:paraId="487F3847" w14:textId="77777777" w:rsidR="00D921F8" w:rsidRPr="00D921F8" w:rsidRDefault="00D921F8" w:rsidP="00D921F8">
      <w:pPr>
        <w:pStyle w:val="NormalWeb"/>
        <w:rPr>
          <w:sz w:val="28"/>
          <w:szCs w:val="28"/>
        </w:rPr>
      </w:pPr>
      <w:r w:rsidRPr="00D921F8">
        <w:rPr>
          <w:sz w:val="28"/>
          <w:szCs w:val="28"/>
        </w:rPr>
        <w:t xml:space="preserve">The frontend was implemented using </w:t>
      </w:r>
      <w:r w:rsidRPr="00D921F8">
        <w:rPr>
          <w:rStyle w:val="Strong"/>
          <w:rFonts w:eastAsiaTheme="majorEastAsia"/>
          <w:sz w:val="28"/>
          <w:szCs w:val="28"/>
        </w:rPr>
        <w:t>React and Vite</w:t>
      </w:r>
      <w:r w:rsidRPr="00D921F8">
        <w:rPr>
          <w:sz w:val="28"/>
          <w:szCs w:val="28"/>
        </w:rPr>
        <w:t xml:space="preserve"> and follows a component-based architecture.</w:t>
      </w:r>
    </w:p>
    <w:p w14:paraId="2FBA8E4B" w14:textId="6CC95D8E" w:rsidR="002A6212" w:rsidRPr="0042262F" w:rsidRDefault="00D921F8" w:rsidP="0042262F">
      <w:pPr>
        <w:pStyle w:val="NormalWeb"/>
        <w:rPr>
          <w:b/>
          <w:bCs/>
          <w:sz w:val="28"/>
          <w:szCs w:val="28"/>
        </w:rPr>
      </w:pPr>
      <w:r w:rsidRPr="00D921F8">
        <w:rPr>
          <w:sz w:val="28"/>
          <w:szCs w:val="28"/>
        </w:rPr>
        <w:t>The interface displays different dashboards and functionality according to the authenticated user's role.</w:t>
      </w:r>
      <w:r w:rsidR="00223194" w:rsidRPr="00223194">
        <w:rPr>
          <w:rStyle w:val="Strong"/>
          <w:sz w:val="28"/>
          <w:szCs w:val="28"/>
        </w:rPr>
        <w:t xml:space="preserve"> </w:t>
      </w:r>
    </w:p>
    <w:p w14:paraId="2E7EC6EE" w14:textId="7EEC57EE" w:rsidR="002A6212" w:rsidRDefault="002A6212" w:rsidP="002A6212">
      <w:pPr>
        <w:pStyle w:val="Caption"/>
      </w:pPr>
      <w:bookmarkStart w:id="272" w:name="_Toc237972291"/>
      <w:r>
        <w:t xml:space="preserve">Figure </w:t>
      </w:r>
      <w:r>
        <w:fldChar w:fldCharType="begin"/>
      </w:r>
      <w:r>
        <w:instrText xml:space="preserve"> SEQ Figure \* ARABIC </w:instrText>
      </w:r>
      <w:r>
        <w:fldChar w:fldCharType="separate"/>
      </w:r>
      <w:r w:rsidR="00F031F9">
        <w:rPr>
          <w:noProof/>
        </w:rPr>
        <w:t>19</w:t>
      </w:r>
      <w:r>
        <w:fldChar w:fldCharType="end"/>
      </w:r>
      <w:r>
        <w:t xml:space="preserve"> student dashboard</w:t>
      </w:r>
      <w:bookmarkStart w:id="273" w:name="_Toc237691292"/>
      <w:r w:rsidR="0042262F" w:rsidRPr="0042262F">
        <w:rPr>
          <w:rStyle w:val="Hyperlink"/>
          <w:rFonts w:cs="Times New Roman"/>
          <w:noProof/>
          <w:sz w:val="28"/>
          <w:szCs w:val="28"/>
        </w:rPr>
        <w:t xml:space="preserve"> </w:t>
      </w:r>
      <w:r w:rsidR="0042262F" w:rsidRPr="00355440">
        <w:rPr>
          <w:rStyle w:val="Hyperlink"/>
          <w:rFonts w:cs="Times New Roman"/>
          <w:noProof/>
          <w:sz w:val="28"/>
          <w:szCs w:val="28"/>
        </w:rPr>
        <w:drawing>
          <wp:inline distT="0" distB="0" distL="0" distR="0" wp14:anchorId="35E38E21" wp14:editId="5F3CF493">
            <wp:extent cx="5943600" cy="27235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723515"/>
                    </a:xfrm>
                    <a:prstGeom prst="rect">
                      <a:avLst/>
                    </a:prstGeom>
                  </pic:spPr>
                </pic:pic>
              </a:graphicData>
            </a:graphic>
          </wp:inline>
        </w:drawing>
      </w:r>
      <w:bookmarkEnd w:id="272"/>
      <w:bookmarkEnd w:id="273"/>
    </w:p>
    <w:p w14:paraId="7EA38B10" w14:textId="3B04B8AA" w:rsidR="00D921F8" w:rsidRPr="00D921F8" w:rsidRDefault="00D921F8" w:rsidP="00874A2C">
      <w:pPr>
        <w:pStyle w:val="Heading3"/>
        <w:rPr>
          <w:rFonts w:ascii="Times New Roman" w:hAnsi="Times New Roman" w:cs="Times New Roman"/>
          <w:sz w:val="28"/>
          <w:szCs w:val="28"/>
        </w:rPr>
      </w:pPr>
    </w:p>
    <w:p w14:paraId="03B7A5AF" w14:textId="77777777" w:rsidR="00695823" w:rsidRDefault="00874A2C" w:rsidP="00695823">
      <w:pPr>
        <w:pStyle w:val="Heading3"/>
      </w:pPr>
      <w:bookmarkStart w:id="274" w:name="_Toc237972215"/>
      <w:bookmarkStart w:id="275" w:name="_Toc237973425"/>
      <w:r w:rsidRPr="00874A2C">
        <w:rPr>
          <w:rStyle w:val="Strong"/>
          <w:rFonts w:ascii="Times New Roman" w:hAnsi="Times New Roman" w:cs="Times New Roman"/>
          <w:noProof/>
          <w:color w:val="auto"/>
          <w:sz w:val="28"/>
          <w:szCs w:val="28"/>
        </w:rPr>
        <w:drawing>
          <wp:inline distT="0" distB="0" distL="0" distR="0" wp14:anchorId="470A1179" wp14:editId="0A78ABD5">
            <wp:extent cx="6086338" cy="27889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01763" cy="2795988"/>
                    </a:xfrm>
                    <a:prstGeom prst="rect">
                      <a:avLst/>
                    </a:prstGeom>
                  </pic:spPr>
                </pic:pic>
              </a:graphicData>
            </a:graphic>
          </wp:inline>
        </w:drawing>
      </w:r>
      <w:bookmarkEnd w:id="274"/>
      <w:bookmarkEnd w:id="275"/>
    </w:p>
    <w:p w14:paraId="3CFB1FC9" w14:textId="36BE2F8E" w:rsidR="00D921F8" w:rsidRPr="00695823" w:rsidRDefault="00695823" w:rsidP="00695823">
      <w:pPr>
        <w:pStyle w:val="Caption"/>
      </w:pPr>
      <w:bookmarkStart w:id="276" w:name="_Toc237972292"/>
      <w:r>
        <w:t xml:space="preserve">Figure </w:t>
      </w:r>
      <w:r>
        <w:fldChar w:fldCharType="begin"/>
      </w:r>
      <w:r>
        <w:instrText xml:space="preserve"> SEQ Figure \* ARABIC </w:instrText>
      </w:r>
      <w:r>
        <w:fldChar w:fldCharType="separate"/>
      </w:r>
      <w:r w:rsidR="00F031F9">
        <w:rPr>
          <w:noProof/>
        </w:rPr>
        <w:t>20</w:t>
      </w:r>
      <w:r>
        <w:fldChar w:fldCharType="end"/>
      </w:r>
      <w:r>
        <w:t xml:space="preserve"> </w:t>
      </w:r>
      <w:r w:rsidRPr="009209E1">
        <w:t>doctor Dashboard</w:t>
      </w:r>
      <w:r w:rsidR="002A6212">
        <w:rPr>
          <w:noProof/>
        </w:rPr>
        <mc:AlternateContent>
          <mc:Choice Requires="wps">
            <w:drawing>
              <wp:anchor distT="0" distB="0" distL="114300" distR="114300" simplePos="0" relativeHeight="251694080" behindDoc="0" locked="0" layoutInCell="1" allowOverlap="1" wp14:anchorId="3AE56B6F" wp14:editId="1B1F9DEE">
                <wp:simplePos x="0" y="0"/>
                <wp:positionH relativeFrom="column">
                  <wp:posOffset>0</wp:posOffset>
                </wp:positionH>
                <wp:positionV relativeFrom="paragraph">
                  <wp:posOffset>3910965</wp:posOffset>
                </wp:positionV>
                <wp:extent cx="5943600" cy="635"/>
                <wp:effectExtent l="0" t="0" r="0" b="0"/>
                <wp:wrapSquare wrapText="bothSides"/>
                <wp:docPr id="155161683" name="Text Box 155161683"/>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8AC933" w14:textId="2BF6B05A" w:rsidR="002A6212" w:rsidRPr="00F168F0" w:rsidRDefault="002A6212" w:rsidP="002A6212">
                            <w:pPr>
                              <w:pStyle w:val="Caption"/>
                              <w:rPr>
                                <w:rFonts w:cs="Times New Roman"/>
                                <w:sz w:val="28"/>
                                <w:szCs w:val="28"/>
                              </w:rPr>
                            </w:pPr>
                            <w:bookmarkStart w:id="277" w:name="_Toc237972293"/>
                            <w:r>
                              <w:t xml:space="preserve">Figure </w:t>
                            </w:r>
                            <w:r>
                              <w:fldChar w:fldCharType="begin"/>
                            </w:r>
                            <w:r>
                              <w:instrText xml:space="preserve"> SEQ Figure \* ARABIC </w:instrText>
                            </w:r>
                            <w:r>
                              <w:fldChar w:fldCharType="separate"/>
                            </w:r>
                            <w:r w:rsidR="00F031F9">
                              <w:rPr>
                                <w:noProof/>
                              </w:rPr>
                              <w:t>21</w:t>
                            </w:r>
                            <w:r>
                              <w:fldChar w:fldCharType="end"/>
                            </w:r>
                            <w:r w:rsidR="00695823">
                              <w:t xml:space="preserve"> </w:t>
                            </w:r>
                            <w:r w:rsidRPr="00211CFF">
                              <w:t>Committee Scheduling Interface</w:t>
                            </w:r>
                            <w:bookmarkEnd w:id="2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56B6F" id="Text Box 155161683" o:spid="_x0000_s1036" type="#_x0000_t202" style="position:absolute;margin-left:0;margin-top:307.9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" stroked="f">
                <v:textbox style="mso-fit-shape-to-text:t" inset="0,0,0,0">
                  <w:txbxContent>
                    <w:p w14:paraId="358AC933" w14:textId="2BF6B05A" w:rsidR="002A6212" w:rsidRPr="00F168F0" w:rsidRDefault="002A6212" w:rsidP="002A6212">
                      <w:pPr>
                        <w:pStyle w:val="Caption"/>
                        <w:rPr>
                          <w:rFonts w:cs="Times New Roman"/>
                          <w:sz w:val="28"/>
                          <w:szCs w:val="28"/>
                        </w:rPr>
                      </w:pPr>
                      <w:bookmarkStart w:id="278" w:name="_Toc237972293"/>
                      <w:r>
                        <w:t xml:space="preserve">Figure </w:t>
                      </w:r>
                      <w:r>
                        <w:fldChar w:fldCharType="begin"/>
                      </w:r>
                      <w:r>
                        <w:instrText xml:space="preserve"> SEQ Figure \* ARABIC </w:instrText>
                      </w:r>
                      <w:r>
                        <w:fldChar w:fldCharType="separate"/>
                      </w:r>
                      <w:r w:rsidR="00F031F9">
                        <w:rPr>
                          <w:noProof/>
                        </w:rPr>
                        <w:t>21</w:t>
                      </w:r>
                      <w:r>
                        <w:fldChar w:fldCharType="end"/>
                      </w:r>
                      <w:r w:rsidR="00695823">
                        <w:t xml:space="preserve"> </w:t>
                      </w:r>
                      <w:r w:rsidRPr="00211CFF">
                        <w:t>Committee Scheduling Interface</w:t>
                      </w:r>
                      <w:bookmarkEnd w:id="278"/>
                    </w:p>
                  </w:txbxContent>
                </v:textbox>
                <w10:wrap type="square"/>
              </v:shape>
            </w:pict>
          </mc:Fallback>
        </mc:AlternateContent>
      </w:r>
      <w:r w:rsidR="002A6212" w:rsidRPr="00874A2C">
        <w:rPr>
          <w:rStyle w:val="Strong"/>
          <w:rFonts w:cs="Times New Roman"/>
          <w:noProof/>
          <w:color w:val="auto"/>
          <w:sz w:val="28"/>
          <w:szCs w:val="28"/>
        </w:rPr>
        <w:drawing>
          <wp:anchor distT="0" distB="0" distL="114300" distR="114300" simplePos="0" relativeHeight="251692032" behindDoc="0" locked="0" layoutInCell="1" allowOverlap="1" wp14:anchorId="616B5D02" wp14:editId="083520B6">
            <wp:simplePos x="0" y="0"/>
            <wp:positionH relativeFrom="margin">
              <wp:align>right</wp:align>
            </wp:positionH>
            <wp:positionV relativeFrom="paragraph">
              <wp:posOffset>1148959</wp:posOffset>
            </wp:positionV>
            <wp:extent cx="5943600" cy="2705100"/>
            <wp:effectExtent l="0" t="0" r="0" b="0"/>
            <wp:wrapSquare wrapText="bothSides"/>
            <wp:docPr id="155161664" name="Picture 15516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anchor>
        </w:drawing>
      </w:r>
      <w:bookmarkEnd w:id="276"/>
    </w:p>
    <w:p w14:paraId="37202509" w14:textId="77777777" w:rsidR="002A6212" w:rsidRDefault="00874A2C" w:rsidP="002A6212">
      <w:pPr>
        <w:pStyle w:val="NormalWeb"/>
        <w:keepNext/>
      </w:pPr>
      <w:r w:rsidRPr="00874A2C">
        <w:rPr>
          <w:rStyle w:val="Strong"/>
          <w:rFonts w:eastAsiaTheme="majorEastAsia"/>
          <w:noProof/>
          <w:sz w:val="28"/>
          <w:szCs w:val="28"/>
        </w:rPr>
        <w:lastRenderedPageBreak/>
        <w:drawing>
          <wp:inline distT="0" distB="0" distL="0" distR="0" wp14:anchorId="66E97BFD" wp14:editId="79924D7D">
            <wp:extent cx="5943600" cy="2709545"/>
            <wp:effectExtent l="0" t="0" r="0" b="0"/>
            <wp:docPr id="155161665" name="Picture 15516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709545"/>
                    </a:xfrm>
                    <a:prstGeom prst="rect">
                      <a:avLst/>
                    </a:prstGeom>
                  </pic:spPr>
                </pic:pic>
              </a:graphicData>
            </a:graphic>
          </wp:inline>
        </w:drawing>
      </w:r>
    </w:p>
    <w:p w14:paraId="7F99813A" w14:textId="49320CB3" w:rsidR="00874A2C" w:rsidRDefault="002A6212" w:rsidP="00695823">
      <w:pPr>
        <w:pStyle w:val="Caption"/>
        <w:rPr>
          <w:sz w:val="28"/>
          <w:szCs w:val="28"/>
        </w:rPr>
      </w:pPr>
      <w:bookmarkStart w:id="279" w:name="_Toc237972294"/>
      <w:r>
        <w:t xml:space="preserve">Figure </w:t>
      </w:r>
      <w:r>
        <w:fldChar w:fldCharType="begin"/>
      </w:r>
      <w:r>
        <w:instrText xml:space="preserve"> SEQ Figure \* ARABIC </w:instrText>
      </w:r>
      <w:r>
        <w:fldChar w:fldCharType="separate"/>
      </w:r>
      <w:r w:rsidR="00F031F9">
        <w:rPr>
          <w:noProof/>
        </w:rPr>
        <w:t>22</w:t>
      </w:r>
      <w:r>
        <w:fldChar w:fldCharType="end"/>
      </w:r>
      <w:r>
        <w:t xml:space="preserve"> </w:t>
      </w:r>
      <w:r w:rsidRPr="00D60AD7">
        <w:t>Dynamic workflow</w:t>
      </w:r>
      <w:bookmarkEnd w:id="279"/>
    </w:p>
    <w:p w14:paraId="6AD13BA6" w14:textId="43005A6B" w:rsidR="00D921F8" w:rsidRPr="00874A2C" w:rsidRDefault="00D921F8" w:rsidP="00D921F8">
      <w:pPr>
        <w:pStyle w:val="NormalWeb"/>
        <w:rPr>
          <w:b/>
          <w:bCs/>
          <w:sz w:val="28"/>
          <w:szCs w:val="28"/>
        </w:rPr>
      </w:pPr>
      <w:r w:rsidRPr="00874A2C">
        <w:rPr>
          <w:b/>
          <w:bCs/>
          <w:sz w:val="28"/>
          <w:szCs w:val="28"/>
        </w:rPr>
        <w:t>The frontend communicates with the backend through a centralized Axios configuration.</w:t>
      </w:r>
    </w:p>
    <w:p w14:paraId="77EA3847"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const api = axios.create({</w:t>
      </w:r>
    </w:p>
    <w:p w14:paraId="6F7DE810"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baseURL: API_BASE,</w:t>
      </w:r>
    </w:p>
    <w:p w14:paraId="4C3C99C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withCredentials: true,</w:t>
      </w:r>
    </w:p>
    <w:p w14:paraId="4BE4841E"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w:t>
      </w:r>
    </w:p>
    <w:p w14:paraId="18AD536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p>
    <w:p w14:paraId="4C6594D2"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let accessToken = null;</w:t>
      </w:r>
    </w:p>
    <w:p w14:paraId="700B268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p>
    <w:p w14:paraId="76D24556"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export function setAccessToken(token) {</w:t>
      </w:r>
    </w:p>
    <w:p w14:paraId="7BBADFE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accessToken = token;</w:t>
      </w:r>
    </w:p>
    <w:p w14:paraId="4B2CEE9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p>
    <w:p w14:paraId="15CA2E4A"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if (token) {</w:t>
      </w:r>
    </w:p>
    <w:p w14:paraId="085E8409"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api.defaults.headers.common[</w:t>
      </w:r>
    </w:p>
    <w:p w14:paraId="2CFBF4C2"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'Authorization'</w:t>
      </w:r>
    </w:p>
    <w:p w14:paraId="58E985C0"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 = `Bearer ${token}`;</w:t>
      </w:r>
    </w:p>
    <w:p w14:paraId="11BCF756"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 else {</w:t>
      </w:r>
    </w:p>
    <w:p w14:paraId="196956E4"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delete api.defaults.headers.common[</w:t>
      </w:r>
    </w:p>
    <w:p w14:paraId="79372897"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'Authorization'</w:t>
      </w:r>
    </w:p>
    <w:p w14:paraId="541D18CC"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w:t>
      </w:r>
    </w:p>
    <w:p w14:paraId="7B4D3255"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 xml:space="preserve">    }</w:t>
      </w:r>
    </w:p>
    <w:p w14:paraId="5B90DA1E" w14:textId="77777777" w:rsidR="00D921F8" w:rsidRPr="009047D1" w:rsidRDefault="00D921F8" w:rsidP="00D921F8">
      <w:pPr>
        <w:pStyle w:val="HTMLPreformatted"/>
        <w:rPr>
          <w:rStyle w:val="HTMLCode"/>
          <w:rFonts w:ascii="Times New Roman" w:eastAsiaTheme="majorEastAsia" w:hAnsi="Times New Roman" w:cs="Times New Roman"/>
          <w:sz w:val="24"/>
          <w:szCs w:val="24"/>
        </w:rPr>
      </w:pPr>
      <w:r w:rsidRPr="009047D1">
        <w:rPr>
          <w:rStyle w:val="HTMLCode"/>
          <w:rFonts w:ascii="Times New Roman" w:eastAsiaTheme="majorEastAsia" w:hAnsi="Times New Roman" w:cs="Times New Roman"/>
          <w:sz w:val="24"/>
          <w:szCs w:val="24"/>
        </w:rPr>
        <w:t>}</w:t>
      </w:r>
    </w:p>
    <w:p w14:paraId="5165F6E3" w14:textId="0AF463FD" w:rsidR="00237286" w:rsidRPr="00695823" w:rsidRDefault="00D921F8" w:rsidP="00695823">
      <w:pPr>
        <w:pStyle w:val="NormalWeb"/>
        <w:rPr>
          <w:sz w:val="28"/>
          <w:szCs w:val="28"/>
        </w:rPr>
      </w:pPr>
      <w:r w:rsidRPr="00D921F8">
        <w:rPr>
          <w:sz w:val="28"/>
          <w:szCs w:val="28"/>
        </w:rPr>
        <w:t>The frontend can automatically refresh authentication when an API request returns HTTP 401.</w:t>
      </w:r>
    </w:p>
    <w:p w14:paraId="4FBD30D7" w14:textId="77777777" w:rsidR="00237286" w:rsidRDefault="00237286" w:rsidP="00237286">
      <w:pPr>
        <w:pStyle w:val="mainhrading"/>
      </w:pPr>
      <w:bookmarkStart w:id="280" w:name="_Toc237973426"/>
      <w:r>
        <w:rPr>
          <w:rStyle w:val="Strong"/>
          <w:b/>
          <w:bCs/>
        </w:rPr>
        <w:lastRenderedPageBreak/>
        <w:t>7.7 Project Distribution Using Round Robin</w:t>
      </w:r>
      <w:bookmarkEnd w:id="280"/>
    </w:p>
    <w:p w14:paraId="6291FAE2" w14:textId="77777777" w:rsidR="009047D1" w:rsidRPr="009047D1" w:rsidRDefault="009047D1" w:rsidP="009047D1">
      <w:pPr>
        <w:spacing w:beforeAutospacing="1" w:after="100" w:afterAutospacing="1" w:line="240" w:lineRule="auto"/>
        <w:rPr>
          <w:rFonts w:ascii="Times New Roman" w:eastAsia="Times New Roman" w:hAnsi="Times New Roman" w:cs="Times New Roman"/>
          <w:sz w:val="24"/>
          <w:szCs w:val="24"/>
        </w:rPr>
      </w:pPr>
      <w:r w:rsidRPr="009047D1">
        <w:rPr>
          <w:rFonts w:ascii="Times New Roman" w:eastAsia="Times New Roman" w:hAnsi="Times New Roman" w:cs="Times New Roman"/>
          <w:sz w:val="24"/>
          <w:szCs w:val="24"/>
        </w:rPr>
        <w:t xml:space="preserve">GPMS uses </w:t>
      </w:r>
      <w:r w:rsidRPr="009047D1">
        <w:rPr>
          <w:rFonts w:ascii="Times New Roman" w:eastAsia="Times New Roman" w:hAnsi="Times New Roman" w:cs="Times New Roman"/>
          <w:b/>
          <w:bCs/>
          <w:sz w:val="24"/>
          <w:szCs w:val="24"/>
        </w:rPr>
        <w:t>Round Robin</w:t>
      </w:r>
      <w:r w:rsidRPr="009047D1">
        <w:rPr>
          <w:rFonts w:ascii="Times New Roman" w:eastAsia="Times New Roman" w:hAnsi="Times New Roman" w:cs="Times New Roman"/>
          <w:sz w:val="24"/>
          <w:szCs w:val="24"/>
        </w:rPr>
        <w:t xml:space="preserve"> to distribute projects sequentially among available committee formations. The modulo operation allows the distribution to return to the first committee after reaching the last one.</w:t>
      </w:r>
    </w:p>
    <w:p w14:paraId="1FAA6A1A" w14:textId="77777777" w:rsidR="00237286" w:rsidRDefault="00237286" w:rsidP="00237286">
      <w:pPr>
        <w:pStyle w:val="NormalWeb"/>
      </w:pPr>
      <w:r>
        <w:t>A simplified example is:</w:t>
      </w:r>
    </w:p>
    <w:p w14:paraId="67B534EB" w14:textId="77777777" w:rsidR="00237286" w:rsidRDefault="00237286" w:rsidP="00237286">
      <w:pPr>
        <w:pStyle w:val="HTMLPreformatted"/>
        <w:rPr>
          <w:rStyle w:val="HTMLCode"/>
          <w:rFonts w:eastAsiaTheme="majorEastAsia"/>
        </w:rPr>
      </w:pPr>
      <w:r>
        <w:rPr>
          <w:rStyle w:val="HTMLCode"/>
          <w:rFonts w:eastAsiaTheme="majorEastAsia"/>
        </w:rPr>
        <w:t>Projects:     P1  P2  P3  P4  P5  P6</w:t>
      </w:r>
    </w:p>
    <w:p w14:paraId="2DBC1488" w14:textId="77777777" w:rsidR="00237286" w:rsidRDefault="00237286" w:rsidP="00237286">
      <w:pPr>
        <w:pStyle w:val="HTMLPreformatted"/>
        <w:rPr>
          <w:rStyle w:val="HTMLCode"/>
          <w:rFonts w:eastAsiaTheme="majorEastAsia"/>
        </w:rPr>
      </w:pPr>
      <w:r>
        <w:rPr>
          <w:rStyle w:val="HTMLCode"/>
          <w:rFonts w:eastAsiaTheme="majorEastAsia"/>
        </w:rPr>
        <w:t>Committees:   C1  C2  C3</w:t>
      </w:r>
    </w:p>
    <w:p w14:paraId="236C743C" w14:textId="77777777" w:rsidR="00237286" w:rsidRDefault="00237286" w:rsidP="00237286">
      <w:pPr>
        <w:pStyle w:val="HTMLPreformatted"/>
        <w:rPr>
          <w:rStyle w:val="HTMLCode"/>
          <w:rFonts w:eastAsiaTheme="majorEastAsia"/>
        </w:rPr>
      </w:pPr>
    </w:p>
    <w:p w14:paraId="12B3D893" w14:textId="77777777" w:rsidR="00237286" w:rsidRDefault="00237286" w:rsidP="00237286">
      <w:pPr>
        <w:pStyle w:val="HTMLPreformatted"/>
        <w:rPr>
          <w:rStyle w:val="HTMLCode"/>
          <w:rFonts w:eastAsiaTheme="majorEastAsia"/>
        </w:rPr>
      </w:pPr>
      <w:r>
        <w:rPr>
          <w:rStyle w:val="HTMLCode"/>
          <w:rFonts w:eastAsiaTheme="majorEastAsia"/>
        </w:rPr>
        <w:t>P1 → C1</w:t>
      </w:r>
    </w:p>
    <w:p w14:paraId="18882A6A" w14:textId="77777777" w:rsidR="00237286" w:rsidRDefault="00237286" w:rsidP="00237286">
      <w:pPr>
        <w:pStyle w:val="HTMLPreformatted"/>
        <w:rPr>
          <w:rStyle w:val="HTMLCode"/>
          <w:rFonts w:eastAsiaTheme="majorEastAsia"/>
        </w:rPr>
      </w:pPr>
      <w:r>
        <w:rPr>
          <w:rStyle w:val="HTMLCode"/>
          <w:rFonts w:eastAsiaTheme="majorEastAsia"/>
        </w:rPr>
        <w:t>P2 → C2</w:t>
      </w:r>
    </w:p>
    <w:p w14:paraId="3ACFE206" w14:textId="77777777" w:rsidR="00237286" w:rsidRDefault="00237286" w:rsidP="00237286">
      <w:pPr>
        <w:pStyle w:val="HTMLPreformatted"/>
        <w:rPr>
          <w:rStyle w:val="HTMLCode"/>
          <w:rFonts w:eastAsiaTheme="majorEastAsia"/>
        </w:rPr>
      </w:pPr>
      <w:r>
        <w:rPr>
          <w:rStyle w:val="HTMLCode"/>
          <w:rFonts w:eastAsiaTheme="majorEastAsia"/>
        </w:rPr>
        <w:t>P3 → C3</w:t>
      </w:r>
    </w:p>
    <w:p w14:paraId="541EDEE3" w14:textId="77777777" w:rsidR="00237286" w:rsidRDefault="00237286" w:rsidP="00237286">
      <w:pPr>
        <w:pStyle w:val="HTMLPreformatted"/>
        <w:rPr>
          <w:rStyle w:val="HTMLCode"/>
          <w:rFonts w:eastAsiaTheme="majorEastAsia"/>
        </w:rPr>
      </w:pPr>
      <w:r>
        <w:rPr>
          <w:rStyle w:val="HTMLCode"/>
          <w:rFonts w:eastAsiaTheme="majorEastAsia"/>
        </w:rPr>
        <w:t>P4 → C1</w:t>
      </w:r>
    </w:p>
    <w:p w14:paraId="3F599B15" w14:textId="77777777" w:rsidR="00237286" w:rsidRDefault="00237286" w:rsidP="00237286">
      <w:pPr>
        <w:pStyle w:val="HTMLPreformatted"/>
        <w:rPr>
          <w:rStyle w:val="HTMLCode"/>
          <w:rFonts w:eastAsiaTheme="majorEastAsia"/>
        </w:rPr>
      </w:pPr>
      <w:r>
        <w:rPr>
          <w:rStyle w:val="HTMLCode"/>
          <w:rFonts w:eastAsiaTheme="majorEastAsia"/>
        </w:rPr>
        <w:t>P5 → C2</w:t>
      </w:r>
    </w:p>
    <w:p w14:paraId="6B9F4EB1" w14:textId="77777777" w:rsidR="00237286" w:rsidRDefault="00237286" w:rsidP="00237286">
      <w:pPr>
        <w:pStyle w:val="HTMLPreformatted"/>
      </w:pPr>
      <w:r>
        <w:rPr>
          <w:rStyle w:val="HTMLCode"/>
          <w:rFonts w:eastAsiaTheme="majorEastAsia"/>
        </w:rPr>
        <w:t>P6 → C3</w:t>
      </w:r>
    </w:p>
    <w:p w14:paraId="599AC2E0" w14:textId="77777777" w:rsidR="00237286" w:rsidRDefault="00237286" w:rsidP="00237286">
      <w:pPr>
        <w:pStyle w:val="NormalWeb"/>
      </w:pPr>
      <w:r>
        <w:t>The implementation uses the modulo operator to perform the wrap-around:</w:t>
      </w:r>
    </w:p>
    <w:p w14:paraId="2132FED7" w14:textId="77777777" w:rsidR="00237286" w:rsidRDefault="00237286" w:rsidP="00237286">
      <w:pPr>
        <w:pStyle w:val="HTMLPreformatted"/>
      </w:pPr>
      <w:r>
        <w:rPr>
          <w:rStyle w:val="HTMLCode"/>
          <w:rFonts w:eastAsiaTheme="majorEastAsia"/>
        </w:rPr>
        <w:t>committee = committees[idx % len(committees)]</w:t>
      </w:r>
    </w:p>
    <w:p w14:paraId="3C67546C" w14:textId="77777777" w:rsidR="00237286" w:rsidRDefault="00237286" w:rsidP="00237286">
      <w:pPr>
        <w:pStyle w:val="NormalWeb"/>
      </w:pPr>
      <w:r>
        <w:t>This ensures that after reaching the last committee, the next project is assigned again to the first committee.</w:t>
      </w:r>
    </w:p>
    <w:p w14:paraId="631E96AA" w14:textId="77777777" w:rsidR="00237286" w:rsidRDefault="00237286" w:rsidP="00237286">
      <w:pPr>
        <w:pStyle w:val="NormalWeb"/>
      </w:pPr>
      <w:r>
        <w:t xml:space="preserve">In </w:t>
      </w:r>
      <w:r>
        <w:rPr>
          <w:rStyle w:val="Strong"/>
          <w:rFonts w:eastAsiaTheme="majorEastAsia"/>
        </w:rPr>
        <w:t>Multi mode</w:t>
      </w:r>
      <w:r>
        <w:t xml:space="preserve">, projects are distributed across the available committees of each committee type using Round Robin. In </w:t>
      </w:r>
      <w:r>
        <w:rPr>
          <w:rStyle w:val="Strong"/>
          <w:rFonts w:eastAsiaTheme="majorEastAsia"/>
        </w:rPr>
        <w:t>Single mode</w:t>
      </w:r>
      <w:r>
        <w:t>, projects are distributed across the selected committee templates in the same way, and the four committee sessions of the same project keep the same committee formation.</w:t>
      </w:r>
    </w:p>
    <w:p w14:paraId="4C1CFC87" w14:textId="08DB9BC6" w:rsidR="00A25A58" w:rsidRDefault="00237286" w:rsidP="009047D1">
      <w:pPr>
        <w:pStyle w:val="NormalWeb"/>
      </w:pPr>
      <w:r>
        <w:t xml:space="preserve">The main purpose of Round Robin in GPMS is therefore to achieve a </w:t>
      </w:r>
      <w:r>
        <w:rPr>
          <w:rStyle w:val="Strong"/>
          <w:rFonts w:eastAsiaTheme="majorEastAsia"/>
        </w:rPr>
        <w:t>simple and balanced distribution of projects among the available committee formations</w:t>
      </w:r>
      <w:r>
        <w:t>.</w:t>
      </w:r>
    </w:p>
    <w:p w14:paraId="7BB09A01" w14:textId="7FE31AA0" w:rsidR="00043126" w:rsidRDefault="007B79C1" w:rsidP="00043126">
      <w:pPr>
        <w:pStyle w:val="mainhrading"/>
      </w:pPr>
      <w:bookmarkStart w:id="281" w:name="_Toc237973427"/>
      <w:r>
        <w:rPr>
          <w:rStyle w:val="Strong"/>
          <w:rFonts w:hint="cs"/>
          <w:b/>
          <w:bCs/>
          <w:rtl/>
        </w:rPr>
        <w:t>7.8</w:t>
      </w:r>
      <w:r w:rsidR="00043126">
        <w:rPr>
          <w:rStyle w:val="Strong"/>
          <w:b/>
          <w:bCs/>
        </w:rPr>
        <w:t xml:space="preserve"> Intelligent Scheduling Algorithm Implementation</w:t>
      </w:r>
      <w:bookmarkEnd w:id="281"/>
    </w:p>
    <w:p w14:paraId="4111071C" w14:textId="77777777" w:rsidR="00043126" w:rsidRDefault="00043126" w:rsidP="00043126">
      <w:pPr>
        <w:pStyle w:val="NormalWeb"/>
      </w:pPr>
      <w:r>
        <w:t xml:space="preserve">The intelligent component of GPMS is the automated committee scheduling mechanism. The project does not use a trained Machine Learning model because committee scheduling is not a prediction or classification problem. Instead, it is a </w:t>
      </w:r>
      <w:r>
        <w:rPr>
          <w:rStyle w:val="Strong"/>
          <w:rFonts w:eastAsiaTheme="majorEastAsia"/>
        </w:rPr>
        <w:t>Constraint Scheduling Problem</w:t>
      </w:r>
      <w:r>
        <w:t xml:space="preserve"> in which several academic, time, and resource constraints must be satisfied simultaneously.</w:t>
      </w:r>
    </w:p>
    <w:p w14:paraId="454A82A1" w14:textId="77777777" w:rsidR="00043126" w:rsidRDefault="00043126" w:rsidP="00043126">
      <w:pPr>
        <w:pStyle w:val="NormalWeb"/>
      </w:pPr>
      <w:r>
        <w:t xml:space="preserve">For this purpose, GPMS uses </w:t>
      </w:r>
      <w:r>
        <w:rPr>
          <w:rStyle w:val="Strong"/>
          <w:rFonts w:eastAsiaTheme="majorEastAsia"/>
        </w:rPr>
        <w:t>Google OR-Tools CP-SAT (Constraint Programming – Satisfiability)</w:t>
      </w:r>
      <w:r>
        <w:t xml:space="preserve"> to generate valid committee schedules. The scheduler is responsible for determining an appropriate </w:t>
      </w:r>
      <w:r>
        <w:rPr>
          <w:rStyle w:val="Strong"/>
          <w:rFonts w:eastAsiaTheme="majorEastAsia"/>
        </w:rPr>
        <w:t>date, time, and room</w:t>
      </w:r>
      <w:r>
        <w:t xml:space="preserve"> for existing committees while respecting the configured constraints.</w:t>
      </w:r>
    </w:p>
    <w:p w14:paraId="568242F0" w14:textId="23E4B3C3" w:rsidR="00043126" w:rsidRDefault="007B79C1" w:rsidP="00043126">
      <w:pPr>
        <w:pStyle w:val="mainhrading"/>
      </w:pPr>
      <w:bookmarkStart w:id="282" w:name="_Toc237973428"/>
      <w:r>
        <w:rPr>
          <w:rStyle w:val="Strong"/>
          <w:rFonts w:hint="cs"/>
          <w:b/>
          <w:bCs/>
          <w:rtl/>
        </w:rPr>
        <w:t>7.8.1</w:t>
      </w:r>
      <w:r w:rsidR="00043126">
        <w:rPr>
          <w:rStyle w:val="Strong"/>
          <w:b/>
          <w:bCs/>
        </w:rPr>
        <w:t xml:space="preserve"> Why CP-SAT Was Used</w:t>
      </w:r>
      <w:bookmarkEnd w:id="282"/>
    </w:p>
    <w:p w14:paraId="5E4ED2F8" w14:textId="77777777" w:rsidR="00043126" w:rsidRDefault="00043126" w:rsidP="00043126">
      <w:pPr>
        <w:pStyle w:val="NormalWeb"/>
      </w:pPr>
      <w:r>
        <w:lastRenderedPageBreak/>
        <w:t>Committee scheduling involves many possible combinations of dates, times, rooms, and committee members. A schedule may appear valid for one committee but create a conflict with another committee.</w:t>
      </w:r>
    </w:p>
    <w:p w14:paraId="11004F82" w14:textId="77777777" w:rsidR="00043126" w:rsidRDefault="00043126" w:rsidP="00043126">
      <w:pPr>
        <w:pStyle w:val="NormalWeb"/>
      </w:pPr>
      <w:r>
        <w:t>Therefore, manually checking all possible combinations becomes difficult as the number of committees increases.</w:t>
      </w:r>
    </w:p>
    <w:p w14:paraId="53F6F8C8" w14:textId="77777777" w:rsidR="00043126" w:rsidRDefault="00043126" w:rsidP="00043126">
      <w:pPr>
        <w:pStyle w:val="NormalWeb"/>
      </w:pPr>
      <w:r>
        <w:t>CP-SAT was selected because the problem can be represented using:</w:t>
      </w:r>
    </w:p>
    <w:p w14:paraId="44B2E03B" w14:textId="77777777" w:rsidR="00043126" w:rsidRDefault="00043126" w:rsidP="00043126">
      <w:pPr>
        <w:pStyle w:val="HTMLPreformatted"/>
        <w:rPr>
          <w:rStyle w:val="HTMLCode"/>
          <w:rFonts w:eastAsiaTheme="majorEastAsia"/>
        </w:rPr>
      </w:pPr>
      <w:r>
        <w:rPr>
          <w:rStyle w:val="HTMLCode"/>
          <w:rFonts w:eastAsiaTheme="majorEastAsia"/>
        </w:rPr>
        <w:t>Input Data</w:t>
      </w:r>
    </w:p>
    <w:p w14:paraId="1D510D87"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4980C291" w14:textId="77777777" w:rsidR="00043126" w:rsidRDefault="00043126" w:rsidP="00043126">
      <w:pPr>
        <w:pStyle w:val="HTMLPreformatted"/>
        <w:rPr>
          <w:rStyle w:val="HTMLCode"/>
          <w:rFonts w:eastAsiaTheme="majorEastAsia"/>
        </w:rPr>
      </w:pPr>
      <w:r>
        <w:rPr>
          <w:rStyle w:val="HTMLCode"/>
          <w:rFonts w:eastAsiaTheme="majorEastAsia"/>
        </w:rPr>
        <w:t>Decision Variables</w:t>
      </w:r>
    </w:p>
    <w:p w14:paraId="6BB51C4D"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1E0B97D5" w14:textId="77777777" w:rsidR="00043126" w:rsidRDefault="00043126" w:rsidP="00043126">
      <w:pPr>
        <w:pStyle w:val="HTMLPreformatted"/>
        <w:rPr>
          <w:rStyle w:val="HTMLCode"/>
          <w:rFonts w:eastAsiaTheme="majorEastAsia"/>
        </w:rPr>
      </w:pPr>
      <w:r>
        <w:rPr>
          <w:rStyle w:val="HTMLCode"/>
          <w:rFonts w:eastAsiaTheme="majorEastAsia"/>
        </w:rPr>
        <w:t>Hard Constraints</w:t>
      </w:r>
    </w:p>
    <w:p w14:paraId="3DCC828C"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69B9093A" w14:textId="77777777" w:rsidR="00043126" w:rsidRDefault="00043126" w:rsidP="00043126">
      <w:pPr>
        <w:pStyle w:val="HTMLPreformatted"/>
        <w:rPr>
          <w:rStyle w:val="HTMLCode"/>
          <w:rFonts w:eastAsiaTheme="majorEastAsia"/>
        </w:rPr>
      </w:pPr>
      <w:r>
        <w:rPr>
          <w:rStyle w:val="HTMLCode"/>
          <w:rFonts w:eastAsiaTheme="majorEastAsia"/>
        </w:rPr>
        <w:t>Objective Function</w:t>
      </w:r>
    </w:p>
    <w:p w14:paraId="7AA3E423"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7C740C65" w14:textId="77777777" w:rsidR="00043126" w:rsidRDefault="00043126" w:rsidP="00043126">
      <w:pPr>
        <w:pStyle w:val="HTMLPreformatted"/>
        <w:rPr>
          <w:rStyle w:val="HTMLCode"/>
          <w:rFonts w:eastAsiaTheme="majorEastAsia"/>
        </w:rPr>
      </w:pPr>
      <w:r>
        <w:rPr>
          <w:rStyle w:val="HTMLCode"/>
          <w:rFonts w:eastAsiaTheme="majorEastAsia"/>
        </w:rPr>
        <w:t>CP-SAT Solver</w:t>
      </w:r>
    </w:p>
    <w:p w14:paraId="0B0C7E4C"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7955E9F8" w14:textId="77777777" w:rsidR="00043126" w:rsidRDefault="00043126" w:rsidP="00043126">
      <w:pPr>
        <w:pStyle w:val="HTMLPreformatted"/>
      </w:pPr>
      <w:r>
        <w:rPr>
          <w:rStyle w:val="HTMLCode"/>
          <w:rFonts w:eastAsiaTheme="majorEastAsia"/>
        </w:rPr>
        <w:t>Feasible / Optimal Schedule</w:t>
      </w:r>
    </w:p>
    <w:p w14:paraId="7731867D" w14:textId="5CAC9CB4" w:rsidR="00043126" w:rsidRDefault="00043126" w:rsidP="00695823">
      <w:pPr>
        <w:pStyle w:val="NormalWeb"/>
      </w:pPr>
      <w:r>
        <w:t xml:space="preserve">It is important to distinguish </w:t>
      </w:r>
      <w:r>
        <w:rPr>
          <w:rStyle w:val="Strong"/>
          <w:rFonts w:eastAsiaTheme="majorEastAsia"/>
        </w:rPr>
        <w:t>project distribution</w:t>
      </w:r>
      <w:r>
        <w:t xml:space="preserve"> from </w:t>
      </w:r>
      <w:r>
        <w:rPr>
          <w:rStyle w:val="Strong"/>
          <w:rFonts w:eastAsiaTheme="majorEastAsia"/>
        </w:rPr>
        <w:t>committee scheduling</w:t>
      </w:r>
      <w:r>
        <w:t xml:space="preserve">. Project distribution determines which projects are assigned to each committee, while the scheduling algorithm determines </w:t>
      </w:r>
      <w:r>
        <w:rPr>
          <w:rStyle w:val="Strong"/>
          <w:rFonts w:eastAsiaTheme="majorEastAsia"/>
        </w:rPr>
        <w:t>when and where the already-created committees will take place</w:t>
      </w:r>
      <w:r>
        <w:t>.</w:t>
      </w:r>
    </w:p>
    <w:p w14:paraId="42015FB9" w14:textId="70974B92" w:rsidR="00043126" w:rsidRDefault="007B79C1" w:rsidP="00043126">
      <w:pPr>
        <w:pStyle w:val="mainhrading"/>
      </w:pPr>
      <w:bookmarkStart w:id="283" w:name="_Toc237973429"/>
      <w:r>
        <w:rPr>
          <w:rStyle w:val="Strong"/>
          <w:rFonts w:hint="cs"/>
          <w:b/>
          <w:bCs/>
          <w:rtl/>
        </w:rPr>
        <w:t>7.8</w:t>
      </w:r>
      <w:r w:rsidR="00043126">
        <w:rPr>
          <w:rStyle w:val="Strong"/>
          <w:b/>
          <w:bCs/>
        </w:rPr>
        <w:t>.2 Scheduling Inputs</w:t>
      </w:r>
      <w:bookmarkEnd w:id="283"/>
    </w:p>
    <w:p w14:paraId="49C20EDA" w14:textId="77777777" w:rsidR="00043126" w:rsidRDefault="00043126" w:rsidP="00043126">
      <w:pPr>
        <w:pStyle w:val="NormalWeb"/>
      </w:pPr>
      <w:r>
        <w:t>Before executing the solver, the system collects the information required to construct the scheduling model.</w:t>
      </w:r>
    </w:p>
    <w:p w14:paraId="34C0A873" w14:textId="77777777" w:rsidR="00043126" w:rsidRDefault="00043126" w:rsidP="00043126">
      <w:pPr>
        <w:pStyle w:val="NormalWeb"/>
      </w:pPr>
      <w:r>
        <w:t>The main inputs include:</w:t>
      </w:r>
    </w:p>
    <w:p w14:paraId="5E0B02CA" w14:textId="77777777" w:rsidR="00043126" w:rsidRDefault="00043126" w:rsidP="00043126">
      <w:pPr>
        <w:pStyle w:val="NormalWeb"/>
        <w:numPr>
          <w:ilvl w:val="0"/>
          <w:numId w:val="41"/>
        </w:numPr>
      </w:pPr>
      <w:r>
        <w:t>Existing committees and their members.</w:t>
      </w:r>
    </w:p>
    <w:p w14:paraId="6776F65E" w14:textId="77777777" w:rsidR="00043126" w:rsidRDefault="00043126" w:rsidP="00043126">
      <w:pPr>
        <w:pStyle w:val="NormalWeb"/>
        <w:numPr>
          <w:ilvl w:val="0"/>
          <w:numId w:val="41"/>
        </w:numPr>
      </w:pPr>
      <w:r>
        <w:t>Doctor availability.</w:t>
      </w:r>
    </w:p>
    <w:p w14:paraId="59D65F12" w14:textId="77777777" w:rsidR="00043126" w:rsidRDefault="00043126" w:rsidP="00043126">
      <w:pPr>
        <w:pStyle w:val="NormalWeb"/>
        <w:numPr>
          <w:ilvl w:val="0"/>
          <w:numId w:val="41"/>
        </w:numPr>
      </w:pPr>
      <w:r>
        <w:t>Available rooms.</w:t>
      </w:r>
    </w:p>
    <w:p w14:paraId="100A1719" w14:textId="77777777" w:rsidR="00043126" w:rsidRDefault="00043126" w:rsidP="00043126">
      <w:pPr>
        <w:pStyle w:val="NormalWeb"/>
        <w:numPr>
          <w:ilvl w:val="0"/>
          <w:numId w:val="41"/>
        </w:numPr>
      </w:pPr>
      <w:r>
        <w:t>Available working dates.</w:t>
      </w:r>
    </w:p>
    <w:p w14:paraId="24118AE6" w14:textId="46277AB2" w:rsidR="00043126" w:rsidRDefault="00043126" w:rsidP="009047D1">
      <w:pPr>
        <w:pStyle w:val="NormalWeb"/>
        <w:numPr>
          <w:ilvl w:val="0"/>
          <w:numId w:val="41"/>
        </w:numPr>
      </w:pPr>
      <w:r>
        <w:t>Working hours..</w:t>
      </w:r>
    </w:p>
    <w:p w14:paraId="0F323282" w14:textId="25FA5A32" w:rsidR="00043126" w:rsidRPr="002C7950" w:rsidRDefault="002C7950" w:rsidP="002C795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C7950">
        <w:rPr>
          <w:rFonts w:ascii="Times New Roman" w:eastAsia="Times New Roman" w:hAnsi="Times New Roman" w:cs="Times New Roman"/>
          <w:b/>
          <w:bCs/>
          <w:sz w:val="24"/>
          <w:szCs w:val="24"/>
        </w:rPr>
        <w:t>Committee duration</w:t>
      </w:r>
      <w:r w:rsidRPr="002C7950">
        <w:rPr>
          <w:rFonts w:ascii="Times New Roman" w:eastAsia="Times New Roman" w:hAnsi="Times New Roman" w:cs="Times New Roman"/>
          <w:sz w:val="24"/>
          <w:szCs w:val="24"/>
        </w:rPr>
        <w:t xml:space="preserve"> </w:t>
      </w:r>
    </w:p>
    <w:p w14:paraId="13C8649E" w14:textId="269DF790" w:rsidR="00043126" w:rsidRDefault="007B79C1" w:rsidP="00043126">
      <w:pPr>
        <w:pStyle w:val="mainhrading"/>
      </w:pPr>
      <w:bookmarkStart w:id="284" w:name="_Toc237973430"/>
      <w:r>
        <w:rPr>
          <w:rStyle w:val="Strong"/>
          <w:rFonts w:hint="cs"/>
          <w:b/>
          <w:bCs/>
          <w:rtl/>
        </w:rPr>
        <w:t>7.8</w:t>
      </w:r>
      <w:r w:rsidR="00043126">
        <w:rPr>
          <w:rStyle w:val="Strong"/>
          <w:b/>
          <w:bCs/>
        </w:rPr>
        <w:t>.3 Decision Variables</w:t>
      </w:r>
      <w:bookmarkEnd w:id="284"/>
    </w:p>
    <w:p w14:paraId="09C8CE81" w14:textId="77777777" w:rsidR="00043126" w:rsidRDefault="00043126" w:rsidP="00043126">
      <w:pPr>
        <w:pStyle w:val="NormalWeb"/>
      </w:pPr>
      <w:r>
        <w:t>For each committee, the scheduler creates variables representing the decisions that must be made.</w:t>
      </w:r>
    </w:p>
    <w:p w14:paraId="77A6DAD0" w14:textId="77777777" w:rsidR="00043126" w:rsidRDefault="00043126" w:rsidP="00043126">
      <w:pPr>
        <w:pStyle w:val="NormalWeb"/>
      </w:pPr>
      <w:r>
        <w:t>Conceptually, the main decisions are:</w:t>
      </w:r>
    </w:p>
    <w:p w14:paraId="5725675B" w14:textId="77777777" w:rsidR="00043126" w:rsidRDefault="00043126" w:rsidP="00043126">
      <w:pPr>
        <w:pStyle w:val="HTMLPreformatted"/>
        <w:rPr>
          <w:rStyle w:val="HTMLCode"/>
          <w:rFonts w:eastAsiaTheme="majorEastAsia"/>
        </w:rPr>
      </w:pPr>
      <w:r>
        <w:rPr>
          <w:rStyle w:val="HTMLCode"/>
          <w:rFonts w:eastAsiaTheme="majorEastAsia"/>
        </w:rPr>
        <w:t>start</w:t>
      </w:r>
    </w:p>
    <w:p w14:paraId="50FAE965" w14:textId="77777777" w:rsidR="00043126" w:rsidRDefault="00043126" w:rsidP="00043126">
      <w:pPr>
        <w:pStyle w:val="HTMLPreformatted"/>
        <w:rPr>
          <w:rStyle w:val="HTMLCode"/>
          <w:rFonts w:eastAsiaTheme="majorEastAsia"/>
        </w:rPr>
      </w:pPr>
      <w:r>
        <w:rPr>
          <w:rStyle w:val="HTMLCode"/>
          <w:rFonts w:eastAsiaTheme="majorEastAsia"/>
        </w:rPr>
        <w:lastRenderedPageBreak/>
        <w:t>→ Starting time of the committee</w:t>
      </w:r>
    </w:p>
    <w:p w14:paraId="44D8B1A4" w14:textId="77777777" w:rsidR="00043126" w:rsidRDefault="00043126" w:rsidP="00043126">
      <w:pPr>
        <w:pStyle w:val="HTMLPreformatted"/>
        <w:rPr>
          <w:rStyle w:val="HTMLCode"/>
          <w:rFonts w:eastAsiaTheme="majorEastAsia"/>
        </w:rPr>
      </w:pPr>
    </w:p>
    <w:p w14:paraId="4823B446" w14:textId="77777777" w:rsidR="00043126" w:rsidRDefault="00043126" w:rsidP="00043126">
      <w:pPr>
        <w:pStyle w:val="HTMLPreformatted"/>
        <w:rPr>
          <w:rStyle w:val="HTMLCode"/>
          <w:rFonts w:eastAsiaTheme="majorEastAsia"/>
        </w:rPr>
      </w:pPr>
      <w:r>
        <w:rPr>
          <w:rStyle w:val="HTMLCode"/>
          <w:rFonts w:eastAsiaTheme="majorEastAsia"/>
        </w:rPr>
        <w:t>end</w:t>
      </w:r>
    </w:p>
    <w:p w14:paraId="1CC7B726" w14:textId="77777777" w:rsidR="00043126" w:rsidRDefault="00043126" w:rsidP="00043126">
      <w:pPr>
        <w:pStyle w:val="HTMLPreformatted"/>
        <w:rPr>
          <w:rStyle w:val="HTMLCode"/>
          <w:rFonts w:eastAsiaTheme="majorEastAsia"/>
        </w:rPr>
      </w:pPr>
      <w:r>
        <w:rPr>
          <w:rStyle w:val="HTMLCode"/>
          <w:rFonts w:eastAsiaTheme="majorEastAsia"/>
        </w:rPr>
        <w:t>→ Ending time</w:t>
      </w:r>
    </w:p>
    <w:p w14:paraId="34C9FEDA" w14:textId="77777777" w:rsidR="00043126" w:rsidRDefault="00043126" w:rsidP="00043126">
      <w:pPr>
        <w:pStyle w:val="HTMLPreformatted"/>
        <w:rPr>
          <w:rStyle w:val="HTMLCode"/>
          <w:rFonts w:eastAsiaTheme="majorEastAsia"/>
        </w:rPr>
      </w:pPr>
    </w:p>
    <w:p w14:paraId="4442C710" w14:textId="77777777" w:rsidR="00043126" w:rsidRDefault="00043126" w:rsidP="00043126">
      <w:pPr>
        <w:pStyle w:val="HTMLPreformatted"/>
        <w:rPr>
          <w:rStyle w:val="HTMLCode"/>
          <w:rFonts w:eastAsiaTheme="majorEastAsia"/>
        </w:rPr>
      </w:pPr>
      <w:r>
        <w:rPr>
          <w:rStyle w:val="HTMLCode"/>
          <w:rFonts w:eastAsiaTheme="majorEastAsia"/>
        </w:rPr>
        <w:t>day_idx</w:t>
      </w:r>
    </w:p>
    <w:p w14:paraId="50DB90CC" w14:textId="77777777" w:rsidR="00043126" w:rsidRDefault="00043126" w:rsidP="00043126">
      <w:pPr>
        <w:pStyle w:val="HTMLPreformatted"/>
        <w:rPr>
          <w:rStyle w:val="HTMLCode"/>
          <w:rFonts w:eastAsiaTheme="majorEastAsia"/>
        </w:rPr>
      </w:pPr>
      <w:r>
        <w:rPr>
          <w:rStyle w:val="HTMLCode"/>
          <w:rFonts w:eastAsiaTheme="majorEastAsia"/>
        </w:rPr>
        <w:t>→ Selected scheduling day</w:t>
      </w:r>
    </w:p>
    <w:p w14:paraId="124EAFBD" w14:textId="77777777" w:rsidR="00043126" w:rsidRDefault="00043126" w:rsidP="00043126">
      <w:pPr>
        <w:pStyle w:val="HTMLPreformatted"/>
        <w:rPr>
          <w:rStyle w:val="HTMLCode"/>
          <w:rFonts w:eastAsiaTheme="majorEastAsia"/>
        </w:rPr>
      </w:pPr>
    </w:p>
    <w:p w14:paraId="6FB8A007" w14:textId="77777777" w:rsidR="00043126" w:rsidRDefault="00043126" w:rsidP="00043126">
      <w:pPr>
        <w:pStyle w:val="HTMLPreformatted"/>
        <w:rPr>
          <w:rStyle w:val="HTMLCode"/>
          <w:rFonts w:eastAsiaTheme="majorEastAsia"/>
        </w:rPr>
      </w:pPr>
      <w:r>
        <w:rPr>
          <w:rStyle w:val="HTMLCode"/>
          <w:rFonts w:eastAsiaTheme="majorEastAsia"/>
        </w:rPr>
        <w:t>room_idx</w:t>
      </w:r>
    </w:p>
    <w:p w14:paraId="18E0197E" w14:textId="77777777" w:rsidR="00043126" w:rsidRDefault="00043126" w:rsidP="00043126">
      <w:pPr>
        <w:pStyle w:val="HTMLPreformatted"/>
        <w:rPr>
          <w:rStyle w:val="HTMLCode"/>
          <w:rFonts w:eastAsiaTheme="majorEastAsia"/>
        </w:rPr>
      </w:pPr>
      <w:r>
        <w:rPr>
          <w:rStyle w:val="HTMLCode"/>
          <w:rFonts w:eastAsiaTheme="majorEastAsia"/>
        </w:rPr>
        <w:t>→ Selected room</w:t>
      </w:r>
    </w:p>
    <w:p w14:paraId="683EAE71" w14:textId="77777777" w:rsidR="00043126" w:rsidRDefault="00043126" w:rsidP="00043126">
      <w:pPr>
        <w:pStyle w:val="HTMLPreformatted"/>
        <w:rPr>
          <w:rStyle w:val="HTMLCode"/>
          <w:rFonts w:eastAsiaTheme="majorEastAsia"/>
        </w:rPr>
      </w:pPr>
    </w:p>
    <w:p w14:paraId="47B723AE" w14:textId="77777777" w:rsidR="00043126" w:rsidRDefault="00043126" w:rsidP="00043126">
      <w:pPr>
        <w:pStyle w:val="HTMLPreformatted"/>
        <w:rPr>
          <w:rStyle w:val="HTMLCode"/>
          <w:rFonts w:eastAsiaTheme="majorEastAsia"/>
        </w:rPr>
      </w:pPr>
      <w:r>
        <w:rPr>
          <w:rStyle w:val="HTMLCode"/>
          <w:rFonts w:eastAsiaTheme="majorEastAsia"/>
        </w:rPr>
        <w:t>interval</w:t>
      </w:r>
    </w:p>
    <w:p w14:paraId="57E0A300" w14:textId="77777777" w:rsidR="00043126" w:rsidRDefault="00043126" w:rsidP="00043126">
      <w:pPr>
        <w:pStyle w:val="HTMLPreformatted"/>
      </w:pPr>
      <w:r>
        <w:rPr>
          <w:rStyle w:val="HTMLCode"/>
          <w:rFonts w:eastAsiaTheme="majorEastAsia"/>
        </w:rPr>
        <w:t>→ Time interval occupied by the committee</w:t>
      </w:r>
    </w:p>
    <w:p w14:paraId="5FDA1A34" w14:textId="77777777" w:rsidR="00043126" w:rsidRDefault="00043126" w:rsidP="00043126">
      <w:pPr>
        <w:pStyle w:val="NormalWeb"/>
      </w:pPr>
      <w:r>
        <w:t>The solver assigns values to these variables while respecting all scheduling constraints.</w:t>
      </w:r>
    </w:p>
    <w:p w14:paraId="4D2C299C" w14:textId="77777777" w:rsidR="00043126" w:rsidRDefault="00043126" w:rsidP="00043126">
      <w:pPr>
        <w:pStyle w:val="NormalWeb"/>
      </w:pPr>
      <w:r>
        <w:t>Therefore, the main scheduling result for each committee can be represented as:</w:t>
      </w:r>
    </w:p>
    <w:p w14:paraId="32453504" w14:textId="77777777" w:rsidR="00043126" w:rsidRDefault="00043126" w:rsidP="00043126">
      <w:pPr>
        <w:pStyle w:val="HTMLPreformatted"/>
        <w:rPr>
          <w:rStyle w:val="HTMLCode"/>
          <w:rFonts w:eastAsiaTheme="majorEastAsia"/>
        </w:rPr>
      </w:pPr>
      <w:r>
        <w:rPr>
          <w:rStyle w:val="HTMLCode"/>
          <w:rFonts w:eastAsiaTheme="majorEastAsia"/>
        </w:rPr>
        <w:t>Committee</w:t>
      </w:r>
    </w:p>
    <w:p w14:paraId="240FB126"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090BB85A" w14:textId="77777777" w:rsidR="00043126" w:rsidRDefault="00043126" w:rsidP="00043126">
      <w:pPr>
        <w:pStyle w:val="HTMLPreformatted"/>
      </w:pPr>
      <w:r>
        <w:rPr>
          <w:rStyle w:val="HTMLCode"/>
          <w:rFonts w:eastAsiaTheme="majorEastAsia"/>
        </w:rPr>
        <w:t>Date + Start Time + End Time + Room</w:t>
      </w:r>
    </w:p>
    <w:p w14:paraId="62A2308C" w14:textId="1B9B07A2" w:rsidR="00043126" w:rsidRDefault="00043126" w:rsidP="00043126">
      <w:pPr>
        <w:pStyle w:val="NormalWeb"/>
      </w:pPr>
      <w:r>
        <w:t>The generated assignments contain the selected date, start and end times, room, doctors, project information, and committee duration.</w:t>
      </w:r>
    </w:p>
    <w:p w14:paraId="49D1983E" w14:textId="77777777" w:rsidR="001B2641" w:rsidRDefault="001B2641" w:rsidP="009047D1">
      <w:pPr>
        <w:pStyle w:val="mainhrading"/>
        <w:spacing w:line="276" w:lineRule="auto"/>
      </w:pPr>
      <w:bookmarkStart w:id="285" w:name="_Toc237973431"/>
      <w:r>
        <w:rPr>
          <w:rStyle w:val="Strong"/>
        </w:rPr>
        <w:t>7.8.4 Hard Constraints</w:t>
      </w:r>
      <w:bookmarkEnd w:id="285"/>
    </w:p>
    <w:p w14:paraId="47F53645" w14:textId="6913DA91" w:rsidR="009047D1" w:rsidRDefault="00043126" w:rsidP="009047D1">
      <w:pPr>
        <w:pStyle w:val="NormalWeb"/>
        <w:spacing w:line="276" w:lineRule="auto"/>
      </w:pPr>
      <w:r>
        <w:t xml:space="preserve">Hard Constraints represent rules that </w:t>
      </w:r>
      <w:r>
        <w:rPr>
          <w:rStyle w:val="Strong"/>
          <w:rFonts w:eastAsiaTheme="majorEastAsia"/>
        </w:rPr>
        <w:t>must always be satisfied</w:t>
      </w:r>
      <w:r>
        <w:t>. Any schedule that violates one of these constraints is rejected.</w:t>
      </w:r>
    </w:p>
    <w:p w14:paraId="31680D16" w14:textId="77777777" w:rsidR="00043126" w:rsidRDefault="00043126" w:rsidP="009047D1">
      <w:pPr>
        <w:pStyle w:val="Heading3"/>
        <w:spacing w:line="276" w:lineRule="auto"/>
      </w:pPr>
      <w:bookmarkStart w:id="286" w:name="_Toc237972222"/>
      <w:bookmarkStart w:id="287" w:name="_Toc237973432"/>
      <w:r>
        <w:rPr>
          <w:rStyle w:val="Strong"/>
          <w:b w:val="0"/>
          <w:bCs w:val="0"/>
        </w:rPr>
        <w:t>Doctor Conflict</w:t>
      </w:r>
      <w:bookmarkEnd w:id="286"/>
      <w:bookmarkEnd w:id="287"/>
    </w:p>
    <w:p w14:paraId="7FCAD4CA" w14:textId="77777777" w:rsidR="00043126" w:rsidRDefault="00043126" w:rsidP="009047D1">
      <w:pPr>
        <w:pStyle w:val="NormalWeb"/>
        <w:spacing w:line="276" w:lineRule="auto"/>
      </w:pPr>
      <w:r>
        <w:t>A Doctor cannot participate in two overlapping committees.</w:t>
      </w:r>
    </w:p>
    <w:p w14:paraId="23523462" w14:textId="77777777" w:rsidR="00043126" w:rsidRDefault="00043126" w:rsidP="009047D1">
      <w:pPr>
        <w:pStyle w:val="NormalWeb"/>
        <w:spacing w:line="276" w:lineRule="auto"/>
      </w:pPr>
      <w:r>
        <w:t xml:space="preserve">The implementation uses the CP-SAT </w:t>
      </w:r>
      <w:r>
        <w:rPr>
          <w:rStyle w:val="HTMLCode"/>
          <w:rFonts w:eastAsiaTheme="majorEastAsia"/>
        </w:rPr>
        <w:t>AddNoOverlap()</w:t>
      </w:r>
      <w:r>
        <w:t xml:space="preserve"> constraint:</w:t>
      </w:r>
    </w:p>
    <w:p w14:paraId="23B055C4" w14:textId="77777777" w:rsidR="00043126" w:rsidRDefault="00043126" w:rsidP="009047D1">
      <w:pPr>
        <w:pStyle w:val="HTMLPreformatted"/>
        <w:spacing w:line="276" w:lineRule="auto"/>
        <w:rPr>
          <w:rStyle w:val="HTMLCode"/>
          <w:rFonts w:eastAsiaTheme="majorEastAsia"/>
        </w:rPr>
      </w:pPr>
      <w:r>
        <w:rPr>
          <w:rStyle w:val="HTMLCode"/>
          <w:rFonts w:eastAsiaTheme="majorEastAsia"/>
        </w:rPr>
        <w:t>if len(doc_intervals) &gt; 1:</w:t>
      </w:r>
    </w:p>
    <w:p w14:paraId="3ED70297" w14:textId="77777777" w:rsidR="00043126" w:rsidRDefault="00043126" w:rsidP="009047D1">
      <w:pPr>
        <w:pStyle w:val="HTMLPreformatted"/>
        <w:spacing w:line="276" w:lineRule="auto"/>
      </w:pPr>
      <w:r>
        <w:rPr>
          <w:rStyle w:val="HTMLCode"/>
          <w:rFonts w:eastAsiaTheme="majorEastAsia"/>
        </w:rPr>
        <w:t xml:space="preserve">    model.AddNoOverlap(doc_intervals)</w:t>
      </w:r>
    </w:p>
    <w:p w14:paraId="598B3225" w14:textId="77777777" w:rsidR="00043126" w:rsidRDefault="00043126" w:rsidP="009047D1">
      <w:pPr>
        <w:pStyle w:val="NormalWeb"/>
        <w:spacing w:line="276" w:lineRule="auto"/>
      </w:pPr>
      <w:r>
        <w:t>The solver therefore prevents overlapping committee intervals for the same Doctor.</w:t>
      </w:r>
    </w:p>
    <w:p w14:paraId="3A85B4F8" w14:textId="77777777" w:rsidR="00043126" w:rsidRDefault="00043126" w:rsidP="009047D1">
      <w:pPr>
        <w:pStyle w:val="Heading3"/>
        <w:spacing w:line="276" w:lineRule="auto"/>
      </w:pPr>
      <w:bookmarkStart w:id="288" w:name="_Toc237972223"/>
      <w:bookmarkStart w:id="289" w:name="_Toc237973433"/>
      <w:r>
        <w:rPr>
          <w:rStyle w:val="Strong"/>
          <w:b w:val="0"/>
          <w:bCs w:val="0"/>
        </w:rPr>
        <w:t>Room Conflict</w:t>
      </w:r>
      <w:bookmarkEnd w:id="288"/>
      <w:bookmarkEnd w:id="289"/>
    </w:p>
    <w:p w14:paraId="367C72E0" w14:textId="77777777" w:rsidR="00043126" w:rsidRDefault="00043126" w:rsidP="009047D1">
      <w:pPr>
        <w:pStyle w:val="NormalWeb"/>
        <w:spacing w:line="276" w:lineRule="auto"/>
      </w:pPr>
      <w:r>
        <w:t>Two committees cannot occupy the same room at overlapping times.</w:t>
      </w:r>
    </w:p>
    <w:p w14:paraId="5F4FBA9D" w14:textId="77777777" w:rsidR="00043126" w:rsidRDefault="00043126" w:rsidP="009047D1">
      <w:pPr>
        <w:pStyle w:val="NormalWeb"/>
        <w:spacing w:line="276" w:lineRule="auto"/>
      </w:pPr>
      <w:r>
        <w:t>The system applies non-overlapping time intervals to rooms in the same way that it protects Doctor schedules.</w:t>
      </w:r>
    </w:p>
    <w:p w14:paraId="10B6FE91" w14:textId="77777777" w:rsidR="00043126" w:rsidRDefault="00043126" w:rsidP="009047D1">
      <w:pPr>
        <w:pStyle w:val="Heading3"/>
        <w:spacing w:line="276" w:lineRule="auto"/>
      </w:pPr>
      <w:bookmarkStart w:id="290" w:name="_Toc237972224"/>
      <w:bookmarkStart w:id="291" w:name="_Toc237973434"/>
      <w:r>
        <w:rPr>
          <w:rStyle w:val="Strong"/>
          <w:b w:val="0"/>
          <w:bCs w:val="0"/>
        </w:rPr>
        <w:lastRenderedPageBreak/>
        <w:t>Doctor Availability</w:t>
      </w:r>
      <w:bookmarkEnd w:id="290"/>
      <w:bookmarkEnd w:id="291"/>
    </w:p>
    <w:p w14:paraId="5750B8DF" w14:textId="77777777" w:rsidR="00043126" w:rsidRDefault="00043126" w:rsidP="009047D1">
      <w:pPr>
        <w:pStyle w:val="NormalWeb"/>
        <w:spacing w:line="276" w:lineRule="auto"/>
      </w:pPr>
      <w:r>
        <w:t>A committee can only be assigned to a date on which all required Doctors are available.</w:t>
      </w:r>
    </w:p>
    <w:p w14:paraId="4ED125B1" w14:textId="77777777" w:rsidR="00043126" w:rsidRDefault="00043126" w:rsidP="009047D1">
      <w:pPr>
        <w:pStyle w:val="NormalWeb"/>
        <w:spacing w:line="276" w:lineRule="auto"/>
      </w:pPr>
      <w:r>
        <w:t xml:space="preserve">The solver determines the available dates for each Doctor and restricts the corresponding committee's </w:t>
      </w:r>
      <w:r>
        <w:rPr>
          <w:rStyle w:val="HTMLCode"/>
          <w:rFonts w:eastAsiaTheme="majorEastAsia"/>
        </w:rPr>
        <w:t>day_idx</w:t>
      </w:r>
      <w:r>
        <w:t xml:space="preserve"> to those allowed dates.</w:t>
      </w:r>
    </w:p>
    <w:p w14:paraId="489FD99B" w14:textId="77777777" w:rsidR="00043126" w:rsidRDefault="00043126" w:rsidP="009047D1">
      <w:pPr>
        <w:pStyle w:val="Heading3"/>
        <w:spacing w:line="276" w:lineRule="auto"/>
      </w:pPr>
      <w:bookmarkStart w:id="292" w:name="_Toc237972225"/>
      <w:bookmarkStart w:id="293" w:name="_Toc237973435"/>
      <w:r>
        <w:rPr>
          <w:rStyle w:val="Strong"/>
          <w:b w:val="0"/>
          <w:bCs w:val="0"/>
        </w:rPr>
        <w:t>Working Days and Hours</w:t>
      </w:r>
      <w:bookmarkEnd w:id="292"/>
      <w:bookmarkEnd w:id="293"/>
    </w:p>
    <w:p w14:paraId="376BF523" w14:textId="77777777" w:rsidR="00043126" w:rsidRDefault="00043126" w:rsidP="009047D1">
      <w:pPr>
        <w:pStyle w:val="NormalWeb"/>
        <w:spacing w:line="276" w:lineRule="auto"/>
      </w:pPr>
      <w:r>
        <w:t>Each committee must be scheduled within the configured workdays and daily working window.</w:t>
      </w:r>
    </w:p>
    <w:p w14:paraId="43A813C9" w14:textId="77777777" w:rsidR="00043126" w:rsidRDefault="00043126" w:rsidP="009047D1">
      <w:pPr>
        <w:pStyle w:val="NormalWeb"/>
        <w:spacing w:line="276" w:lineRule="auto"/>
      </w:pPr>
      <w:r>
        <w:t>A committee cannot start outside the allowed period or extend beyond the permitted working time.</w:t>
      </w:r>
    </w:p>
    <w:p w14:paraId="220BD838" w14:textId="77777777" w:rsidR="00043126" w:rsidRDefault="00043126" w:rsidP="009047D1">
      <w:pPr>
        <w:pStyle w:val="Heading3"/>
        <w:spacing w:line="276" w:lineRule="auto"/>
      </w:pPr>
      <w:bookmarkStart w:id="294" w:name="_Toc237972226"/>
      <w:bookmarkStart w:id="295" w:name="_Toc237973436"/>
      <w:r>
        <w:rPr>
          <w:rStyle w:val="Strong"/>
          <w:b w:val="0"/>
          <w:bCs w:val="0"/>
        </w:rPr>
        <w:t>Single-Day Scheduling</w:t>
      </w:r>
      <w:bookmarkEnd w:id="294"/>
      <w:bookmarkEnd w:id="295"/>
    </w:p>
    <w:p w14:paraId="3B7299C9" w14:textId="36125BDE" w:rsidR="00043126" w:rsidRDefault="00043126" w:rsidP="009047D1">
      <w:pPr>
        <w:pStyle w:val="NormalWeb"/>
        <w:spacing w:line="276" w:lineRule="auto"/>
        <w:rPr>
          <w:rtl/>
        </w:rPr>
      </w:pPr>
      <w:r>
        <w:t>A committee must start and finish within the same workday rather than crossing between two days.</w:t>
      </w:r>
    </w:p>
    <w:p w14:paraId="39548CF0" w14:textId="77777777" w:rsidR="00A772A5" w:rsidRDefault="00A772A5" w:rsidP="00A772A5">
      <w:pPr>
        <w:pStyle w:val="NormalWeb"/>
        <w:spacing w:line="276" w:lineRule="auto"/>
        <w:rPr>
          <w:rStyle w:val="Strong"/>
          <w:rFonts w:eastAsiaTheme="majorEastAsia"/>
          <w:b w:val="0"/>
          <w:bCs w:val="0"/>
          <w:color w:val="2E74B5" w:themeColor="accent5" w:themeShade="BF"/>
          <w:rtl/>
        </w:rPr>
      </w:pPr>
      <w:r w:rsidRPr="009047D1">
        <w:rPr>
          <w:rStyle w:val="Strong"/>
          <w:rFonts w:eastAsiaTheme="majorEastAsia"/>
          <w:b w:val="0"/>
          <w:bCs w:val="0"/>
          <w:color w:val="2E74B5" w:themeColor="accent5" w:themeShade="BF"/>
        </w:rPr>
        <w:t>Room Consistency</w:t>
      </w:r>
      <w:r>
        <w:rPr>
          <w:rStyle w:val="Strong"/>
          <w:rFonts w:eastAsiaTheme="majorEastAsia" w:hint="cs"/>
          <w:b w:val="0"/>
          <w:bCs w:val="0"/>
          <w:color w:val="2E74B5" w:themeColor="accent5" w:themeShade="BF"/>
          <w:rtl/>
        </w:rPr>
        <w:t>:</w:t>
      </w:r>
    </w:p>
    <w:p w14:paraId="795B2983" w14:textId="1BBC0C2B" w:rsidR="00A772A5" w:rsidRPr="00A772A5" w:rsidRDefault="00A772A5" w:rsidP="00A772A5">
      <w:pPr>
        <w:pStyle w:val="NormalWeb"/>
        <w:spacing w:line="276" w:lineRule="auto"/>
        <w:rPr>
          <w:rFonts w:eastAsiaTheme="majorEastAsia"/>
          <w:color w:val="2E74B5" w:themeColor="accent5" w:themeShade="BF"/>
        </w:rPr>
      </w:pPr>
      <w:r>
        <w:t xml:space="preserve"> Committees with the same doctor formation are assigned to the same room according to the scheduling rules.</w:t>
      </w:r>
    </w:p>
    <w:p w14:paraId="0E7A5EEF" w14:textId="182B9016" w:rsidR="00A772A5" w:rsidRDefault="00043126" w:rsidP="00A772A5">
      <w:pPr>
        <w:pStyle w:val="NormalWeb"/>
        <w:spacing w:line="276" w:lineRule="auto"/>
        <w:rPr>
          <w:rtl/>
        </w:rPr>
      </w:pPr>
      <w:r>
        <w:t>These rules ensure that every solution returned by the solver is administratively valid before optimization is considered.</w:t>
      </w:r>
    </w:p>
    <w:p w14:paraId="1881C5AC" w14:textId="34793683" w:rsidR="00043126" w:rsidRDefault="007B79C1" w:rsidP="00043126">
      <w:pPr>
        <w:pStyle w:val="mainhrading"/>
      </w:pPr>
      <w:bookmarkStart w:id="296" w:name="_Toc237973437"/>
      <w:r>
        <w:rPr>
          <w:rStyle w:val="Strong"/>
          <w:rFonts w:hint="cs"/>
          <w:b/>
          <w:bCs/>
          <w:rtl/>
        </w:rPr>
        <w:t>7.8</w:t>
      </w:r>
      <w:r w:rsidR="00043126">
        <w:rPr>
          <w:rStyle w:val="Strong"/>
          <w:b/>
          <w:bCs/>
        </w:rPr>
        <w:t>.5 Objective Function and Multiple Feasible Solutions</w:t>
      </w:r>
      <w:bookmarkEnd w:id="296"/>
    </w:p>
    <w:p w14:paraId="1E491571" w14:textId="7B8B9213" w:rsidR="00043126" w:rsidRDefault="00043126" w:rsidP="00A25A58">
      <w:pPr>
        <w:pStyle w:val="NormalWeb"/>
      </w:pPr>
      <w:r>
        <w:t xml:space="preserve">Satisfying the Hard Constraints may produce </w:t>
      </w:r>
      <w:r>
        <w:rPr>
          <w:rStyle w:val="Strong"/>
          <w:rFonts w:eastAsiaTheme="majorEastAsia"/>
        </w:rPr>
        <w:t>more than one valid schedule</w:t>
      </w:r>
      <w:r>
        <w:t>..</w:t>
      </w:r>
    </w:p>
    <w:p w14:paraId="74C85D73" w14:textId="77777777" w:rsidR="00043126" w:rsidRDefault="00043126" w:rsidP="00043126">
      <w:pPr>
        <w:pStyle w:val="NormalWeb"/>
      </w:pPr>
      <w:r>
        <w:t xml:space="preserve">Therefore, GPMS uses an </w:t>
      </w:r>
      <w:r>
        <w:rPr>
          <w:rStyle w:val="Strong"/>
          <w:rFonts w:eastAsiaTheme="majorEastAsia"/>
        </w:rPr>
        <w:t>Objective Function</w:t>
      </w:r>
      <w:r>
        <w:t xml:space="preserve"> to compare feasible solutions and guide CP-SAT toward a better schedule.</w:t>
      </w:r>
    </w:p>
    <w:p w14:paraId="45B5F6F8" w14:textId="77777777" w:rsidR="00043126" w:rsidRDefault="00043126" w:rsidP="00043126">
      <w:pPr>
        <w:pStyle w:val="Heading3"/>
      </w:pPr>
      <w:bookmarkStart w:id="297" w:name="_Toc237972228"/>
      <w:bookmarkStart w:id="298" w:name="_Toc237973438"/>
      <w:r>
        <w:rPr>
          <w:rStyle w:val="Strong"/>
          <w:b w:val="0"/>
          <w:bCs w:val="0"/>
        </w:rPr>
        <w:t>Daily Load Balancing</w:t>
      </w:r>
      <w:bookmarkEnd w:id="297"/>
      <w:bookmarkEnd w:id="298"/>
    </w:p>
    <w:p w14:paraId="70D05B09" w14:textId="77777777" w:rsidR="00043126" w:rsidRDefault="00043126" w:rsidP="00043126">
      <w:pPr>
        <w:pStyle w:val="NormalWeb"/>
      </w:pPr>
      <w:r>
        <w:t>The most important optimization objective is to distribute committees more evenly across the available days.</w:t>
      </w:r>
    </w:p>
    <w:p w14:paraId="04416B66" w14:textId="77777777" w:rsidR="00043126" w:rsidRDefault="00043126" w:rsidP="00043126">
      <w:pPr>
        <w:pStyle w:val="NormalWeb"/>
      </w:pPr>
      <w:r>
        <w:t>The solver calculates the number of committees scheduled on every day and creates:</w:t>
      </w:r>
    </w:p>
    <w:p w14:paraId="5CC1D6BC" w14:textId="77777777" w:rsidR="00043126" w:rsidRDefault="00043126" w:rsidP="00043126">
      <w:pPr>
        <w:pStyle w:val="HTMLPreformatted"/>
      </w:pPr>
      <w:r>
        <w:rPr>
          <w:rStyle w:val="HTMLCode"/>
          <w:rFonts w:eastAsiaTheme="majorEastAsia"/>
        </w:rPr>
        <w:t>max_daily_load</w:t>
      </w:r>
    </w:p>
    <w:p w14:paraId="1357CA5C" w14:textId="77777777" w:rsidR="00043126" w:rsidRDefault="00043126" w:rsidP="00043126">
      <w:pPr>
        <w:pStyle w:val="NormalWeb"/>
      </w:pPr>
      <w:r>
        <w:lastRenderedPageBreak/>
        <w:t>which represents the highest number of committees assigned to any single day.</w:t>
      </w:r>
    </w:p>
    <w:p w14:paraId="29FAD9A8" w14:textId="77777777" w:rsidR="00043126" w:rsidRDefault="00043126" w:rsidP="00043126">
      <w:pPr>
        <w:pStyle w:val="NormalWeb"/>
      </w:pPr>
      <w:r>
        <w:t>The model then attempts to minimize this value. The implementation gives this objective a relatively strong weight:</w:t>
      </w:r>
    </w:p>
    <w:p w14:paraId="177CB848" w14:textId="77777777" w:rsidR="00043126" w:rsidRDefault="00043126" w:rsidP="00043126">
      <w:pPr>
        <w:pStyle w:val="HTMLPreformatted"/>
      </w:pPr>
      <w:r>
        <w:rPr>
          <w:rStyle w:val="HTMLCode"/>
          <w:rFonts w:eastAsiaTheme="majorEastAsia"/>
        </w:rPr>
        <w:t>penalties.append(max_daily_load * 1000)</w:t>
      </w:r>
    </w:p>
    <w:p w14:paraId="26B6691D" w14:textId="77777777" w:rsidR="00043126" w:rsidRDefault="00043126" w:rsidP="00043126">
      <w:pPr>
        <w:pStyle w:val="NormalWeb"/>
      </w:pPr>
      <w:r>
        <w:t>Therefore, instead of producing an unnecessarily uneven schedule such as:</w:t>
      </w:r>
    </w:p>
    <w:p w14:paraId="3EEB57E6" w14:textId="77777777" w:rsidR="00043126" w:rsidRDefault="00043126" w:rsidP="00043126">
      <w:pPr>
        <w:pStyle w:val="HTMLPreformatted"/>
      </w:pPr>
      <w:r>
        <w:rPr>
          <w:rStyle w:val="HTMLCode"/>
          <w:rFonts w:eastAsiaTheme="majorEastAsia"/>
        </w:rPr>
        <w:t>45 + 17 + 14</w:t>
      </w:r>
    </w:p>
    <w:p w14:paraId="6597EEA4" w14:textId="77777777" w:rsidR="00043126" w:rsidRDefault="00043126" w:rsidP="00043126">
      <w:pPr>
        <w:pStyle w:val="NormalWeb"/>
      </w:pPr>
      <w:r>
        <w:t>the solver is encouraged to generate a more balanced distribution when the constraints allow it.</w:t>
      </w:r>
    </w:p>
    <w:p w14:paraId="10AAEC7D" w14:textId="77777777" w:rsidR="00043126" w:rsidRDefault="00043126" w:rsidP="00043126">
      <w:pPr>
        <w:pStyle w:val="Heading3"/>
      </w:pPr>
      <w:bookmarkStart w:id="299" w:name="_Toc237972229"/>
      <w:bookmarkStart w:id="300" w:name="_Toc237973439"/>
      <w:r>
        <w:rPr>
          <w:rStyle w:val="Strong"/>
          <w:b w:val="0"/>
          <w:bCs w:val="0"/>
        </w:rPr>
        <w:t>Reducing the Number of Used Days</w:t>
      </w:r>
      <w:bookmarkEnd w:id="299"/>
      <w:bookmarkEnd w:id="300"/>
    </w:p>
    <w:p w14:paraId="083F21E6" w14:textId="77777777" w:rsidR="00043126" w:rsidRDefault="00043126" w:rsidP="00043126">
      <w:pPr>
        <w:pStyle w:val="NormalWeb"/>
      </w:pPr>
      <w:r>
        <w:t>The solver also considers the number of different scheduling days used.</w:t>
      </w:r>
    </w:p>
    <w:p w14:paraId="790427A7" w14:textId="77777777" w:rsidR="00043126" w:rsidRDefault="00043126" w:rsidP="00043126">
      <w:pPr>
        <w:pStyle w:val="NormalWeb"/>
      </w:pPr>
      <w:r>
        <w:t>A smaller penalty is added for each used day:</w:t>
      </w:r>
    </w:p>
    <w:p w14:paraId="2F722D3A" w14:textId="77777777" w:rsidR="00043126" w:rsidRDefault="00043126" w:rsidP="00043126">
      <w:pPr>
        <w:pStyle w:val="HTMLPreformatted"/>
        <w:rPr>
          <w:rStyle w:val="HTMLCode"/>
          <w:rFonts w:eastAsiaTheme="majorEastAsia"/>
        </w:rPr>
      </w:pPr>
      <w:r>
        <w:rPr>
          <w:rStyle w:val="HTMLCode"/>
          <w:rFonts w:eastAsiaTheme="majorEastAsia"/>
        </w:rPr>
        <w:t>penalties.append(</w:t>
      </w:r>
    </w:p>
    <w:p w14:paraId="4A3DD1C7" w14:textId="77777777" w:rsidR="00043126" w:rsidRDefault="00043126" w:rsidP="00043126">
      <w:pPr>
        <w:pStyle w:val="HTMLPreformatted"/>
        <w:rPr>
          <w:rStyle w:val="HTMLCode"/>
          <w:rFonts w:eastAsiaTheme="majorEastAsia"/>
        </w:rPr>
      </w:pPr>
      <w:r>
        <w:rPr>
          <w:rStyle w:val="HTMLCode"/>
          <w:rFonts w:eastAsiaTheme="majorEastAsia"/>
        </w:rPr>
        <w:t xml:space="preserve">    cp_model.LinearExpr.Sum(used_days) * 10</w:t>
      </w:r>
    </w:p>
    <w:p w14:paraId="40A5929D" w14:textId="77777777" w:rsidR="00043126" w:rsidRDefault="00043126" w:rsidP="00043126">
      <w:pPr>
        <w:pStyle w:val="HTMLPreformatted"/>
      </w:pPr>
      <w:r>
        <w:rPr>
          <w:rStyle w:val="HTMLCode"/>
          <w:rFonts w:eastAsiaTheme="majorEastAsia"/>
        </w:rPr>
        <w:t>)</w:t>
      </w:r>
    </w:p>
    <w:p w14:paraId="2AF66A47" w14:textId="77777777" w:rsidR="00043126" w:rsidRDefault="00043126" w:rsidP="00043126">
      <w:pPr>
        <w:pStyle w:val="NormalWeb"/>
      </w:pPr>
      <w:r>
        <w:t>This encourages the solver to avoid unnecessary additional scheduling days when another valid and appropriately balanced solution exists.</w:t>
      </w:r>
    </w:p>
    <w:p w14:paraId="4A57E615" w14:textId="77777777" w:rsidR="00043126" w:rsidRDefault="00043126" w:rsidP="00043126">
      <w:pPr>
        <w:pStyle w:val="Heading3"/>
      </w:pPr>
      <w:bookmarkStart w:id="301" w:name="_Toc237972230"/>
      <w:bookmarkStart w:id="302" w:name="_Toc237973440"/>
      <w:r>
        <w:rPr>
          <w:rStyle w:val="Strong"/>
          <w:b w:val="0"/>
          <w:bCs w:val="0"/>
        </w:rPr>
        <w:t>Earlier Overall Completion</w:t>
      </w:r>
      <w:bookmarkEnd w:id="301"/>
      <w:bookmarkEnd w:id="302"/>
    </w:p>
    <w:p w14:paraId="292287A0" w14:textId="77777777" w:rsidR="00043126" w:rsidRDefault="00043126" w:rsidP="00043126">
      <w:pPr>
        <w:pStyle w:val="NormalWeb"/>
      </w:pPr>
      <w:r>
        <w:t>The system also calculates the latest ending point of the generated schedule:</w:t>
      </w:r>
    </w:p>
    <w:p w14:paraId="2CB9D05B" w14:textId="77777777" w:rsidR="00043126" w:rsidRDefault="00043126" w:rsidP="00043126">
      <w:pPr>
        <w:pStyle w:val="HTMLPreformatted"/>
      </w:pPr>
      <w:r>
        <w:rPr>
          <w:rStyle w:val="HTMLCode"/>
          <w:rFonts w:eastAsiaTheme="majorEastAsia"/>
        </w:rPr>
        <w:t>latest_end</w:t>
      </w:r>
    </w:p>
    <w:p w14:paraId="6F7AF49E" w14:textId="77777777" w:rsidR="00043126" w:rsidRDefault="00043126" w:rsidP="00043126">
      <w:pPr>
        <w:pStyle w:val="NormalWeb"/>
      </w:pPr>
      <w:r>
        <w:t>and adds a smaller penalty for later completion:</w:t>
      </w:r>
    </w:p>
    <w:p w14:paraId="5B074F20" w14:textId="77777777" w:rsidR="00043126" w:rsidRDefault="00043126" w:rsidP="00043126">
      <w:pPr>
        <w:pStyle w:val="HTMLPreformatted"/>
      </w:pPr>
      <w:r>
        <w:rPr>
          <w:rStyle w:val="HTMLCode"/>
          <w:rFonts w:eastAsiaTheme="majorEastAsia"/>
        </w:rPr>
        <w:t>penalties.append(latest_end * 10)</w:t>
      </w:r>
    </w:p>
    <w:p w14:paraId="42737709" w14:textId="77777777" w:rsidR="00043126" w:rsidRDefault="00043126" w:rsidP="00043126">
      <w:pPr>
        <w:pStyle w:val="NormalWeb"/>
      </w:pPr>
      <w:r>
        <w:t>Therefore, when solutions are otherwise comparable, the solver has a preference for schedules that finish earlier.</w:t>
      </w:r>
    </w:p>
    <w:p w14:paraId="62AA6A23" w14:textId="77777777" w:rsidR="00043126" w:rsidRDefault="00043126" w:rsidP="00043126">
      <w:pPr>
        <w:pStyle w:val="NormalWeb"/>
      </w:pPr>
      <w:r>
        <w:t>The overall idea is:</w:t>
      </w:r>
    </w:p>
    <w:p w14:paraId="3EB6A0B3" w14:textId="77777777" w:rsidR="00043126" w:rsidRDefault="00043126" w:rsidP="00043126">
      <w:pPr>
        <w:pStyle w:val="HTMLPreformatted"/>
        <w:rPr>
          <w:rStyle w:val="HTMLCode"/>
          <w:rFonts w:eastAsiaTheme="majorEastAsia"/>
        </w:rPr>
      </w:pPr>
      <w:r>
        <w:rPr>
          <w:rStyle w:val="HTMLCode"/>
          <w:rFonts w:eastAsiaTheme="majorEastAsia"/>
        </w:rPr>
        <w:t>Satisfy all Hard Constraints</w:t>
      </w:r>
    </w:p>
    <w:p w14:paraId="7F3FC0A6"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4BCEA766" w14:textId="77777777" w:rsidR="00043126" w:rsidRDefault="00043126" w:rsidP="00043126">
      <w:pPr>
        <w:pStyle w:val="HTMLPreformatted"/>
        <w:rPr>
          <w:rStyle w:val="HTMLCode"/>
          <w:rFonts w:eastAsiaTheme="majorEastAsia"/>
        </w:rPr>
      </w:pPr>
      <w:r>
        <w:rPr>
          <w:rStyle w:val="HTMLCode"/>
          <w:rFonts w:eastAsiaTheme="majorEastAsia"/>
        </w:rPr>
        <w:t>Find Feasible Solutions</w:t>
      </w:r>
    </w:p>
    <w:p w14:paraId="51F8E113"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53DF7AC1" w14:textId="77777777" w:rsidR="00043126" w:rsidRDefault="00043126" w:rsidP="00043126">
      <w:pPr>
        <w:pStyle w:val="HTMLPreformatted"/>
        <w:rPr>
          <w:rStyle w:val="HTMLCode"/>
          <w:rFonts w:eastAsiaTheme="majorEastAsia"/>
        </w:rPr>
      </w:pPr>
      <w:r>
        <w:rPr>
          <w:rStyle w:val="HTMLCode"/>
          <w:rFonts w:eastAsiaTheme="majorEastAsia"/>
        </w:rPr>
        <w:t>Compare using Objective Function</w:t>
      </w:r>
    </w:p>
    <w:p w14:paraId="3F752AAF"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0CF35CFC" w14:textId="77777777" w:rsidR="00043126" w:rsidRDefault="00043126" w:rsidP="00043126">
      <w:pPr>
        <w:pStyle w:val="HTMLPreformatted"/>
        <w:rPr>
          <w:rStyle w:val="HTMLCode"/>
          <w:rFonts w:eastAsiaTheme="majorEastAsia"/>
        </w:rPr>
      </w:pPr>
      <w:r>
        <w:rPr>
          <w:rStyle w:val="HTMLCode"/>
          <w:rFonts w:eastAsiaTheme="majorEastAsia"/>
        </w:rPr>
        <w:t>Prefer:</w:t>
      </w:r>
    </w:p>
    <w:p w14:paraId="6F42E81D" w14:textId="77777777" w:rsidR="00043126" w:rsidRDefault="00043126" w:rsidP="00043126">
      <w:pPr>
        <w:pStyle w:val="HTMLPreformatted"/>
        <w:rPr>
          <w:rStyle w:val="HTMLCode"/>
          <w:rFonts w:eastAsiaTheme="majorEastAsia"/>
        </w:rPr>
      </w:pPr>
      <w:r>
        <w:rPr>
          <w:rStyle w:val="HTMLCode"/>
          <w:rFonts w:eastAsiaTheme="majorEastAsia"/>
        </w:rPr>
        <w:t>Better daily balance</w:t>
      </w:r>
    </w:p>
    <w:p w14:paraId="74CFA60E" w14:textId="77777777" w:rsidR="00043126" w:rsidRDefault="00043126" w:rsidP="00043126">
      <w:pPr>
        <w:pStyle w:val="HTMLPreformatted"/>
        <w:rPr>
          <w:rStyle w:val="HTMLCode"/>
          <w:rFonts w:eastAsiaTheme="majorEastAsia"/>
        </w:rPr>
      </w:pPr>
      <w:r>
        <w:rPr>
          <w:rStyle w:val="HTMLCode"/>
          <w:rFonts w:eastAsiaTheme="majorEastAsia"/>
        </w:rPr>
        <w:lastRenderedPageBreak/>
        <w:t xml:space="preserve">        +</w:t>
      </w:r>
    </w:p>
    <w:p w14:paraId="5D225B4C" w14:textId="77777777" w:rsidR="00043126" w:rsidRDefault="00043126" w:rsidP="00043126">
      <w:pPr>
        <w:pStyle w:val="HTMLPreformatted"/>
        <w:rPr>
          <w:rStyle w:val="HTMLCode"/>
          <w:rFonts w:eastAsiaTheme="majorEastAsia"/>
        </w:rPr>
      </w:pPr>
      <w:r>
        <w:rPr>
          <w:rStyle w:val="HTMLCode"/>
          <w:rFonts w:eastAsiaTheme="majorEastAsia"/>
        </w:rPr>
        <w:t>Avoid unnecessary days</w:t>
      </w:r>
    </w:p>
    <w:p w14:paraId="0A156853"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724FF956" w14:textId="77777777" w:rsidR="00043126" w:rsidRDefault="00043126" w:rsidP="00043126">
      <w:pPr>
        <w:pStyle w:val="HTMLPreformatted"/>
        <w:rPr>
          <w:rStyle w:val="HTMLCode"/>
          <w:rFonts w:eastAsiaTheme="majorEastAsia"/>
        </w:rPr>
      </w:pPr>
      <w:r>
        <w:rPr>
          <w:rStyle w:val="HTMLCode"/>
          <w:rFonts w:eastAsiaTheme="majorEastAsia"/>
        </w:rPr>
        <w:t>Earlier overall completion</w:t>
      </w:r>
    </w:p>
    <w:p w14:paraId="011D597F"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5DFF1D59" w14:textId="77777777" w:rsidR="00043126" w:rsidRDefault="00043126" w:rsidP="00043126">
      <w:pPr>
        <w:pStyle w:val="HTMLPreformatted"/>
      </w:pPr>
      <w:r>
        <w:rPr>
          <w:rStyle w:val="HTMLCode"/>
          <w:rFonts w:eastAsiaTheme="majorEastAsia"/>
        </w:rPr>
        <w:t>Return best solution found</w:t>
      </w:r>
    </w:p>
    <w:p w14:paraId="2341DE06" w14:textId="497CB19A" w:rsidR="00043126" w:rsidRDefault="00043126" w:rsidP="00043126">
      <w:pPr>
        <w:pStyle w:val="NormalWeb"/>
      </w:pPr>
      <w:r>
        <w:t>The weights are important because not all optimization goals have the same priority. For example, daily load balancing has a much stronger influence than the earlier-finishing preference.</w:t>
      </w:r>
    </w:p>
    <w:p w14:paraId="2412F9C3" w14:textId="77777777" w:rsidR="001B2641" w:rsidRDefault="001B2641" w:rsidP="001B2641">
      <w:pPr>
        <w:pStyle w:val="mainhrading"/>
        <w:rPr>
          <w:rtl/>
        </w:rPr>
      </w:pPr>
      <w:bookmarkStart w:id="303" w:name="_Toc237973441"/>
      <w:r>
        <w:rPr>
          <w:rStyle w:val="Strong"/>
        </w:rPr>
        <w:t>7.8.6 Solver Execution and Result Status</w:t>
      </w:r>
      <w:bookmarkEnd w:id="303"/>
      <w:r>
        <w:t xml:space="preserve"> </w:t>
      </w:r>
    </w:p>
    <w:p w14:paraId="664457DF" w14:textId="7D64EE32" w:rsidR="00043126" w:rsidRDefault="00043126" w:rsidP="00043126">
      <w:pPr>
        <w:pStyle w:val="NormalWeb"/>
      </w:pPr>
      <w:r>
        <w:t>After constructing the decision variables, Hard Constraints, and Objective Function, the system executes the CP-SAT solver.</w:t>
      </w:r>
    </w:p>
    <w:p w14:paraId="66EBFF78" w14:textId="77777777" w:rsidR="00043126" w:rsidRDefault="00043126" w:rsidP="00043126">
      <w:pPr>
        <w:pStyle w:val="HTMLPreformatted"/>
        <w:rPr>
          <w:rStyle w:val="HTMLCode"/>
          <w:rFonts w:eastAsiaTheme="majorEastAsia"/>
        </w:rPr>
      </w:pPr>
      <w:r>
        <w:rPr>
          <w:rStyle w:val="HTMLCode"/>
          <w:rFonts w:eastAsiaTheme="majorEastAsia"/>
        </w:rPr>
        <w:t>Input Data</w:t>
      </w:r>
    </w:p>
    <w:p w14:paraId="06B4894C"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5703CEE6" w14:textId="77777777" w:rsidR="00043126" w:rsidRDefault="00043126" w:rsidP="00043126">
      <w:pPr>
        <w:pStyle w:val="HTMLPreformatted"/>
        <w:rPr>
          <w:rStyle w:val="HTMLCode"/>
          <w:rFonts w:eastAsiaTheme="majorEastAsia"/>
        </w:rPr>
      </w:pPr>
      <w:r>
        <w:rPr>
          <w:rStyle w:val="HTMLCode"/>
          <w:rFonts w:eastAsiaTheme="majorEastAsia"/>
        </w:rPr>
        <w:t>Create Variables</w:t>
      </w:r>
    </w:p>
    <w:p w14:paraId="4825206D"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5359CB64" w14:textId="77777777" w:rsidR="00043126" w:rsidRDefault="00043126" w:rsidP="00043126">
      <w:pPr>
        <w:pStyle w:val="HTMLPreformatted"/>
        <w:rPr>
          <w:rStyle w:val="HTMLCode"/>
          <w:rFonts w:eastAsiaTheme="majorEastAsia"/>
        </w:rPr>
      </w:pPr>
      <w:r>
        <w:rPr>
          <w:rStyle w:val="HTMLCode"/>
          <w:rFonts w:eastAsiaTheme="majorEastAsia"/>
        </w:rPr>
        <w:t>Add Hard Constraints</w:t>
      </w:r>
    </w:p>
    <w:p w14:paraId="36DC9458"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4733C5B7" w14:textId="77777777" w:rsidR="00043126" w:rsidRDefault="00043126" w:rsidP="00043126">
      <w:pPr>
        <w:pStyle w:val="HTMLPreformatted"/>
        <w:rPr>
          <w:rStyle w:val="HTMLCode"/>
          <w:rFonts w:eastAsiaTheme="majorEastAsia"/>
        </w:rPr>
      </w:pPr>
      <w:r>
        <w:rPr>
          <w:rStyle w:val="HTMLCode"/>
          <w:rFonts w:eastAsiaTheme="majorEastAsia"/>
        </w:rPr>
        <w:t>Add Objective Function</w:t>
      </w:r>
    </w:p>
    <w:p w14:paraId="2834DDD7"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0F2F4B36" w14:textId="77777777" w:rsidR="00043126" w:rsidRDefault="00043126" w:rsidP="00043126">
      <w:pPr>
        <w:pStyle w:val="HTMLPreformatted"/>
        <w:rPr>
          <w:rStyle w:val="HTMLCode"/>
          <w:rFonts w:eastAsiaTheme="majorEastAsia"/>
        </w:rPr>
      </w:pPr>
      <w:r>
        <w:rPr>
          <w:rStyle w:val="HTMLCode"/>
          <w:rFonts w:eastAsiaTheme="majorEastAsia"/>
        </w:rPr>
        <w:t>Run CP-SAT Solver</w:t>
      </w:r>
    </w:p>
    <w:p w14:paraId="246522BF"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56F2C1D7" w14:textId="77777777" w:rsidR="00043126" w:rsidRDefault="00043126" w:rsidP="00043126">
      <w:pPr>
        <w:pStyle w:val="HTMLPreformatted"/>
      </w:pPr>
      <w:r>
        <w:rPr>
          <w:rStyle w:val="HTMLCode"/>
          <w:rFonts w:eastAsiaTheme="majorEastAsia"/>
        </w:rPr>
        <w:t xml:space="preserve">      Result</w:t>
      </w:r>
    </w:p>
    <w:p w14:paraId="3A0347BF" w14:textId="77777777" w:rsidR="00043126" w:rsidRDefault="00043126" w:rsidP="00043126">
      <w:pPr>
        <w:pStyle w:val="NormalWeb"/>
      </w:pPr>
      <w:r>
        <w:t>The solver may return different statuses.</w:t>
      </w:r>
    </w:p>
    <w:p w14:paraId="2AE440C8" w14:textId="77777777" w:rsidR="00043126" w:rsidRDefault="00043126" w:rsidP="00043126">
      <w:pPr>
        <w:pStyle w:val="Heading3"/>
      </w:pPr>
      <w:bookmarkStart w:id="304" w:name="_Toc237972232"/>
      <w:bookmarkStart w:id="305" w:name="_Toc237973442"/>
      <w:r>
        <w:rPr>
          <w:rStyle w:val="Strong"/>
          <w:b w:val="0"/>
          <w:bCs w:val="0"/>
        </w:rPr>
        <w:t>OPTIMAL</w:t>
      </w:r>
      <w:bookmarkEnd w:id="304"/>
      <w:bookmarkEnd w:id="305"/>
    </w:p>
    <w:p w14:paraId="1195FCB2" w14:textId="77777777" w:rsidR="00043126" w:rsidRDefault="00043126" w:rsidP="00043126">
      <w:pPr>
        <w:pStyle w:val="NormalWeb"/>
      </w:pPr>
      <w:r>
        <w:rPr>
          <w:rStyle w:val="HTMLCode"/>
          <w:rFonts w:eastAsiaTheme="majorEastAsia"/>
        </w:rPr>
        <w:t>OPTIMAL</w:t>
      </w:r>
      <w:r>
        <w:t xml:space="preserve"> means that the solver found a feasible solution and was able to prove that no better solution exists according to the defined Objective Function.</w:t>
      </w:r>
    </w:p>
    <w:p w14:paraId="420BE971" w14:textId="77777777" w:rsidR="00043126" w:rsidRDefault="00043126" w:rsidP="00043126">
      <w:pPr>
        <w:pStyle w:val="Heading3"/>
      </w:pPr>
      <w:bookmarkStart w:id="306" w:name="_Toc237972233"/>
      <w:bookmarkStart w:id="307" w:name="_Toc237973443"/>
      <w:r>
        <w:rPr>
          <w:rStyle w:val="Strong"/>
          <w:b w:val="0"/>
          <w:bCs w:val="0"/>
        </w:rPr>
        <w:t>FEASIBLE</w:t>
      </w:r>
      <w:bookmarkEnd w:id="306"/>
      <w:bookmarkEnd w:id="307"/>
    </w:p>
    <w:p w14:paraId="5E077767" w14:textId="77777777" w:rsidR="00043126" w:rsidRDefault="00043126" w:rsidP="00043126">
      <w:pPr>
        <w:pStyle w:val="NormalWeb"/>
      </w:pPr>
      <w:r>
        <w:rPr>
          <w:rStyle w:val="HTMLCode"/>
          <w:rFonts w:eastAsiaTheme="majorEastAsia"/>
        </w:rPr>
        <w:t>FEASIBLE</w:t>
      </w:r>
      <w:r>
        <w:t xml:space="preserve"> means that a schedule satisfying all Hard Constraints was found, but the solver did not prove within the configured search time that it is the best possible solution.</w:t>
      </w:r>
    </w:p>
    <w:p w14:paraId="5F7CA513" w14:textId="77777777" w:rsidR="00043126" w:rsidRDefault="00043126" w:rsidP="00043126">
      <w:pPr>
        <w:pStyle w:val="NormalWeb"/>
      </w:pPr>
      <w:r>
        <w:t>The current implementation explicitly distinguishes between these two successful statuses.</w:t>
      </w:r>
    </w:p>
    <w:p w14:paraId="4BD5B101" w14:textId="77777777" w:rsidR="00043126" w:rsidRDefault="00043126" w:rsidP="00043126">
      <w:pPr>
        <w:pStyle w:val="NormalWeb"/>
      </w:pPr>
      <w:r>
        <w:t>Therefore, it is more accurate to say:</w:t>
      </w:r>
    </w:p>
    <w:p w14:paraId="5FF44ACE" w14:textId="77777777" w:rsidR="00043126" w:rsidRDefault="00043126" w:rsidP="00043126">
      <w:pPr>
        <w:pStyle w:val="NormalWeb"/>
      </w:pPr>
      <w:r>
        <w:rPr>
          <w:rStyle w:val="Strong"/>
          <w:rFonts w:eastAsiaTheme="majorEastAsia"/>
        </w:rPr>
        <w:t>CP-SAT searches for the best feasible schedule according to the defined objective function. If optimality is proven, the result is OPTIMAL; otherwise, a valid FEASIBLE solution may be returned.</w:t>
      </w:r>
    </w:p>
    <w:p w14:paraId="5EA35233" w14:textId="65047D48" w:rsidR="00043126" w:rsidRDefault="00043126" w:rsidP="00695823">
      <w:pPr>
        <w:pStyle w:val="NormalWeb"/>
      </w:pPr>
      <w:r>
        <w:lastRenderedPageBreak/>
        <w:t xml:space="preserve">If the constraints cannot all be satisfied, the solver may return </w:t>
      </w:r>
      <w:r>
        <w:rPr>
          <w:rStyle w:val="HTMLCode"/>
          <w:rFonts w:eastAsiaTheme="majorEastAsia"/>
        </w:rPr>
        <w:t>INFEASIBLE</w:t>
      </w:r>
      <w:r>
        <w:t xml:space="preserve">. If the configured solver time expires before a complete solution is obtained, it may return </w:t>
      </w:r>
      <w:r>
        <w:rPr>
          <w:rStyle w:val="HTMLCode"/>
          <w:rFonts w:eastAsiaTheme="majorEastAsia"/>
        </w:rPr>
        <w:t>UNKNOWN</w:t>
      </w:r>
      <w:r>
        <w:t>. The system also generates information that can help explain scheduling failures, such as insufficient rooms, limited dates, or Doctor availability problems.</w:t>
      </w:r>
    </w:p>
    <w:p w14:paraId="3A955721" w14:textId="311B3E2E" w:rsidR="00043126" w:rsidRDefault="007B79C1" w:rsidP="00043126">
      <w:pPr>
        <w:pStyle w:val="mainhrading"/>
      </w:pPr>
      <w:bookmarkStart w:id="308" w:name="_Toc237973444"/>
      <w:r>
        <w:rPr>
          <w:rStyle w:val="Strong"/>
          <w:rFonts w:hint="cs"/>
          <w:b/>
          <w:bCs/>
          <w:rtl/>
        </w:rPr>
        <w:t>7.8</w:t>
      </w:r>
      <w:r w:rsidR="00043126">
        <w:rPr>
          <w:rStyle w:val="Strong"/>
          <w:b/>
          <w:bCs/>
        </w:rPr>
        <w:t>.7 Schedule Preview and Application</w:t>
      </w:r>
      <w:bookmarkEnd w:id="308"/>
    </w:p>
    <w:p w14:paraId="0E3C5659" w14:textId="77777777" w:rsidR="00043126" w:rsidRDefault="00043126" w:rsidP="00043126">
      <w:pPr>
        <w:pStyle w:val="NormalWeb"/>
      </w:pPr>
      <w:r>
        <w:t>A successful solver result is not immediately applied as the final university schedule.</w:t>
      </w:r>
    </w:p>
    <w:p w14:paraId="3BC94124" w14:textId="77777777" w:rsidR="00043126" w:rsidRDefault="00043126" w:rsidP="00043126">
      <w:pPr>
        <w:pStyle w:val="NormalWeb"/>
      </w:pPr>
      <w:r>
        <w:t>Instead, the generated assignments are converted into a scheduling plan that contains information such as:</w:t>
      </w:r>
    </w:p>
    <w:p w14:paraId="32D4CD62" w14:textId="77777777" w:rsidR="00043126" w:rsidRDefault="00043126" w:rsidP="00043126">
      <w:pPr>
        <w:pStyle w:val="NormalWeb"/>
        <w:numPr>
          <w:ilvl w:val="0"/>
          <w:numId w:val="42"/>
        </w:numPr>
      </w:pPr>
      <w:r>
        <w:t>Committee.</w:t>
      </w:r>
    </w:p>
    <w:p w14:paraId="28D7F122" w14:textId="77777777" w:rsidR="00043126" w:rsidRDefault="00043126" w:rsidP="00043126">
      <w:pPr>
        <w:pStyle w:val="NormalWeb"/>
        <w:numPr>
          <w:ilvl w:val="0"/>
          <w:numId w:val="42"/>
        </w:numPr>
      </w:pPr>
      <w:r>
        <w:t>Doctors.</w:t>
      </w:r>
    </w:p>
    <w:p w14:paraId="7F4A7898" w14:textId="77777777" w:rsidR="00043126" w:rsidRDefault="00043126" w:rsidP="00043126">
      <w:pPr>
        <w:pStyle w:val="NormalWeb"/>
        <w:numPr>
          <w:ilvl w:val="0"/>
          <w:numId w:val="42"/>
        </w:numPr>
      </w:pPr>
      <w:r>
        <w:t>Projects.</w:t>
      </w:r>
    </w:p>
    <w:p w14:paraId="670157DA" w14:textId="77777777" w:rsidR="00043126" w:rsidRDefault="00043126" w:rsidP="00043126">
      <w:pPr>
        <w:pStyle w:val="NormalWeb"/>
        <w:numPr>
          <w:ilvl w:val="0"/>
          <w:numId w:val="42"/>
        </w:numPr>
      </w:pPr>
      <w:r>
        <w:t>Date.</w:t>
      </w:r>
    </w:p>
    <w:p w14:paraId="3994311E" w14:textId="77777777" w:rsidR="00043126" w:rsidRDefault="00043126" w:rsidP="00043126">
      <w:pPr>
        <w:pStyle w:val="NormalWeb"/>
        <w:numPr>
          <w:ilvl w:val="0"/>
          <w:numId w:val="42"/>
        </w:numPr>
      </w:pPr>
      <w:r>
        <w:t>Start time.</w:t>
      </w:r>
    </w:p>
    <w:p w14:paraId="052D2D76" w14:textId="77777777" w:rsidR="00043126" w:rsidRDefault="00043126" w:rsidP="00043126">
      <w:pPr>
        <w:pStyle w:val="NormalWeb"/>
        <w:numPr>
          <w:ilvl w:val="0"/>
          <w:numId w:val="42"/>
        </w:numPr>
      </w:pPr>
      <w:r>
        <w:t>End time.</w:t>
      </w:r>
    </w:p>
    <w:p w14:paraId="3135A803" w14:textId="77777777" w:rsidR="00043126" w:rsidRDefault="00043126" w:rsidP="00043126">
      <w:pPr>
        <w:pStyle w:val="NormalWeb"/>
        <w:numPr>
          <w:ilvl w:val="0"/>
          <w:numId w:val="42"/>
        </w:numPr>
      </w:pPr>
      <w:r>
        <w:t>Room.</w:t>
      </w:r>
    </w:p>
    <w:p w14:paraId="727B5201" w14:textId="77777777" w:rsidR="00043126" w:rsidRDefault="00043126" w:rsidP="00043126">
      <w:pPr>
        <w:pStyle w:val="NormalWeb"/>
      </w:pPr>
      <w:r>
        <w:t xml:space="preserve">The proposed plan can then be displayed as a </w:t>
      </w:r>
      <w:r>
        <w:rPr>
          <w:rStyle w:val="Strong"/>
          <w:rFonts w:eastAsiaTheme="majorEastAsia"/>
        </w:rPr>
        <w:t>Preview</w:t>
      </w:r>
      <w:r>
        <w:t xml:space="preserve"> for the authorized user.</w:t>
      </w:r>
    </w:p>
    <w:p w14:paraId="0005E52E" w14:textId="77777777" w:rsidR="00043126" w:rsidRDefault="00043126" w:rsidP="00043126">
      <w:pPr>
        <w:pStyle w:val="NormalWeb"/>
      </w:pPr>
      <w:r>
        <w:t>The scheduling process is therefore:</w:t>
      </w:r>
    </w:p>
    <w:p w14:paraId="7D35D014" w14:textId="77777777" w:rsidR="00043126" w:rsidRDefault="00043126" w:rsidP="00043126">
      <w:pPr>
        <w:pStyle w:val="HTMLPreformatted"/>
        <w:rPr>
          <w:rStyle w:val="HTMLCode"/>
          <w:rFonts w:eastAsiaTheme="majorEastAsia"/>
        </w:rPr>
      </w:pPr>
      <w:r>
        <w:rPr>
          <w:rStyle w:val="HTMLCode"/>
          <w:rFonts w:eastAsiaTheme="majorEastAsia"/>
        </w:rPr>
        <w:t>CP-SAT</w:t>
      </w:r>
    </w:p>
    <w:p w14:paraId="147C7C37"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06B60F71" w14:textId="77777777" w:rsidR="00043126" w:rsidRDefault="00043126" w:rsidP="00043126">
      <w:pPr>
        <w:pStyle w:val="HTMLPreformatted"/>
        <w:rPr>
          <w:rStyle w:val="HTMLCode"/>
          <w:rFonts w:eastAsiaTheme="majorEastAsia"/>
        </w:rPr>
      </w:pPr>
      <w:r>
        <w:rPr>
          <w:rStyle w:val="HTMLCode"/>
          <w:rFonts w:eastAsiaTheme="majorEastAsia"/>
        </w:rPr>
        <w:t>Feasible / Optimal Solution</w:t>
      </w:r>
    </w:p>
    <w:p w14:paraId="117B2424"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3C26347F" w14:textId="77777777" w:rsidR="00043126" w:rsidRDefault="00043126" w:rsidP="00043126">
      <w:pPr>
        <w:pStyle w:val="HTMLPreformatted"/>
        <w:rPr>
          <w:rStyle w:val="HTMLCode"/>
          <w:rFonts w:eastAsiaTheme="majorEastAsia"/>
        </w:rPr>
      </w:pPr>
      <w:r>
        <w:rPr>
          <w:rStyle w:val="HTMLCode"/>
          <w:rFonts w:eastAsiaTheme="majorEastAsia"/>
        </w:rPr>
        <w:t>Schedule Plan</w:t>
      </w:r>
    </w:p>
    <w:p w14:paraId="20B8C78D"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6BCC36C6" w14:textId="77777777" w:rsidR="00043126" w:rsidRDefault="00043126" w:rsidP="00043126">
      <w:pPr>
        <w:pStyle w:val="HTMLPreformatted"/>
        <w:rPr>
          <w:rStyle w:val="HTMLCode"/>
          <w:rFonts w:eastAsiaTheme="majorEastAsia"/>
        </w:rPr>
      </w:pPr>
      <w:r>
        <w:rPr>
          <w:rStyle w:val="HTMLCode"/>
          <w:rFonts w:eastAsiaTheme="majorEastAsia"/>
        </w:rPr>
        <w:t>Preview</w:t>
      </w:r>
    </w:p>
    <w:p w14:paraId="145E3FDF" w14:textId="77777777" w:rsidR="00043126" w:rsidRDefault="00043126" w:rsidP="00043126">
      <w:pPr>
        <w:pStyle w:val="HTMLPreformatted"/>
        <w:rPr>
          <w:rStyle w:val="HTMLCode"/>
          <w:rFonts w:eastAsiaTheme="majorEastAsia"/>
        </w:rPr>
      </w:pPr>
      <w:r>
        <w:rPr>
          <w:rStyle w:val="HTMLCode"/>
          <w:rFonts w:eastAsiaTheme="majorEastAsia"/>
        </w:rPr>
        <w:t xml:space="preserve">  /     \</w:t>
      </w:r>
    </w:p>
    <w:p w14:paraId="7EC4FDE3" w14:textId="77777777" w:rsidR="00043126" w:rsidRDefault="00043126" w:rsidP="00043126">
      <w:pPr>
        <w:pStyle w:val="HTMLPreformatted"/>
        <w:rPr>
          <w:rStyle w:val="HTMLCode"/>
          <w:rFonts w:eastAsiaTheme="majorEastAsia"/>
        </w:rPr>
      </w:pPr>
      <w:r>
        <w:rPr>
          <w:rStyle w:val="HTMLCode"/>
          <w:rFonts w:eastAsiaTheme="majorEastAsia"/>
        </w:rPr>
        <w:t>Apply   Reject</w:t>
      </w:r>
    </w:p>
    <w:p w14:paraId="664CF04A" w14:textId="77777777" w:rsidR="00043126" w:rsidRDefault="00043126" w:rsidP="00043126">
      <w:pPr>
        <w:pStyle w:val="HTMLPreformatted"/>
        <w:rPr>
          <w:rStyle w:val="HTMLCode"/>
          <w:rFonts w:eastAsiaTheme="majorEastAsia"/>
        </w:rPr>
      </w:pPr>
      <w:r>
        <w:rPr>
          <w:rStyle w:val="HTMLCode"/>
          <w:rFonts w:eastAsiaTheme="majorEastAsia"/>
        </w:rPr>
        <w:t xml:space="preserve">  ↓</w:t>
      </w:r>
    </w:p>
    <w:p w14:paraId="30AB266B" w14:textId="77777777" w:rsidR="00043126" w:rsidRDefault="00043126" w:rsidP="00043126">
      <w:pPr>
        <w:pStyle w:val="HTMLPreformatted"/>
      </w:pPr>
      <w:r>
        <w:rPr>
          <w:rStyle w:val="HTMLCode"/>
          <w:rFonts w:eastAsiaTheme="majorEastAsia"/>
        </w:rPr>
        <w:t>Final Schedule</w:t>
      </w:r>
    </w:p>
    <w:p w14:paraId="274842D2" w14:textId="7B4AE7F1" w:rsidR="00043126" w:rsidRDefault="00043126" w:rsidP="00043126">
      <w:pPr>
        <w:pStyle w:val="NormalWeb"/>
      </w:pPr>
      <w:r>
        <w:t>This design combines automatic optimization with administrative control: the algorithm generates the proposed schedule, while the authorized user decides whether the generated plan should be applied.</w:t>
      </w:r>
    </w:p>
    <w:p w14:paraId="408EFC41" w14:textId="4E485664" w:rsidR="00D921F8" w:rsidRPr="00D921F8" w:rsidRDefault="007B79C1" w:rsidP="00D921F8">
      <w:pPr>
        <w:pStyle w:val="mainhrading"/>
        <w:rPr>
          <w:sz w:val="28"/>
          <w:szCs w:val="28"/>
        </w:rPr>
      </w:pPr>
      <w:bookmarkStart w:id="309" w:name="_Toc237973445"/>
      <w:r>
        <w:rPr>
          <w:rFonts w:hint="cs"/>
          <w:sz w:val="28"/>
          <w:szCs w:val="28"/>
          <w:rtl/>
        </w:rPr>
        <w:t>7</w:t>
      </w:r>
      <w:r w:rsidR="00D921F8" w:rsidRPr="00D921F8">
        <w:rPr>
          <w:sz w:val="28"/>
          <w:szCs w:val="28"/>
        </w:rPr>
        <w:t>.</w:t>
      </w:r>
      <w:r>
        <w:rPr>
          <w:rFonts w:hint="cs"/>
          <w:sz w:val="28"/>
          <w:szCs w:val="28"/>
          <w:rtl/>
        </w:rPr>
        <w:t>9</w:t>
      </w:r>
      <w:r w:rsidR="00D921F8" w:rsidRPr="00D921F8">
        <w:rPr>
          <w:sz w:val="28"/>
          <w:szCs w:val="28"/>
        </w:rPr>
        <w:t xml:space="preserve"> Error Handling and Logging</w:t>
      </w:r>
      <w:bookmarkEnd w:id="309"/>
    </w:p>
    <w:p w14:paraId="232A2292" w14:textId="77777777" w:rsidR="00223194" w:rsidRPr="00223194" w:rsidRDefault="00223194" w:rsidP="00223194">
      <w:pPr>
        <w:pStyle w:val="NormalWeb"/>
        <w:rPr>
          <w:sz w:val="28"/>
          <w:szCs w:val="28"/>
        </w:rPr>
      </w:pPr>
      <w:r w:rsidRPr="00223194">
        <w:rPr>
          <w:sz w:val="28"/>
          <w:szCs w:val="28"/>
        </w:rPr>
        <w:t>Error handling is implemented across the application layers, including serializers, permission checks, business services, database transactions, scheduling validation, and external API integration.</w:t>
      </w:r>
    </w:p>
    <w:p w14:paraId="227CFD34" w14:textId="77777777" w:rsidR="00223194" w:rsidRPr="00223194" w:rsidRDefault="00223194" w:rsidP="00223194">
      <w:pPr>
        <w:pStyle w:val="NormalWeb"/>
        <w:rPr>
          <w:sz w:val="28"/>
          <w:szCs w:val="28"/>
        </w:rPr>
      </w:pPr>
      <w:r w:rsidRPr="00223194">
        <w:rPr>
          <w:sz w:val="28"/>
          <w:szCs w:val="28"/>
        </w:rPr>
        <w:lastRenderedPageBreak/>
        <w:t>Common errors such as invalid authentication, unauthorized access, invalid workflow transitions, scheduling conflicts, invalid grades, file-validation errors, and GitLab failures are handled with appropriate responses. Database transactions are rolled back when critical operations fail, while unexpected errors are logged for debugging and maintenance.</w:t>
      </w:r>
    </w:p>
    <w:p w14:paraId="5CDA06F0" w14:textId="42D59436" w:rsidR="00D921F8" w:rsidRPr="00D921F8" w:rsidRDefault="00223194" w:rsidP="009047D1">
      <w:pPr>
        <w:pStyle w:val="NormalWeb"/>
        <w:rPr>
          <w:sz w:val="28"/>
          <w:szCs w:val="28"/>
        </w:rPr>
      </w:pPr>
      <w:r w:rsidRPr="00223194">
        <w:rPr>
          <w:sz w:val="28"/>
          <w:szCs w:val="28"/>
        </w:rPr>
        <w:t xml:space="preserve">The main HTTP responses include </w:t>
      </w:r>
      <w:r w:rsidRPr="00223194">
        <w:rPr>
          <w:rStyle w:val="Strong"/>
          <w:rFonts w:eastAsiaTheme="majorEastAsia"/>
          <w:sz w:val="28"/>
          <w:szCs w:val="28"/>
        </w:rPr>
        <w:t>400</w:t>
      </w:r>
      <w:r w:rsidRPr="00223194">
        <w:rPr>
          <w:sz w:val="28"/>
          <w:szCs w:val="28"/>
        </w:rPr>
        <w:t xml:space="preserve"> for invalid requests, </w:t>
      </w:r>
      <w:r w:rsidRPr="00223194">
        <w:rPr>
          <w:rStyle w:val="Strong"/>
          <w:rFonts w:eastAsiaTheme="majorEastAsia"/>
          <w:sz w:val="28"/>
          <w:szCs w:val="28"/>
        </w:rPr>
        <w:t>401</w:t>
      </w:r>
      <w:r w:rsidRPr="00223194">
        <w:rPr>
          <w:sz w:val="28"/>
          <w:szCs w:val="28"/>
        </w:rPr>
        <w:t xml:space="preserve"> for authentication errors, </w:t>
      </w:r>
      <w:r w:rsidRPr="00223194">
        <w:rPr>
          <w:rStyle w:val="Strong"/>
          <w:rFonts w:eastAsiaTheme="majorEastAsia"/>
          <w:sz w:val="28"/>
          <w:szCs w:val="28"/>
        </w:rPr>
        <w:t>403</w:t>
      </w:r>
      <w:r w:rsidRPr="00223194">
        <w:rPr>
          <w:sz w:val="28"/>
          <w:szCs w:val="28"/>
        </w:rPr>
        <w:t xml:space="preserve"> for unauthorized access, </w:t>
      </w:r>
      <w:r w:rsidRPr="00223194">
        <w:rPr>
          <w:rStyle w:val="Strong"/>
          <w:rFonts w:eastAsiaTheme="majorEastAsia"/>
          <w:sz w:val="28"/>
          <w:szCs w:val="28"/>
        </w:rPr>
        <w:t>404</w:t>
      </w:r>
      <w:r w:rsidRPr="00223194">
        <w:rPr>
          <w:sz w:val="28"/>
          <w:szCs w:val="28"/>
        </w:rPr>
        <w:t xml:space="preserve"> for unavailable resources, </w:t>
      </w:r>
      <w:r w:rsidRPr="00223194">
        <w:rPr>
          <w:rStyle w:val="Strong"/>
          <w:rFonts w:eastAsiaTheme="majorEastAsia"/>
          <w:sz w:val="28"/>
          <w:szCs w:val="28"/>
        </w:rPr>
        <w:t>409</w:t>
      </w:r>
      <w:r w:rsidRPr="00223194">
        <w:rPr>
          <w:sz w:val="28"/>
          <w:szCs w:val="28"/>
        </w:rPr>
        <w:t xml:space="preserve"> for state conflicts, </w:t>
      </w:r>
      <w:r w:rsidRPr="00223194">
        <w:rPr>
          <w:rStyle w:val="Strong"/>
          <w:rFonts w:eastAsiaTheme="majorEastAsia"/>
          <w:sz w:val="28"/>
          <w:szCs w:val="28"/>
        </w:rPr>
        <w:t>429</w:t>
      </w:r>
      <w:r w:rsidRPr="00223194">
        <w:rPr>
          <w:sz w:val="28"/>
          <w:szCs w:val="28"/>
        </w:rPr>
        <w:t xml:space="preserve"> for rate limiting, and </w:t>
      </w:r>
      <w:r w:rsidRPr="00223194">
        <w:rPr>
          <w:rStyle w:val="Strong"/>
          <w:rFonts w:eastAsiaTheme="majorEastAsia"/>
          <w:sz w:val="28"/>
          <w:szCs w:val="28"/>
        </w:rPr>
        <w:t>500</w:t>
      </w:r>
      <w:r w:rsidRPr="00223194">
        <w:rPr>
          <w:sz w:val="28"/>
          <w:szCs w:val="28"/>
        </w:rPr>
        <w:t xml:space="preserve"> for unexpected server errors.</w:t>
      </w:r>
    </w:p>
    <w:p w14:paraId="3348FF2D" w14:textId="40D977AD" w:rsidR="00D921F8" w:rsidRPr="00D921F8" w:rsidRDefault="00D921F8" w:rsidP="00D921F8">
      <w:pPr>
        <w:pStyle w:val="mainhrading"/>
        <w:rPr>
          <w:sz w:val="28"/>
          <w:szCs w:val="28"/>
        </w:rPr>
      </w:pPr>
      <w:bookmarkStart w:id="310" w:name="_Toc237973446"/>
      <w:r w:rsidRPr="00D921F8">
        <w:rPr>
          <w:sz w:val="28"/>
          <w:szCs w:val="28"/>
        </w:rPr>
        <w:t>7.</w:t>
      </w:r>
      <w:r w:rsidR="007B79C1">
        <w:rPr>
          <w:rFonts w:hint="cs"/>
          <w:sz w:val="28"/>
          <w:szCs w:val="28"/>
          <w:rtl/>
        </w:rPr>
        <w:t>10</w:t>
      </w:r>
      <w:r w:rsidRPr="00D921F8">
        <w:rPr>
          <w:sz w:val="28"/>
          <w:szCs w:val="28"/>
        </w:rPr>
        <w:t xml:space="preserve"> Security Implementation</w:t>
      </w:r>
      <w:bookmarkEnd w:id="310"/>
    </w:p>
    <w:p w14:paraId="4432C827" w14:textId="2CABF968" w:rsidR="00D921F8" w:rsidRPr="00D921F8" w:rsidRDefault="00D921F8" w:rsidP="002A6212">
      <w:pPr>
        <w:pStyle w:val="NormalWeb"/>
        <w:rPr>
          <w:sz w:val="28"/>
          <w:szCs w:val="28"/>
        </w:rPr>
      </w:pPr>
      <w:r w:rsidRPr="00D921F8">
        <w:rPr>
          <w:sz w:val="28"/>
          <w:szCs w:val="28"/>
        </w:rPr>
        <w:t>Security is implemented at multiple application layers.</w:t>
      </w:r>
    </w:p>
    <w:p w14:paraId="02964A55" w14:textId="4568FB09" w:rsidR="002A6212" w:rsidRDefault="002A6212" w:rsidP="002A6212">
      <w:pPr>
        <w:pStyle w:val="Caption"/>
        <w:keepNext/>
      </w:pPr>
      <w:bookmarkStart w:id="311" w:name="_Toc237973502"/>
      <w:r>
        <w:t xml:space="preserve">Table </w:t>
      </w:r>
      <w:r>
        <w:fldChar w:fldCharType="begin"/>
      </w:r>
      <w:r>
        <w:instrText xml:space="preserve"> SEQ Table \* ARABIC </w:instrText>
      </w:r>
      <w:r>
        <w:fldChar w:fldCharType="separate"/>
      </w:r>
      <w:r w:rsidR="0084353D">
        <w:rPr>
          <w:noProof/>
        </w:rPr>
        <w:t>21</w:t>
      </w:r>
      <w:r>
        <w:fldChar w:fldCharType="end"/>
      </w:r>
      <w:r>
        <w:t xml:space="preserve"> </w:t>
      </w:r>
      <w:r w:rsidRPr="008B7960">
        <w:t>Security Controls</w:t>
      </w:r>
      <w:bookmarkEnd w:id="311"/>
    </w:p>
    <w:tbl>
      <w:tblPr>
        <w:tblStyle w:val="GridTable4-Accent5"/>
        <w:tblW w:w="8111" w:type="dxa"/>
        <w:tblLook w:val="04A0" w:firstRow="1" w:lastRow="0" w:firstColumn="1" w:lastColumn="0" w:noHBand="0" w:noVBand="1"/>
      </w:tblPr>
      <w:tblGrid>
        <w:gridCol w:w="2736"/>
        <w:gridCol w:w="5375"/>
      </w:tblGrid>
      <w:tr w:rsidR="00D921F8" w:rsidRPr="00D921F8" w14:paraId="21C7B860" w14:textId="77777777" w:rsidTr="00695823">
        <w:trPr>
          <w:cnfStyle w:val="100000000000" w:firstRow="1" w:lastRow="0" w:firstColumn="0" w:lastColumn="0" w:oddVBand="0" w:evenVBand="0" w:oddHBand="0"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6B354F24" w14:textId="77777777" w:rsidR="00D921F8" w:rsidRPr="00D921F8" w:rsidRDefault="00D921F8">
            <w:pPr>
              <w:jc w:val="center"/>
              <w:rPr>
                <w:sz w:val="28"/>
                <w:szCs w:val="28"/>
              </w:rPr>
            </w:pPr>
            <w:r w:rsidRPr="00D921F8">
              <w:rPr>
                <w:b w:val="0"/>
                <w:bCs w:val="0"/>
                <w:sz w:val="28"/>
                <w:szCs w:val="28"/>
              </w:rPr>
              <w:t>Security Control</w:t>
            </w:r>
          </w:p>
        </w:tc>
        <w:tc>
          <w:tcPr>
            <w:tcW w:w="0" w:type="auto"/>
            <w:hideMark/>
          </w:tcPr>
          <w:p w14:paraId="772A0326" w14:textId="77777777" w:rsidR="00D921F8" w:rsidRPr="00D921F8" w:rsidRDefault="00D921F8">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921F8">
              <w:rPr>
                <w:b w:val="0"/>
                <w:bCs w:val="0"/>
                <w:sz w:val="28"/>
                <w:szCs w:val="28"/>
              </w:rPr>
              <w:t>Implementation</w:t>
            </w:r>
          </w:p>
        </w:tc>
      </w:tr>
      <w:tr w:rsidR="00D921F8" w:rsidRPr="00D921F8" w14:paraId="6ADC9583" w14:textId="77777777" w:rsidTr="0069582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5F90030" w14:textId="77777777" w:rsidR="00D921F8" w:rsidRPr="00D921F8" w:rsidRDefault="00D921F8">
            <w:pPr>
              <w:rPr>
                <w:b w:val="0"/>
                <w:bCs w:val="0"/>
                <w:sz w:val="28"/>
                <w:szCs w:val="28"/>
              </w:rPr>
            </w:pPr>
            <w:r w:rsidRPr="00D921F8">
              <w:rPr>
                <w:rStyle w:val="Strong"/>
                <w:rFonts w:eastAsiaTheme="majorEastAsia"/>
                <w:sz w:val="28"/>
                <w:szCs w:val="28"/>
              </w:rPr>
              <w:t>Authentication</w:t>
            </w:r>
          </w:p>
        </w:tc>
        <w:tc>
          <w:tcPr>
            <w:tcW w:w="0" w:type="auto"/>
            <w:hideMark/>
          </w:tcPr>
          <w:p w14:paraId="3C88E59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JWT-based authentication with access and refresh tokens.</w:t>
            </w:r>
          </w:p>
        </w:tc>
      </w:tr>
      <w:tr w:rsidR="00D921F8" w:rsidRPr="00D921F8" w14:paraId="5E1EA9CC" w14:textId="77777777" w:rsidTr="00695823">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B60C39E" w14:textId="77777777" w:rsidR="00D921F8" w:rsidRPr="00D921F8" w:rsidRDefault="00D921F8">
            <w:pPr>
              <w:rPr>
                <w:sz w:val="28"/>
                <w:szCs w:val="28"/>
              </w:rPr>
            </w:pPr>
            <w:r w:rsidRPr="00D921F8">
              <w:rPr>
                <w:rStyle w:val="Strong"/>
                <w:rFonts w:eastAsiaTheme="majorEastAsia"/>
                <w:sz w:val="28"/>
                <w:szCs w:val="28"/>
              </w:rPr>
              <w:t>Role-Based Access Control</w:t>
            </w:r>
          </w:p>
        </w:tc>
        <w:tc>
          <w:tcPr>
            <w:tcW w:w="0" w:type="auto"/>
            <w:hideMark/>
          </w:tcPr>
          <w:p w14:paraId="3A3D5625"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Permission classes for Student, Doctor, HoD, and Dean.</w:t>
            </w:r>
          </w:p>
        </w:tc>
      </w:tr>
      <w:tr w:rsidR="00D921F8" w:rsidRPr="00D921F8" w14:paraId="2F9DEDA6" w14:textId="77777777" w:rsidTr="0069582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5964E793" w14:textId="77777777" w:rsidR="00D921F8" w:rsidRPr="00D921F8" w:rsidRDefault="00D921F8">
            <w:pPr>
              <w:rPr>
                <w:sz w:val="28"/>
                <w:szCs w:val="28"/>
              </w:rPr>
            </w:pPr>
            <w:r w:rsidRPr="00D921F8">
              <w:rPr>
                <w:rStyle w:val="Strong"/>
                <w:rFonts w:eastAsiaTheme="majorEastAsia"/>
                <w:sz w:val="28"/>
                <w:szCs w:val="28"/>
              </w:rPr>
              <w:t>Password Security</w:t>
            </w:r>
          </w:p>
        </w:tc>
        <w:tc>
          <w:tcPr>
            <w:tcW w:w="0" w:type="auto"/>
            <w:hideMark/>
          </w:tcPr>
          <w:p w14:paraId="0F14E4E5"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Django password hashing and password validation.</w:t>
            </w:r>
          </w:p>
        </w:tc>
      </w:tr>
      <w:tr w:rsidR="00D921F8" w:rsidRPr="00D921F8" w14:paraId="49F0C7B7" w14:textId="77777777" w:rsidTr="00695823">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58B2C595" w14:textId="77777777" w:rsidR="00D921F8" w:rsidRPr="00D921F8" w:rsidRDefault="00D921F8">
            <w:pPr>
              <w:rPr>
                <w:sz w:val="28"/>
                <w:szCs w:val="28"/>
              </w:rPr>
            </w:pPr>
            <w:r w:rsidRPr="00D921F8">
              <w:rPr>
                <w:rStyle w:val="Strong"/>
                <w:rFonts w:eastAsiaTheme="majorEastAsia"/>
                <w:sz w:val="28"/>
                <w:szCs w:val="28"/>
              </w:rPr>
              <w:t>API Authorization</w:t>
            </w:r>
          </w:p>
        </w:tc>
        <w:tc>
          <w:tcPr>
            <w:tcW w:w="0" w:type="auto"/>
            <w:hideMark/>
          </w:tcPr>
          <w:p w14:paraId="5D52BB85"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Role and object-level permission checks.</w:t>
            </w:r>
          </w:p>
        </w:tc>
      </w:tr>
      <w:tr w:rsidR="00D921F8" w:rsidRPr="00D921F8" w14:paraId="05D14C32" w14:textId="77777777" w:rsidTr="0069582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52A8EA0" w14:textId="77777777" w:rsidR="00D921F8" w:rsidRPr="00D921F8" w:rsidRDefault="00D921F8">
            <w:pPr>
              <w:rPr>
                <w:sz w:val="28"/>
                <w:szCs w:val="28"/>
              </w:rPr>
            </w:pPr>
            <w:r w:rsidRPr="00D921F8">
              <w:rPr>
                <w:rStyle w:val="Strong"/>
                <w:rFonts w:eastAsiaTheme="majorEastAsia"/>
                <w:sz w:val="28"/>
                <w:szCs w:val="28"/>
              </w:rPr>
              <w:t>Rate Limiting</w:t>
            </w:r>
          </w:p>
        </w:tc>
        <w:tc>
          <w:tcPr>
            <w:tcW w:w="0" w:type="auto"/>
            <w:hideMark/>
          </w:tcPr>
          <w:p w14:paraId="3CAE4D1E"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DRF throttling for sensitive and high-frequency endpoints.</w:t>
            </w:r>
          </w:p>
        </w:tc>
      </w:tr>
      <w:tr w:rsidR="00D921F8" w:rsidRPr="00D921F8" w14:paraId="41D74D49" w14:textId="77777777" w:rsidTr="00695823">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4964DAE7" w14:textId="77777777" w:rsidR="00D921F8" w:rsidRPr="00D921F8" w:rsidRDefault="00D921F8">
            <w:pPr>
              <w:rPr>
                <w:sz w:val="28"/>
                <w:szCs w:val="28"/>
              </w:rPr>
            </w:pPr>
            <w:r w:rsidRPr="00D921F8">
              <w:rPr>
                <w:rStyle w:val="Strong"/>
                <w:rFonts w:eastAsiaTheme="majorEastAsia"/>
                <w:sz w:val="28"/>
                <w:szCs w:val="28"/>
              </w:rPr>
              <w:t>Input Validation</w:t>
            </w:r>
          </w:p>
        </w:tc>
        <w:tc>
          <w:tcPr>
            <w:tcW w:w="0" w:type="auto"/>
            <w:hideMark/>
          </w:tcPr>
          <w:p w14:paraId="3D2EA75C"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DRF serializers and service-level validation.</w:t>
            </w:r>
          </w:p>
        </w:tc>
      </w:tr>
      <w:tr w:rsidR="00D921F8" w:rsidRPr="00D921F8" w14:paraId="4EDF0846" w14:textId="77777777" w:rsidTr="00695823">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7BBCD3B1" w14:textId="77777777" w:rsidR="00D921F8" w:rsidRPr="00D921F8" w:rsidRDefault="00D921F8">
            <w:pPr>
              <w:rPr>
                <w:sz w:val="28"/>
                <w:szCs w:val="28"/>
              </w:rPr>
            </w:pPr>
            <w:r w:rsidRPr="00D921F8">
              <w:rPr>
                <w:rStyle w:val="Strong"/>
                <w:rFonts w:eastAsiaTheme="majorEastAsia"/>
                <w:sz w:val="28"/>
                <w:szCs w:val="28"/>
              </w:rPr>
              <w:t>File Security</w:t>
            </w:r>
          </w:p>
        </w:tc>
        <w:tc>
          <w:tcPr>
            <w:tcW w:w="0" w:type="auto"/>
            <w:hideMark/>
          </w:tcPr>
          <w:p w14:paraId="161215E7"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File type, size, and permission validation.</w:t>
            </w:r>
          </w:p>
        </w:tc>
      </w:tr>
      <w:tr w:rsidR="00D921F8" w:rsidRPr="00D921F8" w14:paraId="56315AC8" w14:textId="77777777" w:rsidTr="00695823">
        <w:trPr>
          <w:trHeight w:val="203"/>
        </w:trPr>
        <w:tc>
          <w:tcPr>
            <w:cnfStyle w:val="001000000000" w:firstRow="0" w:lastRow="0" w:firstColumn="1" w:lastColumn="0" w:oddVBand="0" w:evenVBand="0" w:oddHBand="0" w:evenHBand="0" w:firstRowFirstColumn="0" w:firstRowLastColumn="0" w:lastRowFirstColumn="0" w:lastRowLastColumn="0"/>
            <w:tcW w:w="0" w:type="auto"/>
            <w:hideMark/>
          </w:tcPr>
          <w:p w14:paraId="5D4D3899" w14:textId="77777777" w:rsidR="00D921F8" w:rsidRPr="00D921F8" w:rsidRDefault="00D921F8">
            <w:pPr>
              <w:rPr>
                <w:sz w:val="28"/>
                <w:szCs w:val="28"/>
              </w:rPr>
            </w:pPr>
            <w:r w:rsidRPr="00D921F8">
              <w:rPr>
                <w:rStyle w:val="Strong"/>
                <w:rFonts w:eastAsiaTheme="majorEastAsia"/>
                <w:sz w:val="28"/>
                <w:szCs w:val="28"/>
              </w:rPr>
              <w:t>Database Integrity</w:t>
            </w:r>
          </w:p>
        </w:tc>
        <w:tc>
          <w:tcPr>
            <w:tcW w:w="0" w:type="auto"/>
            <w:hideMark/>
          </w:tcPr>
          <w:p w14:paraId="7681373F"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Transactions, constraints, and row-level locking.</w:t>
            </w:r>
          </w:p>
        </w:tc>
      </w:tr>
      <w:tr w:rsidR="00D921F8" w:rsidRPr="00D921F8" w14:paraId="52AEF136" w14:textId="77777777" w:rsidTr="0069582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3E747DE7" w14:textId="77777777" w:rsidR="00D921F8" w:rsidRPr="00D921F8" w:rsidRDefault="00D921F8">
            <w:pPr>
              <w:rPr>
                <w:sz w:val="28"/>
                <w:szCs w:val="28"/>
              </w:rPr>
            </w:pPr>
            <w:r w:rsidRPr="00D921F8">
              <w:rPr>
                <w:rStyle w:val="Strong"/>
                <w:rFonts w:eastAsiaTheme="majorEastAsia"/>
                <w:sz w:val="28"/>
                <w:szCs w:val="28"/>
              </w:rPr>
              <w:t>HoD Uniqueness</w:t>
            </w:r>
          </w:p>
        </w:tc>
        <w:tc>
          <w:tcPr>
            <w:tcW w:w="0" w:type="auto"/>
            <w:hideMark/>
          </w:tcPr>
          <w:p w14:paraId="160ED931" w14:textId="77777777" w:rsidR="00D921F8" w:rsidRPr="00D921F8" w:rsidRDefault="00D921F8">
            <w:pPr>
              <w:cnfStyle w:val="000000100000" w:firstRow="0" w:lastRow="0" w:firstColumn="0" w:lastColumn="0" w:oddVBand="0" w:evenVBand="0" w:oddHBand="1" w:evenHBand="0" w:firstRowFirstColumn="0" w:firstRowLastColumn="0" w:lastRowFirstColumn="0" w:lastRowLastColumn="0"/>
              <w:rPr>
                <w:sz w:val="28"/>
                <w:szCs w:val="28"/>
              </w:rPr>
            </w:pPr>
            <w:r w:rsidRPr="00D921F8">
              <w:rPr>
                <w:sz w:val="28"/>
                <w:szCs w:val="28"/>
              </w:rPr>
              <w:t>Database/business rule ensuring one HoD per department.</w:t>
            </w:r>
          </w:p>
        </w:tc>
      </w:tr>
      <w:tr w:rsidR="00D921F8" w:rsidRPr="00D921F8" w14:paraId="2AB2E2D0" w14:textId="77777777" w:rsidTr="00695823">
        <w:trPr>
          <w:trHeight w:val="63"/>
        </w:trPr>
        <w:tc>
          <w:tcPr>
            <w:cnfStyle w:val="001000000000" w:firstRow="0" w:lastRow="0" w:firstColumn="1" w:lastColumn="0" w:oddVBand="0" w:evenVBand="0" w:oddHBand="0" w:evenHBand="0" w:firstRowFirstColumn="0" w:firstRowLastColumn="0" w:lastRowFirstColumn="0" w:lastRowLastColumn="0"/>
            <w:tcW w:w="0" w:type="auto"/>
            <w:hideMark/>
          </w:tcPr>
          <w:p w14:paraId="1C68783D" w14:textId="77777777" w:rsidR="00D921F8" w:rsidRPr="00D921F8" w:rsidRDefault="00D921F8">
            <w:pPr>
              <w:rPr>
                <w:sz w:val="28"/>
                <w:szCs w:val="28"/>
              </w:rPr>
            </w:pPr>
            <w:r w:rsidRPr="00D921F8">
              <w:rPr>
                <w:rStyle w:val="Strong"/>
                <w:rFonts w:eastAsiaTheme="majorEastAsia"/>
                <w:sz w:val="28"/>
                <w:szCs w:val="28"/>
              </w:rPr>
              <w:t>GitLab Security</w:t>
            </w:r>
          </w:p>
        </w:tc>
        <w:tc>
          <w:tcPr>
            <w:tcW w:w="0" w:type="auto"/>
            <w:hideMark/>
          </w:tcPr>
          <w:p w14:paraId="6ED98AE8" w14:textId="77777777" w:rsidR="00D921F8" w:rsidRPr="00D921F8" w:rsidRDefault="00D921F8">
            <w:pPr>
              <w:cnfStyle w:val="000000000000" w:firstRow="0" w:lastRow="0" w:firstColumn="0" w:lastColumn="0" w:oddVBand="0" w:evenVBand="0" w:oddHBand="0" w:evenHBand="0" w:firstRowFirstColumn="0" w:firstRowLastColumn="0" w:lastRowFirstColumn="0" w:lastRowLastColumn="0"/>
              <w:rPr>
                <w:sz w:val="28"/>
                <w:szCs w:val="28"/>
              </w:rPr>
            </w:pPr>
            <w:r w:rsidRPr="00D921F8">
              <w:rPr>
                <w:sz w:val="28"/>
                <w:szCs w:val="28"/>
              </w:rPr>
              <w:t>Backend-controlled GitLab operations and protected credentials.</w:t>
            </w:r>
          </w:p>
        </w:tc>
      </w:tr>
    </w:tbl>
    <w:p w14:paraId="2BB41B35" w14:textId="77777777" w:rsidR="00D921F8" w:rsidRPr="00D921F8" w:rsidRDefault="00D921F8" w:rsidP="00D921F8">
      <w:pPr>
        <w:pStyle w:val="NormalWeb"/>
        <w:rPr>
          <w:sz w:val="28"/>
          <w:szCs w:val="28"/>
        </w:rPr>
      </w:pPr>
      <w:r w:rsidRPr="00D921F8">
        <w:rPr>
          <w:sz w:val="28"/>
          <w:szCs w:val="28"/>
        </w:rPr>
        <w:t>Authentication values may be stored using HttpOnly cookies:</w:t>
      </w:r>
    </w:p>
    <w:p w14:paraId="37848B5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response.set_cookie(</w:t>
      </w:r>
    </w:p>
    <w:p w14:paraId="72E215DD"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name,</w:t>
      </w:r>
    </w:p>
    <w:p w14:paraId="666DC541"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value,</w:t>
      </w:r>
    </w:p>
    <w:p w14:paraId="1C354620"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lastRenderedPageBreak/>
        <w:t xml:space="preserve">    max_age=max_age,</w:t>
      </w:r>
    </w:p>
    <w:p w14:paraId="42D0089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httponly=True,</w:t>
      </w:r>
    </w:p>
    <w:p w14:paraId="41E6C0A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secure=secure,</w:t>
      </w:r>
    </w:p>
    <w:p w14:paraId="4C79B629"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samesite='Lax',</w:t>
      </w:r>
    </w:p>
    <w:p w14:paraId="744E2785"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 xml:space="preserve">    path='/',</w:t>
      </w:r>
    </w:p>
    <w:p w14:paraId="754F1758" w14:textId="77777777" w:rsidR="00D921F8" w:rsidRPr="00D921F8" w:rsidRDefault="00D921F8" w:rsidP="00D921F8">
      <w:pPr>
        <w:pStyle w:val="HTMLPreformatted"/>
        <w:rPr>
          <w:rStyle w:val="HTMLCode"/>
          <w:rFonts w:ascii="Times New Roman" w:eastAsiaTheme="majorEastAsia" w:hAnsi="Times New Roman" w:cs="Times New Roman"/>
          <w:sz w:val="28"/>
          <w:szCs w:val="28"/>
        </w:rPr>
      </w:pPr>
      <w:r w:rsidRPr="00D921F8">
        <w:rPr>
          <w:rStyle w:val="HTMLCode"/>
          <w:rFonts w:ascii="Times New Roman" w:eastAsiaTheme="majorEastAsia" w:hAnsi="Times New Roman" w:cs="Times New Roman"/>
          <w:sz w:val="28"/>
          <w:szCs w:val="28"/>
        </w:rPr>
        <w:t>)</w:t>
      </w:r>
    </w:p>
    <w:p w14:paraId="763F78E3" w14:textId="77777777" w:rsidR="00D921F8" w:rsidRPr="00D921F8" w:rsidRDefault="00D921F8" w:rsidP="00D921F8">
      <w:pPr>
        <w:pStyle w:val="NormalWeb"/>
        <w:rPr>
          <w:sz w:val="28"/>
          <w:szCs w:val="28"/>
        </w:rPr>
      </w:pPr>
      <w:r w:rsidRPr="00D921F8">
        <w:rPr>
          <w:sz w:val="28"/>
          <w:szCs w:val="28"/>
        </w:rPr>
        <w:t>This prevents normal frontend JavaScript from directly reading the authentication cookies.</w:t>
      </w:r>
    </w:p>
    <w:p w14:paraId="2E32410C" w14:textId="6320F743" w:rsidR="00D921F8" w:rsidRPr="00D921F8" w:rsidRDefault="00D921F8" w:rsidP="00695823">
      <w:pPr>
        <w:pStyle w:val="NormalWeb"/>
        <w:rPr>
          <w:sz w:val="28"/>
          <w:szCs w:val="28"/>
        </w:rPr>
      </w:pPr>
      <w:r w:rsidRPr="00D921F8">
        <w:rPr>
          <w:sz w:val="28"/>
          <w:szCs w:val="28"/>
        </w:rPr>
        <w:t>The implementation details above provide the code-level realization of the security design discussed in Chapter 5.</w:t>
      </w:r>
    </w:p>
    <w:p w14:paraId="3A742EBD" w14:textId="77777777" w:rsidR="00153B10" w:rsidRDefault="00153B10" w:rsidP="00153B10">
      <w:pPr>
        <w:pStyle w:val="mainhrading"/>
        <w:rPr>
          <w:sz w:val="28"/>
          <w:szCs w:val="28"/>
          <w:rtl/>
        </w:rPr>
      </w:pPr>
      <w:bookmarkStart w:id="312" w:name="_Toc237973447"/>
      <w:r>
        <w:t>7.11 Implementation Summary</w:t>
      </w:r>
      <w:bookmarkEnd w:id="312"/>
      <w:r w:rsidRPr="00D921F8">
        <w:rPr>
          <w:sz w:val="28"/>
          <w:szCs w:val="28"/>
        </w:rPr>
        <w:t xml:space="preserve"> </w:t>
      </w:r>
    </w:p>
    <w:p w14:paraId="76FBF58C" w14:textId="4DFE93AD" w:rsidR="00D921F8" w:rsidRPr="00D921F8" w:rsidRDefault="00D921F8" w:rsidP="00D921F8">
      <w:pPr>
        <w:pStyle w:val="NormalWeb"/>
        <w:rPr>
          <w:sz w:val="28"/>
          <w:szCs w:val="28"/>
        </w:rPr>
      </w:pPr>
      <w:r w:rsidRPr="00D921F8">
        <w:rPr>
          <w:sz w:val="28"/>
          <w:szCs w:val="28"/>
        </w:rPr>
        <w:t xml:space="preserve">GPMS was implemented using </w:t>
      </w:r>
      <w:r w:rsidRPr="00D921F8">
        <w:rPr>
          <w:rStyle w:val="Strong"/>
          <w:rFonts w:eastAsiaTheme="majorEastAsia"/>
          <w:sz w:val="28"/>
          <w:szCs w:val="28"/>
        </w:rPr>
        <w:t>Django REST Framework</w:t>
      </w:r>
      <w:r w:rsidRPr="00D921F8">
        <w:rPr>
          <w:sz w:val="28"/>
          <w:szCs w:val="28"/>
        </w:rPr>
        <w:t xml:space="preserve"> for the backend and </w:t>
      </w:r>
      <w:r w:rsidRPr="00D921F8">
        <w:rPr>
          <w:rStyle w:val="Strong"/>
          <w:rFonts w:eastAsiaTheme="majorEastAsia"/>
          <w:sz w:val="28"/>
          <w:szCs w:val="28"/>
        </w:rPr>
        <w:t>React with Vite</w:t>
      </w:r>
      <w:r w:rsidRPr="00D921F8">
        <w:rPr>
          <w:sz w:val="28"/>
          <w:szCs w:val="28"/>
        </w:rPr>
        <w:t xml:space="preserve"> for the frontend.</w:t>
      </w:r>
    </w:p>
    <w:p w14:paraId="3B07E908" w14:textId="77777777" w:rsidR="00D921F8" w:rsidRPr="00D921F8" w:rsidRDefault="00D921F8" w:rsidP="00D921F8">
      <w:pPr>
        <w:pStyle w:val="NormalWeb"/>
        <w:rPr>
          <w:sz w:val="28"/>
          <w:szCs w:val="28"/>
        </w:rPr>
      </w:pPr>
      <w:r w:rsidRPr="00D921F8">
        <w:rPr>
          <w:sz w:val="28"/>
          <w:szCs w:val="28"/>
        </w:rPr>
        <w:t>The implementation includes modules for authentication, project ideas, student proposals and applications, project participation, project management, workflows, dynamic forms, committees, scheduling, grading, notifications, imports, and GitLab integration.</w:t>
      </w:r>
    </w:p>
    <w:p w14:paraId="3983A469" w14:textId="77777777" w:rsidR="00D921F8" w:rsidRPr="00D921F8" w:rsidRDefault="00D921F8" w:rsidP="00D921F8">
      <w:pPr>
        <w:pStyle w:val="NormalWeb"/>
        <w:rPr>
          <w:sz w:val="28"/>
          <w:szCs w:val="28"/>
        </w:rPr>
      </w:pPr>
      <w:r w:rsidRPr="00D921F8">
        <w:rPr>
          <w:sz w:val="28"/>
          <w:szCs w:val="28"/>
        </w:rPr>
        <w:t>The implementation follows the architectural separation established in Chapter 5:</w:t>
      </w:r>
    </w:p>
    <w:p w14:paraId="0A471515" w14:textId="77777777" w:rsidR="00D921F8" w:rsidRPr="00D921F8" w:rsidRDefault="00D921F8" w:rsidP="00CB203B">
      <w:pPr>
        <w:pStyle w:val="NormalWeb"/>
        <w:numPr>
          <w:ilvl w:val="0"/>
          <w:numId w:val="28"/>
        </w:numPr>
        <w:rPr>
          <w:sz w:val="28"/>
          <w:szCs w:val="28"/>
        </w:rPr>
      </w:pPr>
      <w:r w:rsidRPr="00D921F8">
        <w:rPr>
          <w:sz w:val="28"/>
          <w:szCs w:val="28"/>
        </w:rPr>
        <w:t>REST APIs handle communication between frontend and backend.</w:t>
      </w:r>
    </w:p>
    <w:p w14:paraId="64007E4C" w14:textId="77777777" w:rsidR="00D921F8" w:rsidRPr="00D921F8" w:rsidRDefault="00D921F8" w:rsidP="00CB203B">
      <w:pPr>
        <w:pStyle w:val="NormalWeb"/>
        <w:numPr>
          <w:ilvl w:val="0"/>
          <w:numId w:val="28"/>
        </w:numPr>
        <w:rPr>
          <w:sz w:val="28"/>
          <w:szCs w:val="28"/>
        </w:rPr>
      </w:pPr>
      <w:r w:rsidRPr="00D921F8">
        <w:rPr>
          <w:sz w:val="28"/>
          <w:szCs w:val="28"/>
        </w:rPr>
        <w:t>Serializers validate incoming data.</w:t>
      </w:r>
    </w:p>
    <w:p w14:paraId="01FA283E" w14:textId="77777777" w:rsidR="00D921F8" w:rsidRPr="00D921F8" w:rsidRDefault="00D921F8" w:rsidP="00CB203B">
      <w:pPr>
        <w:pStyle w:val="NormalWeb"/>
        <w:numPr>
          <w:ilvl w:val="0"/>
          <w:numId w:val="28"/>
        </w:numPr>
        <w:rPr>
          <w:sz w:val="28"/>
          <w:szCs w:val="28"/>
        </w:rPr>
      </w:pPr>
      <w:r w:rsidRPr="00D921F8">
        <w:rPr>
          <w:sz w:val="28"/>
          <w:szCs w:val="28"/>
        </w:rPr>
        <w:t>Permission classes enforce authorization.</w:t>
      </w:r>
    </w:p>
    <w:p w14:paraId="74E684F3" w14:textId="77777777" w:rsidR="00D921F8" w:rsidRPr="00D921F8" w:rsidRDefault="00D921F8" w:rsidP="00CB203B">
      <w:pPr>
        <w:pStyle w:val="NormalWeb"/>
        <w:numPr>
          <w:ilvl w:val="0"/>
          <w:numId w:val="28"/>
        </w:numPr>
        <w:rPr>
          <w:sz w:val="28"/>
          <w:szCs w:val="28"/>
        </w:rPr>
      </w:pPr>
      <w:r w:rsidRPr="00D921F8">
        <w:rPr>
          <w:sz w:val="28"/>
          <w:szCs w:val="28"/>
        </w:rPr>
        <w:t>Service modules implement business rules.</w:t>
      </w:r>
    </w:p>
    <w:p w14:paraId="4A87417C" w14:textId="77777777" w:rsidR="00D921F8" w:rsidRPr="00D921F8" w:rsidRDefault="00D921F8" w:rsidP="00CB203B">
      <w:pPr>
        <w:pStyle w:val="NormalWeb"/>
        <w:numPr>
          <w:ilvl w:val="0"/>
          <w:numId w:val="28"/>
        </w:numPr>
        <w:rPr>
          <w:sz w:val="28"/>
          <w:szCs w:val="28"/>
        </w:rPr>
      </w:pPr>
      <w:r w:rsidRPr="00D921F8">
        <w:rPr>
          <w:sz w:val="28"/>
          <w:szCs w:val="28"/>
        </w:rPr>
        <w:t>Django ORM provides database access.</w:t>
      </w:r>
    </w:p>
    <w:p w14:paraId="41E80F7C" w14:textId="77777777" w:rsidR="00D921F8" w:rsidRPr="00D921F8" w:rsidRDefault="00D921F8" w:rsidP="00CB203B">
      <w:pPr>
        <w:pStyle w:val="NormalWeb"/>
        <w:numPr>
          <w:ilvl w:val="0"/>
          <w:numId w:val="28"/>
        </w:numPr>
        <w:rPr>
          <w:sz w:val="28"/>
          <w:szCs w:val="28"/>
        </w:rPr>
      </w:pPr>
      <w:r w:rsidRPr="00D921F8">
        <w:rPr>
          <w:sz w:val="28"/>
          <w:szCs w:val="28"/>
        </w:rPr>
        <w:t>React provides role-specific user interfaces.</w:t>
      </w:r>
    </w:p>
    <w:p w14:paraId="7EA6CEED" w14:textId="77777777" w:rsidR="00D921F8" w:rsidRPr="00D921F8" w:rsidRDefault="00D921F8" w:rsidP="00CB203B">
      <w:pPr>
        <w:pStyle w:val="NormalWeb"/>
        <w:numPr>
          <w:ilvl w:val="0"/>
          <w:numId w:val="28"/>
        </w:numPr>
        <w:rPr>
          <w:sz w:val="28"/>
          <w:szCs w:val="28"/>
        </w:rPr>
      </w:pPr>
      <w:r w:rsidRPr="00D921F8">
        <w:rPr>
          <w:sz w:val="28"/>
          <w:szCs w:val="28"/>
        </w:rPr>
        <w:t>Celery and Redis support background processing.</w:t>
      </w:r>
    </w:p>
    <w:p w14:paraId="605D53DB" w14:textId="77777777" w:rsidR="00D921F8" w:rsidRPr="00D921F8" w:rsidRDefault="00D921F8" w:rsidP="00CB203B">
      <w:pPr>
        <w:pStyle w:val="NormalWeb"/>
        <w:numPr>
          <w:ilvl w:val="0"/>
          <w:numId w:val="28"/>
        </w:numPr>
        <w:rPr>
          <w:sz w:val="28"/>
          <w:szCs w:val="28"/>
        </w:rPr>
      </w:pPr>
      <w:r w:rsidRPr="00D921F8">
        <w:rPr>
          <w:sz w:val="28"/>
          <w:szCs w:val="28"/>
        </w:rPr>
        <w:t>Google OR-Tools provides automated committee scheduling.</w:t>
      </w:r>
    </w:p>
    <w:p w14:paraId="7766D8D7" w14:textId="77777777" w:rsidR="00D921F8" w:rsidRPr="00D921F8" w:rsidRDefault="00D921F8" w:rsidP="00D921F8">
      <w:pPr>
        <w:pStyle w:val="NormalWeb"/>
        <w:rPr>
          <w:sz w:val="28"/>
          <w:szCs w:val="28"/>
        </w:rPr>
      </w:pPr>
      <w:r w:rsidRPr="00D921F8">
        <w:rPr>
          <w:sz w:val="28"/>
          <w:szCs w:val="28"/>
        </w:rPr>
        <w:t>The resulting implementation translates the requirements and architectural design into a working university-oriented graduation project management system.</w:t>
      </w:r>
    </w:p>
    <w:p w14:paraId="42FFE7DD" w14:textId="6E6ED170" w:rsidR="00733A3D" w:rsidRDefault="00733A3D" w:rsidP="00CD64AE">
      <w:pPr>
        <w:spacing w:after="60"/>
        <w:rPr>
          <w:rFonts w:ascii="Calibri" w:hAnsi="Calibri"/>
          <w:color w:val="2C3E50"/>
          <w:sz w:val="20"/>
          <w:szCs w:val="20"/>
          <w:rtl/>
        </w:rPr>
      </w:pPr>
    </w:p>
    <w:p w14:paraId="2C65B2D2" w14:textId="77777777" w:rsidR="00733A3D" w:rsidRDefault="00733A3D" w:rsidP="00CD64AE">
      <w:pPr>
        <w:spacing w:after="60"/>
        <w:rPr>
          <w:rFonts w:ascii="Calibri" w:hAnsi="Calibri"/>
          <w:color w:val="2C3E50"/>
          <w:sz w:val="20"/>
          <w:szCs w:val="20"/>
        </w:rPr>
      </w:pPr>
    </w:p>
    <w:p w14:paraId="62C29E86" w14:textId="77777777" w:rsidR="00A25A58" w:rsidRDefault="00A25A58" w:rsidP="00D921F8">
      <w:pPr>
        <w:pStyle w:val="bigheadimg"/>
        <w:rPr>
          <w:rtl/>
        </w:rPr>
      </w:pPr>
    </w:p>
    <w:p w14:paraId="093B89EA" w14:textId="4C269493" w:rsidR="007B79C1" w:rsidRDefault="007B79C1" w:rsidP="00D921F8">
      <w:pPr>
        <w:pStyle w:val="bigheadimg"/>
        <w:rPr>
          <w:rtl/>
        </w:rPr>
      </w:pPr>
    </w:p>
    <w:p w14:paraId="30813662" w14:textId="5F485B7C" w:rsidR="007B79C1" w:rsidRDefault="007B79C1" w:rsidP="009047D1">
      <w:pPr>
        <w:pStyle w:val="bigheadimg"/>
        <w:jc w:val="left"/>
        <w:rPr>
          <w:rtl/>
        </w:rPr>
      </w:pPr>
    </w:p>
    <w:p w14:paraId="75EA97F5" w14:textId="77777777" w:rsidR="00A25A58" w:rsidRDefault="00A25A58" w:rsidP="00D921F8">
      <w:pPr>
        <w:pStyle w:val="bigheadimg"/>
        <w:rPr>
          <w:rtl/>
        </w:rPr>
      </w:pPr>
    </w:p>
    <w:p w14:paraId="14FFB53E" w14:textId="0356A2BE" w:rsidR="00D921F8" w:rsidRDefault="00D921F8" w:rsidP="00223194">
      <w:pPr>
        <w:pStyle w:val="bigheadimg"/>
      </w:pPr>
      <w:r>
        <w:t>Chapter 8: Testing and Evaluation</w:t>
      </w:r>
      <w:bookmarkStart w:id="313" w:name="response-time"/>
      <w:bookmarkEnd w:id="313"/>
    </w:p>
    <w:p w14:paraId="2DAE0DEB" w14:textId="0958C15F" w:rsidR="002A6212" w:rsidRDefault="002A6212" w:rsidP="00223194">
      <w:pPr>
        <w:pStyle w:val="bigheadimg"/>
      </w:pPr>
    </w:p>
    <w:p w14:paraId="51481EF6" w14:textId="02BABA88" w:rsidR="00C0065C" w:rsidRDefault="00C0065C" w:rsidP="00223194">
      <w:pPr>
        <w:pStyle w:val="bigheadimg"/>
      </w:pPr>
    </w:p>
    <w:p w14:paraId="5092AA2E" w14:textId="34414F3C" w:rsidR="00695823" w:rsidRDefault="00695823" w:rsidP="00223194">
      <w:pPr>
        <w:pStyle w:val="bigheadimg"/>
      </w:pPr>
    </w:p>
    <w:p w14:paraId="127D0238" w14:textId="77777777" w:rsidR="00A25A58" w:rsidRDefault="00A25A58" w:rsidP="00C0065C">
      <w:pPr>
        <w:pStyle w:val="NormalWeb"/>
        <w:rPr>
          <w:rtl/>
        </w:rPr>
      </w:pPr>
    </w:p>
    <w:p w14:paraId="21C5E13A" w14:textId="5A4353E3" w:rsidR="00C0065C" w:rsidRDefault="00C0065C" w:rsidP="00C0065C">
      <w:pPr>
        <w:pStyle w:val="NormalWeb"/>
      </w:pPr>
      <w:r>
        <w:lastRenderedPageBreak/>
        <w:t>The purpose of this chapter is to verify that the Graduation Project Management System (GPMS) operates as required and achieves an acceptable level of software quality in terms of functionality, reliability, security, and performance.</w:t>
      </w:r>
    </w:p>
    <w:p w14:paraId="3F5E2345" w14:textId="67315D16" w:rsidR="00C0065C" w:rsidRDefault="00C0065C" w:rsidP="00C0065C"/>
    <w:p w14:paraId="197BE68F" w14:textId="77777777" w:rsidR="00C0065C" w:rsidRDefault="00C0065C" w:rsidP="00C0065C">
      <w:pPr>
        <w:pStyle w:val="mainhrading"/>
      </w:pPr>
      <w:bookmarkStart w:id="314" w:name="_Toc237973448"/>
      <w:r>
        <w:t>8.1 Test Plan</w:t>
      </w:r>
      <w:bookmarkEnd w:id="314"/>
    </w:p>
    <w:p w14:paraId="4148C348" w14:textId="77777777" w:rsidR="00C0065C" w:rsidRDefault="00C0065C" w:rsidP="00C0065C">
      <w:pPr>
        <w:pStyle w:val="NormalWeb"/>
      </w:pPr>
      <w:r>
        <w:t>Testing was performed during development, after module integration, after bug fixing, and before the final system evaluation.</w:t>
      </w:r>
    </w:p>
    <w:p w14:paraId="1F787800" w14:textId="77777777" w:rsidR="00C0065C" w:rsidRDefault="00C0065C" w:rsidP="00C0065C">
      <w:pPr>
        <w:pStyle w:val="NormalWeb"/>
      </w:pPr>
      <w:r>
        <w:t>The main tested areas included authentication, project management, workflows, dynamic forms, committees, scheduling, grading, GitLab integration, notifications, and system permissions.</w:t>
      </w:r>
    </w:p>
    <w:p w14:paraId="6BA05F7B" w14:textId="77777777" w:rsidR="00C0065C" w:rsidRDefault="00C0065C" w:rsidP="00C0065C">
      <w:pPr>
        <w:pStyle w:val="Heading3"/>
      </w:pPr>
      <w:bookmarkStart w:id="315" w:name="_Toc237972239"/>
      <w:bookmarkStart w:id="316" w:name="_Toc237973449"/>
      <w:r>
        <w:t>Testing Tools</w:t>
      </w:r>
      <w:bookmarkEnd w:id="315"/>
      <w:bookmarkEnd w:id="316"/>
    </w:p>
    <w:tbl>
      <w:tblPr>
        <w:tblStyle w:val="TableGrid"/>
        <w:tblW w:w="0" w:type="auto"/>
        <w:tblLook w:val="04A0" w:firstRow="1" w:lastRow="0" w:firstColumn="1" w:lastColumn="0" w:noHBand="0" w:noVBand="1"/>
      </w:tblPr>
      <w:tblGrid>
        <w:gridCol w:w="2191"/>
        <w:gridCol w:w="2861"/>
      </w:tblGrid>
      <w:tr w:rsidR="00C0065C" w14:paraId="096E8B00" w14:textId="77777777" w:rsidTr="00C0065C">
        <w:tc>
          <w:tcPr>
            <w:tcW w:w="0" w:type="auto"/>
            <w:hideMark/>
          </w:tcPr>
          <w:p w14:paraId="027BD677" w14:textId="77777777" w:rsidR="00C0065C" w:rsidRDefault="00C0065C">
            <w:pPr>
              <w:jc w:val="center"/>
              <w:rPr>
                <w:b/>
                <w:bCs/>
              </w:rPr>
            </w:pPr>
            <w:r>
              <w:rPr>
                <w:b/>
                <w:bCs/>
              </w:rPr>
              <w:t>Tool</w:t>
            </w:r>
          </w:p>
        </w:tc>
        <w:tc>
          <w:tcPr>
            <w:tcW w:w="0" w:type="auto"/>
            <w:hideMark/>
          </w:tcPr>
          <w:p w14:paraId="63DF528B" w14:textId="77777777" w:rsidR="00C0065C" w:rsidRDefault="00C0065C">
            <w:pPr>
              <w:jc w:val="center"/>
              <w:rPr>
                <w:b/>
                <w:bCs/>
              </w:rPr>
            </w:pPr>
            <w:r>
              <w:rPr>
                <w:b/>
                <w:bCs/>
              </w:rPr>
              <w:t>Purpose</w:t>
            </w:r>
          </w:p>
        </w:tc>
      </w:tr>
      <w:tr w:rsidR="00C0065C" w14:paraId="7DE5C446" w14:textId="77777777" w:rsidTr="00C0065C">
        <w:tc>
          <w:tcPr>
            <w:tcW w:w="0" w:type="auto"/>
            <w:hideMark/>
          </w:tcPr>
          <w:p w14:paraId="70D723B6" w14:textId="77777777" w:rsidR="00C0065C" w:rsidRDefault="00C0065C">
            <w:r>
              <w:t>Pytest / pytest-django</w:t>
            </w:r>
          </w:p>
        </w:tc>
        <w:tc>
          <w:tcPr>
            <w:tcW w:w="0" w:type="auto"/>
            <w:hideMark/>
          </w:tcPr>
          <w:p w14:paraId="0881FD79" w14:textId="77777777" w:rsidR="00C0065C" w:rsidRDefault="00C0065C">
            <w:r>
              <w:t>Backend automated testing</w:t>
            </w:r>
          </w:p>
        </w:tc>
      </w:tr>
      <w:tr w:rsidR="00C0065C" w14:paraId="732E1BA8" w14:textId="77777777" w:rsidTr="00C0065C">
        <w:tc>
          <w:tcPr>
            <w:tcW w:w="0" w:type="auto"/>
            <w:hideMark/>
          </w:tcPr>
          <w:p w14:paraId="72A7AFE8" w14:textId="77777777" w:rsidR="00C0065C" w:rsidRDefault="00C0065C">
            <w:r>
              <w:t>DRF APIClient</w:t>
            </w:r>
          </w:p>
        </w:tc>
        <w:tc>
          <w:tcPr>
            <w:tcW w:w="0" w:type="auto"/>
            <w:hideMark/>
          </w:tcPr>
          <w:p w14:paraId="26144880" w14:textId="77777777" w:rsidR="00C0065C" w:rsidRDefault="00C0065C">
            <w:r>
              <w:t>REST API testing</w:t>
            </w:r>
          </w:p>
        </w:tc>
      </w:tr>
      <w:tr w:rsidR="00C0065C" w14:paraId="094C6D15" w14:textId="77777777" w:rsidTr="00C0065C">
        <w:tc>
          <w:tcPr>
            <w:tcW w:w="0" w:type="auto"/>
            <w:hideMark/>
          </w:tcPr>
          <w:p w14:paraId="4AE7EEF9" w14:textId="77777777" w:rsidR="00C0065C" w:rsidRDefault="00C0065C">
            <w:r>
              <w:t>Coverage.py</w:t>
            </w:r>
          </w:p>
        </w:tc>
        <w:tc>
          <w:tcPr>
            <w:tcW w:w="0" w:type="auto"/>
            <w:hideMark/>
          </w:tcPr>
          <w:p w14:paraId="3EC79282" w14:textId="77777777" w:rsidR="00C0065C" w:rsidRDefault="00C0065C">
            <w:r>
              <w:t>Backend code coverage</w:t>
            </w:r>
          </w:p>
        </w:tc>
      </w:tr>
      <w:tr w:rsidR="00C0065C" w14:paraId="3EB1F4DA" w14:textId="77777777" w:rsidTr="00C0065C">
        <w:tc>
          <w:tcPr>
            <w:tcW w:w="0" w:type="auto"/>
            <w:hideMark/>
          </w:tcPr>
          <w:p w14:paraId="540168AA" w14:textId="77777777" w:rsidR="00C0065C" w:rsidRDefault="00C0065C">
            <w:r>
              <w:t>Vitest</w:t>
            </w:r>
          </w:p>
        </w:tc>
        <w:tc>
          <w:tcPr>
            <w:tcW w:w="0" w:type="auto"/>
            <w:hideMark/>
          </w:tcPr>
          <w:p w14:paraId="551917C6" w14:textId="77777777" w:rsidR="00C0065C" w:rsidRDefault="00C0065C">
            <w:r>
              <w:t>Frontend testing</w:t>
            </w:r>
          </w:p>
        </w:tc>
      </w:tr>
      <w:tr w:rsidR="00C0065C" w14:paraId="79837DC9" w14:textId="77777777" w:rsidTr="00C0065C">
        <w:tc>
          <w:tcPr>
            <w:tcW w:w="0" w:type="auto"/>
            <w:hideMark/>
          </w:tcPr>
          <w:p w14:paraId="4C0B1494" w14:textId="77777777" w:rsidR="00C0065C" w:rsidRDefault="00C0065C">
            <w:r>
              <w:t>React Testing Library</w:t>
            </w:r>
          </w:p>
        </w:tc>
        <w:tc>
          <w:tcPr>
            <w:tcW w:w="0" w:type="auto"/>
            <w:hideMark/>
          </w:tcPr>
          <w:p w14:paraId="6021533F" w14:textId="77777777" w:rsidR="00C0065C" w:rsidRDefault="00C0065C">
            <w:r>
              <w:t>UI component testing</w:t>
            </w:r>
          </w:p>
        </w:tc>
      </w:tr>
      <w:tr w:rsidR="00C0065C" w14:paraId="6DE714BF" w14:textId="77777777" w:rsidTr="00C0065C">
        <w:tc>
          <w:tcPr>
            <w:tcW w:w="0" w:type="auto"/>
            <w:hideMark/>
          </w:tcPr>
          <w:p w14:paraId="447D896C" w14:textId="77777777" w:rsidR="00C0065C" w:rsidRDefault="00C0065C">
            <w:r>
              <w:t>jsdom</w:t>
            </w:r>
          </w:p>
        </w:tc>
        <w:tc>
          <w:tcPr>
            <w:tcW w:w="0" w:type="auto"/>
            <w:hideMark/>
          </w:tcPr>
          <w:p w14:paraId="1F0DC263" w14:textId="77777777" w:rsidR="00C0065C" w:rsidRDefault="00C0065C">
            <w:r>
              <w:t>Browser simulation</w:t>
            </w:r>
          </w:p>
        </w:tc>
      </w:tr>
      <w:tr w:rsidR="00C0065C" w14:paraId="1262D385" w14:textId="77777777" w:rsidTr="00C0065C">
        <w:tc>
          <w:tcPr>
            <w:tcW w:w="0" w:type="auto"/>
            <w:hideMark/>
          </w:tcPr>
          <w:p w14:paraId="5513D9D9" w14:textId="77777777" w:rsidR="00C0065C" w:rsidRDefault="00C0065C">
            <w:r>
              <w:t>Locust</w:t>
            </w:r>
          </w:p>
        </w:tc>
        <w:tc>
          <w:tcPr>
            <w:tcW w:w="0" w:type="auto"/>
            <w:hideMark/>
          </w:tcPr>
          <w:p w14:paraId="75993A69" w14:textId="77777777" w:rsidR="00C0065C" w:rsidRDefault="00C0065C">
            <w:r>
              <w:t>Performance and load testing</w:t>
            </w:r>
          </w:p>
        </w:tc>
      </w:tr>
    </w:tbl>
    <w:p w14:paraId="74595514" w14:textId="77777777" w:rsidR="00C0065C" w:rsidRDefault="00C0065C" w:rsidP="00C0065C">
      <w:pPr>
        <w:pStyle w:val="NormalWeb"/>
      </w:pPr>
      <w:r>
        <w:t>The normal system database is PostgreSQL, while backend automated tests were executed using an isolated test database.</w:t>
      </w:r>
    </w:p>
    <w:p w14:paraId="2221D036" w14:textId="6497FE88" w:rsidR="00C0065C" w:rsidRDefault="00C0065C" w:rsidP="00C0065C"/>
    <w:p w14:paraId="063D697C" w14:textId="77777777" w:rsidR="00C0065C" w:rsidRDefault="00C0065C" w:rsidP="00C0065C">
      <w:pPr>
        <w:pStyle w:val="mainhrading"/>
      </w:pPr>
      <w:bookmarkStart w:id="317" w:name="_Toc237973450"/>
      <w:r>
        <w:t>8.2 Types of Testing</w:t>
      </w:r>
      <w:bookmarkEnd w:id="317"/>
    </w:p>
    <w:p w14:paraId="7D04608E" w14:textId="77777777" w:rsidR="00C0065C" w:rsidRDefault="00C0065C" w:rsidP="00C0065C">
      <w:pPr>
        <w:pStyle w:val="mainhrading"/>
      </w:pPr>
      <w:bookmarkStart w:id="318" w:name="_Toc237973451"/>
      <w:r>
        <w:t>8.2.1 Unit Testing</w:t>
      </w:r>
      <w:bookmarkEnd w:id="318"/>
    </w:p>
    <w:p w14:paraId="2BF935BA" w14:textId="77777777" w:rsidR="00C0065C" w:rsidRDefault="00C0065C" w:rsidP="00C0065C">
      <w:pPr>
        <w:pStyle w:val="NormalWeb"/>
      </w:pPr>
      <w:r>
        <w:t>Unit testing was used to verify individual functions, services, models, validation rules, and business logic independently.</w:t>
      </w:r>
    </w:p>
    <w:p w14:paraId="128EEA14" w14:textId="77777777" w:rsidR="00C0065C" w:rsidRDefault="00C0065C" w:rsidP="00C0065C">
      <w:pPr>
        <w:pStyle w:val="NormalWeb"/>
      </w:pPr>
      <w:r>
        <w:t>Examples include authentication services, grade validation, committee distribution, and workflow rules.</w:t>
      </w:r>
    </w:p>
    <w:p w14:paraId="0FB6BC03" w14:textId="2CA410B4" w:rsidR="00C0065C" w:rsidRDefault="00C0065C" w:rsidP="00C0065C"/>
    <w:p w14:paraId="70578226" w14:textId="77777777" w:rsidR="00C0065C" w:rsidRDefault="00C0065C" w:rsidP="00C0065C">
      <w:pPr>
        <w:pStyle w:val="mainhrading"/>
      </w:pPr>
      <w:bookmarkStart w:id="319" w:name="_Toc237973452"/>
      <w:r>
        <w:t>8.2.2 Integration Testing</w:t>
      </w:r>
      <w:bookmarkEnd w:id="319"/>
    </w:p>
    <w:p w14:paraId="6828DB72" w14:textId="77777777" w:rsidR="00C0065C" w:rsidRDefault="00C0065C" w:rsidP="00C0065C">
      <w:pPr>
        <w:pStyle w:val="NormalWeb"/>
      </w:pPr>
      <w:r>
        <w:t>Integration testing verified that different modules, APIs, and database operations work correctly together.</w:t>
      </w:r>
    </w:p>
    <w:p w14:paraId="02779722" w14:textId="77777777" w:rsidR="00C0065C" w:rsidRDefault="00C0065C" w:rsidP="00C0065C">
      <w:pPr>
        <w:pStyle w:val="NormalWeb"/>
      </w:pPr>
      <w:r>
        <w:lastRenderedPageBreak/>
        <w:t>For example:</w:t>
      </w:r>
    </w:p>
    <w:p w14:paraId="40EDAA59" w14:textId="77777777" w:rsidR="00C0065C" w:rsidRDefault="00C0065C" w:rsidP="00C0065C">
      <w:pPr>
        <w:pStyle w:val="HTMLPreformatted"/>
        <w:rPr>
          <w:rStyle w:val="HTMLCode"/>
          <w:rFonts w:eastAsiaTheme="majorEastAsia"/>
        </w:rPr>
      </w:pPr>
      <w:r>
        <w:rPr>
          <w:rStyle w:val="HTMLCode"/>
          <w:rFonts w:eastAsiaTheme="majorEastAsia"/>
        </w:rPr>
        <w:t>Project</w:t>
      </w:r>
    </w:p>
    <w:p w14:paraId="78ACFE9C" w14:textId="77777777" w:rsidR="00C0065C" w:rsidRDefault="00C0065C" w:rsidP="00C0065C">
      <w:pPr>
        <w:pStyle w:val="HTMLPreformatted"/>
        <w:rPr>
          <w:rStyle w:val="HTMLCode"/>
          <w:rFonts w:eastAsiaTheme="majorEastAsia"/>
        </w:rPr>
      </w:pPr>
      <w:r>
        <w:rPr>
          <w:rStyle w:val="HTMLCode"/>
          <w:rFonts w:eastAsiaTheme="majorEastAsia"/>
        </w:rPr>
        <w:t xml:space="preserve">   ↓</w:t>
      </w:r>
    </w:p>
    <w:p w14:paraId="1FB09532" w14:textId="77777777" w:rsidR="00C0065C" w:rsidRDefault="00C0065C" w:rsidP="00C0065C">
      <w:pPr>
        <w:pStyle w:val="HTMLPreformatted"/>
        <w:rPr>
          <w:rStyle w:val="HTMLCode"/>
          <w:rFonts w:eastAsiaTheme="majorEastAsia"/>
        </w:rPr>
      </w:pPr>
      <w:r>
        <w:rPr>
          <w:rStyle w:val="HTMLCode"/>
          <w:rFonts w:eastAsiaTheme="majorEastAsia"/>
        </w:rPr>
        <w:t>Workflow</w:t>
      </w:r>
    </w:p>
    <w:p w14:paraId="54584FA4" w14:textId="77777777" w:rsidR="00C0065C" w:rsidRDefault="00C0065C" w:rsidP="00C0065C">
      <w:pPr>
        <w:pStyle w:val="HTMLPreformatted"/>
        <w:rPr>
          <w:rStyle w:val="HTMLCode"/>
          <w:rFonts w:eastAsiaTheme="majorEastAsia"/>
        </w:rPr>
      </w:pPr>
      <w:r>
        <w:rPr>
          <w:rStyle w:val="HTMLCode"/>
          <w:rFonts w:eastAsiaTheme="majorEastAsia"/>
        </w:rPr>
        <w:t xml:space="preserve">   ↓</w:t>
      </w:r>
    </w:p>
    <w:p w14:paraId="5AF4346C" w14:textId="77777777" w:rsidR="00C0065C" w:rsidRDefault="00C0065C" w:rsidP="00C0065C">
      <w:pPr>
        <w:pStyle w:val="HTMLPreformatted"/>
        <w:rPr>
          <w:rStyle w:val="HTMLCode"/>
          <w:rFonts w:eastAsiaTheme="majorEastAsia"/>
        </w:rPr>
      </w:pPr>
      <w:r>
        <w:rPr>
          <w:rStyle w:val="HTMLCode"/>
          <w:rFonts w:eastAsiaTheme="majorEastAsia"/>
        </w:rPr>
        <w:t>Committee</w:t>
      </w:r>
    </w:p>
    <w:p w14:paraId="658BF803" w14:textId="77777777" w:rsidR="00C0065C" w:rsidRDefault="00C0065C" w:rsidP="00C0065C">
      <w:pPr>
        <w:pStyle w:val="HTMLPreformatted"/>
        <w:rPr>
          <w:rStyle w:val="HTMLCode"/>
          <w:rFonts w:eastAsiaTheme="majorEastAsia"/>
        </w:rPr>
      </w:pPr>
      <w:r>
        <w:rPr>
          <w:rStyle w:val="HTMLCode"/>
          <w:rFonts w:eastAsiaTheme="majorEastAsia"/>
        </w:rPr>
        <w:t xml:space="preserve">   ↓</w:t>
      </w:r>
    </w:p>
    <w:p w14:paraId="45B670B1" w14:textId="77777777" w:rsidR="00C0065C" w:rsidRDefault="00C0065C" w:rsidP="00C0065C">
      <w:pPr>
        <w:pStyle w:val="HTMLPreformatted"/>
        <w:rPr>
          <w:rStyle w:val="HTMLCode"/>
          <w:rFonts w:eastAsiaTheme="majorEastAsia"/>
        </w:rPr>
      </w:pPr>
      <w:r>
        <w:rPr>
          <w:rStyle w:val="HTMLCode"/>
          <w:rFonts w:eastAsiaTheme="majorEastAsia"/>
        </w:rPr>
        <w:t>Scheduling</w:t>
      </w:r>
    </w:p>
    <w:p w14:paraId="030E1BD5" w14:textId="77777777" w:rsidR="00C0065C" w:rsidRDefault="00C0065C" w:rsidP="00C0065C">
      <w:pPr>
        <w:pStyle w:val="HTMLPreformatted"/>
        <w:rPr>
          <w:rStyle w:val="HTMLCode"/>
          <w:rFonts w:eastAsiaTheme="majorEastAsia"/>
        </w:rPr>
      </w:pPr>
      <w:r>
        <w:rPr>
          <w:rStyle w:val="HTMLCode"/>
          <w:rFonts w:eastAsiaTheme="majorEastAsia"/>
        </w:rPr>
        <w:t xml:space="preserve">   ↓</w:t>
      </w:r>
    </w:p>
    <w:p w14:paraId="4F4E7293" w14:textId="77777777" w:rsidR="00C0065C" w:rsidRDefault="00C0065C" w:rsidP="00C0065C">
      <w:pPr>
        <w:pStyle w:val="HTMLPreformatted"/>
      </w:pPr>
      <w:r>
        <w:rPr>
          <w:rStyle w:val="HTMLCode"/>
          <w:rFonts w:eastAsiaTheme="majorEastAsia"/>
        </w:rPr>
        <w:t>Grading</w:t>
      </w:r>
    </w:p>
    <w:p w14:paraId="0F8E5417" w14:textId="28C1FF71" w:rsidR="00C0065C" w:rsidRDefault="00C0065C" w:rsidP="00C0065C"/>
    <w:p w14:paraId="623CA2F0" w14:textId="77777777" w:rsidR="00C0065C" w:rsidRDefault="00C0065C" w:rsidP="00C0065C">
      <w:pPr>
        <w:pStyle w:val="mainhrading"/>
      </w:pPr>
      <w:bookmarkStart w:id="320" w:name="_Toc237973453"/>
      <w:r>
        <w:t>8.2.3 System Testing</w:t>
      </w:r>
      <w:bookmarkEnd w:id="320"/>
    </w:p>
    <w:p w14:paraId="4B43ADF3" w14:textId="77777777" w:rsidR="00C0065C" w:rsidRDefault="00C0065C" w:rsidP="00C0065C">
      <w:pPr>
        <w:pStyle w:val="NormalWeb"/>
      </w:pPr>
      <w:r>
        <w:t>System testing evaluated GPMS as a complete integrated application.</w:t>
      </w:r>
    </w:p>
    <w:p w14:paraId="7E75182B" w14:textId="77777777" w:rsidR="00C0065C" w:rsidRDefault="00C0065C" w:rsidP="00C0065C">
      <w:pPr>
        <w:pStyle w:val="NormalWeb"/>
      </w:pPr>
      <w:r>
        <w:t>The main roles tested were:</w:t>
      </w:r>
    </w:p>
    <w:p w14:paraId="6D2D221A" w14:textId="77777777" w:rsidR="00C0065C" w:rsidRDefault="00C0065C" w:rsidP="00C0065C">
      <w:pPr>
        <w:pStyle w:val="NormalWeb"/>
        <w:numPr>
          <w:ilvl w:val="0"/>
          <w:numId w:val="38"/>
        </w:numPr>
      </w:pPr>
      <w:r>
        <w:t>Student</w:t>
      </w:r>
    </w:p>
    <w:p w14:paraId="778242A4" w14:textId="77777777" w:rsidR="00C0065C" w:rsidRDefault="00C0065C" w:rsidP="00C0065C">
      <w:pPr>
        <w:pStyle w:val="NormalWeb"/>
        <w:numPr>
          <w:ilvl w:val="0"/>
          <w:numId w:val="38"/>
        </w:numPr>
      </w:pPr>
      <w:r>
        <w:t>Doctor</w:t>
      </w:r>
    </w:p>
    <w:p w14:paraId="5B438FE1" w14:textId="77777777" w:rsidR="00C0065C" w:rsidRDefault="00C0065C" w:rsidP="00C0065C">
      <w:pPr>
        <w:pStyle w:val="NormalWeb"/>
        <w:numPr>
          <w:ilvl w:val="0"/>
          <w:numId w:val="38"/>
        </w:numPr>
      </w:pPr>
      <w:r>
        <w:t>Head of Department</w:t>
      </w:r>
    </w:p>
    <w:p w14:paraId="49F37FC8" w14:textId="77777777" w:rsidR="00C0065C" w:rsidRDefault="00C0065C" w:rsidP="00C0065C">
      <w:pPr>
        <w:pStyle w:val="NormalWeb"/>
        <w:numPr>
          <w:ilvl w:val="0"/>
          <w:numId w:val="38"/>
        </w:numPr>
      </w:pPr>
      <w:r>
        <w:t>Dean</w:t>
      </w:r>
    </w:p>
    <w:p w14:paraId="6BBA7012" w14:textId="53DE38CD" w:rsidR="00C0065C" w:rsidRDefault="00C0065C" w:rsidP="007B79C1">
      <w:pPr>
        <w:pStyle w:val="NormalWeb"/>
      </w:pPr>
      <w:r>
        <w:t>Complete role-based workflows and interactions between system modules were verified.</w:t>
      </w:r>
    </w:p>
    <w:p w14:paraId="6A6A6583" w14:textId="77777777" w:rsidR="00C0065C" w:rsidRDefault="00C0065C" w:rsidP="00C0065C">
      <w:pPr>
        <w:pStyle w:val="mainhrading"/>
      </w:pPr>
      <w:bookmarkStart w:id="321" w:name="_Toc237973454"/>
      <w:r>
        <w:t>8.2.4 Acceptance Testing</w:t>
      </w:r>
      <w:bookmarkEnd w:id="321"/>
    </w:p>
    <w:p w14:paraId="0A4BB87A" w14:textId="4C33A956" w:rsidR="00C0065C" w:rsidRDefault="00C0065C" w:rsidP="007B79C1">
      <w:pPr>
        <w:pStyle w:val="NormalWeb"/>
      </w:pPr>
      <w:r>
        <w:t>Acceptance testing verified that the implemented system satisfies the defined project requirements.</w:t>
      </w:r>
    </w:p>
    <w:p w14:paraId="15F0E8DB" w14:textId="77777777" w:rsidR="00C0065C" w:rsidRDefault="00C0065C" w:rsidP="00C0065C">
      <w:pPr>
        <w:pStyle w:val="mainhrading"/>
      </w:pPr>
      <w:bookmarkStart w:id="322" w:name="_Toc237973455"/>
      <w:r>
        <w:t>8.2.5 Performance and Load Testing</w:t>
      </w:r>
      <w:bookmarkEnd w:id="322"/>
    </w:p>
    <w:p w14:paraId="5621D1F1" w14:textId="77777777" w:rsidR="00C0065C" w:rsidRDefault="00C0065C" w:rsidP="00C0065C">
      <w:pPr>
        <w:pStyle w:val="NormalWeb"/>
      </w:pPr>
      <w:r>
        <w:t xml:space="preserve">Performance testing was conducted using </w:t>
      </w:r>
      <w:r>
        <w:rPr>
          <w:rStyle w:val="Strong"/>
          <w:rFonts w:eastAsiaTheme="majorEastAsia"/>
        </w:rPr>
        <w:t>Locust</w:t>
      </w:r>
      <w:r>
        <w:t xml:space="preserve"> to simulate concurrent users and evaluate system behavior under load.</w:t>
      </w:r>
    </w:p>
    <w:p w14:paraId="6A7FEB78" w14:textId="77777777" w:rsidR="00C0065C" w:rsidRDefault="00C0065C" w:rsidP="00C0065C">
      <w:pPr>
        <w:pStyle w:val="NormalWeb"/>
      </w:pPr>
      <w:r>
        <w:t>The tests measured:</w:t>
      </w:r>
    </w:p>
    <w:p w14:paraId="487945BE" w14:textId="77777777" w:rsidR="00C0065C" w:rsidRDefault="00C0065C" w:rsidP="00C0065C">
      <w:pPr>
        <w:pStyle w:val="NormalWeb"/>
        <w:numPr>
          <w:ilvl w:val="0"/>
          <w:numId w:val="39"/>
        </w:numPr>
      </w:pPr>
      <w:r>
        <w:t>Response time</w:t>
      </w:r>
    </w:p>
    <w:p w14:paraId="6F755A1F" w14:textId="77777777" w:rsidR="00C0065C" w:rsidRDefault="00C0065C" w:rsidP="00C0065C">
      <w:pPr>
        <w:pStyle w:val="NormalWeb"/>
        <w:numPr>
          <w:ilvl w:val="0"/>
          <w:numId w:val="39"/>
        </w:numPr>
      </w:pPr>
      <w:r>
        <w:t>Failure rate</w:t>
      </w:r>
    </w:p>
    <w:p w14:paraId="040F37C6" w14:textId="77777777" w:rsidR="00C0065C" w:rsidRDefault="00C0065C" w:rsidP="00C0065C">
      <w:pPr>
        <w:pStyle w:val="NormalWeb"/>
        <w:numPr>
          <w:ilvl w:val="0"/>
          <w:numId w:val="39"/>
        </w:numPr>
      </w:pPr>
      <w:r>
        <w:t>Throughput</w:t>
      </w:r>
    </w:p>
    <w:p w14:paraId="56DB589B" w14:textId="77777777" w:rsidR="00C0065C" w:rsidRDefault="00C0065C" w:rsidP="00C0065C">
      <w:pPr>
        <w:pStyle w:val="NormalWeb"/>
        <w:numPr>
          <w:ilvl w:val="0"/>
          <w:numId w:val="39"/>
        </w:numPr>
      </w:pPr>
      <w:r>
        <w:t>Performance under concurrent access</w:t>
      </w:r>
    </w:p>
    <w:p w14:paraId="1ECB6328" w14:textId="68101648" w:rsidR="00C0065C" w:rsidRDefault="00C0065C" w:rsidP="007B79C1">
      <w:pPr>
        <w:pStyle w:val="NormalWeb"/>
      </w:pPr>
      <w:r>
        <w:t xml:space="preserve">The final stress test reached </w:t>
      </w:r>
      <w:r>
        <w:rPr>
          <w:rStyle w:val="Strong"/>
          <w:rFonts w:eastAsiaTheme="majorEastAsia"/>
        </w:rPr>
        <w:t>200 virtual users</w:t>
      </w:r>
      <w:r>
        <w:t>.</w:t>
      </w:r>
    </w:p>
    <w:p w14:paraId="7BA7BAC3" w14:textId="77777777" w:rsidR="00C0065C" w:rsidRDefault="00C0065C" w:rsidP="00C0065C">
      <w:pPr>
        <w:pStyle w:val="mainhrading"/>
      </w:pPr>
      <w:bookmarkStart w:id="323" w:name="_Toc237973456"/>
      <w:r>
        <w:t>8.2.6 Security Testing</w:t>
      </w:r>
      <w:bookmarkEnd w:id="323"/>
    </w:p>
    <w:p w14:paraId="6CB4C4BF" w14:textId="77777777" w:rsidR="00C0065C" w:rsidRDefault="00C0065C" w:rsidP="00C0065C">
      <w:pPr>
        <w:pStyle w:val="NormalWeb"/>
      </w:pPr>
      <w:r>
        <w:lastRenderedPageBreak/>
        <w:t>Security tests verified that protected system operations and academic information cannot be accessed by unauthorized users.</w:t>
      </w:r>
    </w:p>
    <w:p w14:paraId="6DECC19B" w14:textId="77777777" w:rsidR="00C0065C" w:rsidRDefault="00C0065C" w:rsidP="00C0065C">
      <w:pPr>
        <w:pStyle w:val="NormalWeb"/>
      </w:pPr>
      <w:r>
        <w:t>The tests covered:</w:t>
      </w:r>
    </w:p>
    <w:p w14:paraId="2ECC38A4" w14:textId="77777777" w:rsidR="00C0065C" w:rsidRPr="00695823" w:rsidRDefault="00C0065C" w:rsidP="00C0065C">
      <w:pPr>
        <w:pStyle w:val="NormalWeb"/>
        <w:numPr>
          <w:ilvl w:val="0"/>
          <w:numId w:val="40"/>
        </w:numPr>
        <w:rPr>
          <w:sz w:val="20"/>
          <w:szCs w:val="20"/>
        </w:rPr>
      </w:pPr>
      <w:r w:rsidRPr="00695823">
        <w:rPr>
          <w:sz w:val="20"/>
          <w:szCs w:val="20"/>
        </w:rPr>
        <w:t>JWT Authentication</w:t>
      </w:r>
    </w:p>
    <w:p w14:paraId="6BA5C39E" w14:textId="77777777" w:rsidR="00C0065C" w:rsidRPr="00695823" w:rsidRDefault="00C0065C" w:rsidP="00C0065C">
      <w:pPr>
        <w:pStyle w:val="NormalWeb"/>
        <w:numPr>
          <w:ilvl w:val="0"/>
          <w:numId w:val="40"/>
        </w:numPr>
        <w:rPr>
          <w:sz w:val="20"/>
          <w:szCs w:val="20"/>
        </w:rPr>
      </w:pPr>
      <w:r w:rsidRPr="00695823">
        <w:rPr>
          <w:sz w:val="20"/>
          <w:szCs w:val="20"/>
        </w:rPr>
        <w:t>Access and Refresh Tokens</w:t>
      </w:r>
    </w:p>
    <w:p w14:paraId="514E6EA5" w14:textId="77777777" w:rsidR="00C0065C" w:rsidRPr="00695823" w:rsidRDefault="00C0065C" w:rsidP="00C0065C">
      <w:pPr>
        <w:pStyle w:val="NormalWeb"/>
        <w:numPr>
          <w:ilvl w:val="0"/>
          <w:numId w:val="40"/>
        </w:numPr>
        <w:rPr>
          <w:sz w:val="20"/>
          <w:szCs w:val="20"/>
        </w:rPr>
      </w:pPr>
      <w:r w:rsidRPr="00695823">
        <w:rPr>
          <w:sz w:val="20"/>
          <w:szCs w:val="20"/>
        </w:rPr>
        <w:t>HttpOnly Cookies</w:t>
      </w:r>
    </w:p>
    <w:p w14:paraId="48F79FA9" w14:textId="77777777" w:rsidR="00C0065C" w:rsidRPr="00695823" w:rsidRDefault="00C0065C" w:rsidP="00C0065C">
      <w:pPr>
        <w:pStyle w:val="NormalWeb"/>
        <w:numPr>
          <w:ilvl w:val="0"/>
          <w:numId w:val="40"/>
        </w:numPr>
        <w:rPr>
          <w:sz w:val="20"/>
          <w:szCs w:val="20"/>
        </w:rPr>
      </w:pPr>
      <w:r w:rsidRPr="00695823">
        <w:rPr>
          <w:sz w:val="20"/>
          <w:szCs w:val="20"/>
        </w:rPr>
        <w:t>OTP verification</w:t>
      </w:r>
    </w:p>
    <w:p w14:paraId="5EB4E990" w14:textId="77777777" w:rsidR="00C0065C" w:rsidRPr="00695823" w:rsidRDefault="00C0065C" w:rsidP="00C0065C">
      <w:pPr>
        <w:pStyle w:val="NormalWeb"/>
        <w:numPr>
          <w:ilvl w:val="0"/>
          <w:numId w:val="40"/>
        </w:numPr>
        <w:rPr>
          <w:sz w:val="20"/>
          <w:szCs w:val="20"/>
        </w:rPr>
      </w:pPr>
      <w:r w:rsidRPr="00695823">
        <w:rPr>
          <w:sz w:val="20"/>
          <w:szCs w:val="20"/>
        </w:rPr>
        <w:t>Password reset</w:t>
      </w:r>
    </w:p>
    <w:p w14:paraId="5D712AFA" w14:textId="77777777" w:rsidR="00C0065C" w:rsidRPr="00695823" w:rsidRDefault="00C0065C" w:rsidP="00C0065C">
      <w:pPr>
        <w:pStyle w:val="NormalWeb"/>
        <w:numPr>
          <w:ilvl w:val="0"/>
          <w:numId w:val="40"/>
        </w:numPr>
        <w:rPr>
          <w:sz w:val="20"/>
          <w:szCs w:val="20"/>
        </w:rPr>
      </w:pPr>
      <w:r w:rsidRPr="00695823">
        <w:rPr>
          <w:sz w:val="20"/>
          <w:szCs w:val="20"/>
        </w:rPr>
        <w:t>Password hashing</w:t>
      </w:r>
    </w:p>
    <w:p w14:paraId="598AA7B7" w14:textId="77777777" w:rsidR="00C0065C" w:rsidRPr="00695823" w:rsidRDefault="00C0065C" w:rsidP="00C0065C">
      <w:pPr>
        <w:pStyle w:val="NormalWeb"/>
        <w:numPr>
          <w:ilvl w:val="0"/>
          <w:numId w:val="40"/>
        </w:numPr>
        <w:rPr>
          <w:sz w:val="20"/>
          <w:szCs w:val="20"/>
        </w:rPr>
      </w:pPr>
      <w:r w:rsidRPr="00695823">
        <w:rPr>
          <w:sz w:val="20"/>
          <w:szCs w:val="20"/>
        </w:rPr>
        <w:t>Role-Based Access Control (RBAC)</w:t>
      </w:r>
    </w:p>
    <w:p w14:paraId="3750EABA" w14:textId="77777777" w:rsidR="00C0065C" w:rsidRPr="00695823" w:rsidRDefault="00C0065C" w:rsidP="00C0065C">
      <w:pPr>
        <w:pStyle w:val="NormalWeb"/>
        <w:numPr>
          <w:ilvl w:val="0"/>
          <w:numId w:val="40"/>
        </w:numPr>
        <w:rPr>
          <w:sz w:val="20"/>
          <w:szCs w:val="20"/>
        </w:rPr>
      </w:pPr>
      <w:r w:rsidRPr="00695823">
        <w:rPr>
          <w:sz w:val="20"/>
          <w:szCs w:val="20"/>
        </w:rPr>
        <w:t>Object-Level Permissions</w:t>
      </w:r>
    </w:p>
    <w:p w14:paraId="3649B3D8" w14:textId="77777777" w:rsidR="00C0065C" w:rsidRPr="00695823" w:rsidRDefault="00C0065C" w:rsidP="00C0065C">
      <w:pPr>
        <w:pStyle w:val="NormalWeb"/>
        <w:numPr>
          <w:ilvl w:val="0"/>
          <w:numId w:val="40"/>
        </w:numPr>
        <w:rPr>
          <w:sz w:val="20"/>
          <w:szCs w:val="20"/>
        </w:rPr>
      </w:pPr>
      <w:r w:rsidRPr="00695823">
        <w:rPr>
          <w:sz w:val="20"/>
          <w:szCs w:val="20"/>
        </w:rPr>
        <w:t>API Throttling</w:t>
      </w:r>
    </w:p>
    <w:p w14:paraId="448529E1" w14:textId="77777777" w:rsidR="00C0065C" w:rsidRPr="00695823" w:rsidRDefault="00C0065C" w:rsidP="00C0065C">
      <w:pPr>
        <w:pStyle w:val="NormalWeb"/>
        <w:numPr>
          <w:ilvl w:val="0"/>
          <w:numId w:val="40"/>
        </w:numPr>
        <w:rPr>
          <w:sz w:val="20"/>
          <w:szCs w:val="20"/>
        </w:rPr>
      </w:pPr>
      <w:r w:rsidRPr="00695823">
        <w:rPr>
          <w:sz w:val="20"/>
          <w:szCs w:val="20"/>
        </w:rPr>
        <w:t>Protected file access</w:t>
      </w:r>
    </w:p>
    <w:p w14:paraId="43A4705C" w14:textId="105351AF" w:rsidR="00C0065C" w:rsidRPr="00695823" w:rsidRDefault="00C0065C" w:rsidP="00C0065C">
      <w:pPr>
        <w:pStyle w:val="NormalWeb"/>
        <w:numPr>
          <w:ilvl w:val="0"/>
          <w:numId w:val="40"/>
        </w:numPr>
        <w:rPr>
          <w:sz w:val="20"/>
          <w:szCs w:val="20"/>
        </w:rPr>
      </w:pPr>
      <w:r w:rsidRPr="00695823">
        <w:rPr>
          <w:sz w:val="20"/>
          <w:szCs w:val="20"/>
        </w:rPr>
        <w:t>Sensitive data protection</w:t>
      </w:r>
    </w:p>
    <w:p w14:paraId="79189626" w14:textId="7F2FEFD5" w:rsidR="00C0065C" w:rsidRPr="00695823" w:rsidRDefault="00C0065C" w:rsidP="007B79C1">
      <w:pPr>
        <w:pStyle w:val="NormalWeb"/>
        <w:numPr>
          <w:ilvl w:val="0"/>
          <w:numId w:val="40"/>
        </w:numPr>
        <w:rPr>
          <w:sz w:val="20"/>
          <w:szCs w:val="20"/>
        </w:rPr>
      </w:pPr>
      <w:r w:rsidRPr="00695823">
        <w:rPr>
          <w:sz w:val="20"/>
          <w:szCs w:val="20"/>
        </w:rPr>
        <w:t>GitLab Webhook verification</w:t>
      </w:r>
    </w:p>
    <w:p w14:paraId="3F3461C5" w14:textId="6B3011F9" w:rsidR="00695823" w:rsidRDefault="00C0065C" w:rsidP="00695823">
      <w:pPr>
        <w:pStyle w:val="mainhrading"/>
        <w:keepNext/>
        <w:rPr>
          <w:sz w:val="22"/>
          <w:szCs w:val="22"/>
        </w:rPr>
      </w:pPr>
      <w:bookmarkStart w:id="324" w:name="_Toc237973457"/>
      <w:r w:rsidRPr="00695823">
        <w:rPr>
          <w:sz w:val="22"/>
          <w:szCs w:val="22"/>
        </w:rPr>
        <w:t>8.3 Test Diagrams</w:t>
      </w:r>
      <w:bookmarkEnd w:id="324"/>
    </w:p>
    <w:p w14:paraId="48B44CD9" w14:textId="77777777" w:rsidR="00695823" w:rsidRPr="00695823" w:rsidRDefault="00695823" w:rsidP="00695823">
      <w:pPr>
        <w:pStyle w:val="mainhrading"/>
        <w:keepNext/>
        <w:rPr>
          <w:sz w:val="22"/>
          <w:szCs w:val="22"/>
        </w:rPr>
      </w:pPr>
      <w:bookmarkStart w:id="325" w:name="_Toc237973458"/>
      <w:r w:rsidRPr="00695823">
        <w:rPr>
          <w:sz w:val="22"/>
          <w:szCs w:val="22"/>
        </w:rPr>
        <w:t>8.3.1 Test Case Diagrams</w:t>
      </w:r>
      <w:bookmarkEnd w:id="325"/>
    </w:p>
    <w:p w14:paraId="2E2E7E69" w14:textId="77777777" w:rsidR="00695823" w:rsidRPr="00695823" w:rsidRDefault="00695823" w:rsidP="00695823">
      <w:pPr>
        <w:pStyle w:val="mainhrading"/>
        <w:keepNext/>
        <w:rPr>
          <w:sz w:val="22"/>
          <w:szCs w:val="22"/>
        </w:rPr>
      </w:pPr>
    </w:p>
    <w:p w14:paraId="74FBEFF2" w14:textId="4F81871F" w:rsidR="001328C6" w:rsidRDefault="001328C6" w:rsidP="00695823">
      <w:pPr>
        <w:pStyle w:val="mainhrading"/>
        <w:keepNext/>
        <w:rPr>
          <w:noProof/>
        </w:rPr>
      </w:pPr>
      <w:bookmarkStart w:id="326" w:name="_Toc237972249"/>
      <w:bookmarkStart w:id="327" w:name="_Toc237973459"/>
      <w:r>
        <w:rPr>
          <w:noProof/>
        </w:rPr>
        <w:drawing>
          <wp:inline distT="0" distB="0" distL="0" distR="0" wp14:anchorId="3729A081" wp14:editId="52FF5273">
            <wp:extent cx="4851083" cy="3038112"/>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43" cstate="print">
                      <a:extLst>
                        <a:ext uri="{28A0092B-C50C-407E-A947-70E740481C1C}">
                          <a14:useLocalDpi xmlns:a14="http://schemas.microsoft.com/office/drawing/2010/main" val="0"/>
                        </a:ext>
                      </a:extLst>
                    </a:blip>
                    <a:srcRect t="6059"/>
                    <a:stretch/>
                  </pic:blipFill>
                  <pic:spPr bwMode="auto">
                    <a:xfrm>
                      <a:off x="0" y="0"/>
                      <a:ext cx="4852795" cy="3039184"/>
                    </a:xfrm>
                    <a:prstGeom prst="rect">
                      <a:avLst/>
                    </a:prstGeom>
                    <a:ln>
                      <a:noFill/>
                    </a:ln>
                    <a:extLst>
                      <a:ext uri="{53640926-AAD7-44D8-BBD7-CCE9431645EC}">
                        <a14:shadowObscured xmlns:a14="http://schemas.microsoft.com/office/drawing/2010/main"/>
                      </a:ext>
                    </a:extLst>
                  </pic:spPr>
                </pic:pic>
              </a:graphicData>
            </a:graphic>
          </wp:inline>
        </w:drawing>
      </w:r>
      <w:bookmarkEnd w:id="327"/>
    </w:p>
    <w:bookmarkEnd w:id="326"/>
    <w:p w14:paraId="10A19295" w14:textId="1C60FAC8" w:rsidR="00695823" w:rsidRDefault="00695823" w:rsidP="00695823">
      <w:pPr>
        <w:pStyle w:val="mainhrading"/>
        <w:keepNext/>
      </w:pPr>
    </w:p>
    <w:p w14:paraId="3F452BA9" w14:textId="6354CBC9" w:rsidR="00C0065C" w:rsidRDefault="00695823" w:rsidP="00695823">
      <w:pPr>
        <w:pStyle w:val="Caption"/>
      </w:pPr>
      <w:bookmarkStart w:id="328" w:name="_Toc237972295"/>
      <w:r>
        <w:t xml:space="preserve">Figure </w:t>
      </w:r>
      <w:r>
        <w:fldChar w:fldCharType="begin"/>
      </w:r>
      <w:r>
        <w:instrText xml:space="preserve"> SEQ Figure \* ARABIC </w:instrText>
      </w:r>
      <w:r>
        <w:fldChar w:fldCharType="separate"/>
      </w:r>
      <w:r w:rsidR="00F031F9">
        <w:rPr>
          <w:noProof/>
        </w:rPr>
        <w:t>23</w:t>
      </w:r>
      <w:r>
        <w:fldChar w:fldCharType="end"/>
      </w:r>
      <w:r>
        <w:t xml:space="preserve"> </w:t>
      </w:r>
      <w:r w:rsidRPr="000629CD">
        <w:t>Test Case Diagram</w:t>
      </w:r>
      <w:bookmarkEnd w:id="328"/>
    </w:p>
    <w:p w14:paraId="3581F028" w14:textId="09118676" w:rsidR="00C0065C" w:rsidRDefault="00C0065C" w:rsidP="00695823">
      <w:pPr>
        <w:pStyle w:val="mainhrading"/>
      </w:pPr>
      <w:bookmarkStart w:id="329" w:name="_Toc237973460"/>
      <w:r>
        <w:t>8.3.2 Test Result Diagrams</w:t>
      </w:r>
      <w:bookmarkEnd w:id="329"/>
    </w:p>
    <w:p w14:paraId="03534F56" w14:textId="5DEA0F41" w:rsidR="00695823" w:rsidRDefault="006B3146" w:rsidP="00695823">
      <w:pPr>
        <w:pStyle w:val="mainhrading"/>
        <w:keepNext/>
      </w:pPr>
      <w:bookmarkStart w:id="330" w:name="_Toc237972251"/>
      <w:bookmarkStart w:id="331" w:name="_Toc237973461"/>
      <w:r>
        <w:rPr>
          <w:noProof/>
        </w:rPr>
        <w:lastRenderedPageBreak/>
        <w:drawing>
          <wp:inline distT="0" distB="0" distL="0" distR="0" wp14:anchorId="3AFB3A11" wp14:editId="4370EABC">
            <wp:extent cx="5943600" cy="37229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44" cstate="print">
                      <a:extLst>
                        <a:ext uri="{28A0092B-C50C-407E-A947-70E740481C1C}">
                          <a14:useLocalDpi xmlns:a14="http://schemas.microsoft.com/office/drawing/2010/main" val="0"/>
                        </a:ext>
                      </a:extLst>
                    </a:blip>
                    <a:srcRect t="6044"/>
                    <a:stretch/>
                  </pic:blipFill>
                  <pic:spPr bwMode="auto">
                    <a:xfrm>
                      <a:off x="0" y="0"/>
                      <a:ext cx="5943600" cy="3722914"/>
                    </a:xfrm>
                    <a:prstGeom prst="rect">
                      <a:avLst/>
                    </a:prstGeom>
                    <a:ln>
                      <a:noFill/>
                    </a:ln>
                    <a:extLst>
                      <a:ext uri="{53640926-AAD7-44D8-BBD7-CCE9431645EC}">
                        <a14:shadowObscured xmlns:a14="http://schemas.microsoft.com/office/drawing/2010/main"/>
                      </a:ext>
                    </a:extLst>
                  </pic:spPr>
                </pic:pic>
              </a:graphicData>
            </a:graphic>
          </wp:inline>
        </w:drawing>
      </w:r>
      <w:bookmarkEnd w:id="330"/>
      <w:bookmarkEnd w:id="331"/>
    </w:p>
    <w:p w14:paraId="00BC570B" w14:textId="07D512F9" w:rsidR="00C0065C" w:rsidRDefault="00695823" w:rsidP="001328C6">
      <w:pPr>
        <w:pStyle w:val="Caption"/>
      </w:pPr>
      <w:bookmarkStart w:id="332" w:name="_Toc237972296"/>
      <w:r>
        <w:t xml:space="preserve">Figure </w:t>
      </w:r>
      <w:r>
        <w:fldChar w:fldCharType="begin"/>
      </w:r>
      <w:r>
        <w:instrText xml:space="preserve"> SEQ Figure \* ARABIC </w:instrText>
      </w:r>
      <w:r>
        <w:fldChar w:fldCharType="separate"/>
      </w:r>
      <w:r w:rsidR="00F031F9">
        <w:rPr>
          <w:noProof/>
        </w:rPr>
        <w:t>24</w:t>
      </w:r>
      <w:r>
        <w:fldChar w:fldCharType="end"/>
      </w:r>
      <w:r>
        <w:t xml:space="preserve"> </w:t>
      </w:r>
      <w:r w:rsidRPr="00607E5C">
        <w:t>Test Results Diagram</w:t>
      </w:r>
      <w:bookmarkEnd w:id="332"/>
    </w:p>
    <w:p w14:paraId="1DA487F6" w14:textId="77777777" w:rsidR="00536DBC" w:rsidRPr="00536DBC" w:rsidRDefault="00536DBC" w:rsidP="00536DBC">
      <w:pPr>
        <w:pStyle w:val="mainhrading"/>
      </w:pPr>
      <w:bookmarkStart w:id="333" w:name="_Toc237973462"/>
      <w:r w:rsidRPr="00536DBC">
        <w:t>8.4 Test Results and Analysis</w:t>
      </w:r>
      <w:bookmarkEnd w:id="333"/>
    </w:p>
    <w:p w14:paraId="25A18F21" w14:textId="14457F8D" w:rsidR="00C0065C" w:rsidRPr="001328C6" w:rsidRDefault="00536DBC" w:rsidP="001328C6">
      <w:pPr>
        <w:spacing w:before="100" w:beforeAutospacing="1" w:after="100" w:afterAutospacing="1" w:line="240" w:lineRule="auto"/>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The final automated testing results demonstrated that GPMS achieved stable functional and performance behavior. Backend testing was performed using Pytest and pytest-django, while frontend testing used Vitest and React Testing Library. Performance testing was conducted using Locust.</w:t>
      </w:r>
    </w:p>
    <w:tbl>
      <w:tblPr>
        <w:tblStyle w:val="TableGrid"/>
        <w:tblW w:w="0" w:type="auto"/>
        <w:tblLook w:val="04A0" w:firstRow="1" w:lastRow="0" w:firstColumn="1" w:lastColumn="0" w:noHBand="0" w:noVBand="1"/>
      </w:tblPr>
      <w:tblGrid>
        <w:gridCol w:w="3082"/>
        <w:gridCol w:w="2303"/>
      </w:tblGrid>
      <w:tr w:rsidR="00536DBC" w:rsidRPr="00536DBC" w14:paraId="2B1AF7D7" w14:textId="77777777" w:rsidTr="00536DBC">
        <w:tc>
          <w:tcPr>
            <w:tcW w:w="0" w:type="auto"/>
            <w:hideMark/>
          </w:tcPr>
          <w:p w14:paraId="0C5D39A9" w14:textId="77777777" w:rsidR="00536DBC" w:rsidRPr="00536DBC" w:rsidRDefault="00536DBC" w:rsidP="00536DBC">
            <w:pPr>
              <w:jc w:val="center"/>
              <w:rPr>
                <w:rFonts w:ascii="Times New Roman" w:eastAsia="Times New Roman" w:hAnsi="Times New Roman" w:cs="Times New Roman"/>
                <w:b/>
                <w:bCs/>
                <w:sz w:val="24"/>
                <w:szCs w:val="24"/>
              </w:rPr>
            </w:pPr>
            <w:r w:rsidRPr="00536DBC">
              <w:rPr>
                <w:rFonts w:ascii="Times New Roman" w:eastAsia="Times New Roman" w:hAnsi="Times New Roman" w:cs="Times New Roman"/>
                <w:b/>
                <w:bCs/>
                <w:sz w:val="24"/>
                <w:szCs w:val="24"/>
              </w:rPr>
              <w:t>Metric</w:t>
            </w:r>
          </w:p>
        </w:tc>
        <w:tc>
          <w:tcPr>
            <w:tcW w:w="0" w:type="auto"/>
            <w:hideMark/>
          </w:tcPr>
          <w:p w14:paraId="6F79B4D3" w14:textId="77777777" w:rsidR="00536DBC" w:rsidRPr="00536DBC" w:rsidRDefault="00536DBC" w:rsidP="00536DBC">
            <w:pPr>
              <w:jc w:val="center"/>
              <w:rPr>
                <w:rFonts w:ascii="Times New Roman" w:eastAsia="Times New Roman" w:hAnsi="Times New Roman" w:cs="Times New Roman"/>
                <w:b/>
                <w:bCs/>
                <w:sz w:val="24"/>
                <w:szCs w:val="24"/>
              </w:rPr>
            </w:pPr>
            <w:r w:rsidRPr="00536DBC">
              <w:rPr>
                <w:rFonts w:ascii="Times New Roman" w:eastAsia="Times New Roman" w:hAnsi="Times New Roman" w:cs="Times New Roman"/>
                <w:b/>
                <w:bCs/>
                <w:sz w:val="24"/>
                <w:szCs w:val="24"/>
              </w:rPr>
              <w:t>Final Result</w:t>
            </w:r>
          </w:p>
        </w:tc>
      </w:tr>
      <w:tr w:rsidR="00536DBC" w:rsidRPr="00536DBC" w14:paraId="019E5413" w14:textId="77777777" w:rsidTr="00536DBC">
        <w:tc>
          <w:tcPr>
            <w:tcW w:w="0" w:type="auto"/>
            <w:hideMark/>
          </w:tcPr>
          <w:p w14:paraId="44A2D03E"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Backend Tests</w:t>
            </w:r>
          </w:p>
        </w:tc>
        <w:tc>
          <w:tcPr>
            <w:tcW w:w="0" w:type="auto"/>
            <w:hideMark/>
          </w:tcPr>
          <w:p w14:paraId="351BABE6"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2,505 passed, 0 failed</w:t>
            </w:r>
          </w:p>
        </w:tc>
      </w:tr>
      <w:tr w:rsidR="00536DBC" w:rsidRPr="00536DBC" w14:paraId="26A4F46E" w14:textId="77777777" w:rsidTr="00536DBC">
        <w:tc>
          <w:tcPr>
            <w:tcW w:w="0" w:type="auto"/>
            <w:hideMark/>
          </w:tcPr>
          <w:p w14:paraId="320C1540"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Backend Coverage</w:t>
            </w:r>
          </w:p>
        </w:tc>
        <w:tc>
          <w:tcPr>
            <w:tcW w:w="0" w:type="auto"/>
            <w:hideMark/>
          </w:tcPr>
          <w:p w14:paraId="14980282"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≈71.2%</w:t>
            </w:r>
          </w:p>
        </w:tc>
      </w:tr>
      <w:tr w:rsidR="00536DBC" w:rsidRPr="00536DBC" w14:paraId="6DB56ED9" w14:textId="77777777" w:rsidTr="00536DBC">
        <w:tc>
          <w:tcPr>
            <w:tcW w:w="0" w:type="auto"/>
            <w:hideMark/>
          </w:tcPr>
          <w:p w14:paraId="2141EED3"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Frontend UI Tests</w:t>
            </w:r>
          </w:p>
        </w:tc>
        <w:tc>
          <w:tcPr>
            <w:tcW w:w="0" w:type="auto"/>
            <w:hideMark/>
          </w:tcPr>
          <w:p w14:paraId="7973E216"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1,382 passed</w:t>
            </w:r>
          </w:p>
        </w:tc>
      </w:tr>
      <w:tr w:rsidR="00536DBC" w:rsidRPr="00536DBC" w14:paraId="281FF8B4" w14:textId="77777777" w:rsidTr="00536DBC">
        <w:tc>
          <w:tcPr>
            <w:tcW w:w="0" w:type="auto"/>
            <w:hideMark/>
          </w:tcPr>
          <w:p w14:paraId="646A5F02"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Frontend API/Logic Tests</w:t>
            </w:r>
          </w:p>
        </w:tc>
        <w:tc>
          <w:tcPr>
            <w:tcW w:w="0" w:type="auto"/>
            <w:hideMark/>
          </w:tcPr>
          <w:p w14:paraId="5FCBCA62"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209 passed</w:t>
            </w:r>
          </w:p>
        </w:tc>
      </w:tr>
      <w:tr w:rsidR="00536DBC" w:rsidRPr="00536DBC" w14:paraId="30A390D9" w14:textId="77777777" w:rsidTr="00536DBC">
        <w:tc>
          <w:tcPr>
            <w:tcW w:w="0" w:type="auto"/>
            <w:hideMark/>
          </w:tcPr>
          <w:p w14:paraId="6D94E8D4"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Total Frontend Tests</w:t>
            </w:r>
          </w:p>
        </w:tc>
        <w:tc>
          <w:tcPr>
            <w:tcW w:w="0" w:type="auto"/>
            <w:hideMark/>
          </w:tcPr>
          <w:p w14:paraId="04B50C3F"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1,591 passed, 0 failed</w:t>
            </w:r>
          </w:p>
        </w:tc>
      </w:tr>
      <w:tr w:rsidR="00536DBC" w:rsidRPr="00536DBC" w14:paraId="03E35207" w14:textId="77777777" w:rsidTr="00536DBC">
        <w:tc>
          <w:tcPr>
            <w:tcW w:w="0" w:type="auto"/>
            <w:hideMark/>
          </w:tcPr>
          <w:p w14:paraId="0DF8A502"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Frontend Statement Coverage</w:t>
            </w:r>
          </w:p>
        </w:tc>
        <w:tc>
          <w:tcPr>
            <w:tcW w:w="0" w:type="auto"/>
            <w:hideMark/>
          </w:tcPr>
          <w:p w14:paraId="16DEFED8"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90.06%</w:t>
            </w:r>
          </w:p>
        </w:tc>
      </w:tr>
      <w:tr w:rsidR="00536DBC" w:rsidRPr="00536DBC" w14:paraId="563C434F" w14:textId="77777777" w:rsidTr="00536DBC">
        <w:tc>
          <w:tcPr>
            <w:tcW w:w="0" w:type="auto"/>
            <w:hideMark/>
          </w:tcPr>
          <w:p w14:paraId="42CE9ACE"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Peak Virtual Users</w:t>
            </w:r>
          </w:p>
        </w:tc>
        <w:tc>
          <w:tcPr>
            <w:tcW w:w="0" w:type="auto"/>
            <w:hideMark/>
          </w:tcPr>
          <w:p w14:paraId="0B159686"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200</w:t>
            </w:r>
          </w:p>
        </w:tc>
      </w:tr>
      <w:tr w:rsidR="00536DBC" w:rsidRPr="00536DBC" w14:paraId="51CDF2AD" w14:textId="77777777" w:rsidTr="00536DBC">
        <w:tc>
          <w:tcPr>
            <w:tcW w:w="0" w:type="auto"/>
            <w:hideMark/>
          </w:tcPr>
          <w:p w14:paraId="60EF031E"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Total Requests</w:t>
            </w:r>
          </w:p>
        </w:tc>
        <w:tc>
          <w:tcPr>
            <w:tcW w:w="0" w:type="auto"/>
            <w:hideMark/>
          </w:tcPr>
          <w:p w14:paraId="4C57726F"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33,938</w:t>
            </w:r>
          </w:p>
        </w:tc>
      </w:tr>
      <w:tr w:rsidR="00536DBC" w:rsidRPr="00536DBC" w14:paraId="1E69DC49" w14:textId="77777777" w:rsidTr="00536DBC">
        <w:tc>
          <w:tcPr>
            <w:tcW w:w="0" w:type="auto"/>
            <w:hideMark/>
          </w:tcPr>
          <w:p w14:paraId="64E3B555"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Failed Requests</w:t>
            </w:r>
          </w:p>
        </w:tc>
        <w:tc>
          <w:tcPr>
            <w:tcW w:w="0" w:type="auto"/>
            <w:hideMark/>
          </w:tcPr>
          <w:p w14:paraId="0EB05998"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0</w:t>
            </w:r>
          </w:p>
        </w:tc>
      </w:tr>
      <w:tr w:rsidR="00536DBC" w:rsidRPr="00536DBC" w14:paraId="4A4BFC24" w14:textId="77777777" w:rsidTr="00536DBC">
        <w:tc>
          <w:tcPr>
            <w:tcW w:w="0" w:type="auto"/>
            <w:hideMark/>
          </w:tcPr>
          <w:p w14:paraId="5E349B9C"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Average Response Time</w:t>
            </w:r>
          </w:p>
        </w:tc>
        <w:tc>
          <w:tcPr>
            <w:tcW w:w="0" w:type="auto"/>
            <w:hideMark/>
          </w:tcPr>
          <w:p w14:paraId="23428744"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24 ms</w:t>
            </w:r>
          </w:p>
        </w:tc>
      </w:tr>
      <w:tr w:rsidR="00536DBC" w:rsidRPr="00536DBC" w14:paraId="22010A94" w14:textId="77777777" w:rsidTr="00536DBC">
        <w:tc>
          <w:tcPr>
            <w:tcW w:w="0" w:type="auto"/>
            <w:hideMark/>
          </w:tcPr>
          <w:p w14:paraId="6014D302"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P50</w:t>
            </w:r>
          </w:p>
        </w:tc>
        <w:tc>
          <w:tcPr>
            <w:tcW w:w="0" w:type="auto"/>
            <w:hideMark/>
          </w:tcPr>
          <w:p w14:paraId="19EFDD14"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14 ms</w:t>
            </w:r>
          </w:p>
        </w:tc>
      </w:tr>
      <w:tr w:rsidR="00536DBC" w:rsidRPr="00536DBC" w14:paraId="377E9E76" w14:textId="77777777" w:rsidTr="00536DBC">
        <w:tc>
          <w:tcPr>
            <w:tcW w:w="0" w:type="auto"/>
            <w:hideMark/>
          </w:tcPr>
          <w:p w14:paraId="1CFFA017"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P95</w:t>
            </w:r>
          </w:p>
        </w:tc>
        <w:tc>
          <w:tcPr>
            <w:tcW w:w="0" w:type="auto"/>
            <w:hideMark/>
          </w:tcPr>
          <w:p w14:paraId="15AD6168"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74 ms</w:t>
            </w:r>
          </w:p>
        </w:tc>
      </w:tr>
      <w:tr w:rsidR="00536DBC" w:rsidRPr="00536DBC" w14:paraId="2E389C62" w14:textId="77777777" w:rsidTr="00536DBC">
        <w:tc>
          <w:tcPr>
            <w:tcW w:w="0" w:type="auto"/>
            <w:hideMark/>
          </w:tcPr>
          <w:p w14:paraId="0F91D9E1"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P99</w:t>
            </w:r>
          </w:p>
        </w:tc>
        <w:tc>
          <w:tcPr>
            <w:tcW w:w="0" w:type="auto"/>
            <w:hideMark/>
          </w:tcPr>
          <w:p w14:paraId="69604B60"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150 ms</w:t>
            </w:r>
          </w:p>
        </w:tc>
      </w:tr>
      <w:tr w:rsidR="00536DBC" w:rsidRPr="00536DBC" w14:paraId="07BC3696" w14:textId="77777777" w:rsidTr="00536DBC">
        <w:tc>
          <w:tcPr>
            <w:tcW w:w="0" w:type="auto"/>
            <w:hideMark/>
          </w:tcPr>
          <w:p w14:paraId="4CD434C4"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Throughput</w:t>
            </w:r>
          </w:p>
        </w:tc>
        <w:tc>
          <w:tcPr>
            <w:tcW w:w="0" w:type="auto"/>
            <w:hideMark/>
          </w:tcPr>
          <w:p w14:paraId="03F922E4" w14:textId="77777777" w:rsidR="00536DBC" w:rsidRPr="00536DBC" w:rsidRDefault="00536DBC" w:rsidP="00536DBC">
            <w:pPr>
              <w:rPr>
                <w:rFonts w:ascii="Times New Roman" w:eastAsia="Times New Roman" w:hAnsi="Times New Roman" w:cs="Times New Roman"/>
                <w:sz w:val="24"/>
                <w:szCs w:val="24"/>
              </w:rPr>
            </w:pPr>
            <w:r w:rsidRPr="00536DBC">
              <w:rPr>
                <w:rFonts w:ascii="Times New Roman" w:eastAsia="Times New Roman" w:hAnsi="Times New Roman" w:cs="Times New Roman"/>
                <w:sz w:val="24"/>
                <w:szCs w:val="24"/>
              </w:rPr>
              <w:t>61.72 req/s</w:t>
            </w:r>
          </w:p>
        </w:tc>
      </w:tr>
    </w:tbl>
    <w:p w14:paraId="41FCAD85" w14:textId="64342656" w:rsidR="00C0065C" w:rsidRDefault="00C0065C" w:rsidP="00C0065C"/>
    <w:p w14:paraId="15999A91" w14:textId="77777777" w:rsidR="00C0065C" w:rsidRDefault="00C0065C" w:rsidP="00536DBC">
      <w:pPr>
        <w:pStyle w:val="mainhrading"/>
      </w:pPr>
      <w:bookmarkStart w:id="334" w:name="_Toc237972253"/>
      <w:bookmarkStart w:id="335" w:name="_Toc237973463"/>
      <w:r>
        <w:t>Chapter Summary</w:t>
      </w:r>
      <w:bookmarkEnd w:id="334"/>
      <w:bookmarkEnd w:id="335"/>
    </w:p>
    <w:p w14:paraId="066262E7" w14:textId="77777777" w:rsidR="00EE4C37" w:rsidRPr="00EE4C37" w:rsidRDefault="00EE4C37" w:rsidP="00EE4C37">
      <w:pPr>
        <w:pStyle w:val="NormalWeb"/>
        <w:rPr>
          <w:sz w:val="28"/>
          <w:szCs w:val="28"/>
        </w:rPr>
      </w:pPr>
      <w:r w:rsidRPr="00EE4C37">
        <w:rPr>
          <w:sz w:val="28"/>
          <w:szCs w:val="28"/>
        </w:rPr>
        <w:t>Testing verified the functionality, integration, security, and performance of GPMS. The final system passed 2,505 backend tests and 1,591 frontend tests. The Locust stress test reached 200 virtual users and completed 33,938 requests with zero failures. Overall, the results indicate that GPMS satisfies its main functional and quality requirements within the tested environment.</w:t>
      </w:r>
    </w:p>
    <w:p w14:paraId="4BA65B62" w14:textId="480CA5DB" w:rsidR="005A44A1" w:rsidRDefault="005A44A1" w:rsidP="002C5626">
      <w:pPr>
        <w:rPr>
          <w:sz w:val="28"/>
          <w:szCs w:val="28"/>
          <w:rtl/>
        </w:rPr>
      </w:pPr>
    </w:p>
    <w:p w14:paraId="50A47663" w14:textId="505E9944" w:rsidR="002C5626" w:rsidRDefault="002C5626" w:rsidP="002C5626">
      <w:pPr>
        <w:rPr>
          <w:sz w:val="28"/>
          <w:szCs w:val="28"/>
          <w:rtl/>
        </w:rPr>
      </w:pPr>
    </w:p>
    <w:p w14:paraId="582AB5B8" w14:textId="798A42E2" w:rsidR="002C5626" w:rsidRDefault="002C5626" w:rsidP="002C5626">
      <w:pPr>
        <w:rPr>
          <w:sz w:val="28"/>
          <w:szCs w:val="28"/>
          <w:rtl/>
        </w:rPr>
      </w:pPr>
    </w:p>
    <w:p w14:paraId="4834DFA6" w14:textId="2F74AD69" w:rsidR="002C5626" w:rsidRDefault="002C5626" w:rsidP="002C5626">
      <w:pPr>
        <w:rPr>
          <w:sz w:val="28"/>
          <w:szCs w:val="28"/>
          <w:rtl/>
        </w:rPr>
      </w:pPr>
    </w:p>
    <w:p w14:paraId="2A2D6146" w14:textId="29F982E3" w:rsidR="002C5626" w:rsidRDefault="002C5626" w:rsidP="002C5626">
      <w:pPr>
        <w:rPr>
          <w:sz w:val="28"/>
          <w:szCs w:val="28"/>
          <w:rtl/>
        </w:rPr>
      </w:pPr>
    </w:p>
    <w:p w14:paraId="31864297" w14:textId="5EC9D6B2" w:rsidR="002C5626" w:rsidRDefault="002C5626" w:rsidP="002C5626">
      <w:pPr>
        <w:rPr>
          <w:sz w:val="28"/>
          <w:szCs w:val="28"/>
          <w:rtl/>
        </w:rPr>
      </w:pPr>
    </w:p>
    <w:p w14:paraId="003E5930" w14:textId="52FE4848" w:rsidR="00047DCD" w:rsidRDefault="00047DCD" w:rsidP="002C5626">
      <w:pPr>
        <w:rPr>
          <w:sz w:val="28"/>
          <w:szCs w:val="28"/>
          <w:rtl/>
        </w:rPr>
      </w:pPr>
    </w:p>
    <w:p w14:paraId="0027D404" w14:textId="12FD5979" w:rsidR="00223194" w:rsidRDefault="00223194" w:rsidP="002C5626">
      <w:pPr>
        <w:rPr>
          <w:sz w:val="28"/>
          <w:szCs w:val="28"/>
          <w:rtl/>
        </w:rPr>
      </w:pPr>
    </w:p>
    <w:p w14:paraId="1C5E3D65" w14:textId="666603A4" w:rsidR="00223194" w:rsidRDefault="00223194" w:rsidP="002C5626">
      <w:pPr>
        <w:rPr>
          <w:sz w:val="28"/>
          <w:szCs w:val="28"/>
          <w:rtl/>
        </w:rPr>
      </w:pPr>
    </w:p>
    <w:p w14:paraId="4D6BD15B" w14:textId="3C4B74FD" w:rsidR="000964BF" w:rsidRDefault="000964BF" w:rsidP="002C5626">
      <w:pPr>
        <w:rPr>
          <w:sz w:val="28"/>
          <w:szCs w:val="28"/>
          <w:rtl/>
        </w:rPr>
      </w:pPr>
    </w:p>
    <w:p w14:paraId="35D3DB16" w14:textId="1B88B848" w:rsidR="000964BF" w:rsidRDefault="000964BF" w:rsidP="002C5626">
      <w:pPr>
        <w:rPr>
          <w:sz w:val="28"/>
          <w:szCs w:val="28"/>
          <w:rtl/>
        </w:rPr>
      </w:pPr>
    </w:p>
    <w:p w14:paraId="67125B1A" w14:textId="463DD015" w:rsidR="000964BF" w:rsidRDefault="000964BF" w:rsidP="002C5626">
      <w:pPr>
        <w:rPr>
          <w:sz w:val="28"/>
          <w:szCs w:val="28"/>
          <w:rtl/>
        </w:rPr>
      </w:pPr>
    </w:p>
    <w:p w14:paraId="4C649516" w14:textId="49B85691" w:rsidR="000964BF" w:rsidRDefault="000964BF" w:rsidP="002C5626">
      <w:pPr>
        <w:rPr>
          <w:sz w:val="28"/>
          <w:szCs w:val="28"/>
          <w:rtl/>
        </w:rPr>
      </w:pPr>
    </w:p>
    <w:p w14:paraId="3FDDCFE5" w14:textId="3B7D4827" w:rsidR="000964BF" w:rsidRDefault="000964BF" w:rsidP="002C5626">
      <w:pPr>
        <w:rPr>
          <w:sz w:val="28"/>
          <w:szCs w:val="28"/>
          <w:rtl/>
        </w:rPr>
      </w:pPr>
    </w:p>
    <w:p w14:paraId="7DC2DD0F" w14:textId="112471DC" w:rsidR="000964BF" w:rsidRDefault="000964BF" w:rsidP="002C5626">
      <w:pPr>
        <w:rPr>
          <w:sz w:val="28"/>
          <w:szCs w:val="28"/>
          <w:rtl/>
        </w:rPr>
      </w:pPr>
    </w:p>
    <w:p w14:paraId="3E30B686" w14:textId="0ECEB087" w:rsidR="00536DBC" w:rsidRDefault="00536DBC" w:rsidP="002C5626">
      <w:pPr>
        <w:rPr>
          <w:sz w:val="28"/>
          <w:szCs w:val="28"/>
          <w:rtl/>
        </w:rPr>
      </w:pPr>
    </w:p>
    <w:p w14:paraId="2A56DBD3" w14:textId="613BEAA4" w:rsidR="00536DBC" w:rsidRDefault="00536DBC" w:rsidP="002C5626">
      <w:pPr>
        <w:rPr>
          <w:sz w:val="28"/>
          <w:szCs w:val="28"/>
          <w:rtl/>
        </w:rPr>
      </w:pPr>
    </w:p>
    <w:p w14:paraId="52A5903C" w14:textId="349B34E6" w:rsidR="00536DBC" w:rsidRDefault="00536DBC" w:rsidP="002C5626">
      <w:pPr>
        <w:rPr>
          <w:sz w:val="28"/>
          <w:szCs w:val="28"/>
          <w:rtl/>
        </w:rPr>
      </w:pPr>
    </w:p>
    <w:p w14:paraId="414932FF" w14:textId="21BA10D2" w:rsidR="00536DBC" w:rsidRDefault="00536DBC" w:rsidP="002C5626">
      <w:pPr>
        <w:rPr>
          <w:sz w:val="28"/>
          <w:szCs w:val="28"/>
          <w:rtl/>
        </w:rPr>
      </w:pPr>
    </w:p>
    <w:p w14:paraId="7A2405BA" w14:textId="52FCAEAC" w:rsidR="00EE4C37" w:rsidRDefault="00EE4C37" w:rsidP="002C5626">
      <w:pPr>
        <w:rPr>
          <w:sz w:val="28"/>
          <w:szCs w:val="28"/>
          <w:rtl/>
        </w:rPr>
      </w:pPr>
    </w:p>
    <w:p w14:paraId="42C5F14C" w14:textId="3EC6D144" w:rsidR="00EE4C37" w:rsidRDefault="00EE4C37" w:rsidP="002C5626">
      <w:pPr>
        <w:rPr>
          <w:sz w:val="28"/>
          <w:szCs w:val="28"/>
          <w:rtl/>
        </w:rPr>
      </w:pPr>
    </w:p>
    <w:p w14:paraId="6C5703AE" w14:textId="61350C37" w:rsidR="00EE4C37" w:rsidRDefault="00EE4C37" w:rsidP="002C5626">
      <w:pPr>
        <w:rPr>
          <w:sz w:val="28"/>
          <w:szCs w:val="28"/>
          <w:rtl/>
        </w:rPr>
      </w:pPr>
    </w:p>
    <w:p w14:paraId="4B228A4C" w14:textId="07206A2B" w:rsidR="00EE4C37" w:rsidRDefault="00EE4C37" w:rsidP="002C5626">
      <w:pPr>
        <w:rPr>
          <w:sz w:val="28"/>
          <w:szCs w:val="28"/>
          <w:rtl/>
        </w:rPr>
      </w:pPr>
    </w:p>
    <w:p w14:paraId="01959DF6" w14:textId="63D98B88" w:rsidR="00EE4C37" w:rsidRDefault="00EE4C37" w:rsidP="002C5626">
      <w:pPr>
        <w:rPr>
          <w:sz w:val="28"/>
          <w:szCs w:val="28"/>
          <w:rtl/>
        </w:rPr>
      </w:pPr>
    </w:p>
    <w:p w14:paraId="2BCABDD8" w14:textId="1BE1D9D1" w:rsidR="00EE4C37" w:rsidRDefault="00EE4C37" w:rsidP="002C5626">
      <w:pPr>
        <w:rPr>
          <w:sz w:val="28"/>
          <w:szCs w:val="28"/>
          <w:rtl/>
        </w:rPr>
      </w:pPr>
    </w:p>
    <w:p w14:paraId="426DF24E" w14:textId="77777777" w:rsidR="00EE4C37" w:rsidRDefault="00EE4C37" w:rsidP="002C5626">
      <w:pPr>
        <w:rPr>
          <w:sz w:val="28"/>
          <w:szCs w:val="28"/>
          <w:rtl/>
        </w:rPr>
      </w:pPr>
    </w:p>
    <w:p w14:paraId="2B48CDAD" w14:textId="77777777" w:rsidR="00536DBC" w:rsidRDefault="00536DBC" w:rsidP="002C5626">
      <w:pPr>
        <w:rPr>
          <w:sz w:val="28"/>
          <w:szCs w:val="28"/>
          <w:rtl/>
        </w:rPr>
      </w:pPr>
    </w:p>
    <w:p w14:paraId="3E30401F" w14:textId="77777777" w:rsidR="00223194" w:rsidRDefault="00223194" w:rsidP="002C5626">
      <w:pPr>
        <w:rPr>
          <w:sz w:val="28"/>
          <w:szCs w:val="28"/>
          <w:rtl/>
        </w:rPr>
      </w:pPr>
    </w:p>
    <w:p w14:paraId="3E7CE621" w14:textId="70D14E75" w:rsidR="00874A2C" w:rsidRDefault="00874A2C" w:rsidP="00223194">
      <w:pPr>
        <w:pStyle w:val="bigheadimg"/>
      </w:pPr>
      <w:r w:rsidRPr="002C5626">
        <w:t>Chapter 9: Results and Analysis</w:t>
      </w:r>
      <w:bookmarkStart w:id="336" w:name="_Toc231053463"/>
    </w:p>
    <w:p w14:paraId="0F8D3296" w14:textId="28BBCF33" w:rsidR="00874A2C" w:rsidRDefault="00874A2C" w:rsidP="00655045">
      <w:pPr>
        <w:pStyle w:val="mainhrading"/>
        <w:rPr>
          <w:rtl/>
        </w:rPr>
      </w:pPr>
    </w:p>
    <w:p w14:paraId="48089232" w14:textId="4561CE16" w:rsidR="00223194" w:rsidRDefault="00223194" w:rsidP="00655045">
      <w:pPr>
        <w:pStyle w:val="mainhrading"/>
        <w:rPr>
          <w:rtl/>
        </w:rPr>
      </w:pPr>
    </w:p>
    <w:p w14:paraId="3DB0ED17" w14:textId="71C25F77" w:rsidR="00695823" w:rsidRDefault="00695823" w:rsidP="00655045">
      <w:pPr>
        <w:pStyle w:val="mainhrading"/>
        <w:rPr>
          <w:rtl/>
        </w:rPr>
      </w:pPr>
    </w:p>
    <w:p w14:paraId="48D548EC" w14:textId="5C36D3CB" w:rsidR="00536DBC" w:rsidRDefault="00536DBC" w:rsidP="00655045">
      <w:pPr>
        <w:pStyle w:val="mainhrading"/>
        <w:rPr>
          <w:rtl/>
        </w:rPr>
      </w:pPr>
    </w:p>
    <w:p w14:paraId="3E6804F1" w14:textId="34FED8DD" w:rsidR="00536DBC" w:rsidRDefault="00536DBC" w:rsidP="00655045">
      <w:pPr>
        <w:pStyle w:val="mainhrading"/>
        <w:rPr>
          <w:rtl/>
        </w:rPr>
      </w:pPr>
    </w:p>
    <w:p w14:paraId="2FD26855" w14:textId="4041D723" w:rsidR="00536DBC" w:rsidRDefault="00536DBC" w:rsidP="00655045">
      <w:pPr>
        <w:pStyle w:val="mainhrading"/>
        <w:rPr>
          <w:rtl/>
        </w:rPr>
      </w:pPr>
    </w:p>
    <w:p w14:paraId="4EA02634" w14:textId="77777777" w:rsidR="00536DBC" w:rsidRDefault="00536DBC" w:rsidP="00655045">
      <w:pPr>
        <w:pStyle w:val="mainhrading"/>
      </w:pPr>
    </w:p>
    <w:p w14:paraId="78F829BE" w14:textId="77777777" w:rsidR="00E250E3" w:rsidRDefault="00E250E3" w:rsidP="00E250E3">
      <w:pPr>
        <w:pStyle w:val="Heading2"/>
      </w:pPr>
      <w:bookmarkStart w:id="337" w:name="_Toc237973464"/>
      <w:bookmarkEnd w:id="336"/>
      <w:r>
        <w:rPr>
          <w:rStyle w:val="Strong"/>
          <w:b w:val="0"/>
          <w:bCs w:val="0"/>
        </w:rPr>
        <w:t>9.1 System Implementation Results</w:t>
      </w:r>
      <w:bookmarkEnd w:id="337"/>
    </w:p>
    <w:p w14:paraId="07F0F6CC" w14:textId="77777777" w:rsidR="002D06B5" w:rsidRPr="002D06B5" w:rsidRDefault="002D06B5" w:rsidP="002D06B5">
      <w:pPr>
        <w:spacing w:beforeAutospacing="1" w:after="100" w:afterAutospacing="1" w:line="240" w:lineRule="auto"/>
        <w:rPr>
          <w:rFonts w:ascii="Times New Roman" w:eastAsia="Times New Roman" w:hAnsi="Times New Roman" w:cs="Times New Roman"/>
          <w:sz w:val="28"/>
          <w:szCs w:val="28"/>
        </w:rPr>
      </w:pPr>
      <w:r w:rsidRPr="002D06B5">
        <w:rPr>
          <w:rFonts w:ascii="Times New Roman" w:eastAsia="Times New Roman" w:hAnsi="Times New Roman" w:cs="Times New Roman"/>
          <w:sz w:val="28"/>
          <w:szCs w:val="28"/>
        </w:rPr>
        <w:t>The final GPMS implementation provides role-based interfaces and integrated functionality for project management, workflows, committees, scheduling, grading, notifications, and GitLab integration. Representative screenshots and generated reports demonstrate the main system outputs.</w:t>
      </w:r>
    </w:p>
    <w:p w14:paraId="298A2316" w14:textId="77777777" w:rsidR="00E250E3" w:rsidRDefault="00E250E3" w:rsidP="00E250E3">
      <w:pPr>
        <w:pStyle w:val="NormalWeb"/>
      </w:pPr>
      <w:r>
        <w:lastRenderedPageBreak/>
        <w:t>The main implemented results are summarized below:</w:t>
      </w:r>
    </w:p>
    <w:tbl>
      <w:tblPr>
        <w:tblStyle w:val="GridTable2-Accent5"/>
        <w:tblW w:w="0" w:type="auto"/>
        <w:tblLook w:val="04A0" w:firstRow="1" w:lastRow="0" w:firstColumn="1" w:lastColumn="0" w:noHBand="0" w:noVBand="1"/>
      </w:tblPr>
      <w:tblGrid>
        <w:gridCol w:w="2663"/>
        <w:gridCol w:w="6697"/>
      </w:tblGrid>
      <w:tr w:rsidR="00E250E3" w14:paraId="048A3824" w14:textId="77777777" w:rsidTr="00E250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0CFCB" w14:textId="77777777" w:rsidR="00E250E3" w:rsidRDefault="00E250E3">
            <w:pPr>
              <w:jc w:val="center"/>
            </w:pPr>
            <w:r>
              <w:rPr>
                <w:b w:val="0"/>
                <w:bCs w:val="0"/>
              </w:rPr>
              <w:t>Area</w:t>
            </w:r>
          </w:p>
        </w:tc>
        <w:tc>
          <w:tcPr>
            <w:tcW w:w="0" w:type="auto"/>
            <w:hideMark/>
          </w:tcPr>
          <w:p w14:paraId="09E07F8F"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Final Result</w:t>
            </w:r>
          </w:p>
        </w:tc>
      </w:tr>
      <w:tr w:rsidR="00E250E3" w14:paraId="57495879"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8707B" w14:textId="77777777" w:rsidR="00E250E3" w:rsidRDefault="00E250E3">
            <w:pPr>
              <w:rPr>
                <w:b w:val="0"/>
                <w:bCs w:val="0"/>
              </w:rPr>
            </w:pPr>
            <w:r>
              <w:t>Authentication and Authorization</w:t>
            </w:r>
          </w:p>
        </w:tc>
        <w:tc>
          <w:tcPr>
            <w:tcW w:w="0" w:type="auto"/>
            <w:hideMark/>
          </w:tcPr>
          <w:p w14:paraId="041FE964" w14:textId="77777777" w:rsidR="00E250E3" w:rsidRDefault="00E250E3">
            <w:pPr>
              <w:cnfStyle w:val="000000100000" w:firstRow="0" w:lastRow="0" w:firstColumn="0" w:lastColumn="0" w:oddVBand="0" w:evenVBand="0" w:oddHBand="1" w:evenHBand="0" w:firstRowFirstColumn="0" w:firstRowLastColumn="0" w:lastRowFirstColumn="0" w:lastRowLastColumn="0"/>
            </w:pPr>
            <w:r>
              <w:t>Secure login and role-based access control were implemented.</w:t>
            </w:r>
          </w:p>
        </w:tc>
      </w:tr>
      <w:tr w:rsidR="00E250E3" w14:paraId="04422D90"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33D40E2C" w14:textId="77777777" w:rsidR="00E250E3" w:rsidRDefault="00E250E3">
            <w:r>
              <w:t>Project Management</w:t>
            </w:r>
          </w:p>
        </w:tc>
        <w:tc>
          <w:tcPr>
            <w:tcW w:w="0" w:type="auto"/>
            <w:hideMark/>
          </w:tcPr>
          <w:p w14:paraId="69307D42" w14:textId="77777777" w:rsidR="00E250E3" w:rsidRDefault="00E250E3">
            <w:pPr>
              <w:cnfStyle w:val="000000000000" w:firstRow="0" w:lastRow="0" w:firstColumn="0" w:lastColumn="0" w:oddVBand="0" w:evenVBand="0" w:oddHBand="0" w:evenHBand="0" w:firstRowFirstColumn="0" w:firstRowLastColumn="0" w:lastRowFirstColumn="0" w:lastRowLastColumn="0"/>
            </w:pPr>
            <w:r>
              <w:t>Project ideas, student proposals, applications, teams, and project participation are managed electronically.</w:t>
            </w:r>
          </w:p>
        </w:tc>
      </w:tr>
      <w:tr w:rsidR="00E250E3" w14:paraId="0CE27802"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AA5F5" w14:textId="77777777" w:rsidR="00E250E3" w:rsidRDefault="00E250E3">
            <w:r>
              <w:t>Workflow Management</w:t>
            </w:r>
          </w:p>
        </w:tc>
        <w:tc>
          <w:tcPr>
            <w:tcW w:w="0" w:type="auto"/>
            <w:hideMark/>
          </w:tcPr>
          <w:p w14:paraId="541D8E21" w14:textId="77777777" w:rsidR="00E250E3" w:rsidRDefault="00E250E3">
            <w:pPr>
              <w:cnfStyle w:val="000000100000" w:firstRow="0" w:lastRow="0" w:firstColumn="0" w:lastColumn="0" w:oddVBand="0" w:evenVBand="0" w:oddHBand="1" w:evenHBand="0" w:firstRowFirstColumn="0" w:firstRowLastColumn="0" w:lastRowFirstColumn="0" w:lastRowLastColumn="0"/>
            </w:pPr>
            <w:r>
              <w:t>Academic project stages can be defined and applied using configurable workflows.</w:t>
            </w:r>
          </w:p>
        </w:tc>
      </w:tr>
      <w:tr w:rsidR="00E250E3" w14:paraId="54FF80C2"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6722AD68" w14:textId="77777777" w:rsidR="00E250E3" w:rsidRDefault="00E250E3">
            <w:r>
              <w:t>Dynamic Forms</w:t>
            </w:r>
          </w:p>
        </w:tc>
        <w:tc>
          <w:tcPr>
            <w:tcW w:w="0" w:type="auto"/>
            <w:hideMark/>
          </w:tcPr>
          <w:p w14:paraId="38634FF7" w14:textId="77777777" w:rsidR="00E250E3" w:rsidRDefault="00E250E3">
            <w:pPr>
              <w:cnfStyle w:val="000000000000" w:firstRow="0" w:lastRow="0" w:firstColumn="0" w:lastColumn="0" w:oddVBand="0" w:evenVBand="0" w:oddHBand="0" w:evenHBand="0" w:firstRowFirstColumn="0" w:firstRowLastColumn="0" w:lastRowFirstColumn="0" w:lastRowLastColumn="0"/>
            </w:pPr>
            <w:r>
              <w:t>HoDs can create configurable forms that students complete during different project stages.</w:t>
            </w:r>
          </w:p>
        </w:tc>
      </w:tr>
      <w:tr w:rsidR="00E250E3" w14:paraId="708D03AA"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B7DFF" w14:textId="77777777" w:rsidR="00E250E3" w:rsidRDefault="00E250E3">
            <w:r>
              <w:t>Project Boards</w:t>
            </w:r>
          </w:p>
        </w:tc>
        <w:tc>
          <w:tcPr>
            <w:tcW w:w="0" w:type="auto"/>
            <w:hideMark/>
          </w:tcPr>
          <w:p w14:paraId="131D9294" w14:textId="77777777" w:rsidR="00E250E3" w:rsidRDefault="00E250E3">
            <w:pPr>
              <w:cnfStyle w:val="000000100000" w:firstRow="0" w:lastRow="0" w:firstColumn="0" w:lastColumn="0" w:oddVBand="0" w:evenVBand="0" w:oddHBand="1" w:evenHBand="0" w:firstRowFirstColumn="0" w:firstRowLastColumn="0" w:lastRowFirstColumn="0" w:lastRowLastColumn="0"/>
            </w:pPr>
            <w:r>
              <w:t>Students and supervisors can follow project tasks and progress through project boards.</w:t>
            </w:r>
          </w:p>
        </w:tc>
      </w:tr>
      <w:tr w:rsidR="00E250E3" w14:paraId="1FFE65FD"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6CD29108" w14:textId="77777777" w:rsidR="00E250E3" w:rsidRDefault="00E250E3">
            <w:r>
              <w:t>Committee Management</w:t>
            </w:r>
          </w:p>
        </w:tc>
        <w:tc>
          <w:tcPr>
            <w:tcW w:w="0" w:type="auto"/>
            <w:hideMark/>
          </w:tcPr>
          <w:p w14:paraId="6512DEE8" w14:textId="77777777" w:rsidR="00E250E3" w:rsidRDefault="00E250E3">
            <w:pPr>
              <w:cnfStyle w:val="000000000000" w:firstRow="0" w:lastRow="0" w:firstColumn="0" w:lastColumn="0" w:oddVBand="0" w:evenVBand="0" w:oddHBand="0" w:evenHBand="0" w:firstRowFirstColumn="0" w:firstRowLastColumn="0" w:lastRowFirstColumn="0" w:lastRowLastColumn="0"/>
            </w:pPr>
            <w:r>
              <w:t>Committee templates can be created and projects can be distributed among committees.</w:t>
            </w:r>
          </w:p>
        </w:tc>
      </w:tr>
      <w:tr w:rsidR="00E250E3" w14:paraId="07A763EF"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B707A" w14:textId="77777777" w:rsidR="00E250E3" w:rsidRDefault="00E250E3">
            <w:r>
              <w:t>Automatic Scheduling</w:t>
            </w:r>
          </w:p>
        </w:tc>
        <w:tc>
          <w:tcPr>
            <w:tcW w:w="0" w:type="auto"/>
            <w:hideMark/>
          </w:tcPr>
          <w:p w14:paraId="4F36E2CB" w14:textId="77777777" w:rsidR="00E250E3" w:rsidRDefault="00E250E3">
            <w:pPr>
              <w:cnfStyle w:val="000000100000" w:firstRow="0" w:lastRow="0" w:firstColumn="0" w:lastColumn="0" w:oddVBand="0" w:evenVBand="0" w:oddHBand="1" w:evenHBand="0" w:firstRowFirstColumn="0" w:firstRowLastColumn="0" w:lastRowFirstColumn="0" w:lastRowLastColumn="0"/>
            </w:pPr>
            <w:r>
              <w:t>Committee dates, times, and rooms can be generated automatically while avoiding conflicts.</w:t>
            </w:r>
          </w:p>
        </w:tc>
      </w:tr>
      <w:tr w:rsidR="00E250E3" w14:paraId="4F0B754A"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3BB187AA" w14:textId="77777777" w:rsidR="00E250E3" w:rsidRDefault="00E250E3">
            <w:r>
              <w:t>Grading</w:t>
            </w:r>
          </w:p>
        </w:tc>
        <w:tc>
          <w:tcPr>
            <w:tcW w:w="0" w:type="auto"/>
            <w:hideMark/>
          </w:tcPr>
          <w:p w14:paraId="24AE554F" w14:textId="77777777" w:rsidR="00E250E3" w:rsidRDefault="00E250E3">
            <w:pPr>
              <w:cnfStyle w:val="000000000000" w:firstRow="0" w:lastRow="0" w:firstColumn="0" w:lastColumn="0" w:oddVBand="0" w:evenVBand="0" w:oddHBand="0" w:evenHBand="0" w:firstRowFirstColumn="0" w:firstRowLastColumn="0" w:lastRowFirstColumn="0" w:lastRowLastColumn="0"/>
            </w:pPr>
            <w:r>
              <w:t>Authorized committee members can enter and manage student grades.</w:t>
            </w:r>
          </w:p>
        </w:tc>
      </w:tr>
      <w:tr w:rsidR="00E250E3" w14:paraId="7C76C6D9"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F7D90" w14:textId="77777777" w:rsidR="00E250E3" w:rsidRDefault="00E250E3">
            <w:r>
              <w:t>Notifications</w:t>
            </w:r>
          </w:p>
        </w:tc>
        <w:tc>
          <w:tcPr>
            <w:tcW w:w="0" w:type="auto"/>
            <w:hideMark/>
          </w:tcPr>
          <w:p w14:paraId="52A0C372" w14:textId="77777777" w:rsidR="00E250E3" w:rsidRDefault="00E250E3">
            <w:pPr>
              <w:cnfStyle w:val="000000100000" w:firstRow="0" w:lastRow="0" w:firstColumn="0" w:lastColumn="0" w:oddVBand="0" w:evenVBand="0" w:oddHBand="1" w:evenHBand="0" w:firstRowFirstColumn="0" w:firstRowLastColumn="0" w:lastRowFirstColumn="0" w:lastRowLastColumn="0"/>
            </w:pPr>
            <w:r>
              <w:t>Users receive notifications about important project and workflow events.</w:t>
            </w:r>
          </w:p>
        </w:tc>
      </w:tr>
      <w:tr w:rsidR="00E250E3" w14:paraId="1D5D244F" w14:textId="77777777" w:rsidTr="00E250E3">
        <w:tc>
          <w:tcPr>
            <w:cnfStyle w:val="001000000000" w:firstRow="0" w:lastRow="0" w:firstColumn="1" w:lastColumn="0" w:oddVBand="0" w:evenVBand="0" w:oddHBand="0" w:evenHBand="0" w:firstRowFirstColumn="0" w:firstRowLastColumn="0" w:lastRowFirstColumn="0" w:lastRowLastColumn="0"/>
            <w:tcW w:w="0" w:type="auto"/>
            <w:hideMark/>
          </w:tcPr>
          <w:p w14:paraId="73B77C3F" w14:textId="77777777" w:rsidR="00E250E3" w:rsidRDefault="00E250E3">
            <w:r>
              <w:t>GitLab Integration</w:t>
            </w:r>
          </w:p>
        </w:tc>
        <w:tc>
          <w:tcPr>
            <w:tcW w:w="0" w:type="auto"/>
            <w:hideMark/>
          </w:tcPr>
          <w:p w14:paraId="6126822F" w14:textId="03061DD4" w:rsidR="00E250E3" w:rsidRDefault="00E250E3">
            <w:pPr>
              <w:cnfStyle w:val="000000000000" w:firstRow="0" w:lastRow="0" w:firstColumn="0" w:lastColumn="0" w:oddVBand="0" w:evenVBand="0" w:oddHBand="0" w:evenHBand="0" w:firstRowFirstColumn="0" w:firstRowLastColumn="0" w:lastRowFirstColumn="0" w:lastRowLastColumn="0"/>
            </w:pPr>
            <w:r>
              <w:t xml:space="preserve">Projects can be connected with GitLab repositories for </w:t>
            </w:r>
            <w:r w:rsidR="00EE4C37">
              <w:t>development activity monitoring and tracking</w:t>
            </w:r>
          </w:p>
        </w:tc>
      </w:tr>
      <w:tr w:rsidR="00E250E3" w14:paraId="097A34C6" w14:textId="77777777" w:rsidTr="00E250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BF5F" w14:textId="77777777" w:rsidR="00E250E3" w:rsidRDefault="00E250E3">
            <w:r>
              <w:t>Project Import</w:t>
            </w:r>
          </w:p>
        </w:tc>
        <w:tc>
          <w:tcPr>
            <w:tcW w:w="0" w:type="auto"/>
            <w:hideMark/>
          </w:tcPr>
          <w:p w14:paraId="4A285CBA" w14:textId="77777777" w:rsidR="00E250E3" w:rsidRDefault="00E250E3">
            <w:pPr>
              <w:cnfStyle w:val="000000100000" w:firstRow="0" w:lastRow="0" w:firstColumn="0" w:lastColumn="0" w:oddVBand="0" w:evenVBand="0" w:oddHBand="1" w:evenHBand="0" w:firstRowFirstColumn="0" w:firstRowLastColumn="0" w:lastRowFirstColumn="0" w:lastRowLastColumn="0"/>
            </w:pPr>
            <w:r>
              <w:t>Academic project information can be imported into the system in bulk.</w:t>
            </w:r>
          </w:p>
        </w:tc>
      </w:tr>
    </w:tbl>
    <w:p w14:paraId="3047444E" w14:textId="77777777" w:rsidR="00E250E3" w:rsidRDefault="00E250E3" w:rsidP="00E250E3">
      <w:pPr>
        <w:pStyle w:val="NormalWeb"/>
      </w:pPr>
      <w:r>
        <w:t>The system also produces several practical outputs that can be demonstrated through screenshots in the thesis, such as:</w:t>
      </w:r>
    </w:p>
    <w:p w14:paraId="39143CE7" w14:textId="77777777" w:rsidR="00E250E3" w:rsidRDefault="00E250E3" w:rsidP="00CB203B">
      <w:pPr>
        <w:pStyle w:val="NormalWeb"/>
        <w:numPr>
          <w:ilvl w:val="0"/>
          <w:numId w:val="14"/>
        </w:numPr>
      </w:pPr>
      <w:r>
        <w:t>Student, Doctor, HoD, and Dean dashboards.</w:t>
      </w:r>
    </w:p>
    <w:p w14:paraId="58713838" w14:textId="77777777" w:rsidR="00E250E3" w:rsidRDefault="00E250E3" w:rsidP="00CB203B">
      <w:pPr>
        <w:pStyle w:val="NormalWeb"/>
        <w:numPr>
          <w:ilvl w:val="0"/>
          <w:numId w:val="14"/>
        </w:numPr>
      </w:pPr>
      <w:r>
        <w:t>Project registration and management screens.</w:t>
      </w:r>
    </w:p>
    <w:p w14:paraId="0A868F11" w14:textId="77777777" w:rsidR="00E250E3" w:rsidRDefault="00E250E3" w:rsidP="00CB203B">
      <w:pPr>
        <w:pStyle w:val="NormalWeb"/>
        <w:numPr>
          <w:ilvl w:val="0"/>
          <w:numId w:val="14"/>
        </w:numPr>
      </w:pPr>
      <w:r>
        <w:t>Workflow and Dynamic Forms screens.</w:t>
      </w:r>
    </w:p>
    <w:p w14:paraId="672B4708" w14:textId="77777777" w:rsidR="00E250E3" w:rsidRDefault="00E250E3" w:rsidP="00CB203B">
      <w:pPr>
        <w:pStyle w:val="NormalWeb"/>
        <w:numPr>
          <w:ilvl w:val="0"/>
          <w:numId w:val="14"/>
        </w:numPr>
      </w:pPr>
      <w:r>
        <w:t>Committee Distribution Dashboard.</w:t>
      </w:r>
    </w:p>
    <w:p w14:paraId="0250DF2B" w14:textId="77777777" w:rsidR="00E250E3" w:rsidRDefault="00E250E3" w:rsidP="00CB203B">
      <w:pPr>
        <w:pStyle w:val="NormalWeb"/>
        <w:numPr>
          <w:ilvl w:val="0"/>
          <w:numId w:val="14"/>
        </w:numPr>
      </w:pPr>
      <w:r>
        <w:t>Automatic Committee Scheduling Preview.</w:t>
      </w:r>
    </w:p>
    <w:p w14:paraId="738E1F41" w14:textId="77777777" w:rsidR="00E250E3" w:rsidRDefault="00E250E3" w:rsidP="00CB203B">
      <w:pPr>
        <w:pStyle w:val="NormalWeb"/>
        <w:numPr>
          <w:ilvl w:val="0"/>
          <w:numId w:val="14"/>
        </w:numPr>
      </w:pPr>
      <w:r>
        <w:t>Grading screens.</w:t>
      </w:r>
    </w:p>
    <w:p w14:paraId="2E51E805" w14:textId="77777777" w:rsidR="00E250E3" w:rsidRDefault="00E250E3" w:rsidP="00CB203B">
      <w:pPr>
        <w:pStyle w:val="NormalWeb"/>
        <w:numPr>
          <w:ilvl w:val="0"/>
          <w:numId w:val="14"/>
        </w:numPr>
      </w:pPr>
      <w:r>
        <w:t>Project reports and exported committee schedules.</w:t>
      </w:r>
    </w:p>
    <w:p w14:paraId="173EC57C" w14:textId="77777777" w:rsidR="00E250E3" w:rsidRDefault="00E250E3" w:rsidP="00CB203B">
      <w:pPr>
        <w:pStyle w:val="NormalWeb"/>
        <w:numPr>
          <w:ilvl w:val="0"/>
          <w:numId w:val="14"/>
        </w:numPr>
      </w:pPr>
      <w:r>
        <w:t>Notifications and GitLab integration screens.</w:t>
      </w:r>
    </w:p>
    <w:p w14:paraId="1FDAD7BE" w14:textId="5BAC80F6" w:rsidR="00536DBC" w:rsidRDefault="00EE4C37" w:rsidP="00536DBC">
      <w:pPr>
        <w:pStyle w:val="Compact"/>
        <w:rPr>
          <w:rtl/>
        </w:rPr>
      </w:pPr>
      <w:r w:rsidRPr="00EE4C37">
        <w:rPr>
          <w:color w:val="2E74B5" w:themeColor="accent5" w:themeShade="BF"/>
          <w:sz w:val="28"/>
          <w:szCs w:val="28"/>
        </w:rPr>
        <w:t>Final Performance Result</w:t>
      </w:r>
      <w:r w:rsidR="00536DBC">
        <w:br/>
      </w:r>
      <w:r w:rsidR="00536DBC" w:rsidRPr="00536DBC">
        <w:rPr>
          <w:rFonts w:asciiTheme="majorBidi" w:hAnsiTheme="majorBidi" w:cstheme="majorBidi"/>
          <w:sz w:val="28"/>
          <w:szCs w:val="28"/>
        </w:rPr>
        <w:t>The final performance evaluation confirmed that GPMS remained stable under the tested workload. The Locust stress test reached 200 concurrent virtual users, processed 33,938 requests with zero failures, and satisfied all predefined performance acceptance criteria. Detailed testing results are presented in Chapter 8</w:t>
      </w:r>
      <w:r w:rsidR="00536DBC">
        <w:t>.</w:t>
      </w:r>
    </w:p>
    <w:p w14:paraId="2D7438F4" w14:textId="6F25FFFF" w:rsidR="00E250E3" w:rsidRDefault="00E250E3" w:rsidP="00A21FE0">
      <w:pPr>
        <w:pStyle w:val="mainhrading"/>
      </w:pPr>
      <w:bookmarkStart w:id="338" w:name="_Toc237973465"/>
      <w:r>
        <w:rPr>
          <w:rStyle w:val="Strong"/>
          <w:b/>
          <w:bCs/>
        </w:rPr>
        <w:t>9.2 Comparative Analysis with Existing Approaches</w:t>
      </w:r>
      <w:bookmarkEnd w:id="338"/>
    </w:p>
    <w:p w14:paraId="5EB9AC39" w14:textId="77777777" w:rsidR="00E250E3" w:rsidRDefault="00E250E3" w:rsidP="00E250E3">
      <w:pPr>
        <w:pStyle w:val="NormalWeb"/>
      </w:pPr>
      <w:r>
        <w:t>The proposed GPMS was compared with traditional graduation-project management and general-purpose academic or development platforms.</w:t>
      </w:r>
    </w:p>
    <w:p w14:paraId="10907A97" w14:textId="6358B1DE" w:rsidR="002A6212" w:rsidRDefault="002A6212" w:rsidP="002A6212">
      <w:pPr>
        <w:pStyle w:val="Caption"/>
        <w:keepNext/>
      </w:pPr>
      <w:bookmarkStart w:id="339" w:name="_Toc237973503"/>
      <w:r>
        <w:lastRenderedPageBreak/>
        <w:t xml:space="preserve">Table </w:t>
      </w:r>
      <w:r>
        <w:fldChar w:fldCharType="begin"/>
      </w:r>
      <w:r>
        <w:instrText xml:space="preserve"> SEQ Table \* ARABIC </w:instrText>
      </w:r>
      <w:r>
        <w:fldChar w:fldCharType="separate"/>
      </w:r>
      <w:r w:rsidR="0084353D">
        <w:rPr>
          <w:noProof/>
        </w:rPr>
        <w:t>22</w:t>
      </w:r>
      <w:r>
        <w:fldChar w:fldCharType="end"/>
      </w:r>
      <w:r>
        <w:t xml:space="preserve"> </w:t>
      </w:r>
      <w:r w:rsidRPr="006A3448">
        <w:t>Comparative Analysis with Existing Approaches</w:t>
      </w:r>
      <w:bookmarkEnd w:id="339"/>
    </w:p>
    <w:tbl>
      <w:tblPr>
        <w:tblStyle w:val="GridTable2-Accent5"/>
        <w:tblW w:w="0" w:type="auto"/>
        <w:tblLook w:val="04A0" w:firstRow="1" w:lastRow="0" w:firstColumn="1" w:lastColumn="0" w:noHBand="0" w:noVBand="1"/>
      </w:tblPr>
      <w:tblGrid>
        <w:gridCol w:w="2405"/>
        <w:gridCol w:w="2231"/>
        <w:gridCol w:w="2419"/>
        <w:gridCol w:w="2305"/>
      </w:tblGrid>
      <w:tr w:rsidR="00E250E3" w14:paraId="66209588" w14:textId="77777777" w:rsidTr="00FC3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100C5" w14:textId="77777777" w:rsidR="00E250E3" w:rsidRDefault="00E250E3">
            <w:pPr>
              <w:jc w:val="center"/>
            </w:pPr>
            <w:r>
              <w:rPr>
                <w:b w:val="0"/>
                <w:bCs w:val="0"/>
              </w:rPr>
              <w:t>Criterion</w:t>
            </w:r>
          </w:p>
        </w:tc>
        <w:tc>
          <w:tcPr>
            <w:tcW w:w="0" w:type="auto"/>
            <w:hideMark/>
          </w:tcPr>
          <w:p w14:paraId="6B5734EB"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Traditional / Manual Approach</w:t>
            </w:r>
          </w:p>
        </w:tc>
        <w:tc>
          <w:tcPr>
            <w:tcW w:w="0" w:type="auto"/>
            <w:hideMark/>
          </w:tcPr>
          <w:p w14:paraId="0B9613C9"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General Academic or Git-Based Tools</w:t>
            </w:r>
          </w:p>
        </w:tc>
        <w:tc>
          <w:tcPr>
            <w:tcW w:w="0" w:type="auto"/>
            <w:hideMark/>
          </w:tcPr>
          <w:p w14:paraId="1781B59A"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GPMS</w:t>
            </w:r>
          </w:p>
        </w:tc>
      </w:tr>
      <w:tr w:rsidR="00E250E3" w14:paraId="70F94D9D"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57247" w14:textId="77777777" w:rsidR="00E250E3" w:rsidRDefault="00E250E3">
            <w:pPr>
              <w:rPr>
                <w:b w:val="0"/>
                <w:bCs w:val="0"/>
              </w:rPr>
            </w:pPr>
            <w:r>
              <w:t>Project Management</w:t>
            </w:r>
          </w:p>
        </w:tc>
        <w:tc>
          <w:tcPr>
            <w:tcW w:w="0" w:type="auto"/>
            <w:hideMark/>
          </w:tcPr>
          <w:p w14:paraId="50CDC889" w14:textId="77777777" w:rsidR="00E250E3" w:rsidRDefault="00E250E3">
            <w:pPr>
              <w:cnfStyle w:val="000000100000" w:firstRow="0" w:lastRow="0" w:firstColumn="0" w:lastColumn="0" w:oddVBand="0" w:evenVBand="0" w:oddHBand="1" w:evenHBand="0" w:firstRowFirstColumn="0" w:firstRowLastColumn="0" w:lastRowFirstColumn="0" w:lastRowLastColumn="0"/>
            </w:pPr>
            <w:r>
              <w:t>Mainly documents and manual records</w:t>
            </w:r>
          </w:p>
        </w:tc>
        <w:tc>
          <w:tcPr>
            <w:tcW w:w="0" w:type="auto"/>
            <w:hideMark/>
          </w:tcPr>
          <w:p w14:paraId="01931933" w14:textId="77777777" w:rsidR="00E250E3" w:rsidRDefault="00E250E3">
            <w:pPr>
              <w:cnfStyle w:val="000000100000" w:firstRow="0" w:lastRow="0" w:firstColumn="0" w:lastColumn="0" w:oddVBand="0" w:evenVBand="0" w:oddHBand="1" w:evenHBand="0" w:firstRowFirstColumn="0" w:firstRowLastColumn="0" w:lastRowFirstColumn="0" w:lastRowLastColumn="0"/>
            </w:pPr>
            <w:r>
              <w:t>Partial support</w:t>
            </w:r>
          </w:p>
        </w:tc>
        <w:tc>
          <w:tcPr>
            <w:tcW w:w="0" w:type="auto"/>
            <w:hideMark/>
          </w:tcPr>
          <w:p w14:paraId="033A5C73" w14:textId="77777777" w:rsidR="00E250E3" w:rsidRDefault="00E250E3">
            <w:pPr>
              <w:cnfStyle w:val="000000100000" w:firstRow="0" w:lastRow="0" w:firstColumn="0" w:lastColumn="0" w:oddVBand="0" w:evenVBand="0" w:oddHBand="1" w:evenHBand="0" w:firstRowFirstColumn="0" w:firstRowLastColumn="0" w:lastRowFirstColumn="0" w:lastRowLastColumn="0"/>
            </w:pPr>
            <w:r>
              <w:t>Fully integrated</w:t>
            </w:r>
          </w:p>
        </w:tc>
      </w:tr>
      <w:tr w:rsidR="00E250E3" w14:paraId="6B930867"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27238153" w14:textId="77777777" w:rsidR="00E250E3" w:rsidRDefault="00E250E3">
            <w:r>
              <w:t>Academic Workflow</w:t>
            </w:r>
          </w:p>
        </w:tc>
        <w:tc>
          <w:tcPr>
            <w:tcW w:w="0" w:type="auto"/>
            <w:hideMark/>
          </w:tcPr>
          <w:p w14:paraId="18250D12" w14:textId="77777777" w:rsidR="00E250E3" w:rsidRDefault="00E250E3">
            <w:pPr>
              <w:cnfStyle w:val="000000000000" w:firstRow="0" w:lastRow="0" w:firstColumn="0" w:lastColumn="0" w:oddVBand="0" w:evenVBand="0" w:oddHBand="0" w:evenHBand="0" w:firstRowFirstColumn="0" w:firstRowLastColumn="0" w:lastRowFirstColumn="0" w:lastRowLastColumn="0"/>
            </w:pPr>
            <w:r>
              <w:t>Manual follow-up</w:t>
            </w:r>
          </w:p>
        </w:tc>
        <w:tc>
          <w:tcPr>
            <w:tcW w:w="0" w:type="auto"/>
            <w:hideMark/>
          </w:tcPr>
          <w:p w14:paraId="60731CB1" w14:textId="77777777" w:rsidR="00E250E3" w:rsidRDefault="00E250E3">
            <w:pPr>
              <w:cnfStyle w:val="000000000000" w:firstRow="0" w:lastRow="0" w:firstColumn="0" w:lastColumn="0" w:oddVBand="0" w:evenVBand="0" w:oddHBand="0" w:evenHBand="0" w:firstRowFirstColumn="0" w:firstRowLastColumn="0" w:lastRowFirstColumn="0" w:lastRowLastColumn="0"/>
            </w:pPr>
            <w:r>
              <w:t>Limited customization</w:t>
            </w:r>
          </w:p>
        </w:tc>
        <w:tc>
          <w:tcPr>
            <w:tcW w:w="0" w:type="auto"/>
            <w:hideMark/>
          </w:tcPr>
          <w:p w14:paraId="3B209222" w14:textId="77777777" w:rsidR="00E250E3" w:rsidRDefault="00E250E3">
            <w:pPr>
              <w:cnfStyle w:val="000000000000" w:firstRow="0" w:lastRow="0" w:firstColumn="0" w:lastColumn="0" w:oddVBand="0" w:evenVBand="0" w:oddHBand="0" w:evenHBand="0" w:firstRowFirstColumn="0" w:firstRowLastColumn="0" w:lastRowFirstColumn="0" w:lastRowLastColumn="0"/>
            </w:pPr>
            <w:r>
              <w:t>Configurable workflows</w:t>
            </w:r>
          </w:p>
        </w:tc>
      </w:tr>
      <w:tr w:rsidR="00E250E3" w14:paraId="5FCCCC9E"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64066" w14:textId="77777777" w:rsidR="00E250E3" w:rsidRDefault="00E250E3">
            <w:r>
              <w:t>Committee Management</w:t>
            </w:r>
          </w:p>
        </w:tc>
        <w:tc>
          <w:tcPr>
            <w:tcW w:w="0" w:type="auto"/>
            <w:hideMark/>
          </w:tcPr>
          <w:p w14:paraId="24D1289A" w14:textId="77777777" w:rsidR="00E250E3" w:rsidRDefault="00E250E3">
            <w:pPr>
              <w:cnfStyle w:val="000000100000" w:firstRow="0" w:lastRow="0" w:firstColumn="0" w:lastColumn="0" w:oddVBand="0" w:evenVBand="0" w:oddHBand="1" w:evenHBand="0" w:firstRowFirstColumn="0" w:firstRowLastColumn="0" w:lastRowFirstColumn="0" w:lastRowLastColumn="0"/>
            </w:pPr>
            <w:r>
              <w:t>Manual</w:t>
            </w:r>
          </w:p>
        </w:tc>
        <w:tc>
          <w:tcPr>
            <w:tcW w:w="0" w:type="auto"/>
            <w:hideMark/>
          </w:tcPr>
          <w:p w14:paraId="070F617C" w14:textId="77777777" w:rsidR="00E250E3" w:rsidRDefault="00E250E3">
            <w:pPr>
              <w:cnfStyle w:val="000000100000" w:firstRow="0" w:lastRow="0" w:firstColumn="0" w:lastColumn="0" w:oddVBand="0" w:evenVBand="0" w:oddHBand="1" w:evenHBand="0" w:firstRowFirstColumn="0" w:firstRowLastColumn="0" w:lastRowFirstColumn="0" w:lastRowLastColumn="0"/>
            </w:pPr>
            <w:r>
              <w:t>Usually not supported</w:t>
            </w:r>
          </w:p>
        </w:tc>
        <w:tc>
          <w:tcPr>
            <w:tcW w:w="0" w:type="auto"/>
            <w:hideMark/>
          </w:tcPr>
          <w:p w14:paraId="741B8BBD" w14:textId="77777777" w:rsidR="00E250E3" w:rsidRDefault="00E250E3">
            <w:pPr>
              <w:cnfStyle w:val="000000100000" w:firstRow="0" w:lastRow="0" w:firstColumn="0" w:lastColumn="0" w:oddVBand="0" w:evenVBand="0" w:oddHBand="1" w:evenHBand="0" w:firstRowFirstColumn="0" w:firstRowLastColumn="0" w:lastRowFirstColumn="0" w:lastRowLastColumn="0"/>
            </w:pPr>
            <w:r>
              <w:t>Integrated</w:t>
            </w:r>
          </w:p>
        </w:tc>
      </w:tr>
      <w:tr w:rsidR="00E250E3" w14:paraId="73F92D85"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4ED2A616" w14:textId="77777777" w:rsidR="00E250E3" w:rsidRDefault="00E250E3">
            <w:r>
              <w:t>Committee Scheduling</w:t>
            </w:r>
          </w:p>
        </w:tc>
        <w:tc>
          <w:tcPr>
            <w:tcW w:w="0" w:type="auto"/>
            <w:hideMark/>
          </w:tcPr>
          <w:p w14:paraId="023A67EC" w14:textId="77777777" w:rsidR="00E250E3" w:rsidRDefault="00E250E3">
            <w:pPr>
              <w:cnfStyle w:val="000000000000" w:firstRow="0" w:lastRow="0" w:firstColumn="0" w:lastColumn="0" w:oddVBand="0" w:evenVBand="0" w:oddHBand="0" w:evenHBand="0" w:firstRowFirstColumn="0" w:firstRowLastColumn="0" w:lastRowFirstColumn="0" w:lastRowLastColumn="0"/>
            </w:pPr>
            <w:r>
              <w:t>Manual and time-consuming</w:t>
            </w:r>
          </w:p>
        </w:tc>
        <w:tc>
          <w:tcPr>
            <w:tcW w:w="0" w:type="auto"/>
            <w:hideMark/>
          </w:tcPr>
          <w:p w14:paraId="15B1789E" w14:textId="77777777" w:rsidR="00E250E3" w:rsidRDefault="00E250E3">
            <w:pPr>
              <w:cnfStyle w:val="000000000000" w:firstRow="0" w:lastRow="0" w:firstColumn="0" w:lastColumn="0" w:oddVBand="0" w:evenVBand="0" w:oddHBand="0" w:evenHBand="0" w:firstRowFirstColumn="0" w:firstRowLastColumn="0" w:lastRowFirstColumn="0" w:lastRowLastColumn="0"/>
            </w:pPr>
            <w:r>
              <w:t>Not graduation-project specific</w:t>
            </w:r>
          </w:p>
        </w:tc>
        <w:tc>
          <w:tcPr>
            <w:tcW w:w="0" w:type="auto"/>
            <w:hideMark/>
          </w:tcPr>
          <w:p w14:paraId="546CFB80" w14:textId="77777777" w:rsidR="00E250E3" w:rsidRDefault="00E250E3">
            <w:pPr>
              <w:cnfStyle w:val="000000000000" w:firstRow="0" w:lastRow="0" w:firstColumn="0" w:lastColumn="0" w:oddVBand="0" w:evenVBand="0" w:oddHBand="0" w:evenHBand="0" w:firstRowFirstColumn="0" w:firstRowLastColumn="0" w:lastRowFirstColumn="0" w:lastRowLastColumn="0"/>
            </w:pPr>
            <w:r>
              <w:t>Automatic CP-SAT scheduling</w:t>
            </w:r>
          </w:p>
        </w:tc>
      </w:tr>
      <w:tr w:rsidR="00E250E3" w14:paraId="6AD7E7BF"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544738" w14:textId="77777777" w:rsidR="00E250E3" w:rsidRDefault="00E250E3">
            <w:r>
              <w:t>Conflict Detection</w:t>
            </w:r>
          </w:p>
        </w:tc>
        <w:tc>
          <w:tcPr>
            <w:tcW w:w="0" w:type="auto"/>
            <w:hideMark/>
          </w:tcPr>
          <w:p w14:paraId="713D0B94" w14:textId="77777777" w:rsidR="00E250E3" w:rsidRDefault="00E250E3">
            <w:pPr>
              <w:cnfStyle w:val="000000100000" w:firstRow="0" w:lastRow="0" w:firstColumn="0" w:lastColumn="0" w:oddVBand="0" w:evenVBand="0" w:oddHBand="1" w:evenHBand="0" w:firstRowFirstColumn="0" w:firstRowLastColumn="0" w:lastRowFirstColumn="0" w:lastRowLastColumn="0"/>
            </w:pPr>
            <w:r>
              <w:t>Manual</w:t>
            </w:r>
          </w:p>
        </w:tc>
        <w:tc>
          <w:tcPr>
            <w:tcW w:w="0" w:type="auto"/>
            <w:hideMark/>
          </w:tcPr>
          <w:p w14:paraId="4DF21D9B" w14:textId="77777777" w:rsidR="00E250E3" w:rsidRDefault="00E250E3">
            <w:pPr>
              <w:cnfStyle w:val="000000100000" w:firstRow="0" w:lastRow="0" w:firstColumn="0" w:lastColumn="0" w:oddVBand="0" w:evenVBand="0" w:oddHBand="1" w:evenHBand="0" w:firstRowFirstColumn="0" w:firstRowLastColumn="0" w:lastRowFirstColumn="0" w:lastRowLastColumn="0"/>
            </w:pPr>
            <w:r>
              <w:t>Limited</w:t>
            </w:r>
          </w:p>
        </w:tc>
        <w:tc>
          <w:tcPr>
            <w:tcW w:w="0" w:type="auto"/>
            <w:hideMark/>
          </w:tcPr>
          <w:p w14:paraId="5C66B26D" w14:textId="77777777" w:rsidR="00E250E3" w:rsidRDefault="00E250E3">
            <w:pPr>
              <w:cnfStyle w:val="000000100000" w:firstRow="0" w:lastRow="0" w:firstColumn="0" w:lastColumn="0" w:oddVBand="0" w:evenVBand="0" w:oddHBand="1" w:evenHBand="0" w:firstRowFirstColumn="0" w:firstRowLastColumn="0" w:lastRowFirstColumn="0" w:lastRowLastColumn="0"/>
            </w:pPr>
            <w:r>
              <w:t>Automatic doctor and room conflict prevention</w:t>
            </w:r>
          </w:p>
        </w:tc>
      </w:tr>
      <w:tr w:rsidR="00E250E3" w14:paraId="7ADD26EA"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77E276A8" w14:textId="77777777" w:rsidR="00E250E3" w:rsidRDefault="00E250E3">
            <w:r>
              <w:t>Grading</w:t>
            </w:r>
          </w:p>
        </w:tc>
        <w:tc>
          <w:tcPr>
            <w:tcW w:w="0" w:type="auto"/>
            <w:hideMark/>
          </w:tcPr>
          <w:p w14:paraId="45EEF701" w14:textId="77777777" w:rsidR="00E250E3" w:rsidRDefault="00E250E3">
            <w:pPr>
              <w:cnfStyle w:val="000000000000" w:firstRow="0" w:lastRow="0" w:firstColumn="0" w:lastColumn="0" w:oddVBand="0" w:evenVBand="0" w:oddHBand="0" w:evenHBand="0" w:firstRowFirstColumn="0" w:firstRowLastColumn="0" w:lastRowFirstColumn="0" w:lastRowLastColumn="0"/>
            </w:pPr>
            <w:r>
              <w:t>Separate sheets or documents</w:t>
            </w:r>
          </w:p>
        </w:tc>
        <w:tc>
          <w:tcPr>
            <w:tcW w:w="0" w:type="auto"/>
            <w:hideMark/>
          </w:tcPr>
          <w:p w14:paraId="7B86B175" w14:textId="77777777" w:rsidR="00E250E3" w:rsidRDefault="00E250E3">
            <w:pPr>
              <w:cnfStyle w:val="000000000000" w:firstRow="0" w:lastRow="0" w:firstColumn="0" w:lastColumn="0" w:oddVBand="0" w:evenVBand="0" w:oddHBand="0" w:evenHBand="0" w:firstRowFirstColumn="0" w:firstRowLastColumn="0" w:lastRowFirstColumn="0" w:lastRowLastColumn="0"/>
            </w:pPr>
            <w:r>
              <w:t>Usually external</w:t>
            </w:r>
          </w:p>
        </w:tc>
        <w:tc>
          <w:tcPr>
            <w:tcW w:w="0" w:type="auto"/>
            <w:hideMark/>
          </w:tcPr>
          <w:p w14:paraId="7952DC5F" w14:textId="77777777" w:rsidR="00E250E3" w:rsidRDefault="00E250E3">
            <w:pPr>
              <w:cnfStyle w:val="000000000000" w:firstRow="0" w:lastRow="0" w:firstColumn="0" w:lastColumn="0" w:oddVBand="0" w:evenVBand="0" w:oddHBand="0" w:evenHBand="0" w:firstRowFirstColumn="0" w:firstRowLastColumn="0" w:lastRowFirstColumn="0" w:lastRowLastColumn="0"/>
            </w:pPr>
            <w:r>
              <w:t>Integrated grading module</w:t>
            </w:r>
          </w:p>
        </w:tc>
      </w:tr>
      <w:tr w:rsidR="00E250E3" w14:paraId="69B9EC3D"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AC956" w14:textId="77777777" w:rsidR="00E250E3" w:rsidRDefault="00E250E3">
            <w:r>
              <w:t>Notifications</w:t>
            </w:r>
          </w:p>
        </w:tc>
        <w:tc>
          <w:tcPr>
            <w:tcW w:w="0" w:type="auto"/>
            <w:hideMark/>
          </w:tcPr>
          <w:p w14:paraId="317A9221" w14:textId="77777777" w:rsidR="00E250E3" w:rsidRDefault="00E250E3">
            <w:pPr>
              <w:cnfStyle w:val="000000100000" w:firstRow="0" w:lastRow="0" w:firstColumn="0" w:lastColumn="0" w:oddVBand="0" w:evenVBand="0" w:oddHBand="1" w:evenHBand="0" w:firstRowFirstColumn="0" w:firstRowLastColumn="0" w:lastRowFirstColumn="0" w:lastRowLastColumn="0"/>
            </w:pPr>
            <w:r>
              <w:t>Email or manual communication</w:t>
            </w:r>
          </w:p>
        </w:tc>
        <w:tc>
          <w:tcPr>
            <w:tcW w:w="0" w:type="auto"/>
            <w:hideMark/>
          </w:tcPr>
          <w:p w14:paraId="4644C412" w14:textId="77777777" w:rsidR="00E250E3" w:rsidRDefault="00E250E3">
            <w:pPr>
              <w:cnfStyle w:val="000000100000" w:firstRow="0" w:lastRow="0" w:firstColumn="0" w:lastColumn="0" w:oddVBand="0" w:evenVBand="0" w:oddHBand="1" w:evenHBand="0" w:firstRowFirstColumn="0" w:firstRowLastColumn="0" w:lastRowFirstColumn="0" w:lastRowLastColumn="0"/>
            </w:pPr>
            <w:r>
              <w:t>Partially supported</w:t>
            </w:r>
          </w:p>
        </w:tc>
        <w:tc>
          <w:tcPr>
            <w:tcW w:w="0" w:type="auto"/>
            <w:hideMark/>
          </w:tcPr>
          <w:p w14:paraId="5722B656" w14:textId="77777777" w:rsidR="00E250E3" w:rsidRDefault="00E250E3">
            <w:pPr>
              <w:cnfStyle w:val="000000100000" w:firstRow="0" w:lastRow="0" w:firstColumn="0" w:lastColumn="0" w:oddVBand="0" w:evenVBand="0" w:oddHBand="1" w:evenHBand="0" w:firstRowFirstColumn="0" w:firstRowLastColumn="0" w:lastRowFirstColumn="0" w:lastRowLastColumn="0"/>
            </w:pPr>
            <w:r>
              <w:t>Integrated notifications</w:t>
            </w:r>
          </w:p>
        </w:tc>
      </w:tr>
      <w:tr w:rsidR="00E250E3" w14:paraId="3C0F0D06"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CA8C8B0" w14:textId="77777777" w:rsidR="00E250E3" w:rsidRDefault="00E250E3">
            <w:r>
              <w:t>Git Repository Integration</w:t>
            </w:r>
          </w:p>
        </w:tc>
        <w:tc>
          <w:tcPr>
            <w:tcW w:w="0" w:type="auto"/>
            <w:hideMark/>
          </w:tcPr>
          <w:p w14:paraId="1227CA54" w14:textId="77777777" w:rsidR="00E250E3" w:rsidRDefault="00E250E3">
            <w:pPr>
              <w:cnfStyle w:val="000000000000" w:firstRow="0" w:lastRow="0" w:firstColumn="0" w:lastColumn="0" w:oddVBand="0" w:evenVBand="0" w:oddHBand="0" w:evenHBand="0" w:firstRowFirstColumn="0" w:firstRowLastColumn="0" w:lastRowFirstColumn="0" w:lastRowLastColumn="0"/>
            </w:pPr>
            <w:r>
              <w:t>Separate from academic processes</w:t>
            </w:r>
          </w:p>
        </w:tc>
        <w:tc>
          <w:tcPr>
            <w:tcW w:w="0" w:type="auto"/>
            <w:hideMark/>
          </w:tcPr>
          <w:p w14:paraId="1B89A972" w14:textId="77777777" w:rsidR="00E250E3" w:rsidRDefault="00E250E3">
            <w:pPr>
              <w:cnfStyle w:val="000000000000" w:firstRow="0" w:lastRow="0" w:firstColumn="0" w:lastColumn="0" w:oddVBand="0" w:evenVBand="0" w:oddHBand="0" w:evenHBand="0" w:firstRowFirstColumn="0" w:firstRowLastColumn="0" w:lastRowFirstColumn="0" w:lastRowLastColumn="0"/>
            </w:pPr>
            <w:r>
              <w:t>Strong Git support</w:t>
            </w:r>
          </w:p>
        </w:tc>
        <w:tc>
          <w:tcPr>
            <w:tcW w:w="0" w:type="auto"/>
            <w:hideMark/>
          </w:tcPr>
          <w:p w14:paraId="0B364559" w14:textId="77777777" w:rsidR="00E250E3" w:rsidRDefault="00E250E3">
            <w:pPr>
              <w:cnfStyle w:val="000000000000" w:firstRow="0" w:lastRow="0" w:firstColumn="0" w:lastColumn="0" w:oddVBand="0" w:evenVBand="0" w:oddHBand="0" w:evenHBand="0" w:firstRowFirstColumn="0" w:firstRowLastColumn="0" w:lastRowFirstColumn="0" w:lastRowLastColumn="0"/>
            </w:pPr>
            <w:r>
              <w:t>Integrated with academic project management</w:t>
            </w:r>
          </w:p>
        </w:tc>
      </w:tr>
      <w:tr w:rsidR="00E250E3" w14:paraId="4D39B3DB"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60AB" w14:textId="296E25D7" w:rsidR="00E250E3" w:rsidRDefault="00EE4C37">
            <w:r>
              <w:t>Improved through automation</w:t>
            </w:r>
          </w:p>
        </w:tc>
        <w:tc>
          <w:tcPr>
            <w:tcW w:w="0" w:type="auto"/>
            <w:hideMark/>
          </w:tcPr>
          <w:p w14:paraId="6D505084" w14:textId="77777777" w:rsidR="00E250E3" w:rsidRDefault="00E250E3">
            <w:pPr>
              <w:cnfStyle w:val="000000100000" w:firstRow="0" w:lastRow="0" w:firstColumn="0" w:lastColumn="0" w:oddVBand="0" w:evenVBand="0" w:oddHBand="1" w:evenHBand="0" w:firstRowFirstColumn="0" w:firstRowLastColumn="0" w:lastRowFirstColumn="0" w:lastRowLastColumn="0"/>
            </w:pPr>
            <w:r>
              <w:t>Low to medium</w:t>
            </w:r>
          </w:p>
        </w:tc>
        <w:tc>
          <w:tcPr>
            <w:tcW w:w="0" w:type="auto"/>
            <w:hideMark/>
          </w:tcPr>
          <w:p w14:paraId="3D2DD456" w14:textId="77777777" w:rsidR="00E250E3" w:rsidRDefault="00E250E3">
            <w:pPr>
              <w:cnfStyle w:val="000000100000" w:firstRow="0" w:lastRow="0" w:firstColumn="0" w:lastColumn="0" w:oddVBand="0" w:evenVBand="0" w:oddHBand="1" w:evenHBand="0" w:firstRowFirstColumn="0" w:firstRowLastColumn="0" w:lastRowFirstColumn="0" w:lastRowLastColumn="0"/>
            </w:pPr>
            <w:r>
              <w:t>Medium</w:t>
            </w:r>
          </w:p>
        </w:tc>
        <w:tc>
          <w:tcPr>
            <w:tcW w:w="0" w:type="auto"/>
            <w:hideMark/>
          </w:tcPr>
          <w:p w14:paraId="2237AECD" w14:textId="77777777" w:rsidR="00E250E3" w:rsidRDefault="00E250E3">
            <w:pPr>
              <w:cnfStyle w:val="000000100000" w:firstRow="0" w:lastRow="0" w:firstColumn="0" w:lastColumn="0" w:oddVBand="0" w:evenVBand="0" w:oddHBand="1" w:evenHBand="0" w:firstRowFirstColumn="0" w:firstRowLastColumn="0" w:lastRowFirstColumn="0" w:lastRowLastColumn="0"/>
            </w:pPr>
            <w:r>
              <w:t>High through automation</w:t>
            </w:r>
          </w:p>
        </w:tc>
      </w:tr>
      <w:tr w:rsidR="00E250E3" w14:paraId="0C47CD9D"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9B5BA0A" w14:textId="309B76EE" w:rsidR="00E250E3" w:rsidRDefault="00EE4C37">
            <w:r>
              <w:t>Improved through validation and business rules</w:t>
            </w:r>
          </w:p>
        </w:tc>
        <w:tc>
          <w:tcPr>
            <w:tcW w:w="0" w:type="auto"/>
            <w:hideMark/>
          </w:tcPr>
          <w:p w14:paraId="0BAEF78A" w14:textId="77777777" w:rsidR="00E250E3" w:rsidRDefault="00E250E3">
            <w:pPr>
              <w:cnfStyle w:val="000000000000" w:firstRow="0" w:lastRow="0" w:firstColumn="0" w:lastColumn="0" w:oddVBand="0" w:evenVBand="0" w:oddHBand="0" w:evenHBand="0" w:firstRowFirstColumn="0" w:firstRowLastColumn="0" w:lastRowFirstColumn="0" w:lastRowLastColumn="0"/>
            </w:pPr>
            <w:r>
              <w:t>Depends heavily on manual work</w:t>
            </w:r>
          </w:p>
        </w:tc>
        <w:tc>
          <w:tcPr>
            <w:tcW w:w="0" w:type="auto"/>
            <w:hideMark/>
          </w:tcPr>
          <w:p w14:paraId="525B1DCE" w14:textId="77777777" w:rsidR="00E250E3" w:rsidRDefault="00E250E3">
            <w:pPr>
              <w:cnfStyle w:val="000000000000" w:firstRow="0" w:lastRow="0" w:firstColumn="0" w:lastColumn="0" w:oddVBand="0" w:evenVBand="0" w:oddHBand="0" w:evenHBand="0" w:firstRowFirstColumn="0" w:firstRowLastColumn="0" w:lastRowFirstColumn="0" w:lastRowLastColumn="0"/>
            </w:pPr>
            <w:r>
              <w:t>Medium to high</w:t>
            </w:r>
          </w:p>
        </w:tc>
        <w:tc>
          <w:tcPr>
            <w:tcW w:w="0" w:type="auto"/>
            <w:hideMark/>
          </w:tcPr>
          <w:p w14:paraId="0C935C47" w14:textId="77777777" w:rsidR="00E250E3" w:rsidRDefault="00E250E3">
            <w:pPr>
              <w:cnfStyle w:val="000000000000" w:firstRow="0" w:lastRow="0" w:firstColumn="0" w:lastColumn="0" w:oddVBand="0" w:evenVBand="0" w:oddHBand="0" w:evenHBand="0" w:firstRowFirstColumn="0" w:firstRowLastColumn="0" w:lastRowFirstColumn="0" w:lastRowLastColumn="0"/>
            </w:pPr>
            <w:r>
              <w:t>High through validation and business rules</w:t>
            </w:r>
          </w:p>
        </w:tc>
      </w:tr>
      <w:tr w:rsidR="00E250E3" w14:paraId="343E38B7"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7ADE4" w14:textId="77777777" w:rsidR="00E250E3" w:rsidRDefault="00E250E3">
            <w:r>
              <w:t>Cost</w:t>
            </w:r>
          </w:p>
        </w:tc>
        <w:tc>
          <w:tcPr>
            <w:tcW w:w="0" w:type="auto"/>
            <w:hideMark/>
          </w:tcPr>
          <w:p w14:paraId="70C6E3F5" w14:textId="77777777" w:rsidR="00E250E3" w:rsidRDefault="00E250E3">
            <w:pPr>
              <w:cnfStyle w:val="000000100000" w:firstRow="0" w:lastRow="0" w:firstColumn="0" w:lastColumn="0" w:oddVBand="0" w:evenVBand="0" w:oddHBand="1" w:evenHBand="0" w:firstRowFirstColumn="0" w:firstRowLastColumn="0" w:lastRowFirstColumn="0" w:lastRowLastColumn="0"/>
            </w:pPr>
            <w:r>
              <w:t>Administrative time and manual effort</w:t>
            </w:r>
          </w:p>
        </w:tc>
        <w:tc>
          <w:tcPr>
            <w:tcW w:w="0" w:type="auto"/>
            <w:hideMark/>
          </w:tcPr>
          <w:p w14:paraId="19242FEF" w14:textId="77777777" w:rsidR="00E250E3" w:rsidRDefault="00E250E3">
            <w:pPr>
              <w:cnfStyle w:val="000000100000" w:firstRow="0" w:lastRow="0" w:firstColumn="0" w:lastColumn="0" w:oddVBand="0" w:evenVBand="0" w:oddHBand="1" w:evenHBand="0" w:firstRowFirstColumn="0" w:firstRowLastColumn="0" w:lastRowFirstColumn="0" w:lastRowLastColumn="0"/>
            </w:pPr>
            <w:r>
              <w:t>May require additional platforms or configuration</w:t>
            </w:r>
          </w:p>
        </w:tc>
        <w:tc>
          <w:tcPr>
            <w:tcW w:w="0" w:type="auto"/>
            <w:hideMark/>
          </w:tcPr>
          <w:p w14:paraId="1C4F961B" w14:textId="77777777" w:rsidR="00E250E3" w:rsidRDefault="00E250E3">
            <w:pPr>
              <w:cnfStyle w:val="000000100000" w:firstRow="0" w:lastRow="0" w:firstColumn="0" w:lastColumn="0" w:oddVBand="0" w:evenVBand="0" w:oddHBand="1" w:evenHBand="0" w:firstRowFirstColumn="0" w:firstRowLastColumn="0" w:lastRowFirstColumn="0" w:lastRowLastColumn="0"/>
            </w:pPr>
            <w:r>
              <w:t>Mainly based on open-source technologies</w:t>
            </w:r>
          </w:p>
        </w:tc>
      </w:tr>
      <w:tr w:rsidR="00E250E3" w14:paraId="603C5C4B"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52129314" w14:textId="77777777" w:rsidR="00E250E3" w:rsidRDefault="00E250E3">
            <w:r>
              <w:t>Centralization</w:t>
            </w:r>
          </w:p>
        </w:tc>
        <w:tc>
          <w:tcPr>
            <w:tcW w:w="0" w:type="auto"/>
            <w:hideMark/>
          </w:tcPr>
          <w:p w14:paraId="2DA154DC" w14:textId="77777777" w:rsidR="00E250E3" w:rsidRDefault="00E250E3">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214159A9" w14:textId="77777777" w:rsidR="00E250E3" w:rsidRDefault="00E250E3">
            <w:pPr>
              <w:cnfStyle w:val="000000000000" w:firstRow="0" w:lastRow="0" w:firstColumn="0" w:lastColumn="0" w:oddVBand="0" w:evenVBand="0" w:oddHBand="0" w:evenHBand="0" w:firstRowFirstColumn="0" w:firstRowLastColumn="0" w:lastRowFirstColumn="0" w:lastRowLastColumn="0"/>
            </w:pPr>
            <w:r>
              <w:t>Partial</w:t>
            </w:r>
          </w:p>
        </w:tc>
        <w:tc>
          <w:tcPr>
            <w:tcW w:w="0" w:type="auto"/>
            <w:hideMark/>
          </w:tcPr>
          <w:p w14:paraId="631964C9" w14:textId="77777777" w:rsidR="00E250E3" w:rsidRDefault="00E250E3">
            <w:pPr>
              <w:cnfStyle w:val="000000000000" w:firstRow="0" w:lastRow="0" w:firstColumn="0" w:lastColumn="0" w:oddVBand="0" w:evenVBand="0" w:oddHBand="0" w:evenHBand="0" w:firstRowFirstColumn="0" w:firstRowLastColumn="0" w:lastRowFirstColumn="0" w:lastRowLastColumn="0"/>
            </w:pPr>
            <w:r>
              <w:t>High</w:t>
            </w:r>
          </w:p>
        </w:tc>
      </w:tr>
    </w:tbl>
    <w:p w14:paraId="06AD8AF5" w14:textId="77777777" w:rsidR="00E250E3" w:rsidRDefault="00E250E3" w:rsidP="00E250E3">
      <w:pPr>
        <w:pStyle w:val="NormalWeb"/>
      </w:pPr>
      <w:r>
        <w:t xml:space="preserve">The main advantage of GPMS is that it combines </w:t>
      </w:r>
      <w:r>
        <w:rPr>
          <w:rStyle w:val="Strong"/>
          <w:rFonts w:eastAsiaTheme="majorEastAsia"/>
        </w:rPr>
        <w:t>academic project management, workflows, committees, scheduling, grading, and software-development tracking</w:t>
      </w:r>
      <w:r>
        <w:t xml:space="preserve"> within one system instead of requiring multiple independent tools.</w:t>
      </w:r>
    </w:p>
    <w:p w14:paraId="4AB88716" w14:textId="41143A06" w:rsidR="00E250E3" w:rsidRDefault="00E250E3" w:rsidP="00E250E3"/>
    <w:p w14:paraId="242325AB" w14:textId="77777777" w:rsidR="00E250E3" w:rsidRDefault="00E250E3" w:rsidP="00F379BC">
      <w:pPr>
        <w:pStyle w:val="mainhrading"/>
      </w:pPr>
      <w:bookmarkStart w:id="340" w:name="_Toc237973466"/>
      <w:r>
        <w:rPr>
          <w:rStyle w:val="Strong"/>
          <w:b/>
          <w:bCs/>
        </w:rPr>
        <w:t>9.3 Achievement of Project Objectives</w:t>
      </w:r>
      <w:bookmarkEnd w:id="340"/>
    </w:p>
    <w:p w14:paraId="7368E051" w14:textId="77777777" w:rsidR="00E250E3" w:rsidRDefault="00E250E3" w:rsidP="00E250E3">
      <w:pPr>
        <w:pStyle w:val="NormalWeb"/>
      </w:pPr>
      <w:r>
        <w:t>The implemented system was evaluated against the main objectives defined for the project.</w:t>
      </w:r>
    </w:p>
    <w:tbl>
      <w:tblPr>
        <w:tblStyle w:val="GridTable2-Accent5"/>
        <w:tblW w:w="0" w:type="auto"/>
        <w:tblLook w:val="04A0" w:firstRow="1" w:lastRow="0" w:firstColumn="1" w:lastColumn="0" w:noHBand="0" w:noVBand="1"/>
      </w:tblPr>
      <w:tblGrid>
        <w:gridCol w:w="3967"/>
        <w:gridCol w:w="4356"/>
        <w:gridCol w:w="1037"/>
      </w:tblGrid>
      <w:tr w:rsidR="002D06B5" w14:paraId="687D0A4D" w14:textId="77777777" w:rsidTr="002D06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FE7C9" w14:textId="77777777" w:rsidR="002D06B5" w:rsidRDefault="002D06B5">
            <w:pPr>
              <w:jc w:val="center"/>
            </w:pPr>
            <w:r>
              <w:rPr>
                <w:b w:val="0"/>
                <w:bCs w:val="0"/>
              </w:rPr>
              <w:t>Objective</w:t>
            </w:r>
          </w:p>
        </w:tc>
        <w:tc>
          <w:tcPr>
            <w:tcW w:w="0" w:type="auto"/>
            <w:hideMark/>
          </w:tcPr>
          <w:p w14:paraId="235BC373" w14:textId="77777777" w:rsidR="002D06B5" w:rsidRDefault="002D06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Evidence</w:t>
            </w:r>
          </w:p>
        </w:tc>
        <w:tc>
          <w:tcPr>
            <w:tcW w:w="0" w:type="auto"/>
            <w:hideMark/>
          </w:tcPr>
          <w:p w14:paraId="1265DA86" w14:textId="77777777" w:rsidR="002D06B5" w:rsidRDefault="002D06B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2D06B5" w14:paraId="2D44B86E"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1656" w14:textId="77777777" w:rsidR="002D06B5" w:rsidRDefault="002D06B5">
            <w:pPr>
              <w:rPr>
                <w:b w:val="0"/>
                <w:bCs w:val="0"/>
              </w:rPr>
            </w:pPr>
            <w:r>
              <w:t>Integrated graduation project management</w:t>
            </w:r>
          </w:p>
        </w:tc>
        <w:tc>
          <w:tcPr>
            <w:tcW w:w="0" w:type="auto"/>
            <w:hideMark/>
          </w:tcPr>
          <w:p w14:paraId="64C2A1AE" w14:textId="77777777" w:rsidR="002D06B5" w:rsidRDefault="002D06B5">
            <w:pPr>
              <w:cnfStyle w:val="000000100000" w:firstRow="0" w:lastRow="0" w:firstColumn="0" w:lastColumn="0" w:oddVBand="0" w:evenVBand="0" w:oddHBand="1" w:evenHBand="0" w:firstRowFirstColumn="0" w:firstRowLastColumn="0" w:lastRowFirstColumn="0" w:lastRowLastColumn="0"/>
            </w:pPr>
            <w:r>
              <w:t>Complete web platform and core modules</w:t>
            </w:r>
          </w:p>
        </w:tc>
        <w:tc>
          <w:tcPr>
            <w:tcW w:w="0" w:type="auto"/>
            <w:hideMark/>
          </w:tcPr>
          <w:p w14:paraId="19C17225"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2C46E8F0"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40641646" w14:textId="77777777" w:rsidR="002D06B5" w:rsidRDefault="002D06B5">
            <w:r>
              <w:t>Project ideas, teams, supervisors, and approvals</w:t>
            </w:r>
          </w:p>
        </w:tc>
        <w:tc>
          <w:tcPr>
            <w:tcW w:w="0" w:type="auto"/>
            <w:hideMark/>
          </w:tcPr>
          <w:p w14:paraId="5AB74BC0" w14:textId="77777777" w:rsidR="002D06B5" w:rsidRDefault="002D06B5">
            <w:pPr>
              <w:cnfStyle w:val="000000000000" w:firstRow="0" w:lastRow="0" w:firstColumn="0" w:lastColumn="0" w:oddVBand="0" w:evenVBand="0" w:oddHBand="0" w:evenHBand="0" w:firstRowFirstColumn="0" w:firstRowLastColumn="0" w:lastRowFirstColumn="0" w:lastRowLastColumn="0"/>
            </w:pPr>
            <w:r>
              <w:t>Projects and approval modules</w:t>
            </w:r>
          </w:p>
        </w:tc>
        <w:tc>
          <w:tcPr>
            <w:tcW w:w="0" w:type="auto"/>
            <w:hideMark/>
          </w:tcPr>
          <w:p w14:paraId="44E1FA2A"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36901872"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0433" w14:textId="77777777" w:rsidR="002D06B5" w:rsidRDefault="002D06B5">
            <w:r>
              <w:lastRenderedPageBreak/>
              <w:t>Workflows, committees, and scheduling</w:t>
            </w:r>
          </w:p>
        </w:tc>
        <w:tc>
          <w:tcPr>
            <w:tcW w:w="0" w:type="auto"/>
            <w:hideMark/>
          </w:tcPr>
          <w:p w14:paraId="6CA4D72A" w14:textId="77777777" w:rsidR="002D06B5" w:rsidRDefault="002D06B5">
            <w:pPr>
              <w:cnfStyle w:val="000000100000" w:firstRow="0" w:lastRow="0" w:firstColumn="0" w:lastColumn="0" w:oddVBand="0" w:evenVBand="0" w:oddHBand="1" w:evenHBand="0" w:firstRowFirstColumn="0" w:firstRowLastColumn="0" w:lastRowFirstColumn="0" w:lastRowLastColumn="0"/>
            </w:pPr>
            <w:r>
              <w:t>Workflow, committee, and OR-Tools scheduling modules</w:t>
            </w:r>
          </w:p>
        </w:tc>
        <w:tc>
          <w:tcPr>
            <w:tcW w:w="0" w:type="auto"/>
            <w:hideMark/>
          </w:tcPr>
          <w:p w14:paraId="0ADF60C5"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1FE572BB"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51068DB4" w14:textId="77777777" w:rsidR="002D06B5" w:rsidRDefault="002D06B5">
            <w:r>
              <w:t>Grading and reports</w:t>
            </w:r>
          </w:p>
        </w:tc>
        <w:tc>
          <w:tcPr>
            <w:tcW w:w="0" w:type="auto"/>
            <w:hideMark/>
          </w:tcPr>
          <w:p w14:paraId="03770664" w14:textId="77777777" w:rsidR="002D06B5" w:rsidRDefault="002D06B5">
            <w:pPr>
              <w:cnfStyle w:val="000000000000" w:firstRow="0" w:lastRow="0" w:firstColumn="0" w:lastColumn="0" w:oddVBand="0" w:evenVBand="0" w:oddHBand="0" w:evenHBand="0" w:firstRowFirstColumn="0" w:firstRowLastColumn="0" w:lastRowFirstColumn="0" w:lastRowLastColumn="0"/>
            </w:pPr>
            <w:r>
              <w:t>Grading, validation, and reporting modules</w:t>
            </w:r>
          </w:p>
        </w:tc>
        <w:tc>
          <w:tcPr>
            <w:tcW w:w="0" w:type="auto"/>
            <w:hideMark/>
          </w:tcPr>
          <w:p w14:paraId="083CCF32"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1AB79DF7"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F20F0" w14:textId="77777777" w:rsidR="002D06B5" w:rsidRDefault="002D06B5">
            <w:r>
              <w:t>Notifications and GitLab integration</w:t>
            </w:r>
          </w:p>
        </w:tc>
        <w:tc>
          <w:tcPr>
            <w:tcW w:w="0" w:type="auto"/>
            <w:hideMark/>
          </w:tcPr>
          <w:p w14:paraId="024F6917" w14:textId="77777777" w:rsidR="002D06B5" w:rsidRDefault="002D06B5">
            <w:pPr>
              <w:cnfStyle w:val="000000100000" w:firstRow="0" w:lastRow="0" w:firstColumn="0" w:lastColumn="0" w:oddVBand="0" w:evenVBand="0" w:oddHBand="1" w:evenHBand="0" w:firstRowFirstColumn="0" w:firstRowLastColumn="0" w:lastRowFirstColumn="0" w:lastRowLastColumn="0"/>
            </w:pPr>
            <w:r>
              <w:t>Notification and GitLab modules</w:t>
            </w:r>
          </w:p>
        </w:tc>
        <w:tc>
          <w:tcPr>
            <w:tcW w:w="0" w:type="auto"/>
            <w:hideMark/>
          </w:tcPr>
          <w:p w14:paraId="3B7F38ED"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r w:rsidR="002D06B5" w14:paraId="3BFA5FCE" w14:textId="77777777" w:rsidTr="002D06B5">
        <w:tc>
          <w:tcPr>
            <w:cnfStyle w:val="001000000000" w:firstRow="0" w:lastRow="0" w:firstColumn="1" w:lastColumn="0" w:oddVBand="0" w:evenVBand="0" w:oddHBand="0" w:evenHBand="0" w:firstRowFirstColumn="0" w:firstRowLastColumn="0" w:lastRowFirstColumn="0" w:lastRowLastColumn="0"/>
            <w:tcW w:w="0" w:type="auto"/>
            <w:hideMark/>
          </w:tcPr>
          <w:p w14:paraId="1133CA40" w14:textId="77777777" w:rsidR="002D06B5" w:rsidRDefault="002D06B5">
            <w:r>
              <w:t>Academic stages, permissions, and project history</w:t>
            </w:r>
          </w:p>
        </w:tc>
        <w:tc>
          <w:tcPr>
            <w:tcW w:w="0" w:type="auto"/>
            <w:hideMark/>
          </w:tcPr>
          <w:p w14:paraId="0AE2B19A" w14:textId="77777777" w:rsidR="002D06B5" w:rsidRDefault="002D06B5">
            <w:pPr>
              <w:cnfStyle w:val="000000000000" w:firstRow="0" w:lastRow="0" w:firstColumn="0" w:lastColumn="0" w:oddVBand="0" w:evenVBand="0" w:oddHBand="0" w:evenHBand="0" w:firstRowFirstColumn="0" w:firstRowLastColumn="0" w:lastRowFirstColumn="0" w:lastRowLastColumn="0"/>
            </w:pPr>
            <w:r>
              <w:t>Stage transitions, RBAC, and participation history</w:t>
            </w:r>
          </w:p>
        </w:tc>
        <w:tc>
          <w:tcPr>
            <w:tcW w:w="0" w:type="auto"/>
            <w:hideMark/>
          </w:tcPr>
          <w:p w14:paraId="35C404D6" w14:textId="77777777" w:rsidR="002D06B5" w:rsidRDefault="002D06B5">
            <w:pPr>
              <w:cnfStyle w:val="000000000000" w:firstRow="0" w:lastRow="0" w:firstColumn="0" w:lastColumn="0" w:oddVBand="0" w:evenVBand="0" w:oddHBand="0" w:evenHBand="0" w:firstRowFirstColumn="0" w:firstRowLastColumn="0" w:lastRowFirstColumn="0" w:lastRowLastColumn="0"/>
            </w:pPr>
            <w:r>
              <w:t>Achieved</w:t>
            </w:r>
          </w:p>
        </w:tc>
      </w:tr>
      <w:tr w:rsidR="002D06B5" w14:paraId="1D33D074" w14:textId="77777777" w:rsidTr="002D06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A486B" w14:textId="77777777" w:rsidR="002D06B5" w:rsidRDefault="002D06B5">
            <w:r>
              <w:t>Responsive interface and performance</w:t>
            </w:r>
          </w:p>
        </w:tc>
        <w:tc>
          <w:tcPr>
            <w:tcW w:w="0" w:type="auto"/>
            <w:hideMark/>
          </w:tcPr>
          <w:p w14:paraId="49F8D789" w14:textId="77777777" w:rsidR="002D06B5" w:rsidRDefault="002D06B5">
            <w:pPr>
              <w:cnfStyle w:val="000000100000" w:firstRow="0" w:lastRow="0" w:firstColumn="0" w:lastColumn="0" w:oddVBand="0" w:evenVBand="0" w:oddHBand="1" w:evenHBand="0" w:firstRowFirstColumn="0" w:firstRowLastColumn="0" w:lastRowFirstColumn="0" w:lastRowLastColumn="0"/>
            </w:pPr>
            <w:r>
              <w:t>Responsive UI and final stress-test results</w:t>
            </w:r>
          </w:p>
        </w:tc>
        <w:tc>
          <w:tcPr>
            <w:tcW w:w="0" w:type="auto"/>
            <w:hideMark/>
          </w:tcPr>
          <w:p w14:paraId="6A71721E" w14:textId="77777777" w:rsidR="002D06B5" w:rsidRDefault="002D06B5">
            <w:pPr>
              <w:cnfStyle w:val="000000100000" w:firstRow="0" w:lastRow="0" w:firstColumn="0" w:lastColumn="0" w:oddVBand="0" w:evenVBand="0" w:oddHBand="1" w:evenHBand="0" w:firstRowFirstColumn="0" w:firstRowLastColumn="0" w:lastRowFirstColumn="0" w:lastRowLastColumn="0"/>
            </w:pPr>
            <w:r>
              <w:t>Achieved</w:t>
            </w:r>
          </w:p>
        </w:tc>
      </w:tr>
    </w:tbl>
    <w:p w14:paraId="50E35E6A" w14:textId="77777777" w:rsidR="00E250E3" w:rsidRDefault="00E250E3" w:rsidP="00E250E3">
      <w:pPr>
        <w:pStyle w:val="NormalWeb"/>
      </w:pPr>
      <w:r>
        <w:t>The results therefore indicate that the main functional objectives of the project were achieved.</w:t>
      </w:r>
    </w:p>
    <w:p w14:paraId="3DA9F980" w14:textId="77777777" w:rsidR="00E250E3" w:rsidRDefault="00E250E3" w:rsidP="00E250E3">
      <w:pPr>
        <w:pStyle w:val="NormalWeb"/>
      </w:pPr>
      <w:r>
        <w:t xml:space="preserve">In particular, one of the most important improvements was the automation of committee scheduling. Instead of manually selecting dates, times, and rooms, the system uses the </w:t>
      </w:r>
      <w:r>
        <w:rPr>
          <w:rStyle w:val="Strong"/>
          <w:rFonts w:eastAsiaTheme="majorEastAsia"/>
        </w:rPr>
        <w:t>Google OR-Tools CP-SAT Solver</w:t>
      </w:r>
      <w:r>
        <w:t xml:space="preserve"> to generate a valid schedule while respecting doctor availability, room availability, working hours, and conflict constraints.</w:t>
      </w:r>
    </w:p>
    <w:p w14:paraId="3CD57A0B" w14:textId="4551897E" w:rsidR="00E250E3" w:rsidRDefault="00E250E3" w:rsidP="00E250E3"/>
    <w:p w14:paraId="64B7C9F7" w14:textId="77777777" w:rsidR="00E250E3" w:rsidRDefault="00E250E3" w:rsidP="00F379BC">
      <w:pPr>
        <w:pStyle w:val="mainhrading"/>
      </w:pPr>
      <w:bookmarkStart w:id="341" w:name="_Toc237973467"/>
      <w:r>
        <w:rPr>
          <w:rStyle w:val="Strong"/>
          <w:b/>
          <w:bCs/>
        </w:rPr>
        <w:t>9.4 Strengths and Weaknesses Analysis</w:t>
      </w:r>
      <w:bookmarkEnd w:id="341"/>
    </w:p>
    <w:p w14:paraId="79CBFDFD" w14:textId="77777777" w:rsidR="00E250E3" w:rsidRDefault="00E250E3" w:rsidP="00E250E3">
      <w:pPr>
        <w:pStyle w:val="NormalWeb"/>
      </w:pPr>
      <w:r>
        <w:t>The final implementation demonstrated several strengths, while some limitations remain and can be addressed in future development.</w:t>
      </w:r>
    </w:p>
    <w:tbl>
      <w:tblPr>
        <w:tblStyle w:val="GridTable2-Accent5"/>
        <w:tblW w:w="0" w:type="auto"/>
        <w:tblLook w:val="04A0" w:firstRow="1" w:lastRow="0" w:firstColumn="1" w:lastColumn="0" w:noHBand="0" w:noVBand="1"/>
      </w:tblPr>
      <w:tblGrid>
        <w:gridCol w:w="3391"/>
        <w:gridCol w:w="5969"/>
      </w:tblGrid>
      <w:tr w:rsidR="00E250E3" w14:paraId="4D9B62AA" w14:textId="77777777" w:rsidTr="00FC38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DBDD61" w14:textId="77777777" w:rsidR="00E250E3" w:rsidRDefault="00E250E3">
            <w:pPr>
              <w:jc w:val="center"/>
            </w:pPr>
            <w:r>
              <w:rPr>
                <w:b w:val="0"/>
                <w:bCs w:val="0"/>
              </w:rPr>
              <w:t>Strengths</w:t>
            </w:r>
          </w:p>
        </w:tc>
        <w:tc>
          <w:tcPr>
            <w:tcW w:w="0" w:type="auto"/>
            <w:hideMark/>
          </w:tcPr>
          <w:p w14:paraId="0AC89F7E" w14:textId="77777777" w:rsidR="00E250E3" w:rsidRDefault="00E250E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Weaknesses / Limitations</w:t>
            </w:r>
          </w:p>
        </w:tc>
      </w:tr>
      <w:tr w:rsidR="00E250E3" w14:paraId="3E578109"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24EEF2" w14:textId="77777777" w:rsidR="00E250E3" w:rsidRDefault="00E250E3">
            <w:pPr>
              <w:rPr>
                <w:b w:val="0"/>
                <w:bCs w:val="0"/>
              </w:rPr>
            </w:pPr>
            <w:r>
              <w:t>Integrated management of the graduation project lifecycle.</w:t>
            </w:r>
          </w:p>
        </w:tc>
        <w:tc>
          <w:tcPr>
            <w:tcW w:w="0" w:type="auto"/>
            <w:hideMark/>
          </w:tcPr>
          <w:p w14:paraId="6CEF95EC" w14:textId="77777777" w:rsidR="00E250E3" w:rsidRDefault="00E250E3">
            <w:pPr>
              <w:cnfStyle w:val="000000100000" w:firstRow="0" w:lastRow="0" w:firstColumn="0" w:lastColumn="0" w:oddVBand="0" w:evenVBand="0" w:oddHBand="1" w:evenHBand="0" w:firstRowFirstColumn="0" w:firstRowLastColumn="0" w:lastRowFirstColumn="0" w:lastRowLastColumn="0"/>
            </w:pPr>
            <w:r>
              <w:t>Evaluation was mainly performed in a local/development environment rather than a full university production deployment.</w:t>
            </w:r>
          </w:p>
        </w:tc>
      </w:tr>
      <w:tr w:rsidR="00E250E3" w14:paraId="137D65DC"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DFE0B50" w14:textId="77777777" w:rsidR="00E250E3" w:rsidRDefault="00E250E3">
            <w:r>
              <w:t>Clear role-based access for Student, Doctor, HoD, and Dean.</w:t>
            </w:r>
          </w:p>
        </w:tc>
        <w:tc>
          <w:tcPr>
            <w:tcW w:w="0" w:type="auto"/>
            <w:hideMark/>
          </w:tcPr>
          <w:p w14:paraId="5604DC1F" w14:textId="77777777" w:rsidR="00E250E3" w:rsidRDefault="00E250E3">
            <w:pPr>
              <w:cnfStyle w:val="000000000000" w:firstRow="0" w:lastRow="0" w:firstColumn="0" w:lastColumn="0" w:oddVBand="0" w:evenVBand="0" w:oddHBand="0" w:evenHBand="0" w:firstRowFirstColumn="0" w:firstRowLastColumn="0" w:lastRowFirstColumn="0" w:lastRowLastColumn="0"/>
            </w:pPr>
            <w:r>
              <w:t>Long-term real-world usage with a large university population has not yet been evaluated.</w:t>
            </w:r>
          </w:p>
        </w:tc>
      </w:tr>
      <w:tr w:rsidR="00E250E3" w14:paraId="4ADCB4EA"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5F2B" w14:textId="77777777" w:rsidR="00E250E3" w:rsidRDefault="00E250E3">
            <w:r>
              <w:t>Modular Django and React architecture.</w:t>
            </w:r>
          </w:p>
        </w:tc>
        <w:tc>
          <w:tcPr>
            <w:tcW w:w="0" w:type="auto"/>
            <w:hideMark/>
          </w:tcPr>
          <w:p w14:paraId="7E84E1F0" w14:textId="77777777" w:rsidR="00E250E3" w:rsidRDefault="00E250E3">
            <w:pPr>
              <w:cnfStyle w:val="000000100000" w:firstRow="0" w:lastRow="0" w:firstColumn="0" w:lastColumn="0" w:oddVBand="0" w:evenVBand="0" w:oddHBand="1" w:evenHBand="0" w:firstRowFirstColumn="0" w:firstRowLastColumn="0" w:lastRowFirstColumn="0" w:lastRowLastColumn="0"/>
            </w:pPr>
            <w:r>
              <w:t>Some UI areas have lower automated test coverage than API and business-logic layers.</w:t>
            </w:r>
          </w:p>
        </w:tc>
      </w:tr>
      <w:tr w:rsidR="00E250E3" w14:paraId="0B79E6C2"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1015513F" w14:textId="77777777" w:rsidR="00E250E3" w:rsidRDefault="00E250E3">
            <w:r>
              <w:t>Automated workflow and Dynamic Forms.</w:t>
            </w:r>
          </w:p>
        </w:tc>
        <w:tc>
          <w:tcPr>
            <w:tcW w:w="0" w:type="auto"/>
            <w:hideMark/>
          </w:tcPr>
          <w:p w14:paraId="1CDAA85E" w14:textId="77777777" w:rsidR="00E250E3" w:rsidRDefault="00E250E3">
            <w:pPr>
              <w:cnfStyle w:val="000000000000" w:firstRow="0" w:lastRow="0" w:firstColumn="0" w:lastColumn="0" w:oddVBand="0" w:evenVBand="0" w:oddHBand="0" w:evenHBand="0" w:firstRowFirstColumn="0" w:firstRowLastColumn="0" w:lastRowFirstColumn="0" w:lastRowLastColumn="0"/>
            </w:pPr>
            <w:r>
              <w:t>External GitLab availability can affect some integration operations.</w:t>
            </w:r>
          </w:p>
        </w:tc>
      </w:tr>
      <w:tr w:rsidR="00E250E3" w14:paraId="2443ACE8"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65453" w14:textId="77777777" w:rsidR="00E250E3" w:rsidRDefault="00E250E3">
            <w:r>
              <w:t>Automatic committee scheduling using CP-SAT.</w:t>
            </w:r>
          </w:p>
        </w:tc>
        <w:tc>
          <w:tcPr>
            <w:tcW w:w="0" w:type="auto"/>
            <w:hideMark/>
          </w:tcPr>
          <w:p w14:paraId="482DE8AA" w14:textId="77777777" w:rsidR="00E250E3" w:rsidRDefault="00E250E3">
            <w:pPr>
              <w:cnfStyle w:val="000000100000" w:firstRow="0" w:lastRow="0" w:firstColumn="0" w:lastColumn="0" w:oddVBand="0" w:evenVBand="0" w:oddHBand="1" w:evenHBand="0" w:firstRowFirstColumn="0" w:firstRowLastColumn="0" w:lastRowFirstColumn="0" w:lastRowLastColumn="0"/>
            </w:pPr>
            <w:r>
              <w:t>Scheduling quality depends on the correctness of entered room and doctor-availability data.</w:t>
            </w:r>
          </w:p>
        </w:tc>
      </w:tr>
      <w:tr w:rsidR="00E250E3" w14:paraId="42062C6D"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534D1061" w14:textId="77777777" w:rsidR="00E250E3" w:rsidRDefault="00E250E3">
            <w:r>
              <w:t>Automatic detection of doctor and room scheduling conflicts.</w:t>
            </w:r>
          </w:p>
        </w:tc>
        <w:tc>
          <w:tcPr>
            <w:tcW w:w="0" w:type="auto"/>
            <w:hideMark/>
          </w:tcPr>
          <w:p w14:paraId="4E7A39BF" w14:textId="77777777" w:rsidR="00E250E3" w:rsidRDefault="00E250E3">
            <w:pPr>
              <w:cnfStyle w:val="000000000000" w:firstRow="0" w:lastRow="0" w:firstColumn="0" w:lastColumn="0" w:oddVBand="0" w:evenVBand="0" w:oddHBand="0" w:evenHBand="0" w:firstRowFirstColumn="0" w:firstRowLastColumn="0" w:lastRowFirstColumn="0" w:lastRowLastColumn="0"/>
            </w:pPr>
            <w:r>
              <w:t>Advanced analytics and AI-based recommendations are outside the current project scope.</w:t>
            </w:r>
          </w:p>
        </w:tc>
      </w:tr>
      <w:tr w:rsidR="00E250E3" w14:paraId="770FEDDE" w14:textId="77777777" w:rsidTr="00FC38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33BDA" w14:textId="77777777" w:rsidR="00E250E3" w:rsidRDefault="00E250E3">
            <w:r>
              <w:t>Integrated grading, reports, notifications, and project tracking.</w:t>
            </w:r>
          </w:p>
        </w:tc>
        <w:tc>
          <w:tcPr>
            <w:tcW w:w="0" w:type="auto"/>
            <w:hideMark/>
          </w:tcPr>
          <w:p w14:paraId="057BBD0A" w14:textId="77777777" w:rsidR="00E250E3" w:rsidRDefault="00E250E3">
            <w:pPr>
              <w:cnfStyle w:val="000000100000" w:firstRow="0" w:lastRow="0" w:firstColumn="0" w:lastColumn="0" w:oddVBand="0" w:evenVBand="0" w:oddHBand="1" w:evenHBand="0" w:firstRowFirstColumn="0" w:firstRowLastColumn="0" w:lastRowFirstColumn="0" w:lastRowLastColumn="0"/>
            </w:pPr>
            <w:r>
              <w:t>Native mobile applications are not currently provided.</w:t>
            </w:r>
          </w:p>
        </w:tc>
      </w:tr>
      <w:tr w:rsidR="00E250E3" w14:paraId="06D98332" w14:textId="77777777" w:rsidTr="00FC3810">
        <w:tc>
          <w:tcPr>
            <w:cnfStyle w:val="001000000000" w:firstRow="0" w:lastRow="0" w:firstColumn="1" w:lastColumn="0" w:oddVBand="0" w:evenVBand="0" w:oddHBand="0" w:evenHBand="0" w:firstRowFirstColumn="0" w:firstRowLastColumn="0" w:lastRowFirstColumn="0" w:lastRowLastColumn="0"/>
            <w:tcW w:w="0" w:type="auto"/>
            <w:hideMark/>
          </w:tcPr>
          <w:p w14:paraId="39254830" w14:textId="77777777" w:rsidR="00E250E3" w:rsidRDefault="00E250E3">
            <w:r>
              <w:t>Strong final stress-test performance with 0% failed requests.</w:t>
            </w:r>
          </w:p>
        </w:tc>
        <w:tc>
          <w:tcPr>
            <w:tcW w:w="0" w:type="auto"/>
            <w:hideMark/>
          </w:tcPr>
          <w:p w14:paraId="664F2F61" w14:textId="77777777" w:rsidR="00E250E3" w:rsidRDefault="00E250E3">
            <w:pPr>
              <w:cnfStyle w:val="000000000000" w:firstRow="0" w:lastRow="0" w:firstColumn="0" w:lastColumn="0" w:oddVBand="0" w:evenVBand="0" w:oddHBand="0" w:evenHBand="0" w:firstRowFirstColumn="0" w:firstRowLastColumn="0" w:lastRowFirstColumn="0" w:lastRowLastColumn="0"/>
            </w:pPr>
            <w:r>
              <w:t>Additional production-scale load testing would further validate scalability.</w:t>
            </w:r>
          </w:p>
        </w:tc>
      </w:tr>
    </w:tbl>
    <w:p w14:paraId="618AB84E" w14:textId="77777777" w:rsidR="00E250E3" w:rsidRDefault="00E250E3" w:rsidP="00E250E3">
      <w:pPr>
        <w:pStyle w:val="NormalWeb"/>
      </w:pPr>
      <w:r>
        <w:t>A major strength of the project is that the system is not limited to basic CRUD operations. It includes business rules, workflow automation, project lifecycle management, access control, and an optimization algorithm for committee scheduling.</w:t>
      </w:r>
    </w:p>
    <w:p w14:paraId="6052FD79" w14:textId="5820F90B" w:rsidR="00E250E3" w:rsidRDefault="00E250E3" w:rsidP="002D06B5">
      <w:pPr>
        <w:pStyle w:val="NormalWeb"/>
      </w:pPr>
      <w:r>
        <w:lastRenderedPageBreak/>
        <w:t>At the same time, the current results should not be interpreted as proof of unlimited scalability. The performance tests demonstrate strong behavior under the tested configuration, while deployment under larger real-world workloads should be evaluated separately.</w:t>
      </w:r>
    </w:p>
    <w:p w14:paraId="6AD2FA99" w14:textId="469316A5" w:rsidR="00E250E3" w:rsidRDefault="00E250E3" w:rsidP="00F379BC">
      <w:pPr>
        <w:pStyle w:val="mainhrading"/>
        <w:rPr>
          <w:rStyle w:val="Strong"/>
          <w:b/>
          <w:bCs/>
          <w:rtl/>
        </w:rPr>
      </w:pPr>
      <w:bookmarkStart w:id="342" w:name="_Toc237973468"/>
      <w:r>
        <w:rPr>
          <w:rStyle w:val="Strong"/>
          <w:b/>
          <w:bCs/>
        </w:rPr>
        <w:t>9.5 Key Performance Indicators (KPIs)</w:t>
      </w:r>
      <w:bookmarkEnd w:id="342"/>
    </w:p>
    <w:p w14:paraId="13D899A7" w14:textId="1260767B" w:rsidR="00EE4C37" w:rsidRPr="00EE4C37" w:rsidRDefault="00EE4C37" w:rsidP="00EE4C37">
      <w:pPr>
        <w:pStyle w:val="FirstParagraph"/>
        <w:rPr>
          <w:rStyle w:val="Strong"/>
          <w:rFonts w:asciiTheme="majorBidi" w:hAnsiTheme="majorBidi" w:cstheme="majorBidi"/>
          <w:b w:val="0"/>
          <w:bCs w:val="0"/>
          <w:sz w:val="28"/>
          <w:szCs w:val="28"/>
          <w:rtl/>
        </w:rPr>
      </w:pPr>
      <w:r w:rsidRPr="00EE4C37">
        <w:rPr>
          <w:rFonts w:asciiTheme="majorBidi" w:hAnsiTheme="majorBidi" w:cstheme="majorBidi"/>
          <w:sz w:val="28"/>
          <w:szCs w:val="28"/>
        </w:rPr>
        <w:t>The following KPIs summarize the main testing and performance results of the final system</w:t>
      </w:r>
    </w:p>
    <w:tbl>
      <w:tblPr>
        <w:tblStyle w:val="TableGrid"/>
        <w:tblW w:w="0" w:type="auto"/>
        <w:tblLook w:val="04A0" w:firstRow="1" w:lastRow="0" w:firstColumn="1" w:lastColumn="0" w:noHBand="0" w:noVBand="1"/>
      </w:tblPr>
      <w:tblGrid>
        <w:gridCol w:w="3082"/>
        <w:gridCol w:w="1456"/>
      </w:tblGrid>
      <w:tr w:rsidR="00EE4C37" w:rsidRPr="00EE4C37" w14:paraId="7E0C7D4A" w14:textId="77777777" w:rsidTr="00EE4C37">
        <w:tc>
          <w:tcPr>
            <w:tcW w:w="0" w:type="auto"/>
            <w:hideMark/>
          </w:tcPr>
          <w:p w14:paraId="071C0A56" w14:textId="77777777" w:rsidR="00EE4C37" w:rsidRPr="00EE4C37" w:rsidRDefault="00EE4C37" w:rsidP="00EE4C37">
            <w:pPr>
              <w:jc w:val="center"/>
              <w:rPr>
                <w:rFonts w:ascii="Times New Roman" w:eastAsia="Times New Roman" w:hAnsi="Times New Roman" w:cs="Times New Roman"/>
                <w:b/>
                <w:bCs/>
                <w:sz w:val="24"/>
                <w:szCs w:val="24"/>
              </w:rPr>
            </w:pPr>
            <w:r w:rsidRPr="00EE4C37">
              <w:rPr>
                <w:rFonts w:ascii="Times New Roman" w:eastAsia="Times New Roman" w:hAnsi="Times New Roman" w:cs="Times New Roman"/>
                <w:b/>
                <w:bCs/>
                <w:sz w:val="24"/>
                <w:szCs w:val="24"/>
              </w:rPr>
              <w:t>KPI</w:t>
            </w:r>
          </w:p>
        </w:tc>
        <w:tc>
          <w:tcPr>
            <w:tcW w:w="0" w:type="auto"/>
            <w:hideMark/>
          </w:tcPr>
          <w:p w14:paraId="59C53844" w14:textId="77777777" w:rsidR="00EE4C37" w:rsidRPr="00EE4C37" w:rsidRDefault="00EE4C37" w:rsidP="00EE4C37">
            <w:pPr>
              <w:jc w:val="center"/>
              <w:rPr>
                <w:rFonts w:ascii="Times New Roman" w:eastAsia="Times New Roman" w:hAnsi="Times New Roman" w:cs="Times New Roman"/>
                <w:b/>
                <w:bCs/>
                <w:sz w:val="24"/>
                <w:szCs w:val="24"/>
              </w:rPr>
            </w:pPr>
            <w:r w:rsidRPr="00EE4C37">
              <w:rPr>
                <w:rFonts w:ascii="Times New Roman" w:eastAsia="Times New Roman" w:hAnsi="Times New Roman" w:cs="Times New Roman"/>
                <w:b/>
                <w:bCs/>
                <w:sz w:val="24"/>
                <w:szCs w:val="24"/>
              </w:rPr>
              <w:t>Result</w:t>
            </w:r>
          </w:p>
        </w:tc>
      </w:tr>
      <w:tr w:rsidR="00EE4C37" w:rsidRPr="00EE4C37" w14:paraId="4F677893" w14:textId="77777777" w:rsidTr="00EE4C37">
        <w:tc>
          <w:tcPr>
            <w:tcW w:w="0" w:type="auto"/>
            <w:hideMark/>
          </w:tcPr>
          <w:p w14:paraId="402F7200"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Backend Automated Tests</w:t>
            </w:r>
          </w:p>
        </w:tc>
        <w:tc>
          <w:tcPr>
            <w:tcW w:w="0" w:type="auto"/>
            <w:hideMark/>
          </w:tcPr>
          <w:p w14:paraId="7735360D"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2,505 passed</w:t>
            </w:r>
          </w:p>
        </w:tc>
      </w:tr>
      <w:tr w:rsidR="00EE4C37" w:rsidRPr="00EE4C37" w14:paraId="086E3A1D" w14:textId="77777777" w:rsidTr="00EE4C37">
        <w:tc>
          <w:tcPr>
            <w:tcW w:w="0" w:type="auto"/>
            <w:hideMark/>
          </w:tcPr>
          <w:p w14:paraId="4F896FF3"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Frontend Automated Tests</w:t>
            </w:r>
          </w:p>
        </w:tc>
        <w:tc>
          <w:tcPr>
            <w:tcW w:w="0" w:type="auto"/>
            <w:hideMark/>
          </w:tcPr>
          <w:p w14:paraId="6698A13B"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1,591 passed</w:t>
            </w:r>
          </w:p>
        </w:tc>
      </w:tr>
      <w:tr w:rsidR="00EE4C37" w:rsidRPr="00EE4C37" w14:paraId="09465302" w14:textId="77777777" w:rsidTr="00EE4C37">
        <w:tc>
          <w:tcPr>
            <w:tcW w:w="0" w:type="auto"/>
            <w:hideMark/>
          </w:tcPr>
          <w:p w14:paraId="07B830AC"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Backend Coverage</w:t>
            </w:r>
          </w:p>
        </w:tc>
        <w:tc>
          <w:tcPr>
            <w:tcW w:w="0" w:type="auto"/>
            <w:hideMark/>
          </w:tcPr>
          <w:p w14:paraId="402FEA8F"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71.2%</w:t>
            </w:r>
          </w:p>
        </w:tc>
      </w:tr>
      <w:tr w:rsidR="00EE4C37" w:rsidRPr="00EE4C37" w14:paraId="4D5B057C" w14:textId="77777777" w:rsidTr="00EE4C37">
        <w:tc>
          <w:tcPr>
            <w:tcW w:w="0" w:type="auto"/>
            <w:hideMark/>
          </w:tcPr>
          <w:p w14:paraId="69EB2C25"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Frontend Statement Coverage</w:t>
            </w:r>
          </w:p>
        </w:tc>
        <w:tc>
          <w:tcPr>
            <w:tcW w:w="0" w:type="auto"/>
            <w:hideMark/>
          </w:tcPr>
          <w:p w14:paraId="7E097F06"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90.06%</w:t>
            </w:r>
          </w:p>
        </w:tc>
      </w:tr>
      <w:tr w:rsidR="00EE4C37" w:rsidRPr="00EE4C37" w14:paraId="0ED519DD" w14:textId="77777777" w:rsidTr="00EE4C37">
        <w:tc>
          <w:tcPr>
            <w:tcW w:w="0" w:type="auto"/>
            <w:hideMark/>
          </w:tcPr>
          <w:p w14:paraId="37EE4D13"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Stress Test Failure Rate</w:t>
            </w:r>
          </w:p>
        </w:tc>
        <w:tc>
          <w:tcPr>
            <w:tcW w:w="0" w:type="auto"/>
            <w:hideMark/>
          </w:tcPr>
          <w:p w14:paraId="4C0FA260"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0.00%</w:t>
            </w:r>
          </w:p>
        </w:tc>
      </w:tr>
      <w:tr w:rsidR="00EE4C37" w:rsidRPr="00EE4C37" w14:paraId="716FCDB0" w14:textId="77777777" w:rsidTr="00EE4C37">
        <w:tc>
          <w:tcPr>
            <w:tcW w:w="0" w:type="auto"/>
            <w:hideMark/>
          </w:tcPr>
          <w:p w14:paraId="204DF6B9"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P95 Response Time</w:t>
            </w:r>
          </w:p>
        </w:tc>
        <w:tc>
          <w:tcPr>
            <w:tcW w:w="0" w:type="auto"/>
            <w:hideMark/>
          </w:tcPr>
          <w:p w14:paraId="69FEDCF7"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74 ms</w:t>
            </w:r>
          </w:p>
        </w:tc>
      </w:tr>
      <w:tr w:rsidR="00EE4C37" w:rsidRPr="00EE4C37" w14:paraId="1394567A" w14:textId="77777777" w:rsidTr="00EE4C37">
        <w:tc>
          <w:tcPr>
            <w:tcW w:w="0" w:type="auto"/>
            <w:hideMark/>
          </w:tcPr>
          <w:p w14:paraId="6932D099"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P99 Response Time</w:t>
            </w:r>
          </w:p>
        </w:tc>
        <w:tc>
          <w:tcPr>
            <w:tcW w:w="0" w:type="auto"/>
            <w:hideMark/>
          </w:tcPr>
          <w:p w14:paraId="5D795A91"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150 ms</w:t>
            </w:r>
          </w:p>
        </w:tc>
      </w:tr>
      <w:tr w:rsidR="00EE4C37" w:rsidRPr="00EE4C37" w14:paraId="1C74775F" w14:textId="77777777" w:rsidTr="00EE4C37">
        <w:tc>
          <w:tcPr>
            <w:tcW w:w="0" w:type="auto"/>
            <w:hideMark/>
          </w:tcPr>
          <w:p w14:paraId="3CC64C14"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Throughput</w:t>
            </w:r>
          </w:p>
        </w:tc>
        <w:tc>
          <w:tcPr>
            <w:tcW w:w="0" w:type="auto"/>
            <w:hideMark/>
          </w:tcPr>
          <w:p w14:paraId="1E61793A"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61.72 req/s</w:t>
            </w:r>
          </w:p>
        </w:tc>
      </w:tr>
      <w:tr w:rsidR="00EE4C37" w:rsidRPr="00EE4C37" w14:paraId="49710C09" w14:textId="77777777" w:rsidTr="00EE4C37">
        <w:tc>
          <w:tcPr>
            <w:tcW w:w="0" w:type="auto"/>
            <w:hideMark/>
          </w:tcPr>
          <w:p w14:paraId="3B142E0F"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Peak Virtual Users</w:t>
            </w:r>
          </w:p>
        </w:tc>
        <w:tc>
          <w:tcPr>
            <w:tcW w:w="0" w:type="auto"/>
            <w:hideMark/>
          </w:tcPr>
          <w:p w14:paraId="1037D848" w14:textId="77777777" w:rsidR="00EE4C37" w:rsidRPr="00EE4C37" w:rsidRDefault="00EE4C37" w:rsidP="00EE4C37">
            <w:pPr>
              <w:rPr>
                <w:rFonts w:ascii="Times New Roman" w:eastAsia="Times New Roman" w:hAnsi="Times New Roman" w:cs="Times New Roman"/>
                <w:sz w:val="24"/>
                <w:szCs w:val="24"/>
              </w:rPr>
            </w:pPr>
            <w:r w:rsidRPr="00EE4C37">
              <w:rPr>
                <w:rFonts w:ascii="Times New Roman" w:eastAsia="Times New Roman" w:hAnsi="Times New Roman" w:cs="Times New Roman"/>
                <w:sz w:val="24"/>
                <w:szCs w:val="24"/>
              </w:rPr>
              <w:t>200</w:t>
            </w:r>
          </w:p>
        </w:tc>
      </w:tr>
    </w:tbl>
    <w:p w14:paraId="06DFFD6F" w14:textId="77777777" w:rsidR="00EE4C37" w:rsidRDefault="00EE4C37" w:rsidP="00C75539">
      <w:pPr>
        <w:pStyle w:val="Heading2"/>
        <w:rPr>
          <w:rtl/>
        </w:rPr>
      </w:pPr>
    </w:p>
    <w:p w14:paraId="5CED9FB3" w14:textId="15DAD311" w:rsidR="00C75539" w:rsidRDefault="00C75539" w:rsidP="00C75539">
      <w:pPr>
        <w:pStyle w:val="Heading2"/>
      </w:pPr>
      <w:bookmarkStart w:id="343" w:name="_Toc237973469"/>
      <w:r>
        <w:t>Chapter Summary</w:t>
      </w:r>
      <w:bookmarkEnd w:id="343"/>
    </w:p>
    <w:p w14:paraId="23146FA5" w14:textId="2A001687" w:rsidR="00C75539" w:rsidRDefault="00C75539" w:rsidP="00C75539">
      <w:pPr>
        <w:pStyle w:val="NormalWeb"/>
      </w:pPr>
      <w:r>
        <w:t xml:space="preserve">This chapter presented the main results of the GPMS implementation and evaluated the system against its objectives. The final stress test processed </w:t>
      </w:r>
      <w:r>
        <w:rPr>
          <w:rStyle w:val="Strong"/>
          <w:rFonts w:eastAsiaTheme="majorEastAsia"/>
        </w:rPr>
        <w:t>33,938 requests with a 0.00% failure rate</w:t>
      </w:r>
      <w:r>
        <w:t xml:space="preserve">, while the automated test suites demonstrated </w:t>
      </w:r>
      <w:r w:rsidR="00EE4C37">
        <w:t>extensive functional verification</w:t>
      </w:r>
      <w:r w:rsidR="00EE4C37">
        <w:rPr>
          <w:rFonts w:hint="cs"/>
          <w:rtl/>
        </w:rPr>
        <w:t xml:space="preserve"> </w:t>
      </w:r>
      <w:r>
        <w:t>and reliability.</w:t>
      </w:r>
    </w:p>
    <w:p w14:paraId="620BC9B5" w14:textId="77777777" w:rsidR="00C75539" w:rsidRDefault="00C75539" w:rsidP="00C75539">
      <w:pPr>
        <w:pStyle w:val="NormalWeb"/>
      </w:pPr>
      <w:r>
        <w:t>The results show that the system successfully integrates project management, workflows, committee scheduling, grading, notifications, and GitLab integration. Despite limitations in large-scale production and long-term user evaluation, the system achieved its main objectives and provides a practical platform for graduation-project management.</w:t>
      </w:r>
    </w:p>
    <w:p w14:paraId="4C71EF8E" w14:textId="4A00074E" w:rsidR="00AA47A0" w:rsidRDefault="00AA47A0" w:rsidP="002C5626">
      <w:pPr>
        <w:rPr>
          <w:sz w:val="28"/>
          <w:szCs w:val="28"/>
          <w:rtl/>
        </w:rPr>
      </w:pPr>
    </w:p>
    <w:p w14:paraId="7E252AAD" w14:textId="72E32BE6" w:rsidR="00AA47A0" w:rsidRDefault="00AA47A0" w:rsidP="002C5626">
      <w:pPr>
        <w:rPr>
          <w:sz w:val="28"/>
          <w:szCs w:val="28"/>
          <w:rtl/>
        </w:rPr>
      </w:pPr>
    </w:p>
    <w:p w14:paraId="0D843635" w14:textId="11880658" w:rsidR="00F379BC" w:rsidRDefault="00F379BC" w:rsidP="00874A2C">
      <w:pPr>
        <w:pStyle w:val="bigheadimg"/>
        <w:jc w:val="left"/>
        <w:rPr>
          <w:rtl/>
        </w:rPr>
      </w:pPr>
    </w:p>
    <w:p w14:paraId="2A68163E" w14:textId="03E0AFE2" w:rsidR="000D1923" w:rsidRDefault="000D1923" w:rsidP="00874A2C">
      <w:pPr>
        <w:pStyle w:val="bigheadimg"/>
        <w:jc w:val="left"/>
        <w:rPr>
          <w:rtl/>
        </w:rPr>
      </w:pPr>
    </w:p>
    <w:p w14:paraId="5DC82241" w14:textId="61D6F772" w:rsidR="000D1923" w:rsidRDefault="000D1923" w:rsidP="00874A2C">
      <w:pPr>
        <w:pStyle w:val="bigheadimg"/>
        <w:jc w:val="left"/>
        <w:rPr>
          <w:rtl/>
        </w:rPr>
      </w:pPr>
    </w:p>
    <w:p w14:paraId="404508D9" w14:textId="77777777" w:rsidR="002D06B5" w:rsidRDefault="002D06B5" w:rsidP="002D06B5">
      <w:pPr>
        <w:pStyle w:val="bigheadimg"/>
        <w:rPr>
          <w:rtl/>
        </w:rPr>
      </w:pPr>
    </w:p>
    <w:p w14:paraId="337153A2" w14:textId="77777777" w:rsidR="002D06B5" w:rsidRPr="002C5626" w:rsidRDefault="002D06B5" w:rsidP="002D06B5">
      <w:pPr>
        <w:pStyle w:val="bigheadimg"/>
      </w:pPr>
      <w:r w:rsidRPr="002C5626">
        <w:t xml:space="preserve"> Chapter 10: Conclusion and Recommendations</w:t>
      </w:r>
    </w:p>
    <w:p w14:paraId="1DA24FC9" w14:textId="77777777" w:rsidR="002D06B5" w:rsidRDefault="002D06B5" w:rsidP="002D06B5">
      <w:pPr>
        <w:rPr>
          <w:sz w:val="28"/>
          <w:szCs w:val="28"/>
          <w:rtl/>
        </w:rPr>
      </w:pPr>
    </w:p>
    <w:p w14:paraId="0EDFB678" w14:textId="3767DC35" w:rsidR="000D1923" w:rsidRDefault="000D1923" w:rsidP="00874A2C">
      <w:pPr>
        <w:pStyle w:val="bigheadimg"/>
        <w:jc w:val="left"/>
        <w:rPr>
          <w:rtl/>
        </w:rPr>
      </w:pPr>
    </w:p>
    <w:p w14:paraId="6AB7A740" w14:textId="3223383D" w:rsidR="007D7C9C" w:rsidRDefault="007D7C9C" w:rsidP="002C5626">
      <w:pPr>
        <w:rPr>
          <w:sz w:val="28"/>
          <w:szCs w:val="28"/>
          <w:rtl/>
        </w:rPr>
      </w:pPr>
    </w:p>
    <w:p w14:paraId="0C313BDA" w14:textId="57D1DCCE" w:rsidR="002D06B5" w:rsidRDefault="002D06B5" w:rsidP="002C5626">
      <w:pPr>
        <w:rPr>
          <w:sz w:val="28"/>
          <w:szCs w:val="28"/>
          <w:rtl/>
        </w:rPr>
      </w:pPr>
    </w:p>
    <w:p w14:paraId="2910B709" w14:textId="2EDB8FFA" w:rsidR="002D06B5" w:rsidRDefault="002D06B5" w:rsidP="002C5626">
      <w:pPr>
        <w:rPr>
          <w:sz w:val="28"/>
          <w:szCs w:val="28"/>
        </w:rPr>
      </w:pPr>
    </w:p>
    <w:p w14:paraId="382F3D5E" w14:textId="773644DE" w:rsidR="00695823" w:rsidRDefault="00695823" w:rsidP="002C5626">
      <w:pPr>
        <w:rPr>
          <w:sz w:val="28"/>
          <w:szCs w:val="28"/>
        </w:rPr>
      </w:pPr>
    </w:p>
    <w:p w14:paraId="77FCDFAC" w14:textId="3E566D7D" w:rsidR="00695823" w:rsidRDefault="00695823" w:rsidP="002C5626">
      <w:pPr>
        <w:rPr>
          <w:sz w:val="28"/>
          <w:szCs w:val="28"/>
        </w:rPr>
      </w:pPr>
    </w:p>
    <w:p w14:paraId="14B33CF0" w14:textId="5EFC8A97" w:rsidR="00695823" w:rsidRDefault="00695823" w:rsidP="002C5626">
      <w:pPr>
        <w:rPr>
          <w:sz w:val="28"/>
          <w:szCs w:val="28"/>
        </w:rPr>
      </w:pPr>
    </w:p>
    <w:p w14:paraId="195DB546" w14:textId="2FE91D96" w:rsidR="00695823" w:rsidRDefault="00695823" w:rsidP="002C5626">
      <w:pPr>
        <w:rPr>
          <w:sz w:val="28"/>
          <w:szCs w:val="28"/>
        </w:rPr>
      </w:pPr>
    </w:p>
    <w:p w14:paraId="1D20CB0D" w14:textId="77777777" w:rsidR="00695823" w:rsidRDefault="00695823" w:rsidP="002C5626">
      <w:pPr>
        <w:rPr>
          <w:sz w:val="28"/>
          <w:szCs w:val="28"/>
          <w:rtl/>
        </w:rPr>
      </w:pPr>
    </w:p>
    <w:p w14:paraId="0E780CE5" w14:textId="77777777" w:rsidR="008976F4" w:rsidRDefault="008976F4" w:rsidP="008976F4">
      <w:pPr>
        <w:pStyle w:val="Heading2"/>
      </w:pPr>
      <w:bookmarkStart w:id="344" w:name="_Toc237973470"/>
      <w:r>
        <w:t>10.1 Project Summary and Main Achievements</w:t>
      </w:r>
      <w:bookmarkEnd w:id="344"/>
    </w:p>
    <w:p w14:paraId="2E937520" w14:textId="121204E9" w:rsidR="008976F4" w:rsidRDefault="008976F4" w:rsidP="008976F4">
      <w:pPr>
        <w:pStyle w:val="NormalWeb"/>
      </w:pPr>
      <w:r>
        <w:t>This project resulted in the development of an integrated Graduation Project</w:t>
      </w:r>
      <w:r w:rsidR="00A772A5">
        <w:rPr>
          <w:rFonts w:hint="cs"/>
          <w:rtl/>
        </w:rPr>
        <w:t xml:space="preserve"> </w:t>
      </w:r>
      <w:r>
        <w:t xml:space="preserve">Management System (GPMS) using Django REST Framework and React. The system supports the management of project ideas and proposals, teams, workflows, dynamic forms, committees and </w:t>
      </w:r>
      <w:r>
        <w:lastRenderedPageBreak/>
        <w:t>scheduling, grading, notifications, and project imports, in addition to GitLab integration. Google OR-Tools CP-SAT was also used to automate committee scheduling and prevent conflicts between doctors and rooms. The final tests demonstrated good system stability and suitable performance under load.</w:t>
      </w:r>
    </w:p>
    <w:p w14:paraId="6A010E7C" w14:textId="77777777" w:rsidR="008976F4" w:rsidRDefault="008976F4" w:rsidP="008976F4">
      <w:pPr>
        <w:pStyle w:val="Heading2"/>
      </w:pPr>
      <w:bookmarkStart w:id="345" w:name="_Toc237973471"/>
      <w:r>
        <w:t>10.2 Difficulties and Challenges Faced During the Project</w:t>
      </w:r>
      <w:bookmarkEnd w:id="345"/>
    </w:p>
    <w:p w14:paraId="45959E49" w14:textId="77777777" w:rsidR="008976F4" w:rsidRDefault="008976F4" w:rsidP="008976F4">
      <w:pPr>
        <w:pStyle w:val="NormalWeb"/>
      </w:pPr>
      <w:r>
        <w:t>The project faced several challenges during development. One of the main challenges was the complexity of permissions due to the different user roles, including Student, Doctor, HoD, and Dean, in addition to managing the project lifecycle and its different approval states. Committee scheduling was also one of the most complex parts because it required considering doctor availability, room availability, and conflict prevention.</w:t>
      </w:r>
    </w:p>
    <w:p w14:paraId="17E63E4C" w14:textId="77777777" w:rsidR="008976F4" w:rsidRDefault="008976F4" w:rsidP="008976F4">
      <w:pPr>
        <w:pStyle w:val="NormalWeb"/>
      </w:pPr>
      <w:r>
        <w:t>Other challenges included improving the performance of some database queries, ensuring correct integration between the Frontend and Backend, and completing system testing and bug fixing within the available project timeframe.</w:t>
      </w:r>
    </w:p>
    <w:p w14:paraId="76F0B309" w14:textId="77777777" w:rsidR="008976F4" w:rsidRDefault="008976F4" w:rsidP="008976F4">
      <w:pPr>
        <w:pStyle w:val="Heading2"/>
      </w:pPr>
      <w:bookmarkStart w:id="346" w:name="_Toc237973472"/>
      <w:r>
        <w:t>10.3 Suggestions for Future Development</w:t>
      </w:r>
      <w:bookmarkEnd w:id="346"/>
    </w:p>
    <w:p w14:paraId="0B1160C6" w14:textId="77777777" w:rsidR="008976F4" w:rsidRDefault="008976F4" w:rsidP="008976F4">
      <w:pPr>
        <w:pStyle w:val="NormalWeb"/>
      </w:pPr>
      <w:r>
        <w:t>The system can be further developed by adding a dedicated mobile application, more advanced analytics and statistical reports, and Artificial Intelligence features such as recommending suitable supervisors or projects for students and analyzing team progress.</w:t>
      </w:r>
    </w:p>
    <w:p w14:paraId="34BA5330" w14:textId="77777777" w:rsidR="008976F4" w:rsidRDefault="008976F4" w:rsidP="008976F4">
      <w:pPr>
        <w:pStyle w:val="NormalWeb"/>
      </w:pPr>
      <w:r>
        <w:t>The scheduling algorithm can also be enhanced to consider additional doctor and room preferences, while integration with other university systems and improved tools for analyzing student activity on GitLab can be added.</w:t>
      </w:r>
    </w:p>
    <w:p w14:paraId="6B16284F" w14:textId="77777777" w:rsidR="008976F4" w:rsidRDefault="008976F4" w:rsidP="008976F4">
      <w:pPr>
        <w:pStyle w:val="NormalWeb"/>
      </w:pPr>
      <w:r>
        <w:t>Another important area for future development is expanding the system to support multiple colleges within the university instead of being limited to the College of Informatics only. The system could support different colleges and academic departments, with customizable workflows, forms, project types, committees, and evaluation rules according to the requirements of each college.</w:t>
      </w:r>
    </w:p>
    <w:p w14:paraId="4C1550AA" w14:textId="77777777" w:rsidR="008976F4" w:rsidRDefault="008976F4" w:rsidP="008976F4">
      <w:pPr>
        <w:pStyle w:val="Heading2"/>
      </w:pPr>
      <w:bookmarkStart w:id="347" w:name="_Toc237973473"/>
      <w:r>
        <w:t>10.4 Recommendations</w:t>
      </w:r>
      <w:bookmarkEnd w:id="347"/>
    </w:p>
    <w:p w14:paraId="68C46E3C" w14:textId="77777777" w:rsidR="008976F4" w:rsidRDefault="008976F4" w:rsidP="008976F4">
      <w:pPr>
        <w:pStyle w:val="NormalWeb"/>
      </w:pPr>
      <w:r>
        <w:t>For students developing similar systems in the future, it is recommended to adopt a Modular Architecture from the beginning, separate Business Logic from the Views, and write automated tests continuously throughout development rather than postponing testing until the end of the project.</w:t>
      </w:r>
    </w:p>
    <w:p w14:paraId="175BE8D5" w14:textId="5B57121C" w:rsidR="00874A2C" w:rsidRDefault="008976F4" w:rsidP="00C75539">
      <w:pPr>
        <w:pStyle w:val="NormalWeb"/>
      </w:pPr>
      <w:r>
        <w:t>For institutions that may adopt the system, it is recommended to deploy it first in a pilot environment and verify the accuracy of user data, room information, and doctor availability before applying automatic scheduling. Regular backups, continuous performance and security monitoring, and further system improvements based on feedback from real users are also recommended.</w:t>
      </w:r>
    </w:p>
    <w:p w14:paraId="643106C1" w14:textId="6A8031FF" w:rsidR="00874A2C" w:rsidRDefault="00874A2C" w:rsidP="00874A2C">
      <w:pPr>
        <w:pStyle w:val="NormalWeb"/>
      </w:pPr>
    </w:p>
    <w:p w14:paraId="530AFE12" w14:textId="67C1CABC" w:rsidR="00C448C5" w:rsidRDefault="00C448C5" w:rsidP="00874A2C">
      <w:pPr>
        <w:pStyle w:val="NormalWeb"/>
      </w:pPr>
    </w:p>
    <w:p w14:paraId="108B721B" w14:textId="50A52730" w:rsidR="00C448C5" w:rsidRDefault="00C448C5" w:rsidP="00874A2C">
      <w:pPr>
        <w:pStyle w:val="NormalWeb"/>
      </w:pPr>
    </w:p>
    <w:p w14:paraId="6ADD2ACF" w14:textId="41C04740" w:rsidR="00C448C5" w:rsidRDefault="00C448C5" w:rsidP="00874A2C">
      <w:pPr>
        <w:pStyle w:val="NormalWeb"/>
      </w:pPr>
    </w:p>
    <w:p w14:paraId="087A4C6D" w14:textId="56D2B3D5" w:rsidR="00C448C5" w:rsidRDefault="00C448C5" w:rsidP="00874A2C">
      <w:pPr>
        <w:pStyle w:val="NormalWeb"/>
      </w:pPr>
    </w:p>
    <w:p w14:paraId="6C49E218" w14:textId="6973AC40" w:rsidR="00C448C5" w:rsidRDefault="00C448C5" w:rsidP="00874A2C">
      <w:pPr>
        <w:pStyle w:val="NormalWeb"/>
      </w:pPr>
    </w:p>
    <w:p w14:paraId="15A40512" w14:textId="506333A4" w:rsidR="00C448C5" w:rsidRDefault="00C448C5" w:rsidP="00874A2C">
      <w:pPr>
        <w:pStyle w:val="NormalWeb"/>
      </w:pPr>
    </w:p>
    <w:p w14:paraId="08C10BF3" w14:textId="70F415EF" w:rsidR="00C448C5" w:rsidRDefault="00C448C5" w:rsidP="00874A2C">
      <w:pPr>
        <w:pStyle w:val="NormalWeb"/>
      </w:pPr>
    </w:p>
    <w:p w14:paraId="5EFA558D" w14:textId="44B0F96F" w:rsidR="00C448C5" w:rsidRDefault="00C448C5" w:rsidP="00874A2C">
      <w:pPr>
        <w:pStyle w:val="NormalWeb"/>
      </w:pPr>
    </w:p>
    <w:p w14:paraId="545DF0CA" w14:textId="32EB4A94" w:rsidR="00C448C5" w:rsidRDefault="00C448C5" w:rsidP="00874A2C">
      <w:pPr>
        <w:pStyle w:val="NormalWeb"/>
      </w:pPr>
    </w:p>
    <w:p w14:paraId="0798D767" w14:textId="0D8C3069" w:rsidR="00C448C5" w:rsidRDefault="00C448C5" w:rsidP="00874A2C">
      <w:pPr>
        <w:pStyle w:val="NormalWeb"/>
      </w:pPr>
    </w:p>
    <w:p w14:paraId="5629E324" w14:textId="1FFBC25C" w:rsidR="00C448C5" w:rsidRDefault="00C448C5" w:rsidP="00874A2C">
      <w:pPr>
        <w:pStyle w:val="NormalWeb"/>
      </w:pPr>
    </w:p>
    <w:p w14:paraId="185BF494" w14:textId="1AC28B3D" w:rsidR="00C448C5" w:rsidRDefault="00C448C5" w:rsidP="00874A2C">
      <w:pPr>
        <w:pStyle w:val="NormalWeb"/>
      </w:pPr>
    </w:p>
    <w:p w14:paraId="346462DA" w14:textId="0A3107CF" w:rsidR="00C448C5" w:rsidRDefault="00C448C5" w:rsidP="00874A2C">
      <w:pPr>
        <w:pStyle w:val="NormalWeb"/>
      </w:pPr>
    </w:p>
    <w:p w14:paraId="16055609" w14:textId="65C255D5" w:rsidR="00C448C5" w:rsidRDefault="00C448C5" w:rsidP="00874A2C">
      <w:pPr>
        <w:pStyle w:val="NormalWeb"/>
      </w:pPr>
    </w:p>
    <w:p w14:paraId="6B63BFEA" w14:textId="6CC677A8" w:rsidR="00C448C5" w:rsidRDefault="00C448C5" w:rsidP="00874A2C">
      <w:pPr>
        <w:pStyle w:val="NormalWeb"/>
      </w:pPr>
    </w:p>
    <w:p w14:paraId="14E9476B" w14:textId="54659030" w:rsidR="00C448C5" w:rsidRDefault="00C448C5" w:rsidP="00874A2C">
      <w:pPr>
        <w:pStyle w:val="NormalWeb"/>
      </w:pPr>
    </w:p>
    <w:p w14:paraId="575963BE" w14:textId="77777777" w:rsidR="00C448C5" w:rsidRDefault="00C448C5" w:rsidP="00874A2C">
      <w:pPr>
        <w:pStyle w:val="NormalWeb"/>
      </w:pPr>
    </w:p>
    <w:p w14:paraId="042E364E" w14:textId="7BE60960" w:rsidR="00874A2C" w:rsidRDefault="00874A2C" w:rsidP="00874A2C">
      <w:pPr>
        <w:pStyle w:val="NormalWeb"/>
      </w:pPr>
    </w:p>
    <w:p w14:paraId="0A3C4960" w14:textId="77777777" w:rsidR="00874A2C" w:rsidRDefault="00874A2C" w:rsidP="00874A2C">
      <w:pPr>
        <w:pStyle w:val="NormalWeb"/>
      </w:pPr>
    </w:p>
    <w:p w14:paraId="70DFD3BD" w14:textId="77777777" w:rsidR="00874A2C" w:rsidRDefault="00874A2C" w:rsidP="00874A2C">
      <w:pPr>
        <w:pStyle w:val="bigheadimg"/>
      </w:pPr>
      <w:r>
        <w:t>References</w:t>
      </w:r>
    </w:p>
    <w:p w14:paraId="0538B969" w14:textId="77777777" w:rsidR="00117CED" w:rsidRDefault="00117CED" w:rsidP="00117CED">
      <w:pPr>
        <w:pStyle w:val="NormalWeb"/>
        <w:numPr>
          <w:ilvl w:val="0"/>
          <w:numId w:val="43"/>
        </w:numPr>
      </w:pPr>
      <w:r>
        <w:lastRenderedPageBreak/>
        <w:t xml:space="preserve">Morey, A., Chile, T., Jadhav, S., &amp; Shah, S. (2024). </w:t>
      </w:r>
      <w:r>
        <w:rPr>
          <w:rStyle w:val="Emphasis"/>
          <w:rFonts w:eastAsiaTheme="majorEastAsia"/>
        </w:rPr>
        <w:t>UMIT Project Management System.</w:t>
      </w:r>
      <w:r>
        <w:t xml:space="preserve"> International Journal of Innovative Technology and Exploring Engineering, 13(8), 29–35. </w:t>
      </w:r>
      <w:hyperlink r:id="rId45" w:history="1">
        <w:r>
          <w:rPr>
            <w:rStyle w:val="Hyperlink"/>
            <w:rFonts w:eastAsiaTheme="majorEastAsia"/>
          </w:rPr>
          <w:t>https://doi.org/10.35940/ijitee.H9935.13080724</w:t>
        </w:r>
      </w:hyperlink>
    </w:p>
    <w:p w14:paraId="6C2D9EB3" w14:textId="77777777" w:rsidR="00117CED" w:rsidRDefault="00117CED" w:rsidP="00117CED">
      <w:pPr>
        <w:pStyle w:val="NormalWeb"/>
        <w:numPr>
          <w:ilvl w:val="0"/>
          <w:numId w:val="43"/>
        </w:numPr>
      </w:pPr>
      <w:r>
        <w:t xml:space="preserve">Arowolo, A. O., Saheed, O. O., &amp; Akinola, S. O. (2024). </w:t>
      </w:r>
      <w:r>
        <w:rPr>
          <w:rStyle w:val="Emphasis"/>
          <w:rFonts w:eastAsiaTheme="majorEastAsia"/>
        </w:rPr>
        <w:t>Student Project Management System for Monitoring Undergraduate Projects.</w:t>
      </w:r>
      <w:r>
        <w:t xml:space="preserve"> Journal of Behavioural Informatics, Digital Humanities and Development Research, 10(3), 47–56. </w:t>
      </w:r>
      <w:hyperlink r:id="rId46" w:history="1">
        <w:r>
          <w:rPr>
            <w:rStyle w:val="Hyperlink"/>
            <w:rFonts w:eastAsiaTheme="majorEastAsia"/>
          </w:rPr>
          <w:t>https://doi.org/10.22624/AIMS/BHI/V10N3P3</w:t>
        </w:r>
      </w:hyperlink>
    </w:p>
    <w:p w14:paraId="2D2E23A7" w14:textId="77777777" w:rsidR="00117CED" w:rsidRDefault="00117CED" w:rsidP="00117CED">
      <w:pPr>
        <w:pStyle w:val="NormalWeb"/>
        <w:numPr>
          <w:ilvl w:val="0"/>
          <w:numId w:val="43"/>
        </w:numPr>
      </w:pPr>
      <w:r>
        <w:t xml:space="preserve">Isa, R., Othman, S., Ali, A. S., Azizan, N., &amp; Ferguson, J. (2024). </w:t>
      </w:r>
      <w:r>
        <w:rPr>
          <w:rStyle w:val="Emphasis"/>
          <w:rFonts w:eastAsiaTheme="majorEastAsia"/>
        </w:rPr>
        <w:t>Prototype Development of Final Year Project Management System to Monitor Student’s Performance.</w:t>
      </w:r>
      <w:r>
        <w:t xml:space="preserve"> Journal of Advanced Research in Applied Sciences and Engineering Technology, 40(1), 164–173. </w:t>
      </w:r>
      <w:hyperlink r:id="rId47" w:history="1">
        <w:r>
          <w:rPr>
            <w:rStyle w:val="Hyperlink"/>
            <w:rFonts w:eastAsiaTheme="majorEastAsia"/>
          </w:rPr>
          <w:t>https://doi.org/10.37934/araset.40.1.164173</w:t>
        </w:r>
      </w:hyperlink>
    </w:p>
    <w:p w14:paraId="5E1A836D" w14:textId="77777777" w:rsidR="00117CED" w:rsidRDefault="00117CED" w:rsidP="00117CED">
      <w:pPr>
        <w:pStyle w:val="NormalWeb"/>
        <w:numPr>
          <w:ilvl w:val="0"/>
          <w:numId w:val="43"/>
        </w:numPr>
      </w:pPr>
      <w:r>
        <w:t xml:space="preserve">Li, Q., Liu, Y., &amp; Wu, W. (2021). </w:t>
      </w:r>
      <w:r>
        <w:rPr>
          <w:rStyle w:val="Emphasis"/>
          <w:rFonts w:eastAsiaTheme="majorEastAsia"/>
        </w:rPr>
        <w:t>Design of University Graduation Project Management System Based on Micro Service Architecture.</w:t>
      </w:r>
      <w:r>
        <w:t xml:space="preserve"> Proceedings of ICSSBDA 2021, 21–27. Atlantis Press. </w:t>
      </w:r>
      <w:hyperlink r:id="rId48" w:history="1">
        <w:r>
          <w:rPr>
            <w:rStyle w:val="Hyperlink"/>
            <w:rFonts w:eastAsiaTheme="majorEastAsia"/>
          </w:rPr>
          <w:t>https://doi.org/10.2991/assehr.k.211216.005</w:t>
        </w:r>
      </w:hyperlink>
    </w:p>
    <w:p w14:paraId="3A30CA8F" w14:textId="77777777" w:rsidR="00117CED" w:rsidRDefault="00117CED" w:rsidP="00117CED">
      <w:pPr>
        <w:pStyle w:val="NormalWeb"/>
        <w:numPr>
          <w:ilvl w:val="0"/>
          <w:numId w:val="43"/>
        </w:numPr>
      </w:pPr>
      <w:r>
        <w:t xml:space="preserve">Django Software Foundation. </w:t>
      </w:r>
      <w:r>
        <w:rPr>
          <w:rStyle w:val="Emphasis"/>
          <w:rFonts w:eastAsiaTheme="majorEastAsia"/>
        </w:rPr>
        <w:t>Django Documentation.</w:t>
      </w:r>
      <w:r>
        <w:t xml:space="preserve"> </w:t>
      </w:r>
      <w:hyperlink r:id="rId49" w:history="1">
        <w:r>
          <w:rPr>
            <w:rStyle w:val="Hyperlink"/>
            <w:rFonts w:eastAsiaTheme="majorEastAsia"/>
          </w:rPr>
          <w:t>https://docs.djangoproject.com/</w:t>
        </w:r>
      </w:hyperlink>
    </w:p>
    <w:p w14:paraId="7CD7A13E" w14:textId="77777777" w:rsidR="00117CED" w:rsidRDefault="00117CED" w:rsidP="00117CED">
      <w:pPr>
        <w:pStyle w:val="NormalWeb"/>
        <w:numPr>
          <w:ilvl w:val="0"/>
          <w:numId w:val="43"/>
        </w:numPr>
      </w:pPr>
      <w:r>
        <w:t xml:space="preserve">Django REST Framework. </w:t>
      </w:r>
      <w:r>
        <w:rPr>
          <w:rStyle w:val="Emphasis"/>
          <w:rFonts w:eastAsiaTheme="majorEastAsia"/>
        </w:rPr>
        <w:t>Django REST Framework Documentation.</w:t>
      </w:r>
      <w:r>
        <w:t xml:space="preserve"> </w:t>
      </w:r>
      <w:hyperlink r:id="rId50" w:history="1">
        <w:r>
          <w:rPr>
            <w:rStyle w:val="Hyperlink"/>
            <w:rFonts w:eastAsiaTheme="majorEastAsia"/>
          </w:rPr>
          <w:t>https://www.django-rest-framework.org/</w:t>
        </w:r>
      </w:hyperlink>
    </w:p>
    <w:p w14:paraId="7751CACB" w14:textId="77777777" w:rsidR="00117CED" w:rsidRDefault="00117CED" w:rsidP="00117CED">
      <w:pPr>
        <w:pStyle w:val="NormalWeb"/>
        <w:numPr>
          <w:ilvl w:val="0"/>
          <w:numId w:val="43"/>
        </w:numPr>
      </w:pPr>
      <w:r>
        <w:t xml:space="preserve">React Team. </w:t>
      </w:r>
      <w:r>
        <w:rPr>
          <w:rStyle w:val="Emphasis"/>
          <w:rFonts w:eastAsiaTheme="majorEastAsia"/>
        </w:rPr>
        <w:t>React Documentation.</w:t>
      </w:r>
      <w:r>
        <w:t xml:space="preserve"> </w:t>
      </w:r>
      <w:hyperlink r:id="rId51" w:history="1">
        <w:r>
          <w:rPr>
            <w:rStyle w:val="Hyperlink"/>
            <w:rFonts w:eastAsiaTheme="majorEastAsia"/>
          </w:rPr>
          <w:t>https://react.dev/</w:t>
        </w:r>
      </w:hyperlink>
    </w:p>
    <w:p w14:paraId="17DDD6F1" w14:textId="77777777" w:rsidR="00117CED" w:rsidRDefault="00117CED" w:rsidP="00117CED">
      <w:pPr>
        <w:pStyle w:val="NormalWeb"/>
        <w:numPr>
          <w:ilvl w:val="0"/>
          <w:numId w:val="43"/>
        </w:numPr>
      </w:pPr>
      <w:r>
        <w:t xml:space="preserve">PostgreSQL Global Development Group. </w:t>
      </w:r>
      <w:r>
        <w:rPr>
          <w:rStyle w:val="Emphasis"/>
          <w:rFonts w:eastAsiaTheme="majorEastAsia"/>
        </w:rPr>
        <w:t>PostgreSQL Documentation.</w:t>
      </w:r>
      <w:r>
        <w:t xml:space="preserve"> </w:t>
      </w:r>
      <w:hyperlink r:id="rId52" w:history="1">
        <w:r>
          <w:rPr>
            <w:rStyle w:val="Hyperlink"/>
            <w:rFonts w:eastAsiaTheme="majorEastAsia"/>
          </w:rPr>
          <w:t>https://www.postgresql.org/docs/</w:t>
        </w:r>
      </w:hyperlink>
    </w:p>
    <w:p w14:paraId="348BA582" w14:textId="77777777" w:rsidR="00117CED" w:rsidRDefault="00117CED" w:rsidP="00117CED">
      <w:pPr>
        <w:pStyle w:val="NormalWeb"/>
        <w:numPr>
          <w:ilvl w:val="0"/>
          <w:numId w:val="43"/>
        </w:numPr>
      </w:pPr>
      <w:r>
        <w:t xml:space="preserve">Celery Project. </w:t>
      </w:r>
      <w:r>
        <w:rPr>
          <w:rStyle w:val="Emphasis"/>
          <w:rFonts w:eastAsiaTheme="majorEastAsia"/>
        </w:rPr>
        <w:t>Celery Documentation.</w:t>
      </w:r>
      <w:r>
        <w:t xml:space="preserve"> </w:t>
      </w:r>
      <w:hyperlink r:id="rId53" w:history="1">
        <w:r>
          <w:rPr>
            <w:rStyle w:val="Hyperlink"/>
            <w:rFonts w:eastAsiaTheme="majorEastAsia"/>
          </w:rPr>
          <w:t>https://docs.celeryq.dev/</w:t>
        </w:r>
      </w:hyperlink>
    </w:p>
    <w:p w14:paraId="6C592A6A" w14:textId="77777777" w:rsidR="00117CED" w:rsidRDefault="00117CED" w:rsidP="00117CED">
      <w:pPr>
        <w:pStyle w:val="NormalWeb"/>
        <w:numPr>
          <w:ilvl w:val="0"/>
          <w:numId w:val="43"/>
        </w:numPr>
      </w:pPr>
      <w:r>
        <w:t xml:space="preserve">Redis. </w:t>
      </w:r>
      <w:r>
        <w:rPr>
          <w:rStyle w:val="Emphasis"/>
          <w:rFonts w:eastAsiaTheme="majorEastAsia"/>
        </w:rPr>
        <w:t>Redis Documentation.</w:t>
      </w:r>
      <w:r>
        <w:t xml:space="preserve"> </w:t>
      </w:r>
      <w:hyperlink r:id="rId54" w:history="1">
        <w:r>
          <w:rPr>
            <w:rStyle w:val="Hyperlink"/>
            <w:rFonts w:eastAsiaTheme="majorEastAsia"/>
          </w:rPr>
          <w:t>https://redis.io/docs/</w:t>
        </w:r>
      </w:hyperlink>
    </w:p>
    <w:p w14:paraId="33BD1B92" w14:textId="77777777" w:rsidR="00117CED" w:rsidRDefault="00117CED" w:rsidP="00117CED">
      <w:pPr>
        <w:pStyle w:val="NormalWeb"/>
        <w:numPr>
          <w:ilvl w:val="0"/>
          <w:numId w:val="43"/>
        </w:numPr>
      </w:pPr>
      <w:r>
        <w:t xml:space="preserve">GitLab Inc. </w:t>
      </w:r>
      <w:r>
        <w:rPr>
          <w:rStyle w:val="Emphasis"/>
          <w:rFonts w:eastAsiaTheme="majorEastAsia"/>
        </w:rPr>
        <w:t>GitLab Documentation.</w:t>
      </w:r>
      <w:r>
        <w:t xml:space="preserve"> </w:t>
      </w:r>
      <w:hyperlink r:id="rId55" w:history="1">
        <w:r>
          <w:rPr>
            <w:rStyle w:val="Hyperlink"/>
            <w:rFonts w:eastAsiaTheme="majorEastAsia"/>
          </w:rPr>
          <w:t>https://docs.gitlab.com/</w:t>
        </w:r>
      </w:hyperlink>
    </w:p>
    <w:p w14:paraId="78D77BA3" w14:textId="77777777" w:rsidR="00117CED" w:rsidRDefault="00117CED" w:rsidP="00117CED">
      <w:pPr>
        <w:pStyle w:val="NormalWeb"/>
        <w:numPr>
          <w:ilvl w:val="0"/>
          <w:numId w:val="43"/>
        </w:numPr>
      </w:pPr>
      <w:r>
        <w:t xml:space="preserve">Google. </w:t>
      </w:r>
      <w:r>
        <w:rPr>
          <w:rStyle w:val="Emphasis"/>
          <w:rFonts w:eastAsiaTheme="majorEastAsia"/>
        </w:rPr>
        <w:t>Google OR-Tools Documentation.</w:t>
      </w:r>
      <w:r>
        <w:t xml:space="preserve"> </w:t>
      </w:r>
      <w:hyperlink r:id="rId56" w:history="1">
        <w:r>
          <w:rPr>
            <w:rStyle w:val="Hyperlink"/>
            <w:rFonts w:eastAsiaTheme="majorEastAsia"/>
          </w:rPr>
          <w:t>https://developers.google.com/optimization</w:t>
        </w:r>
      </w:hyperlink>
    </w:p>
    <w:p w14:paraId="5A086E26" w14:textId="546002E0" w:rsidR="00117CED" w:rsidRDefault="00117CED" w:rsidP="00117CED">
      <w:pPr>
        <w:pStyle w:val="NormalWeb"/>
        <w:numPr>
          <w:ilvl w:val="0"/>
          <w:numId w:val="43"/>
        </w:numPr>
      </w:pPr>
      <w:r>
        <w:t xml:space="preserve">Locust. </w:t>
      </w:r>
      <w:r>
        <w:rPr>
          <w:rStyle w:val="Emphasis"/>
          <w:rFonts w:eastAsiaTheme="majorEastAsia"/>
        </w:rPr>
        <w:t>Locust Documentation.</w:t>
      </w:r>
      <w:r>
        <w:t xml:space="preserve"> </w:t>
      </w:r>
      <w:hyperlink r:id="rId57" w:history="1">
        <w:r>
          <w:rPr>
            <w:rStyle w:val="Hyperlink"/>
            <w:rFonts w:eastAsiaTheme="majorEastAsia"/>
          </w:rPr>
          <w:t>https://docs.locust.io/</w:t>
        </w:r>
      </w:hyperlink>
    </w:p>
    <w:p w14:paraId="5A5C78AA" w14:textId="0A01F84E" w:rsidR="00874A2C" w:rsidRDefault="00874A2C" w:rsidP="00874A2C">
      <w:pPr>
        <w:pStyle w:val="NormalWeb"/>
        <w:rPr>
          <w:sz w:val="28"/>
          <w:szCs w:val="28"/>
        </w:rPr>
      </w:pPr>
    </w:p>
    <w:p w14:paraId="6E45270D" w14:textId="6AA1FE76" w:rsidR="00CF6CB4" w:rsidRDefault="00CF6CB4" w:rsidP="002C5626">
      <w:pPr>
        <w:rPr>
          <w:sz w:val="28"/>
          <w:szCs w:val="28"/>
        </w:rPr>
      </w:pPr>
    </w:p>
    <w:p w14:paraId="63ABEA0E" w14:textId="553EF839" w:rsidR="00C448C5" w:rsidRDefault="00C448C5" w:rsidP="002C5626">
      <w:pPr>
        <w:rPr>
          <w:sz w:val="28"/>
          <w:szCs w:val="28"/>
        </w:rPr>
      </w:pPr>
    </w:p>
    <w:p w14:paraId="6BC57414" w14:textId="11030726" w:rsidR="00C448C5" w:rsidRDefault="00C448C5" w:rsidP="002C5626">
      <w:pPr>
        <w:rPr>
          <w:sz w:val="28"/>
          <w:szCs w:val="28"/>
        </w:rPr>
      </w:pPr>
    </w:p>
    <w:p w14:paraId="3C35F53A" w14:textId="7D0D834A" w:rsidR="00C448C5" w:rsidRDefault="00C448C5" w:rsidP="002C5626">
      <w:pPr>
        <w:rPr>
          <w:sz w:val="28"/>
          <w:szCs w:val="28"/>
        </w:rPr>
      </w:pPr>
    </w:p>
    <w:p w14:paraId="0A72AA31" w14:textId="77777777" w:rsidR="00C448C5" w:rsidRDefault="00C448C5" w:rsidP="002C5626">
      <w:pPr>
        <w:rPr>
          <w:rFonts w:hint="cs"/>
          <w:sz w:val="28"/>
          <w:szCs w:val="28"/>
          <w:rtl/>
        </w:rPr>
      </w:pPr>
    </w:p>
    <w:p w14:paraId="2A2B696D" w14:textId="6612317D" w:rsidR="00874A2C" w:rsidRPr="0084353D" w:rsidRDefault="00CF6CB4" w:rsidP="0084353D">
      <w:pPr>
        <w:pStyle w:val="bigheadimg"/>
      </w:pPr>
      <w:r>
        <w:t>The appendix</w:t>
      </w:r>
    </w:p>
    <w:p w14:paraId="45D10673" w14:textId="7FE69495" w:rsidR="00874A2C" w:rsidRDefault="00874A2C" w:rsidP="00CF6CB4">
      <w:pPr>
        <w:pStyle w:val="mainhrading"/>
        <w:rPr>
          <w:sz w:val="28"/>
          <w:szCs w:val="28"/>
        </w:rPr>
      </w:pPr>
      <w:bookmarkStart w:id="348" w:name="_Toc237973474"/>
      <w:r>
        <w:rPr>
          <w:sz w:val="28"/>
          <w:szCs w:val="28"/>
        </w:rPr>
        <w:t xml:space="preserve">1 - </w:t>
      </w:r>
      <w:r>
        <w:t>Class Diagrams</w:t>
      </w:r>
      <w:bookmarkEnd w:id="348"/>
    </w:p>
    <w:p w14:paraId="2B2D95B5" w14:textId="77777777" w:rsidR="002A6212" w:rsidRDefault="00CF6CB4" w:rsidP="002A6212">
      <w:pPr>
        <w:keepNext/>
      </w:pPr>
      <w:r w:rsidRPr="00CF6CB4">
        <w:rPr>
          <w:noProof/>
          <w:sz w:val="28"/>
          <w:szCs w:val="28"/>
        </w:rPr>
        <w:lastRenderedPageBreak/>
        <w:drawing>
          <wp:inline distT="0" distB="0" distL="0" distR="0" wp14:anchorId="4D13829F" wp14:editId="4F0B0A5B">
            <wp:extent cx="5943600" cy="4204970"/>
            <wp:effectExtent l="0" t="0" r="0" b="5080"/>
            <wp:docPr id="155161666" name="Picture 15516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204970"/>
                    </a:xfrm>
                    <a:prstGeom prst="rect">
                      <a:avLst/>
                    </a:prstGeom>
                    <a:noFill/>
                    <a:ln>
                      <a:noFill/>
                    </a:ln>
                  </pic:spPr>
                </pic:pic>
              </a:graphicData>
            </a:graphic>
          </wp:inline>
        </w:drawing>
      </w:r>
    </w:p>
    <w:p w14:paraId="4A74F9CC" w14:textId="00BA7E78" w:rsidR="00874A2C" w:rsidRDefault="002A6212" w:rsidP="002A6212">
      <w:pPr>
        <w:pStyle w:val="Caption"/>
        <w:rPr>
          <w:sz w:val="28"/>
          <w:szCs w:val="28"/>
        </w:rPr>
      </w:pPr>
      <w:bookmarkStart w:id="349" w:name="_Toc237972297"/>
      <w:r>
        <w:t xml:space="preserve">Figure </w:t>
      </w:r>
      <w:r>
        <w:fldChar w:fldCharType="begin"/>
      </w:r>
      <w:r>
        <w:instrText xml:space="preserve"> SEQ Figure \* ARABIC </w:instrText>
      </w:r>
      <w:r>
        <w:fldChar w:fldCharType="separate"/>
      </w:r>
      <w:r w:rsidR="00F031F9">
        <w:rPr>
          <w:noProof/>
        </w:rPr>
        <w:t>25</w:t>
      </w:r>
      <w:r>
        <w:fldChar w:fldCharType="end"/>
      </w:r>
      <w:r>
        <w:t xml:space="preserve"> </w:t>
      </w:r>
      <w:r w:rsidRPr="0046635F">
        <w:t>class diagram</w:t>
      </w:r>
      <w:bookmarkEnd w:id="349"/>
    </w:p>
    <w:p w14:paraId="0FC4EDC0" w14:textId="7F76C3EB" w:rsidR="00CF6CB4" w:rsidRDefault="00CF6CB4" w:rsidP="00CF6CB4">
      <w:pPr>
        <w:pStyle w:val="Caption"/>
      </w:pPr>
    </w:p>
    <w:p w14:paraId="48F590E8" w14:textId="77777777" w:rsidR="00CF6CB4" w:rsidRDefault="00CF6CB4" w:rsidP="002C5626">
      <w:pPr>
        <w:rPr>
          <w:sz w:val="28"/>
          <w:szCs w:val="28"/>
        </w:rPr>
      </w:pPr>
    </w:p>
    <w:p w14:paraId="0D37DB42" w14:textId="365E9244" w:rsidR="00CF6CB4" w:rsidRDefault="00CF6CB4" w:rsidP="002C5626">
      <w:pPr>
        <w:rPr>
          <w:sz w:val="28"/>
          <w:szCs w:val="28"/>
          <w:rtl/>
        </w:rPr>
      </w:pPr>
    </w:p>
    <w:p w14:paraId="651E093A" w14:textId="630175F4" w:rsidR="00C75539" w:rsidRDefault="00C75539" w:rsidP="002C5626">
      <w:pPr>
        <w:rPr>
          <w:sz w:val="28"/>
          <w:szCs w:val="28"/>
        </w:rPr>
      </w:pPr>
    </w:p>
    <w:p w14:paraId="4A1700E9" w14:textId="3A3A8712" w:rsidR="0084353D" w:rsidRDefault="0084353D" w:rsidP="002C5626">
      <w:pPr>
        <w:rPr>
          <w:sz w:val="28"/>
          <w:szCs w:val="28"/>
        </w:rPr>
      </w:pPr>
    </w:p>
    <w:p w14:paraId="725C8684" w14:textId="77777777" w:rsidR="0084353D" w:rsidRDefault="0084353D" w:rsidP="002C5626">
      <w:pPr>
        <w:rPr>
          <w:sz w:val="28"/>
          <w:szCs w:val="28"/>
          <w:rtl/>
        </w:rPr>
      </w:pPr>
    </w:p>
    <w:p w14:paraId="6EC9D785" w14:textId="77777777" w:rsidR="00C75539" w:rsidRDefault="00C75539" w:rsidP="002C5626">
      <w:pPr>
        <w:rPr>
          <w:sz w:val="28"/>
          <w:szCs w:val="28"/>
        </w:rPr>
      </w:pPr>
    </w:p>
    <w:p w14:paraId="74BA2D52" w14:textId="62A17302" w:rsidR="00CF6CB4" w:rsidRDefault="00CF6CB4" w:rsidP="0084353D">
      <w:pPr>
        <w:pStyle w:val="mainhrading"/>
      </w:pPr>
      <w:bookmarkStart w:id="350" w:name="_Toc237973475"/>
      <w:r>
        <w:rPr>
          <w:sz w:val="28"/>
          <w:szCs w:val="28"/>
        </w:rPr>
        <w:t>2-</w:t>
      </w:r>
      <w:r w:rsidRPr="00CF6CB4">
        <w:t xml:space="preserve"> </w:t>
      </w:r>
      <w:r>
        <w:t>Component Diagrams</w:t>
      </w:r>
      <w:bookmarkEnd w:id="350"/>
    </w:p>
    <w:p w14:paraId="44E1D15D" w14:textId="77777777" w:rsidR="002A6212" w:rsidRDefault="00CF6CB4" w:rsidP="002A6212">
      <w:pPr>
        <w:pStyle w:val="mainhrading"/>
        <w:keepNext/>
      </w:pPr>
      <w:bookmarkStart w:id="351" w:name="_Toc237973476"/>
      <w:r w:rsidRPr="00CF6CB4">
        <w:rPr>
          <w:noProof/>
        </w:rPr>
        <w:lastRenderedPageBreak/>
        <w:drawing>
          <wp:inline distT="0" distB="0" distL="0" distR="0" wp14:anchorId="2C891554" wp14:editId="1BA80975">
            <wp:extent cx="5943600" cy="3962400"/>
            <wp:effectExtent l="0" t="0" r="0" b="0"/>
            <wp:docPr id="155161668" name="Picture 1551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bookmarkEnd w:id="351"/>
    </w:p>
    <w:p w14:paraId="6B279812" w14:textId="77777777" w:rsidR="0084353D" w:rsidRDefault="002A6212" w:rsidP="0084353D">
      <w:pPr>
        <w:pStyle w:val="Caption"/>
      </w:pPr>
      <w:bookmarkStart w:id="352" w:name="_Toc237972298"/>
      <w:r>
        <w:t xml:space="preserve">Figure </w:t>
      </w:r>
      <w:r>
        <w:fldChar w:fldCharType="begin"/>
      </w:r>
      <w:r>
        <w:instrText xml:space="preserve"> SEQ Figure \* ARABIC </w:instrText>
      </w:r>
      <w:r>
        <w:fldChar w:fldCharType="separate"/>
      </w:r>
      <w:r w:rsidR="00F031F9">
        <w:rPr>
          <w:noProof/>
        </w:rPr>
        <w:t>26</w:t>
      </w:r>
      <w:r>
        <w:fldChar w:fldCharType="end"/>
      </w:r>
      <w:r>
        <w:t xml:space="preserve"> component diagram</w:t>
      </w:r>
      <w:bookmarkEnd w:id="352"/>
    </w:p>
    <w:p w14:paraId="2AB46FE7" w14:textId="77777777" w:rsidR="00536DBC" w:rsidRDefault="00536DBC" w:rsidP="00CF6CB4">
      <w:pPr>
        <w:pStyle w:val="mainhrading"/>
        <w:rPr>
          <w:rtl/>
        </w:rPr>
      </w:pPr>
    </w:p>
    <w:p w14:paraId="15CFE4BB" w14:textId="77777777" w:rsidR="00536DBC" w:rsidRDefault="00536DBC" w:rsidP="00CF6CB4">
      <w:pPr>
        <w:pStyle w:val="mainhrading"/>
        <w:rPr>
          <w:rtl/>
        </w:rPr>
      </w:pPr>
    </w:p>
    <w:p w14:paraId="3ACF339F" w14:textId="77777777" w:rsidR="00536DBC" w:rsidRDefault="00536DBC" w:rsidP="00CF6CB4">
      <w:pPr>
        <w:pStyle w:val="mainhrading"/>
        <w:rPr>
          <w:rtl/>
        </w:rPr>
      </w:pPr>
    </w:p>
    <w:p w14:paraId="19500294" w14:textId="77777777" w:rsidR="00536DBC" w:rsidRDefault="00536DBC" w:rsidP="00CF6CB4">
      <w:pPr>
        <w:pStyle w:val="mainhrading"/>
        <w:rPr>
          <w:rtl/>
        </w:rPr>
      </w:pPr>
    </w:p>
    <w:p w14:paraId="17981B7A" w14:textId="77777777" w:rsidR="00536DBC" w:rsidRDefault="00536DBC" w:rsidP="00CF6CB4">
      <w:pPr>
        <w:pStyle w:val="mainhrading"/>
        <w:rPr>
          <w:rtl/>
        </w:rPr>
      </w:pPr>
    </w:p>
    <w:p w14:paraId="080D4EA3" w14:textId="77777777" w:rsidR="00536DBC" w:rsidRDefault="00536DBC" w:rsidP="00CF6CB4">
      <w:pPr>
        <w:pStyle w:val="mainhrading"/>
        <w:rPr>
          <w:rtl/>
        </w:rPr>
      </w:pPr>
    </w:p>
    <w:p w14:paraId="500AA5E1" w14:textId="77777777" w:rsidR="00536DBC" w:rsidRDefault="00536DBC" w:rsidP="00CF6CB4">
      <w:pPr>
        <w:pStyle w:val="mainhrading"/>
        <w:rPr>
          <w:rtl/>
        </w:rPr>
      </w:pPr>
    </w:p>
    <w:p w14:paraId="34E85795" w14:textId="77777777" w:rsidR="00536DBC" w:rsidRDefault="00536DBC" w:rsidP="00CF6CB4">
      <w:pPr>
        <w:pStyle w:val="mainhrading"/>
        <w:rPr>
          <w:rtl/>
        </w:rPr>
      </w:pPr>
    </w:p>
    <w:p w14:paraId="29AAF6A6" w14:textId="77777777" w:rsidR="00536DBC" w:rsidRDefault="00536DBC" w:rsidP="00CF6CB4">
      <w:pPr>
        <w:pStyle w:val="mainhrading"/>
        <w:rPr>
          <w:rtl/>
        </w:rPr>
      </w:pPr>
    </w:p>
    <w:p w14:paraId="08592AD8" w14:textId="77777777" w:rsidR="00536DBC" w:rsidRDefault="00536DBC" w:rsidP="00CF6CB4">
      <w:pPr>
        <w:pStyle w:val="mainhrading"/>
        <w:rPr>
          <w:rtl/>
        </w:rPr>
      </w:pPr>
    </w:p>
    <w:p w14:paraId="634DFA42" w14:textId="77777777" w:rsidR="00536DBC" w:rsidRDefault="00536DBC" w:rsidP="00CF6CB4">
      <w:pPr>
        <w:pStyle w:val="mainhrading"/>
        <w:rPr>
          <w:rtl/>
        </w:rPr>
      </w:pPr>
    </w:p>
    <w:p w14:paraId="3EBEA541" w14:textId="124B59EA" w:rsidR="00CD528F" w:rsidRDefault="00CF6CB4" w:rsidP="00CF6CB4">
      <w:pPr>
        <w:pStyle w:val="mainhrading"/>
      </w:pPr>
      <w:bookmarkStart w:id="353" w:name="_Toc237973477"/>
      <w:r>
        <w:lastRenderedPageBreak/>
        <w:t>4-modules design</w:t>
      </w:r>
      <w:bookmarkEnd w:id="353"/>
    </w:p>
    <w:p w14:paraId="154CD3F9" w14:textId="1F2EFF96" w:rsidR="002A6212" w:rsidRDefault="00CF6CB4" w:rsidP="002A6212">
      <w:pPr>
        <w:keepNext/>
      </w:pPr>
      <w:r w:rsidRPr="00CF6CB4">
        <w:rPr>
          <w:noProof/>
        </w:rPr>
        <w:drawing>
          <wp:inline distT="0" distB="0" distL="0" distR="0" wp14:anchorId="72BC6FF9" wp14:editId="4D982956">
            <wp:extent cx="5549900" cy="3699933"/>
            <wp:effectExtent l="0" t="0" r="0" b="0"/>
            <wp:docPr id="155161669" name="Picture 15516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551431" cy="3700954"/>
                    </a:xfrm>
                    <a:prstGeom prst="rect">
                      <a:avLst/>
                    </a:prstGeom>
                    <a:noFill/>
                    <a:ln>
                      <a:noFill/>
                    </a:ln>
                  </pic:spPr>
                </pic:pic>
              </a:graphicData>
            </a:graphic>
          </wp:inline>
        </w:drawing>
      </w:r>
    </w:p>
    <w:p w14:paraId="6FAEC147" w14:textId="5F0E677C" w:rsidR="00CD528F" w:rsidRDefault="002A6212" w:rsidP="00695823">
      <w:pPr>
        <w:pStyle w:val="Caption"/>
      </w:pPr>
      <w:bookmarkStart w:id="354" w:name="_Toc237972299"/>
      <w:r>
        <w:t xml:space="preserve">Figure </w:t>
      </w:r>
      <w:r>
        <w:fldChar w:fldCharType="begin"/>
      </w:r>
      <w:r>
        <w:instrText xml:space="preserve"> SEQ Figure \* ARABIC </w:instrText>
      </w:r>
      <w:r>
        <w:fldChar w:fldCharType="separate"/>
      </w:r>
      <w:r w:rsidR="00F031F9">
        <w:rPr>
          <w:noProof/>
        </w:rPr>
        <w:t>28</w:t>
      </w:r>
      <w:r>
        <w:fldChar w:fldCharType="end"/>
      </w:r>
      <w:r>
        <w:t xml:space="preserve"> module design</w:t>
      </w:r>
      <w:bookmarkEnd w:id="354"/>
    </w:p>
    <w:p w14:paraId="3B824A34" w14:textId="664208BA" w:rsidR="00CD528F" w:rsidRDefault="00CD528F" w:rsidP="009906B1"/>
    <w:p w14:paraId="0E55BBCA" w14:textId="0A11DD4C" w:rsidR="0084353D" w:rsidRDefault="0084353D" w:rsidP="009906B1"/>
    <w:p w14:paraId="6A6366D4" w14:textId="026CB207" w:rsidR="0084353D" w:rsidRDefault="0084353D" w:rsidP="009906B1"/>
    <w:p w14:paraId="1EF6764F" w14:textId="70257E47" w:rsidR="0084353D" w:rsidRDefault="0084353D" w:rsidP="009906B1"/>
    <w:p w14:paraId="696A68DF" w14:textId="32460F40" w:rsidR="0084353D" w:rsidRDefault="0084353D" w:rsidP="009906B1"/>
    <w:p w14:paraId="44C3D4BB" w14:textId="27C4D28A" w:rsidR="0084353D" w:rsidRDefault="0084353D" w:rsidP="009906B1"/>
    <w:p w14:paraId="44CDD259" w14:textId="270B6E7C" w:rsidR="0084353D" w:rsidRDefault="0084353D" w:rsidP="009906B1"/>
    <w:p w14:paraId="7C9A4FD4" w14:textId="46F56E7A" w:rsidR="0084353D" w:rsidRDefault="0084353D" w:rsidP="009906B1"/>
    <w:p w14:paraId="509C1EE7" w14:textId="105A62EE" w:rsidR="0084353D" w:rsidRDefault="0084353D" w:rsidP="009906B1"/>
    <w:p w14:paraId="76920439" w14:textId="5AB8EEA6" w:rsidR="0084353D" w:rsidRDefault="0084353D" w:rsidP="009906B1"/>
    <w:p w14:paraId="03A83E89" w14:textId="6873B448" w:rsidR="0084353D" w:rsidRDefault="0084353D" w:rsidP="009906B1"/>
    <w:p w14:paraId="39D815EF" w14:textId="31CE3B41" w:rsidR="0084353D" w:rsidRDefault="0084353D" w:rsidP="009906B1"/>
    <w:p w14:paraId="2E43E14C" w14:textId="77777777" w:rsidR="0084353D" w:rsidRDefault="0084353D" w:rsidP="0084353D">
      <w:pPr>
        <w:pStyle w:val="mainhrading"/>
      </w:pPr>
      <w:bookmarkStart w:id="355" w:name="_Toc237973478"/>
      <w:r>
        <w:t>5-api design</w:t>
      </w:r>
      <w:bookmarkEnd w:id="355"/>
    </w:p>
    <w:p w14:paraId="4FC406C0" w14:textId="77777777" w:rsidR="0084353D" w:rsidRDefault="0084353D" w:rsidP="009906B1"/>
    <w:p w14:paraId="29F626F3" w14:textId="77777777" w:rsidR="002A6212" w:rsidRDefault="00CF6CB4" w:rsidP="002A6212">
      <w:pPr>
        <w:keepNext/>
      </w:pPr>
      <w:r w:rsidRPr="00CF6CB4">
        <w:rPr>
          <w:noProof/>
        </w:rPr>
        <w:drawing>
          <wp:inline distT="0" distB="0" distL="0" distR="0" wp14:anchorId="35D4E439" wp14:editId="71E75DE5">
            <wp:extent cx="5943600" cy="3962400"/>
            <wp:effectExtent l="0" t="0" r="0" b="0"/>
            <wp:docPr id="155161667" name="Picture 15516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D7C6627" w14:textId="5FFF4743" w:rsidR="009442B8" w:rsidRDefault="002A6212" w:rsidP="002A6212">
      <w:pPr>
        <w:pStyle w:val="Caption"/>
      </w:pPr>
      <w:bookmarkStart w:id="356" w:name="_Toc237972300"/>
      <w:r>
        <w:t xml:space="preserve">Figure </w:t>
      </w:r>
      <w:r>
        <w:fldChar w:fldCharType="begin"/>
      </w:r>
      <w:r>
        <w:instrText xml:space="preserve"> SEQ Figure \* ARABIC </w:instrText>
      </w:r>
      <w:r>
        <w:fldChar w:fldCharType="separate"/>
      </w:r>
      <w:r w:rsidR="00F031F9">
        <w:rPr>
          <w:noProof/>
        </w:rPr>
        <w:t>29</w:t>
      </w:r>
      <w:r>
        <w:fldChar w:fldCharType="end"/>
      </w:r>
      <w:r>
        <w:t xml:space="preserve"> api design</w:t>
      </w:r>
      <w:bookmarkEnd w:id="356"/>
    </w:p>
    <w:p w14:paraId="09F227FB" w14:textId="29F4858D" w:rsidR="00C75539" w:rsidRDefault="00C75539" w:rsidP="00C75539">
      <w:pPr>
        <w:rPr>
          <w:rtl/>
        </w:rPr>
      </w:pPr>
    </w:p>
    <w:p w14:paraId="24B442FF" w14:textId="327B0322" w:rsidR="00C75539" w:rsidRDefault="00C75539" w:rsidP="00C75539">
      <w:pPr>
        <w:rPr>
          <w:rtl/>
        </w:rPr>
      </w:pPr>
    </w:p>
    <w:p w14:paraId="343408AB" w14:textId="4B3D4F61" w:rsidR="00C75539" w:rsidRDefault="00C75539" w:rsidP="00C75539">
      <w:pPr>
        <w:rPr>
          <w:rtl/>
        </w:rPr>
      </w:pPr>
    </w:p>
    <w:p w14:paraId="0A1B0C1E" w14:textId="4AAC8023" w:rsidR="00C75539" w:rsidRDefault="00C75539" w:rsidP="00C75539">
      <w:pPr>
        <w:rPr>
          <w:rtl/>
        </w:rPr>
      </w:pPr>
    </w:p>
    <w:p w14:paraId="56BCA31E" w14:textId="1DCA9F06" w:rsidR="00C75539" w:rsidRDefault="00C75539" w:rsidP="00C75539">
      <w:pPr>
        <w:rPr>
          <w:rtl/>
        </w:rPr>
      </w:pPr>
    </w:p>
    <w:p w14:paraId="01437CF4" w14:textId="151D52F7" w:rsidR="00C75539" w:rsidRDefault="00C75539" w:rsidP="00C75539">
      <w:pPr>
        <w:rPr>
          <w:rtl/>
        </w:rPr>
      </w:pPr>
    </w:p>
    <w:p w14:paraId="21049BA9" w14:textId="48D45DC6" w:rsidR="00C75539" w:rsidRDefault="00C75539" w:rsidP="00C75539">
      <w:pPr>
        <w:rPr>
          <w:rtl/>
        </w:rPr>
      </w:pPr>
    </w:p>
    <w:p w14:paraId="161E600B" w14:textId="26573F65" w:rsidR="00C75539" w:rsidRDefault="00C75539" w:rsidP="00C75539">
      <w:pPr>
        <w:rPr>
          <w:rtl/>
        </w:rPr>
      </w:pPr>
    </w:p>
    <w:p w14:paraId="7C27BE69" w14:textId="4EBF32CA" w:rsidR="00C75539" w:rsidRDefault="00C75539" w:rsidP="00C75539">
      <w:pPr>
        <w:rPr>
          <w:rtl/>
        </w:rPr>
      </w:pPr>
    </w:p>
    <w:p w14:paraId="180C3CC9" w14:textId="2884B6D9" w:rsidR="00536DBC" w:rsidRDefault="00536DBC" w:rsidP="00C75539">
      <w:pPr>
        <w:rPr>
          <w:rtl/>
        </w:rPr>
      </w:pPr>
    </w:p>
    <w:p w14:paraId="03265DFC" w14:textId="77777777" w:rsidR="00536DBC" w:rsidRDefault="00536DBC" w:rsidP="00C75539">
      <w:pPr>
        <w:rPr>
          <w:rtl/>
        </w:rPr>
      </w:pPr>
    </w:p>
    <w:p w14:paraId="4A0FA2FB" w14:textId="77777777" w:rsidR="00C75539" w:rsidRPr="00C75539" w:rsidRDefault="00C75539" w:rsidP="00C75539">
      <w:pPr>
        <w:rPr>
          <w:rtl/>
        </w:rPr>
      </w:pPr>
    </w:p>
    <w:p w14:paraId="7998CDC8" w14:textId="77777777" w:rsidR="00CF6CB4" w:rsidRDefault="00CF6CB4" w:rsidP="009906B1">
      <w:pPr>
        <w:rPr>
          <w:rtl/>
        </w:rPr>
      </w:pPr>
    </w:p>
    <w:p w14:paraId="62FCBD34" w14:textId="54C310B9" w:rsidR="00945157" w:rsidRDefault="0084353D" w:rsidP="00945157">
      <w:pPr>
        <w:pStyle w:val="mainhrading"/>
      </w:pPr>
      <w:bookmarkStart w:id="357" w:name="_Toc237973479"/>
      <w:r>
        <w:lastRenderedPageBreak/>
        <w:t>6-</w:t>
      </w:r>
      <w:r w:rsidR="00945157">
        <w:t xml:space="preserve"> Description of Algorithms Using Pseudocode</w:t>
      </w:r>
      <w:bookmarkEnd w:id="357"/>
    </w:p>
    <w:p w14:paraId="14F353A7" w14:textId="77777777" w:rsidR="00945157" w:rsidRDefault="00945157" w:rsidP="00945157">
      <w:pPr>
        <w:pStyle w:val="NormalWeb"/>
      </w:pPr>
      <w:r>
        <w:t xml:space="preserve">GPMS uses two main algorithms for committee management. </w:t>
      </w:r>
      <w:r>
        <w:rPr>
          <w:rStyle w:val="Strong"/>
          <w:rFonts w:eastAsiaTheme="majorEastAsia"/>
        </w:rPr>
        <w:t>Round Robin</w:t>
      </w:r>
      <w:r>
        <w:t xml:space="preserve"> is used to distribute projects among available committee formations, while </w:t>
      </w:r>
      <w:r>
        <w:rPr>
          <w:rStyle w:val="Strong"/>
          <w:rFonts w:eastAsiaTheme="majorEastAsia"/>
        </w:rPr>
        <w:t>Google OR-Tools CP-SAT</w:t>
      </w:r>
      <w:r>
        <w:t xml:space="preserve"> is used afterward to schedule the already-created committees by assigning suitable dates, times, and rooms.</w:t>
      </w:r>
    </w:p>
    <w:p w14:paraId="55DCE663" w14:textId="77777777" w:rsidR="00945157" w:rsidRDefault="00945157" w:rsidP="00945157">
      <w:pPr>
        <w:pStyle w:val="Heading3"/>
      </w:pPr>
      <w:bookmarkStart w:id="358" w:name="_Toc237973480"/>
      <w:r>
        <w:t>Algorithm 1: Round Robin Project Distribution</w:t>
      </w:r>
      <w:bookmarkEnd w:id="358"/>
    </w:p>
    <w:p w14:paraId="167F5110" w14:textId="77777777" w:rsidR="00945157" w:rsidRDefault="00945157" w:rsidP="00945157">
      <w:pPr>
        <w:pStyle w:val="NormalWeb"/>
      </w:pPr>
      <w:r>
        <w:t>The Round Robin algorithm distributes projects sequentially among the available committees. After reaching the last committee, the algorithm returns to the first committee and continues until all projects are assigned.</w:t>
      </w:r>
    </w:p>
    <w:p w14:paraId="2D559846" w14:textId="77777777" w:rsidR="00945157" w:rsidRDefault="00945157" w:rsidP="00945157">
      <w:pPr>
        <w:pStyle w:val="NormalWeb"/>
      </w:pPr>
      <w:r>
        <w:rPr>
          <w:rStyle w:val="Strong"/>
          <w:rFonts w:eastAsiaTheme="majorEastAsia"/>
        </w:rPr>
        <w:t>Pseudocode: Round Robin Project Distribution</w:t>
      </w:r>
    </w:p>
    <w:p w14:paraId="47BF7784" w14:textId="77777777" w:rsidR="00945157" w:rsidRDefault="00945157" w:rsidP="00945157">
      <w:pPr>
        <w:pStyle w:val="HTMLPreformatted"/>
        <w:rPr>
          <w:rStyle w:val="HTMLCode"/>
          <w:rFonts w:eastAsiaTheme="majorEastAsia"/>
        </w:rPr>
      </w:pPr>
      <w:r>
        <w:rPr>
          <w:rStyle w:val="HTMLCode"/>
          <w:rFonts w:eastAsiaTheme="majorEastAsia"/>
        </w:rPr>
        <w:t>Algorithm DistributeProjectsRoundRobin</w:t>
      </w:r>
    </w:p>
    <w:p w14:paraId="1758E4BD" w14:textId="77777777" w:rsidR="00945157" w:rsidRDefault="00945157" w:rsidP="00945157">
      <w:pPr>
        <w:pStyle w:val="HTMLPreformatted"/>
        <w:rPr>
          <w:rStyle w:val="HTMLCode"/>
          <w:rFonts w:eastAsiaTheme="majorEastAsia"/>
        </w:rPr>
      </w:pPr>
    </w:p>
    <w:p w14:paraId="484BDBB6" w14:textId="77777777" w:rsidR="00945157" w:rsidRDefault="00945157" w:rsidP="00945157">
      <w:pPr>
        <w:pStyle w:val="HTMLPreformatted"/>
        <w:rPr>
          <w:rStyle w:val="HTMLCode"/>
          <w:rFonts w:eastAsiaTheme="majorEastAsia"/>
        </w:rPr>
      </w:pPr>
      <w:r>
        <w:rPr>
          <w:rStyle w:val="HTMLCode"/>
          <w:rFonts w:eastAsiaTheme="majorEastAsia"/>
        </w:rPr>
        <w:t>Input:</w:t>
      </w:r>
    </w:p>
    <w:p w14:paraId="21389FAC" w14:textId="77777777" w:rsidR="00945157" w:rsidRDefault="00945157" w:rsidP="00945157">
      <w:pPr>
        <w:pStyle w:val="HTMLPreformatted"/>
        <w:rPr>
          <w:rStyle w:val="HTMLCode"/>
          <w:rFonts w:eastAsiaTheme="majorEastAsia"/>
        </w:rPr>
      </w:pPr>
      <w:r>
        <w:rPr>
          <w:rStyle w:val="HTMLCode"/>
          <w:rFonts w:eastAsiaTheme="majorEastAsia"/>
        </w:rPr>
        <w:t xml:space="preserve">    Projects</w:t>
      </w:r>
    </w:p>
    <w:p w14:paraId="14525910" w14:textId="77777777" w:rsidR="00945157" w:rsidRDefault="00945157" w:rsidP="00945157">
      <w:pPr>
        <w:pStyle w:val="HTMLPreformatted"/>
        <w:rPr>
          <w:rStyle w:val="HTMLCode"/>
          <w:rFonts w:eastAsiaTheme="majorEastAsia"/>
        </w:rPr>
      </w:pPr>
      <w:r>
        <w:rPr>
          <w:rStyle w:val="HTMLCode"/>
          <w:rFonts w:eastAsiaTheme="majorEastAsia"/>
        </w:rPr>
        <w:t xml:space="preserve">    AvailableCommittees</w:t>
      </w:r>
    </w:p>
    <w:p w14:paraId="362F6A8B" w14:textId="77777777" w:rsidR="00945157" w:rsidRDefault="00945157" w:rsidP="00945157">
      <w:pPr>
        <w:pStyle w:val="HTMLPreformatted"/>
        <w:rPr>
          <w:rStyle w:val="HTMLCode"/>
          <w:rFonts w:eastAsiaTheme="majorEastAsia"/>
        </w:rPr>
      </w:pPr>
    </w:p>
    <w:p w14:paraId="54172505" w14:textId="77777777" w:rsidR="00945157" w:rsidRDefault="00945157" w:rsidP="00945157">
      <w:pPr>
        <w:pStyle w:val="HTMLPreformatted"/>
        <w:rPr>
          <w:rStyle w:val="HTMLCode"/>
          <w:rFonts w:eastAsiaTheme="majorEastAsia"/>
        </w:rPr>
      </w:pPr>
      <w:r>
        <w:rPr>
          <w:rStyle w:val="HTMLCode"/>
          <w:rFonts w:eastAsiaTheme="majorEastAsia"/>
        </w:rPr>
        <w:t>Output:</w:t>
      </w:r>
    </w:p>
    <w:p w14:paraId="16F41872" w14:textId="77777777" w:rsidR="00945157" w:rsidRDefault="00945157" w:rsidP="00945157">
      <w:pPr>
        <w:pStyle w:val="HTMLPreformatted"/>
        <w:rPr>
          <w:rStyle w:val="HTMLCode"/>
          <w:rFonts w:eastAsiaTheme="majorEastAsia"/>
        </w:rPr>
      </w:pPr>
      <w:r>
        <w:rPr>
          <w:rStyle w:val="HTMLCode"/>
          <w:rFonts w:eastAsiaTheme="majorEastAsia"/>
        </w:rPr>
        <w:t xml:space="preserve">    ProjectAssignments</w:t>
      </w:r>
    </w:p>
    <w:p w14:paraId="2D5A88E9" w14:textId="77777777" w:rsidR="00945157" w:rsidRDefault="00945157" w:rsidP="00945157">
      <w:pPr>
        <w:pStyle w:val="HTMLPreformatted"/>
        <w:rPr>
          <w:rStyle w:val="HTMLCode"/>
          <w:rFonts w:eastAsiaTheme="majorEastAsia"/>
        </w:rPr>
      </w:pPr>
    </w:p>
    <w:p w14:paraId="05430EAA" w14:textId="77777777" w:rsidR="00945157" w:rsidRDefault="00945157" w:rsidP="00945157">
      <w:pPr>
        <w:pStyle w:val="HTMLPreformatted"/>
        <w:rPr>
          <w:rStyle w:val="HTMLCode"/>
          <w:rFonts w:eastAsiaTheme="majorEastAsia"/>
        </w:rPr>
      </w:pPr>
      <w:r>
        <w:rPr>
          <w:rStyle w:val="HTMLCode"/>
          <w:rFonts w:eastAsiaTheme="majorEastAsia"/>
        </w:rPr>
        <w:t>1. If AvailableCommittees is empty:</w:t>
      </w:r>
    </w:p>
    <w:p w14:paraId="78965630" w14:textId="77777777" w:rsidR="00945157" w:rsidRDefault="00945157" w:rsidP="00945157">
      <w:pPr>
        <w:pStyle w:val="HTMLPreformatted"/>
        <w:rPr>
          <w:rStyle w:val="HTMLCode"/>
          <w:rFonts w:eastAsiaTheme="majorEastAsia"/>
        </w:rPr>
      </w:pPr>
      <w:r>
        <w:rPr>
          <w:rStyle w:val="HTMLCode"/>
          <w:rFonts w:eastAsiaTheme="majorEastAsia"/>
        </w:rPr>
        <w:t xml:space="preserve">       Return an error indicating that no committees are available.</w:t>
      </w:r>
    </w:p>
    <w:p w14:paraId="3A7565C0" w14:textId="77777777" w:rsidR="00945157" w:rsidRDefault="00945157" w:rsidP="00945157">
      <w:pPr>
        <w:pStyle w:val="HTMLPreformatted"/>
        <w:rPr>
          <w:rStyle w:val="HTMLCode"/>
          <w:rFonts w:eastAsiaTheme="majorEastAsia"/>
        </w:rPr>
      </w:pPr>
    </w:p>
    <w:p w14:paraId="44CD4965" w14:textId="77777777" w:rsidR="00945157" w:rsidRDefault="00945157" w:rsidP="00945157">
      <w:pPr>
        <w:pStyle w:val="HTMLPreformatted"/>
        <w:rPr>
          <w:rStyle w:val="HTMLCode"/>
          <w:rFonts w:eastAsiaTheme="majorEastAsia"/>
        </w:rPr>
      </w:pPr>
      <w:r>
        <w:rPr>
          <w:rStyle w:val="HTMLCode"/>
          <w:rFonts w:eastAsiaTheme="majorEastAsia"/>
        </w:rPr>
        <w:t>2. Initialize ProjectAssignments.</w:t>
      </w:r>
    </w:p>
    <w:p w14:paraId="12858EF2" w14:textId="77777777" w:rsidR="00945157" w:rsidRDefault="00945157" w:rsidP="00945157">
      <w:pPr>
        <w:pStyle w:val="HTMLPreformatted"/>
        <w:rPr>
          <w:rStyle w:val="HTMLCode"/>
          <w:rFonts w:eastAsiaTheme="majorEastAsia"/>
        </w:rPr>
      </w:pPr>
    </w:p>
    <w:p w14:paraId="28C998EE" w14:textId="77777777" w:rsidR="00945157" w:rsidRDefault="00945157" w:rsidP="00945157">
      <w:pPr>
        <w:pStyle w:val="HTMLPreformatted"/>
        <w:rPr>
          <w:rStyle w:val="HTMLCode"/>
          <w:rFonts w:eastAsiaTheme="majorEastAsia"/>
        </w:rPr>
      </w:pPr>
      <w:r>
        <w:rPr>
          <w:rStyle w:val="HTMLCode"/>
          <w:rFonts w:eastAsiaTheme="majorEastAsia"/>
        </w:rPr>
        <w:t>3. For each project with index i:</w:t>
      </w:r>
    </w:p>
    <w:p w14:paraId="58FCB315" w14:textId="77777777" w:rsidR="00945157" w:rsidRDefault="00945157" w:rsidP="00945157">
      <w:pPr>
        <w:pStyle w:val="HTMLPreformatted"/>
        <w:rPr>
          <w:rStyle w:val="HTMLCode"/>
          <w:rFonts w:eastAsiaTheme="majorEastAsia"/>
        </w:rPr>
      </w:pPr>
    </w:p>
    <w:p w14:paraId="716F178D" w14:textId="77777777" w:rsidR="00945157" w:rsidRDefault="00945157" w:rsidP="00945157">
      <w:pPr>
        <w:pStyle w:val="HTMLPreformatted"/>
        <w:rPr>
          <w:rStyle w:val="HTMLCode"/>
          <w:rFonts w:eastAsiaTheme="majorEastAsia"/>
        </w:rPr>
      </w:pPr>
      <w:r>
        <w:rPr>
          <w:rStyle w:val="HTMLCode"/>
          <w:rFonts w:eastAsiaTheme="majorEastAsia"/>
        </w:rPr>
        <w:t xml:space="preserve">       committee_index =</w:t>
      </w:r>
    </w:p>
    <w:p w14:paraId="4DE75DC7" w14:textId="77777777" w:rsidR="00945157" w:rsidRDefault="00945157" w:rsidP="00945157">
      <w:pPr>
        <w:pStyle w:val="HTMLPreformatted"/>
        <w:rPr>
          <w:rStyle w:val="HTMLCode"/>
          <w:rFonts w:eastAsiaTheme="majorEastAsia"/>
        </w:rPr>
      </w:pPr>
      <w:r>
        <w:rPr>
          <w:rStyle w:val="HTMLCode"/>
          <w:rFonts w:eastAsiaTheme="majorEastAsia"/>
        </w:rPr>
        <w:t xml:space="preserve">           i mod NumberOfAvailableCommittees</w:t>
      </w:r>
    </w:p>
    <w:p w14:paraId="40058850" w14:textId="77777777" w:rsidR="00945157" w:rsidRDefault="00945157" w:rsidP="00945157">
      <w:pPr>
        <w:pStyle w:val="HTMLPreformatted"/>
        <w:rPr>
          <w:rStyle w:val="HTMLCode"/>
          <w:rFonts w:eastAsiaTheme="majorEastAsia"/>
        </w:rPr>
      </w:pPr>
    </w:p>
    <w:p w14:paraId="2F4B49EB" w14:textId="77777777" w:rsidR="00945157" w:rsidRDefault="00945157" w:rsidP="00945157">
      <w:pPr>
        <w:pStyle w:val="HTMLPreformatted"/>
        <w:rPr>
          <w:rStyle w:val="HTMLCode"/>
          <w:rFonts w:eastAsiaTheme="majorEastAsia"/>
        </w:rPr>
      </w:pPr>
      <w:r>
        <w:rPr>
          <w:rStyle w:val="HTMLCode"/>
          <w:rFonts w:eastAsiaTheme="majorEastAsia"/>
        </w:rPr>
        <w:t xml:space="preserve">       selected_committee =</w:t>
      </w:r>
    </w:p>
    <w:p w14:paraId="765F8293" w14:textId="77777777" w:rsidR="00945157" w:rsidRDefault="00945157" w:rsidP="00945157">
      <w:pPr>
        <w:pStyle w:val="HTMLPreformatted"/>
        <w:rPr>
          <w:rStyle w:val="HTMLCode"/>
          <w:rFonts w:eastAsiaTheme="majorEastAsia"/>
        </w:rPr>
      </w:pPr>
      <w:r>
        <w:rPr>
          <w:rStyle w:val="HTMLCode"/>
          <w:rFonts w:eastAsiaTheme="majorEastAsia"/>
        </w:rPr>
        <w:t xml:space="preserve">           AvailableCommittees[committee_index]</w:t>
      </w:r>
    </w:p>
    <w:p w14:paraId="4921492C" w14:textId="77777777" w:rsidR="00945157" w:rsidRDefault="00945157" w:rsidP="00945157">
      <w:pPr>
        <w:pStyle w:val="HTMLPreformatted"/>
        <w:rPr>
          <w:rStyle w:val="HTMLCode"/>
          <w:rFonts w:eastAsiaTheme="majorEastAsia"/>
        </w:rPr>
      </w:pPr>
    </w:p>
    <w:p w14:paraId="1D00FBEC" w14:textId="77777777" w:rsidR="00945157" w:rsidRDefault="00945157" w:rsidP="00945157">
      <w:pPr>
        <w:pStyle w:val="HTMLPreformatted"/>
        <w:rPr>
          <w:rStyle w:val="HTMLCode"/>
          <w:rFonts w:eastAsiaTheme="majorEastAsia"/>
        </w:rPr>
      </w:pPr>
      <w:r>
        <w:rPr>
          <w:rStyle w:val="HTMLCode"/>
          <w:rFonts w:eastAsiaTheme="majorEastAsia"/>
        </w:rPr>
        <w:t xml:space="preserve">       Assign project to selected_committee.</w:t>
      </w:r>
    </w:p>
    <w:p w14:paraId="49CD4588" w14:textId="77777777" w:rsidR="00945157" w:rsidRDefault="00945157" w:rsidP="00945157">
      <w:pPr>
        <w:pStyle w:val="HTMLPreformatted"/>
        <w:rPr>
          <w:rStyle w:val="HTMLCode"/>
          <w:rFonts w:eastAsiaTheme="majorEastAsia"/>
        </w:rPr>
      </w:pPr>
    </w:p>
    <w:p w14:paraId="62F1401B" w14:textId="77777777" w:rsidR="00945157" w:rsidRDefault="00945157" w:rsidP="00945157">
      <w:pPr>
        <w:pStyle w:val="HTMLPreformatted"/>
        <w:rPr>
          <w:rStyle w:val="HTMLCode"/>
          <w:rFonts w:eastAsiaTheme="majorEastAsia"/>
        </w:rPr>
      </w:pPr>
      <w:r>
        <w:rPr>
          <w:rStyle w:val="HTMLCode"/>
          <w:rFonts w:eastAsiaTheme="majorEastAsia"/>
        </w:rPr>
        <w:t xml:space="preserve">       Add the assignment to ProjectAssignments.</w:t>
      </w:r>
    </w:p>
    <w:p w14:paraId="5C353382" w14:textId="77777777" w:rsidR="00945157" w:rsidRDefault="00945157" w:rsidP="00945157">
      <w:pPr>
        <w:pStyle w:val="HTMLPreformatted"/>
        <w:rPr>
          <w:rStyle w:val="HTMLCode"/>
          <w:rFonts w:eastAsiaTheme="majorEastAsia"/>
        </w:rPr>
      </w:pPr>
    </w:p>
    <w:p w14:paraId="0005EB0E" w14:textId="77777777" w:rsidR="00945157" w:rsidRDefault="00945157" w:rsidP="00945157">
      <w:pPr>
        <w:pStyle w:val="HTMLPreformatted"/>
        <w:rPr>
          <w:rStyle w:val="HTMLCode"/>
          <w:rFonts w:eastAsiaTheme="majorEastAsia"/>
        </w:rPr>
      </w:pPr>
      <w:r>
        <w:rPr>
          <w:rStyle w:val="HTMLCode"/>
          <w:rFonts w:eastAsiaTheme="majorEastAsia"/>
        </w:rPr>
        <w:t>4. Return ProjectAssignments.</w:t>
      </w:r>
    </w:p>
    <w:p w14:paraId="7E172FFB" w14:textId="77777777" w:rsidR="00945157" w:rsidRDefault="00945157" w:rsidP="00945157">
      <w:pPr>
        <w:pStyle w:val="HTMLPreformatted"/>
        <w:rPr>
          <w:rStyle w:val="HTMLCode"/>
          <w:rFonts w:eastAsiaTheme="majorEastAsia"/>
        </w:rPr>
      </w:pPr>
    </w:p>
    <w:p w14:paraId="5A989D5B" w14:textId="77777777" w:rsidR="00945157" w:rsidRDefault="00945157" w:rsidP="00945157">
      <w:pPr>
        <w:pStyle w:val="HTMLPreformatted"/>
      </w:pPr>
      <w:r>
        <w:rPr>
          <w:rStyle w:val="HTMLCode"/>
          <w:rFonts w:eastAsiaTheme="majorEastAsia"/>
        </w:rPr>
        <w:t>End Algorithm</w:t>
      </w:r>
    </w:p>
    <w:p w14:paraId="2BD98659" w14:textId="77777777" w:rsidR="00945157" w:rsidRDefault="00945157" w:rsidP="00945157">
      <w:pPr>
        <w:pStyle w:val="NormalWeb"/>
      </w:pPr>
      <w:r>
        <w:t>The modulo operation allows the distribution to return automatically to the first committee after reaching the last one. In Multi mode, the process is applied separately for each committee type. The purpose of this algorithm is to provide a simple and balanced distribution of projects among available committees.</w:t>
      </w:r>
    </w:p>
    <w:p w14:paraId="5303D973" w14:textId="77777777" w:rsidR="00945157" w:rsidRDefault="00945157" w:rsidP="00945157">
      <w:r>
        <w:pict w14:anchorId="03E179DB">
          <v:rect id="_x0000_i1243" style="width:0;height:1.5pt" o:hralign="center" o:hrstd="t" o:hr="t" fillcolor="#a0a0a0" stroked="f"/>
        </w:pict>
      </w:r>
    </w:p>
    <w:p w14:paraId="55B9F7CE" w14:textId="77777777" w:rsidR="00945157" w:rsidRDefault="00945157" w:rsidP="00945157">
      <w:pPr>
        <w:pStyle w:val="Heading3"/>
      </w:pPr>
      <w:bookmarkStart w:id="359" w:name="_Toc237973481"/>
      <w:r>
        <w:lastRenderedPageBreak/>
        <w:t>Algorithm 2: Conflict-Free Committee Scheduling Using CP-SAT</w:t>
      </w:r>
      <w:bookmarkEnd w:id="359"/>
    </w:p>
    <w:p w14:paraId="5A646A4F" w14:textId="77777777" w:rsidR="00945157" w:rsidRDefault="00945157" w:rsidP="00945157">
      <w:pPr>
        <w:pStyle w:val="NormalWeb"/>
      </w:pPr>
      <w:r>
        <w:t xml:space="preserve">After project distribution is completed, GPMS uses Google OR-Tools CP-SAT to schedule the </w:t>
      </w:r>
      <w:r>
        <w:rPr>
          <w:rStyle w:val="Strong"/>
          <w:rFonts w:eastAsiaTheme="majorEastAsia"/>
        </w:rPr>
        <w:t>existing committees</w:t>
      </w:r>
      <w:r>
        <w:t>. The scheduling algorithm determines an appropriate date, start time, end time, and room for each committee while respecting the configured academic and resource constraints.</w:t>
      </w:r>
    </w:p>
    <w:p w14:paraId="594F35AF" w14:textId="77777777" w:rsidR="00945157" w:rsidRDefault="00945157" w:rsidP="00945157">
      <w:pPr>
        <w:pStyle w:val="NormalWeb"/>
      </w:pPr>
      <w:r>
        <w:rPr>
          <w:rStyle w:val="Strong"/>
          <w:rFonts w:eastAsiaTheme="majorEastAsia"/>
        </w:rPr>
        <w:t>Pseudocode: Generate Conflict-Free Committee Schedule</w:t>
      </w:r>
    </w:p>
    <w:p w14:paraId="4ECB645F" w14:textId="77777777" w:rsidR="00945157" w:rsidRDefault="00945157" w:rsidP="00945157">
      <w:pPr>
        <w:pStyle w:val="HTMLPreformatted"/>
        <w:rPr>
          <w:rStyle w:val="HTMLCode"/>
          <w:rFonts w:eastAsiaTheme="majorEastAsia"/>
        </w:rPr>
      </w:pPr>
      <w:r>
        <w:rPr>
          <w:rStyle w:val="HTMLCode"/>
          <w:rFonts w:eastAsiaTheme="majorEastAsia"/>
        </w:rPr>
        <w:t>Algorithm GenerateCommitteeSchedule</w:t>
      </w:r>
    </w:p>
    <w:p w14:paraId="6BD67CA2" w14:textId="77777777" w:rsidR="00945157" w:rsidRDefault="00945157" w:rsidP="00945157">
      <w:pPr>
        <w:pStyle w:val="HTMLPreformatted"/>
        <w:rPr>
          <w:rStyle w:val="HTMLCode"/>
          <w:rFonts w:eastAsiaTheme="majorEastAsia"/>
        </w:rPr>
      </w:pPr>
    </w:p>
    <w:p w14:paraId="1E7830D0" w14:textId="77777777" w:rsidR="00945157" w:rsidRDefault="00945157" w:rsidP="00945157">
      <w:pPr>
        <w:pStyle w:val="HTMLPreformatted"/>
        <w:rPr>
          <w:rStyle w:val="HTMLCode"/>
          <w:rFonts w:eastAsiaTheme="majorEastAsia"/>
        </w:rPr>
      </w:pPr>
      <w:r>
        <w:rPr>
          <w:rStyle w:val="HTMLCode"/>
          <w:rFonts w:eastAsiaTheme="majorEastAsia"/>
        </w:rPr>
        <w:t>Input:</w:t>
      </w:r>
    </w:p>
    <w:p w14:paraId="03F56D03" w14:textId="77777777" w:rsidR="00945157" w:rsidRDefault="00945157" w:rsidP="00945157">
      <w:pPr>
        <w:pStyle w:val="HTMLPreformatted"/>
        <w:rPr>
          <w:rStyle w:val="HTMLCode"/>
          <w:rFonts w:eastAsiaTheme="majorEastAsia"/>
        </w:rPr>
      </w:pPr>
      <w:r>
        <w:rPr>
          <w:rStyle w:val="HTMLCode"/>
          <w:rFonts w:eastAsiaTheme="majorEastAsia"/>
        </w:rPr>
        <w:t xml:space="preserve">    ExistingCommittees</w:t>
      </w:r>
    </w:p>
    <w:p w14:paraId="7963D092" w14:textId="77777777" w:rsidR="00945157" w:rsidRDefault="00945157" w:rsidP="00945157">
      <w:pPr>
        <w:pStyle w:val="HTMLPreformatted"/>
        <w:rPr>
          <w:rStyle w:val="HTMLCode"/>
          <w:rFonts w:eastAsiaTheme="majorEastAsia"/>
        </w:rPr>
      </w:pPr>
      <w:r>
        <w:rPr>
          <w:rStyle w:val="HTMLCode"/>
          <w:rFonts w:eastAsiaTheme="majorEastAsia"/>
        </w:rPr>
        <w:t xml:space="preserve">    DoctorAvailability</w:t>
      </w:r>
    </w:p>
    <w:p w14:paraId="054571FF" w14:textId="77777777" w:rsidR="00945157" w:rsidRDefault="00945157" w:rsidP="00945157">
      <w:pPr>
        <w:pStyle w:val="HTMLPreformatted"/>
        <w:rPr>
          <w:rStyle w:val="HTMLCode"/>
          <w:rFonts w:eastAsiaTheme="majorEastAsia"/>
        </w:rPr>
      </w:pPr>
      <w:r>
        <w:rPr>
          <w:rStyle w:val="HTMLCode"/>
          <w:rFonts w:eastAsiaTheme="majorEastAsia"/>
        </w:rPr>
        <w:t xml:space="preserve">    AvailableRooms</w:t>
      </w:r>
    </w:p>
    <w:p w14:paraId="5432E7FA" w14:textId="77777777" w:rsidR="00945157" w:rsidRDefault="00945157" w:rsidP="00945157">
      <w:pPr>
        <w:pStyle w:val="HTMLPreformatted"/>
        <w:rPr>
          <w:rStyle w:val="HTMLCode"/>
          <w:rFonts w:eastAsiaTheme="majorEastAsia"/>
        </w:rPr>
      </w:pPr>
      <w:r>
        <w:rPr>
          <w:rStyle w:val="HTMLCode"/>
          <w:rFonts w:eastAsiaTheme="majorEastAsia"/>
        </w:rPr>
        <w:t xml:space="preserve">    AvailableDates</w:t>
      </w:r>
    </w:p>
    <w:p w14:paraId="3FFA3F55" w14:textId="77777777" w:rsidR="00945157" w:rsidRDefault="00945157" w:rsidP="00945157">
      <w:pPr>
        <w:pStyle w:val="HTMLPreformatted"/>
        <w:rPr>
          <w:rStyle w:val="HTMLCode"/>
          <w:rFonts w:eastAsiaTheme="majorEastAsia"/>
        </w:rPr>
      </w:pPr>
      <w:r>
        <w:rPr>
          <w:rStyle w:val="HTMLCode"/>
          <w:rFonts w:eastAsiaTheme="majorEastAsia"/>
        </w:rPr>
        <w:t xml:space="preserve">    WorkingHours</w:t>
      </w:r>
    </w:p>
    <w:p w14:paraId="7E5C6DBA" w14:textId="77777777" w:rsidR="00945157" w:rsidRDefault="00945157" w:rsidP="00945157">
      <w:pPr>
        <w:pStyle w:val="HTMLPreformatted"/>
        <w:rPr>
          <w:rStyle w:val="HTMLCode"/>
          <w:rFonts w:eastAsiaTheme="majorEastAsia"/>
        </w:rPr>
      </w:pPr>
      <w:r>
        <w:rPr>
          <w:rStyle w:val="HTMLCode"/>
          <w:rFonts w:eastAsiaTheme="majorEastAsia"/>
        </w:rPr>
        <w:t xml:space="preserve">    CommitteeDurations</w:t>
      </w:r>
    </w:p>
    <w:p w14:paraId="3AEA6E35" w14:textId="77777777" w:rsidR="00945157" w:rsidRDefault="00945157" w:rsidP="00945157">
      <w:pPr>
        <w:pStyle w:val="HTMLPreformatted"/>
        <w:rPr>
          <w:rStyle w:val="HTMLCode"/>
          <w:rFonts w:eastAsiaTheme="majorEastAsia"/>
        </w:rPr>
      </w:pPr>
    </w:p>
    <w:p w14:paraId="4E92C7FC" w14:textId="77777777" w:rsidR="00945157" w:rsidRDefault="00945157" w:rsidP="00945157">
      <w:pPr>
        <w:pStyle w:val="HTMLPreformatted"/>
        <w:rPr>
          <w:rStyle w:val="HTMLCode"/>
          <w:rFonts w:eastAsiaTheme="majorEastAsia"/>
        </w:rPr>
      </w:pPr>
      <w:r>
        <w:rPr>
          <w:rStyle w:val="HTMLCode"/>
          <w:rFonts w:eastAsiaTheme="majorEastAsia"/>
        </w:rPr>
        <w:t>Output:</w:t>
      </w:r>
    </w:p>
    <w:p w14:paraId="700EFB7D" w14:textId="77777777" w:rsidR="00945157" w:rsidRDefault="00945157" w:rsidP="00945157">
      <w:pPr>
        <w:pStyle w:val="HTMLPreformatted"/>
        <w:rPr>
          <w:rStyle w:val="HTMLCode"/>
          <w:rFonts w:eastAsiaTheme="majorEastAsia"/>
        </w:rPr>
      </w:pPr>
      <w:r>
        <w:rPr>
          <w:rStyle w:val="HTMLCode"/>
          <w:rFonts w:eastAsiaTheme="majorEastAsia"/>
        </w:rPr>
        <w:t xml:space="preserve">    SchedulePlan</w:t>
      </w:r>
    </w:p>
    <w:p w14:paraId="09D2EEAA" w14:textId="77777777" w:rsidR="00945157" w:rsidRDefault="00945157" w:rsidP="00945157">
      <w:pPr>
        <w:pStyle w:val="HTMLPreformatted"/>
        <w:rPr>
          <w:rStyle w:val="HTMLCode"/>
          <w:rFonts w:eastAsiaTheme="majorEastAsia"/>
        </w:rPr>
      </w:pPr>
    </w:p>
    <w:p w14:paraId="7C1A93CC" w14:textId="77777777" w:rsidR="00945157" w:rsidRDefault="00945157" w:rsidP="00945157">
      <w:pPr>
        <w:pStyle w:val="HTMLPreformatted"/>
        <w:rPr>
          <w:rStyle w:val="HTMLCode"/>
          <w:rFonts w:eastAsiaTheme="majorEastAsia"/>
        </w:rPr>
      </w:pPr>
      <w:r>
        <w:rPr>
          <w:rStyle w:val="HTMLCode"/>
          <w:rFonts w:eastAsiaTheme="majorEastAsia"/>
        </w:rPr>
        <w:t>1. Initialize the CP-SAT scheduling model.</w:t>
      </w:r>
    </w:p>
    <w:p w14:paraId="22A4E11D" w14:textId="77777777" w:rsidR="00945157" w:rsidRDefault="00945157" w:rsidP="00945157">
      <w:pPr>
        <w:pStyle w:val="HTMLPreformatted"/>
        <w:rPr>
          <w:rStyle w:val="HTMLCode"/>
          <w:rFonts w:eastAsiaTheme="majorEastAsia"/>
        </w:rPr>
      </w:pPr>
    </w:p>
    <w:p w14:paraId="2A5CCD82" w14:textId="77777777" w:rsidR="00945157" w:rsidRDefault="00945157" w:rsidP="00945157">
      <w:pPr>
        <w:pStyle w:val="HTMLPreformatted"/>
        <w:rPr>
          <w:rStyle w:val="HTMLCode"/>
          <w:rFonts w:eastAsiaTheme="majorEastAsia"/>
        </w:rPr>
      </w:pPr>
      <w:r>
        <w:rPr>
          <w:rStyle w:val="HTMLCode"/>
          <w:rFonts w:eastAsiaTheme="majorEastAsia"/>
        </w:rPr>
        <w:t>2. For each existing committee:</w:t>
      </w:r>
    </w:p>
    <w:p w14:paraId="4544C201" w14:textId="77777777" w:rsidR="00945157" w:rsidRDefault="00945157" w:rsidP="00945157">
      <w:pPr>
        <w:pStyle w:val="HTMLPreformatted"/>
        <w:rPr>
          <w:rStyle w:val="HTMLCode"/>
          <w:rFonts w:eastAsiaTheme="majorEastAsia"/>
        </w:rPr>
      </w:pPr>
    </w:p>
    <w:p w14:paraId="79D368AA" w14:textId="77777777" w:rsidR="00945157" w:rsidRDefault="00945157" w:rsidP="00945157">
      <w:pPr>
        <w:pStyle w:val="HTMLPreformatted"/>
        <w:rPr>
          <w:rStyle w:val="HTMLCode"/>
          <w:rFonts w:eastAsiaTheme="majorEastAsia"/>
        </w:rPr>
      </w:pPr>
      <w:r>
        <w:rPr>
          <w:rStyle w:val="HTMLCode"/>
          <w:rFonts w:eastAsiaTheme="majorEastAsia"/>
        </w:rPr>
        <w:t xml:space="preserve">       Create decision variables for:</w:t>
      </w:r>
    </w:p>
    <w:p w14:paraId="3E634CD3" w14:textId="77777777" w:rsidR="00945157" w:rsidRDefault="00945157" w:rsidP="00945157">
      <w:pPr>
        <w:pStyle w:val="HTMLPreformatted"/>
        <w:rPr>
          <w:rStyle w:val="HTMLCode"/>
          <w:rFonts w:eastAsiaTheme="majorEastAsia"/>
        </w:rPr>
      </w:pPr>
      <w:r>
        <w:rPr>
          <w:rStyle w:val="HTMLCode"/>
          <w:rFonts w:eastAsiaTheme="majorEastAsia"/>
        </w:rPr>
        <w:t xml:space="preserve">           Day</w:t>
      </w:r>
    </w:p>
    <w:p w14:paraId="0287194A" w14:textId="77777777" w:rsidR="00945157" w:rsidRDefault="00945157" w:rsidP="00945157">
      <w:pPr>
        <w:pStyle w:val="HTMLPreformatted"/>
        <w:rPr>
          <w:rStyle w:val="HTMLCode"/>
          <w:rFonts w:eastAsiaTheme="majorEastAsia"/>
        </w:rPr>
      </w:pPr>
      <w:r>
        <w:rPr>
          <w:rStyle w:val="HTMLCode"/>
          <w:rFonts w:eastAsiaTheme="majorEastAsia"/>
        </w:rPr>
        <w:t xml:space="preserve">           StartTime</w:t>
      </w:r>
    </w:p>
    <w:p w14:paraId="13E1EF2C" w14:textId="77777777" w:rsidR="00945157" w:rsidRDefault="00945157" w:rsidP="00945157">
      <w:pPr>
        <w:pStyle w:val="HTMLPreformatted"/>
        <w:rPr>
          <w:rStyle w:val="HTMLCode"/>
          <w:rFonts w:eastAsiaTheme="majorEastAsia"/>
        </w:rPr>
      </w:pPr>
      <w:r>
        <w:rPr>
          <w:rStyle w:val="HTMLCode"/>
          <w:rFonts w:eastAsiaTheme="majorEastAsia"/>
        </w:rPr>
        <w:t xml:space="preserve">           EndTime</w:t>
      </w:r>
    </w:p>
    <w:p w14:paraId="5DA122CF" w14:textId="77777777" w:rsidR="00945157" w:rsidRDefault="00945157" w:rsidP="00945157">
      <w:pPr>
        <w:pStyle w:val="HTMLPreformatted"/>
        <w:rPr>
          <w:rStyle w:val="HTMLCode"/>
          <w:rFonts w:eastAsiaTheme="majorEastAsia"/>
        </w:rPr>
      </w:pPr>
      <w:r>
        <w:rPr>
          <w:rStyle w:val="HTMLCode"/>
          <w:rFonts w:eastAsiaTheme="majorEastAsia"/>
        </w:rPr>
        <w:t xml:space="preserve">           Room</w:t>
      </w:r>
    </w:p>
    <w:p w14:paraId="09C1360B" w14:textId="77777777" w:rsidR="00945157" w:rsidRDefault="00945157" w:rsidP="00945157">
      <w:pPr>
        <w:pStyle w:val="HTMLPreformatted"/>
        <w:rPr>
          <w:rStyle w:val="HTMLCode"/>
          <w:rFonts w:eastAsiaTheme="majorEastAsia"/>
        </w:rPr>
      </w:pPr>
    </w:p>
    <w:p w14:paraId="54430B7A" w14:textId="77777777" w:rsidR="00945157" w:rsidRDefault="00945157" w:rsidP="00945157">
      <w:pPr>
        <w:pStyle w:val="HTMLPreformatted"/>
        <w:rPr>
          <w:rStyle w:val="HTMLCode"/>
          <w:rFonts w:eastAsiaTheme="majorEastAsia"/>
        </w:rPr>
      </w:pPr>
      <w:r>
        <w:rPr>
          <w:rStyle w:val="HTMLCode"/>
          <w:rFonts w:eastAsiaTheme="majorEastAsia"/>
        </w:rPr>
        <w:t xml:space="preserve">       Set:</w:t>
      </w:r>
    </w:p>
    <w:p w14:paraId="2B1C2C1A" w14:textId="77777777" w:rsidR="00945157" w:rsidRDefault="00945157" w:rsidP="00945157">
      <w:pPr>
        <w:pStyle w:val="HTMLPreformatted"/>
        <w:rPr>
          <w:rStyle w:val="HTMLCode"/>
          <w:rFonts w:eastAsiaTheme="majorEastAsia"/>
        </w:rPr>
      </w:pPr>
      <w:r>
        <w:rPr>
          <w:rStyle w:val="HTMLCode"/>
          <w:rFonts w:eastAsiaTheme="majorEastAsia"/>
        </w:rPr>
        <w:t xml:space="preserve">           EndTime = StartTime + CommitteeDuration</w:t>
      </w:r>
    </w:p>
    <w:p w14:paraId="72D4A0AF" w14:textId="77777777" w:rsidR="00945157" w:rsidRDefault="00945157" w:rsidP="00945157">
      <w:pPr>
        <w:pStyle w:val="HTMLPreformatted"/>
        <w:rPr>
          <w:rStyle w:val="HTMLCode"/>
          <w:rFonts w:eastAsiaTheme="majorEastAsia"/>
        </w:rPr>
      </w:pPr>
    </w:p>
    <w:p w14:paraId="62253F1A" w14:textId="77777777" w:rsidR="00945157" w:rsidRDefault="00945157" w:rsidP="00945157">
      <w:pPr>
        <w:pStyle w:val="HTMLPreformatted"/>
        <w:rPr>
          <w:rStyle w:val="HTMLCode"/>
          <w:rFonts w:eastAsiaTheme="majorEastAsia"/>
        </w:rPr>
      </w:pPr>
      <w:r>
        <w:rPr>
          <w:rStyle w:val="HTMLCode"/>
          <w:rFonts w:eastAsiaTheme="majorEastAsia"/>
        </w:rPr>
        <w:t>3. Add Hard Constraints:</w:t>
      </w:r>
    </w:p>
    <w:p w14:paraId="49F2A714" w14:textId="77777777" w:rsidR="00945157" w:rsidRDefault="00945157" w:rsidP="00945157">
      <w:pPr>
        <w:pStyle w:val="HTMLPreformatted"/>
        <w:rPr>
          <w:rStyle w:val="HTMLCode"/>
          <w:rFonts w:eastAsiaTheme="majorEastAsia"/>
        </w:rPr>
      </w:pPr>
    </w:p>
    <w:p w14:paraId="7D0093E9" w14:textId="77777777" w:rsidR="00945157" w:rsidRDefault="00945157" w:rsidP="00945157">
      <w:pPr>
        <w:pStyle w:val="HTMLPreformatted"/>
        <w:rPr>
          <w:rStyle w:val="HTMLCode"/>
          <w:rFonts w:eastAsiaTheme="majorEastAsia"/>
        </w:rPr>
      </w:pPr>
      <w:r>
        <w:rPr>
          <w:rStyle w:val="HTMLCode"/>
          <w:rFonts w:eastAsiaTheme="majorEastAsia"/>
        </w:rPr>
        <w:t xml:space="preserve">       a. Each committee must be scheduled</w:t>
      </w:r>
    </w:p>
    <w:p w14:paraId="1A375632" w14:textId="77777777" w:rsidR="00945157" w:rsidRDefault="00945157" w:rsidP="00945157">
      <w:pPr>
        <w:pStyle w:val="HTMLPreformatted"/>
        <w:rPr>
          <w:rStyle w:val="HTMLCode"/>
          <w:rFonts w:eastAsiaTheme="majorEastAsia"/>
        </w:rPr>
      </w:pPr>
      <w:r>
        <w:rPr>
          <w:rStyle w:val="HTMLCode"/>
          <w:rFonts w:eastAsiaTheme="majorEastAsia"/>
        </w:rPr>
        <w:t xml:space="preserve">          on one valid working date.</w:t>
      </w:r>
    </w:p>
    <w:p w14:paraId="57F27C14" w14:textId="77777777" w:rsidR="00945157" w:rsidRDefault="00945157" w:rsidP="00945157">
      <w:pPr>
        <w:pStyle w:val="HTMLPreformatted"/>
        <w:rPr>
          <w:rStyle w:val="HTMLCode"/>
          <w:rFonts w:eastAsiaTheme="majorEastAsia"/>
        </w:rPr>
      </w:pPr>
    </w:p>
    <w:p w14:paraId="0C8EE2C9" w14:textId="77777777" w:rsidR="00945157" w:rsidRDefault="00945157" w:rsidP="00945157">
      <w:pPr>
        <w:pStyle w:val="HTMLPreformatted"/>
        <w:rPr>
          <w:rStyle w:val="HTMLCode"/>
          <w:rFonts w:eastAsiaTheme="majorEastAsia"/>
        </w:rPr>
      </w:pPr>
      <w:r>
        <w:rPr>
          <w:rStyle w:val="HTMLCode"/>
          <w:rFonts w:eastAsiaTheme="majorEastAsia"/>
        </w:rPr>
        <w:t xml:space="preserve">       b. Each committee must start and finish</w:t>
      </w:r>
    </w:p>
    <w:p w14:paraId="609EF27D" w14:textId="77777777" w:rsidR="00945157" w:rsidRDefault="00945157" w:rsidP="00945157">
      <w:pPr>
        <w:pStyle w:val="HTMLPreformatted"/>
        <w:rPr>
          <w:rStyle w:val="HTMLCode"/>
          <w:rFonts w:eastAsiaTheme="majorEastAsia"/>
        </w:rPr>
      </w:pPr>
      <w:r>
        <w:rPr>
          <w:rStyle w:val="HTMLCode"/>
          <w:rFonts w:eastAsiaTheme="majorEastAsia"/>
        </w:rPr>
        <w:t xml:space="preserve">          within the configured working hours.</w:t>
      </w:r>
    </w:p>
    <w:p w14:paraId="4CC98B76" w14:textId="77777777" w:rsidR="00945157" w:rsidRDefault="00945157" w:rsidP="00945157">
      <w:pPr>
        <w:pStyle w:val="HTMLPreformatted"/>
        <w:rPr>
          <w:rStyle w:val="HTMLCode"/>
          <w:rFonts w:eastAsiaTheme="majorEastAsia"/>
        </w:rPr>
      </w:pPr>
    </w:p>
    <w:p w14:paraId="6AF816D7" w14:textId="77777777" w:rsidR="00945157" w:rsidRDefault="00945157" w:rsidP="00945157">
      <w:pPr>
        <w:pStyle w:val="HTMLPreformatted"/>
        <w:rPr>
          <w:rStyle w:val="HTMLCode"/>
          <w:rFonts w:eastAsiaTheme="majorEastAsia"/>
        </w:rPr>
      </w:pPr>
      <w:r>
        <w:rPr>
          <w:rStyle w:val="HTMLCode"/>
          <w:rFonts w:eastAsiaTheme="majorEastAsia"/>
        </w:rPr>
        <w:t xml:space="preserve">       c. A committee must not cross</w:t>
      </w:r>
    </w:p>
    <w:p w14:paraId="4A91224D" w14:textId="77777777" w:rsidR="00945157" w:rsidRDefault="00945157" w:rsidP="00945157">
      <w:pPr>
        <w:pStyle w:val="HTMLPreformatted"/>
        <w:rPr>
          <w:rStyle w:val="HTMLCode"/>
          <w:rFonts w:eastAsiaTheme="majorEastAsia"/>
        </w:rPr>
      </w:pPr>
      <w:r>
        <w:rPr>
          <w:rStyle w:val="HTMLCode"/>
          <w:rFonts w:eastAsiaTheme="majorEastAsia"/>
        </w:rPr>
        <w:t xml:space="preserve">          from one working day to another.</w:t>
      </w:r>
    </w:p>
    <w:p w14:paraId="3CDDC8E7" w14:textId="77777777" w:rsidR="00945157" w:rsidRDefault="00945157" w:rsidP="00945157">
      <w:pPr>
        <w:pStyle w:val="HTMLPreformatted"/>
        <w:rPr>
          <w:rStyle w:val="HTMLCode"/>
          <w:rFonts w:eastAsiaTheme="majorEastAsia"/>
        </w:rPr>
      </w:pPr>
    </w:p>
    <w:p w14:paraId="23711319" w14:textId="77777777" w:rsidR="00945157" w:rsidRDefault="00945157" w:rsidP="00945157">
      <w:pPr>
        <w:pStyle w:val="HTMLPreformatted"/>
        <w:rPr>
          <w:rStyle w:val="HTMLCode"/>
          <w:rFonts w:eastAsiaTheme="majorEastAsia"/>
        </w:rPr>
      </w:pPr>
      <w:r>
        <w:rPr>
          <w:rStyle w:val="HTMLCode"/>
          <w:rFonts w:eastAsiaTheme="majorEastAsia"/>
        </w:rPr>
        <w:t xml:space="preserve">       d. A doctor cannot participate in</w:t>
      </w:r>
    </w:p>
    <w:p w14:paraId="43F65D01" w14:textId="77777777" w:rsidR="00945157" w:rsidRDefault="00945157" w:rsidP="00945157">
      <w:pPr>
        <w:pStyle w:val="HTMLPreformatted"/>
        <w:rPr>
          <w:rStyle w:val="HTMLCode"/>
          <w:rFonts w:eastAsiaTheme="majorEastAsia"/>
        </w:rPr>
      </w:pPr>
      <w:r>
        <w:rPr>
          <w:rStyle w:val="HTMLCode"/>
          <w:rFonts w:eastAsiaTheme="majorEastAsia"/>
        </w:rPr>
        <w:t xml:space="preserve">          two overlapping committees.</w:t>
      </w:r>
    </w:p>
    <w:p w14:paraId="5D5ACEAC" w14:textId="77777777" w:rsidR="00945157" w:rsidRDefault="00945157" w:rsidP="00945157">
      <w:pPr>
        <w:pStyle w:val="HTMLPreformatted"/>
        <w:rPr>
          <w:rStyle w:val="HTMLCode"/>
          <w:rFonts w:eastAsiaTheme="majorEastAsia"/>
        </w:rPr>
      </w:pPr>
    </w:p>
    <w:p w14:paraId="7FB7781E" w14:textId="77777777" w:rsidR="00945157" w:rsidRDefault="00945157" w:rsidP="00945157">
      <w:pPr>
        <w:pStyle w:val="HTMLPreformatted"/>
        <w:rPr>
          <w:rStyle w:val="HTMLCode"/>
          <w:rFonts w:eastAsiaTheme="majorEastAsia"/>
        </w:rPr>
      </w:pPr>
      <w:r>
        <w:rPr>
          <w:rStyle w:val="HTMLCode"/>
          <w:rFonts w:eastAsiaTheme="majorEastAsia"/>
        </w:rPr>
        <w:t xml:space="preserve">       e. A room cannot host two</w:t>
      </w:r>
    </w:p>
    <w:p w14:paraId="3C881CB9" w14:textId="77777777" w:rsidR="00945157" w:rsidRDefault="00945157" w:rsidP="00945157">
      <w:pPr>
        <w:pStyle w:val="HTMLPreformatted"/>
        <w:rPr>
          <w:rStyle w:val="HTMLCode"/>
          <w:rFonts w:eastAsiaTheme="majorEastAsia"/>
        </w:rPr>
      </w:pPr>
      <w:r>
        <w:rPr>
          <w:rStyle w:val="HTMLCode"/>
          <w:rFonts w:eastAsiaTheme="majorEastAsia"/>
        </w:rPr>
        <w:t xml:space="preserve">          overlapping committees.</w:t>
      </w:r>
    </w:p>
    <w:p w14:paraId="4CC2A891" w14:textId="77777777" w:rsidR="00945157" w:rsidRDefault="00945157" w:rsidP="00945157">
      <w:pPr>
        <w:pStyle w:val="HTMLPreformatted"/>
        <w:rPr>
          <w:rStyle w:val="HTMLCode"/>
          <w:rFonts w:eastAsiaTheme="majorEastAsia"/>
        </w:rPr>
      </w:pPr>
    </w:p>
    <w:p w14:paraId="62C9A7D4" w14:textId="77777777" w:rsidR="00945157" w:rsidRDefault="00945157" w:rsidP="00945157">
      <w:pPr>
        <w:pStyle w:val="HTMLPreformatted"/>
        <w:rPr>
          <w:rStyle w:val="HTMLCode"/>
          <w:rFonts w:eastAsiaTheme="majorEastAsia"/>
        </w:rPr>
      </w:pPr>
      <w:r>
        <w:rPr>
          <w:rStyle w:val="HTMLCode"/>
          <w:rFonts w:eastAsiaTheme="majorEastAsia"/>
        </w:rPr>
        <w:t xml:space="preserve">       f. A committee can only be scheduled</w:t>
      </w:r>
    </w:p>
    <w:p w14:paraId="6D385218" w14:textId="77777777" w:rsidR="00945157" w:rsidRDefault="00945157" w:rsidP="00945157">
      <w:pPr>
        <w:pStyle w:val="HTMLPreformatted"/>
        <w:rPr>
          <w:rStyle w:val="HTMLCode"/>
          <w:rFonts w:eastAsiaTheme="majorEastAsia"/>
        </w:rPr>
      </w:pPr>
      <w:r>
        <w:rPr>
          <w:rStyle w:val="HTMLCode"/>
          <w:rFonts w:eastAsiaTheme="majorEastAsia"/>
        </w:rPr>
        <w:t xml:space="preserve">          on dates when its required doctors</w:t>
      </w:r>
    </w:p>
    <w:p w14:paraId="24B25A02" w14:textId="77777777" w:rsidR="00945157" w:rsidRDefault="00945157" w:rsidP="00945157">
      <w:pPr>
        <w:pStyle w:val="HTMLPreformatted"/>
        <w:rPr>
          <w:rStyle w:val="HTMLCode"/>
          <w:rFonts w:eastAsiaTheme="majorEastAsia"/>
        </w:rPr>
      </w:pPr>
      <w:r>
        <w:rPr>
          <w:rStyle w:val="HTMLCode"/>
          <w:rFonts w:eastAsiaTheme="majorEastAsia"/>
        </w:rPr>
        <w:t xml:space="preserve">          are available.</w:t>
      </w:r>
    </w:p>
    <w:p w14:paraId="6933B8CB" w14:textId="77777777" w:rsidR="00945157" w:rsidRDefault="00945157" w:rsidP="00945157">
      <w:pPr>
        <w:pStyle w:val="HTMLPreformatted"/>
        <w:rPr>
          <w:rStyle w:val="HTMLCode"/>
          <w:rFonts w:eastAsiaTheme="majorEastAsia"/>
        </w:rPr>
      </w:pPr>
    </w:p>
    <w:p w14:paraId="00453B30" w14:textId="77777777" w:rsidR="00945157" w:rsidRDefault="00945157" w:rsidP="00945157">
      <w:pPr>
        <w:pStyle w:val="HTMLPreformatted"/>
        <w:rPr>
          <w:rStyle w:val="HTMLCode"/>
          <w:rFonts w:eastAsiaTheme="majorEastAsia"/>
        </w:rPr>
      </w:pPr>
      <w:r>
        <w:rPr>
          <w:rStyle w:val="HTMLCode"/>
          <w:rFonts w:eastAsiaTheme="majorEastAsia"/>
        </w:rPr>
        <w:t>4. Define the Objective Function:</w:t>
      </w:r>
    </w:p>
    <w:p w14:paraId="7AFC4214" w14:textId="77777777" w:rsidR="00945157" w:rsidRDefault="00945157" w:rsidP="00945157">
      <w:pPr>
        <w:pStyle w:val="HTMLPreformatted"/>
        <w:rPr>
          <w:rStyle w:val="HTMLCode"/>
          <w:rFonts w:eastAsiaTheme="majorEastAsia"/>
        </w:rPr>
      </w:pPr>
    </w:p>
    <w:p w14:paraId="3A7FE876" w14:textId="77777777" w:rsidR="00945157" w:rsidRDefault="00945157" w:rsidP="00945157">
      <w:pPr>
        <w:pStyle w:val="HTMLPreformatted"/>
        <w:rPr>
          <w:rStyle w:val="HTMLCode"/>
          <w:rFonts w:eastAsiaTheme="majorEastAsia"/>
        </w:rPr>
      </w:pPr>
      <w:r>
        <w:rPr>
          <w:rStyle w:val="HTMLCode"/>
          <w:rFonts w:eastAsiaTheme="majorEastAsia"/>
        </w:rPr>
        <w:t xml:space="preserve">       Minimize:</w:t>
      </w:r>
    </w:p>
    <w:p w14:paraId="5805CE02" w14:textId="77777777" w:rsidR="00945157" w:rsidRDefault="00945157" w:rsidP="00945157">
      <w:pPr>
        <w:pStyle w:val="HTMLPreformatted"/>
        <w:rPr>
          <w:rStyle w:val="HTMLCode"/>
          <w:rFonts w:eastAsiaTheme="majorEastAsia"/>
        </w:rPr>
      </w:pPr>
      <w:r>
        <w:rPr>
          <w:rStyle w:val="HTMLCode"/>
          <w:rFonts w:eastAsiaTheme="majorEastAsia"/>
        </w:rPr>
        <w:t xml:space="preserve">           Maximum daily committee load</w:t>
      </w:r>
    </w:p>
    <w:p w14:paraId="71BD0614" w14:textId="77777777" w:rsidR="00945157" w:rsidRDefault="00945157" w:rsidP="00945157">
      <w:pPr>
        <w:pStyle w:val="HTMLPreformatted"/>
        <w:rPr>
          <w:rStyle w:val="HTMLCode"/>
          <w:rFonts w:eastAsiaTheme="majorEastAsia"/>
        </w:rPr>
      </w:pPr>
      <w:r>
        <w:rPr>
          <w:rStyle w:val="HTMLCode"/>
          <w:rFonts w:eastAsiaTheme="majorEastAsia"/>
        </w:rPr>
        <w:t xml:space="preserve">           +</w:t>
      </w:r>
    </w:p>
    <w:p w14:paraId="7B9F27EC" w14:textId="77777777" w:rsidR="00945157" w:rsidRDefault="00945157" w:rsidP="00945157">
      <w:pPr>
        <w:pStyle w:val="HTMLPreformatted"/>
        <w:rPr>
          <w:rStyle w:val="HTMLCode"/>
          <w:rFonts w:eastAsiaTheme="majorEastAsia"/>
        </w:rPr>
      </w:pPr>
      <w:r>
        <w:rPr>
          <w:rStyle w:val="HTMLCode"/>
          <w:rFonts w:eastAsiaTheme="majorEastAsia"/>
        </w:rPr>
        <w:t xml:space="preserve">           Unnecessary scheduling days</w:t>
      </w:r>
    </w:p>
    <w:p w14:paraId="23CB6FEA" w14:textId="77777777" w:rsidR="00945157" w:rsidRDefault="00945157" w:rsidP="00945157">
      <w:pPr>
        <w:pStyle w:val="HTMLPreformatted"/>
        <w:rPr>
          <w:rStyle w:val="HTMLCode"/>
          <w:rFonts w:eastAsiaTheme="majorEastAsia"/>
        </w:rPr>
      </w:pPr>
      <w:r>
        <w:rPr>
          <w:rStyle w:val="HTMLCode"/>
          <w:rFonts w:eastAsiaTheme="majorEastAsia"/>
        </w:rPr>
        <w:t xml:space="preserve">           +</w:t>
      </w:r>
    </w:p>
    <w:p w14:paraId="4E911C21" w14:textId="77777777" w:rsidR="00945157" w:rsidRDefault="00945157" w:rsidP="00945157">
      <w:pPr>
        <w:pStyle w:val="HTMLPreformatted"/>
        <w:rPr>
          <w:rStyle w:val="HTMLCode"/>
          <w:rFonts w:eastAsiaTheme="majorEastAsia"/>
        </w:rPr>
      </w:pPr>
      <w:r>
        <w:rPr>
          <w:rStyle w:val="HTMLCode"/>
          <w:rFonts w:eastAsiaTheme="majorEastAsia"/>
        </w:rPr>
        <w:t xml:space="preserve">           Latest schedule completion time</w:t>
      </w:r>
    </w:p>
    <w:p w14:paraId="2FF0F9B4" w14:textId="77777777" w:rsidR="00945157" w:rsidRDefault="00945157" w:rsidP="00945157">
      <w:pPr>
        <w:pStyle w:val="HTMLPreformatted"/>
        <w:rPr>
          <w:rStyle w:val="HTMLCode"/>
          <w:rFonts w:eastAsiaTheme="majorEastAsia"/>
        </w:rPr>
      </w:pPr>
    </w:p>
    <w:p w14:paraId="4AA82E74" w14:textId="77777777" w:rsidR="00945157" w:rsidRDefault="00945157" w:rsidP="00945157">
      <w:pPr>
        <w:pStyle w:val="HTMLPreformatted"/>
        <w:rPr>
          <w:rStyle w:val="HTMLCode"/>
          <w:rFonts w:eastAsiaTheme="majorEastAsia"/>
        </w:rPr>
      </w:pPr>
      <w:r>
        <w:rPr>
          <w:rStyle w:val="HTMLCode"/>
          <w:rFonts w:eastAsiaTheme="majorEastAsia"/>
        </w:rPr>
        <w:t>5. Run the Google OR-Tools CP-SAT solver.</w:t>
      </w:r>
    </w:p>
    <w:p w14:paraId="310AFD98" w14:textId="77777777" w:rsidR="00945157" w:rsidRDefault="00945157" w:rsidP="00945157">
      <w:pPr>
        <w:pStyle w:val="HTMLPreformatted"/>
        <w:rPr>
          <w:rStyle w:val="HTMLCode"/>
          <w:rFonts w:eastAsiaTheme="majorEastAsia"/>
        </w:rPr>
      </w:pPr>
    </w:p>
    <w:p w14:paraId="0DAF87D0" w14:textId="77777777" w:rsidR="00945157" w:rsidRDefault="00945157" w:rsidP="00945157">
      <w:pPr>
        <w:pStyle w:val="HTMLPreformatted"/>
        <w:rPr>
          <w:rStyle w:val="HTMLCode"/>
          <w:rFonts w:eastAsiaTheme="majorEastAsia"/>
        </w:rPr>
      </w:pPr>
      <w:r>
        <w:rPr>
          <w:rStyle w:val="HTMLCode"/>
          <w:rFonts w:eastAsiaTheme="majorEastAsia"/>
        </w:rPr>
        <w:t>6. If SolverStatus is OPTIMAL or FEASIBLE:</w:t>
      </w:r>
    </w:p>
    <w:p w14:paraId="21F9F701" w14:textId="77777777" w:rsidR="00945157" w:rsidRDefault="00945157" w:rsidP="00945157">
      <w:pPr>
        <w:pStyle w:val="HTMLPreformatted"/>
        <w:rPr>
          <w:rStyle w:val="HTMLCode"/>
          <w:rFonts w:eastAsiaTheme="majorEastAsia"/>
        </w:rPr>
      </w:pPr>
    </w:p>
    <w:p w14:paraId="0D859CEF" w14:textId="77777777" w:rsidR="00945157" w:rsidRDefault="00945157" w:rsidP="00945157">
      <w:pPr>
        <w:pStyle w:val="HTMLPreformatted"/>
        <w:rPr>
          <w:rStyle w:val="HTMLCode"/>
          <w:rFonts w:eastAsiaTheme="majorEastAsia"/>
        </w:rPr>
      </w:pPr>
      <w:r>
        <w:rPr>
          <w:rStyle w:val="HTMLCode"/>
          <w:rFonts w:eastAsiaTheme="majorEastAsia"/>
        </w:rPr>
        <w:t xml:space="preserve">       For each committee:</w:t>
      </w:r>
    </w:p>
    <w:p w14:paraId="59E23FCF" w14:textId="77777777" w:rsidR="00945157" w:rsidRDefault="00945157" w:rsidP="00945157">
      <w:pPr>
        <w:pStyle w:val="HTMLPreformatted"/>
        <w:rPr>
          <w:rStyle w:val="HTMLCode"/>
          <w:rFonts w:eastAsiaTheme="majorEastAsia"/>
        </w:rPr>
      </w:pPr>
      <w:r>
        <w:rPr>
          <w:rStyle w:val="HTMLCode"/>
          <w:rFonts w:eastAsiaTheme="majorEastAsia"/>
        </w:rPr>
        <w:t xml:space="preserve">           Retrieve assigned date.</w:t>
      </w:r>
    </w:p>
    <w:p w14:paraId="57B6D0DF" w14:textId="77777777" w:rsidR="00945157" w:rsidRDefault="00945157" w:rsidP="00945157">
      <w:pPr>
        <w:pStyle w:val="HTMLPreformatted"/>
        <w:rPr>
          <w:rStyle w:val="HTMLCode"/>
          <w:rFonts w:eastAsiaTheme="majorEastAsia"/>
        </w:rPr>
      </w:pPr>
      <w:r>
        <w:rPr>
          <w:rStyle w:val="HTMLCode"/>
          <w:rFonts w:eastAsiaTheme="majorEastAsia"/>
        </w:rPr>
        <w:t xml:space="preserve">           Retrieve start and end time.</w:t>
      </w:r>
    </w:p>
    <w:p w14:paraId="1B77F1B3" w14:textId="77777777" w:rsidR="00945157" w:rsidRDefault="00945157" w:rsidP="00945157">
      <w:pPr>
        <w:pStyle w:val="HTMLPreformatted"/>
        <w:rPr>
          <w:rStyle w:val="HTMLCode"/>
          <w:rFonts w:eastAsiaTheme="majorEastAsia"/>
        </w:rPr>
      </w:pPr>
      <w:r>
        <w:rPr>
          <w:rStyle w:val="HTMLCode"/>
          <w:rFonts w:eastAsiaTheme="majorEastAsia"/>
        </w:rPr>
        <w:t xml:space="preserve">           Retrieve assigned room.</w:t>
      </w:r>
    </w:p>
    <w:p w14:paraId="63802F13" w14:textId="77777777" w:rsidR="00945157" w:rsidRDefault="00945157" w:rsidP="00945157">
      <w:pPr>
        <w:pStyle w:val="HTMLPreformatted"/>
        <w:rPr>
          <w:rStyle w:val="HTMLCode"/>
          <w:rFonts w:eastAsiaTheme="majorEastAsia"/>
        </w:rPr>
      </w:pPr>
    </w:p>
    <w:p w14:paraId="479ADDF1" w14:textId="77777777" w:rsidR="00945157" w:rsidRDefault="00945157" w:rsidP="00945157">
      <w:pPr>
        <w:pStyle w:val="HTMLPreformatted"/>
        <w:rPr>
          <w:rStyle w:val="HTMLCode"/>
          <w:rFonts w:eastAsiaTheme="majorEastAsia"/>
        </w:rPr>
      </w:pPr>
      <w:r>
        <w:rPr>
          <w:rStyle w:val="HTMLCode"/>
          <w:rFonts w:eastAsiaTheme="majorEastAsia"/>
        </w:rPr>
        <w:t xml:space="preserve">       Create SchedulePlan.</w:t>
      </w:r>
    </w:p>
    <w:p w14:paraId="1B4151ED" w14:textId="77777777" w:rsidR="00945157" w:rsidRDefault="00945157" w:rsidP="00945157">
      <w:pPr>
        <w:pStyle w:val="HTMLPreformatted"/>
        <w:rPr>
          <w:rStyle w:val="HTMLCode"/>
          <w:rFonts w:eastAsiaTheme="majorEastAsia"/>
        </w:rPr>
      </w:pPr>
    </w:p>
    <w:p w14:paraId="33F0AFBD" w14:textId="77777777" w:rsidR="00945157" w:rsidRDefault="00945157" w:rsidP="00945157">
      <w:pPr>
        <w:pStyle w:val="HTMLPreformatted"/>
        <w:rPr>
          <w:rStyle w:val="HTMLCode"/>
          <w:rFonts w:eastAsiaTheme="majorEastAsia"/>
        </w:rPr>
      </w:pPr>
      <w:r>
        <w:rPr>
          <w:rStyle w:val="HTMLCode"/>
          <w:rFonts w:eastAsiaTheme="majorEastAsia"/>
        </w:rPr>
        <w:t xml:space="preserve">       Display SchedulePlan as Preview.</w:t>
      </w:r>
    </w:p>
    <w:p w14:paraId="3392B9CE" w14:textId="77777777" w:rsidR="00945157" w:rsidRDefault="00945157" w:rsidP="00945157">
      <w:pPr>
        <w:pStyle w:val="HTMLPreformatted"/>
        <w:rPr>
          <w:rStyle w:val="HTMLCode"/>
          <w:rFonts w:eastAsiaTheme="majorEastAsia"/>
        </w:rPr>
      </w:pPr>
    </w:p>
    <w:p w14:paraId="1EEEED01" w14:textId="77777777" w:rsidR="00945157" w:rsidRDefault="00945157" w:rsidP="00945157">
      <w:pPr>
        <w:pStyle w:val="HTMLPreformatted"/>
        <w:rPr>
          <w:rStyle w:val="HTMLCode"/>
          <w:rFonts w:eastAsiaTheme="majorEastAsia"/>
        </w:rPr>
      </w:pPr>
      <w:r>
        <w:rPr>
          <w:rStyle w:val="HTMLCode"/>
          <w:rFonts w:eastAsiaTheme="majorEastAsia"/>
        </w:rPr>
        <w:t xml:space="preserve">       If authorized user selects Apply:</w:t>
      </w:r>
    </w:p>
    <w:p w14:paraId="4F06F8AF" w14:textId="77777777" w:rsidR="00945157" w:rsidRDefault="00945157" w:rsidP="00945157">
      <w:pPr>
        <w:pStyle w:val="HTMLPreformatted"/>
        <w:rPr>
          <w:rStyle w:val="HTMLCode"/>
          <w:rFonts w:eastAsiaTheme="majorEastAsia"/>
        </w:rPr>
      </w:pPr>
      <w:r>
        <w:rPr>
          <w:rStyle w:val="HTMLCode"/>
          <w:rFonts w:eastAsiaTheme="majorEastAsia"/>
        </w:rPr>
        <w:t xml:space="preserve">           Store the generated schedule.</w:t>
      </w:r>
    </w:p>
    <w:p w14:paraId="597F29B0" w14:textId="77777777" w:rsidR="00945157" w:rsidRDefault="00945157" w:rsidP="00945157">
      <w:pPr>
        <w:pStyle w:val="HTMLPreformatted"/>
        <w:rPr>
          <w:rStyle w:val="HTMLCode"/>
          <w:rFonts w:eastAsiaTheme="majorEastAsia"/>
        </w:rPr>
      </w:pPr>
    </w:p>
    <w:p w14:paraId="7E6F3627" w14:textId="77777777" w:rsidR="00945157" w:rsidRDefault="00945157" w:rsidP="00945157">
      <w:pPr>
        <w:pStyle w:val="HTMLPreformatted"/>
        <w:rPr>
          <w:rStyle w:val="HTMLCode"/>
          <w:rFonts w:eastAsiaTheme="majorEastAsia"/>
        </w:rPr>
      </w:pPr>
      <w:r>
        <w:rPr>
          <w:rStyle w:val="HTMLCode"/>
          <w:rFonts w:eastAsiaTheme="majorEastAsia"/>
        </w:rPr>
        <w:t xml:space="preserve">       Else if authorized user selects Reject:</w:t>
      </w:r>
    </w:p>
    <w:p w14:paraId="0B7D619E" w14:textId="77777777" w:rsidR="00945157" w:rsidRDefault="00945157" w:rsidP="00945157">
      <w:pPr>
        <w:pStyle w:val="HTMLPreformatted"/>
        <w:rPr>
          <w:rStyle w:val="HTMLCode"/>
          <w:rFonts w:eastAsiaTheme="majorEastAsia"/>
        </w:rPr>
      </w:pPr>
      <w:r>
        <w:rPr>
          <w:rStyle w:val="HTMLCode"/>
          <w:rFonts w:eastAsiaTheme="majorEastAsia"/>
        </w:rPr>
        <w:t xml:space="preserve">           Do not apply the generated schedule.</w:t>
      </w:r>
    </w:p>
    <w:p w14:paraId="6416B028" w14:textId="77777777" w:rsidR="00945157" w:rsidRDefault="00945157" w:rsidP="00945157">
      <w:pPr>
        <w:pStyle w:val="HTMLPreformatted"/>
        <w:rPr>
          <w:rStyle w:val="HTMLCode"/>
          <w:rFonts w:eastAsiaTheme="majorEastAsia"/>
        </w:rPr>
      </w:pPr>
    </w:p>
    <w:p w14:paraId="5570CC7E" w14:textId="77777777" w:rsidR="00945157" w:rsidRDefault="00945157" w:rsidP="00945157">
      <w:pPr>
        <w:pStyle w:val="HTMLPreformatted"/>
        <w:rPr>
          <w:rStyle w:val="HTMLCode"/>
          <w:rFonts w:eastAsiaTheme="majorEastAsia"/>
        </w:rPr>
      </w:pPr>
      <w:r>
        <w:rPr>
          <w:rStyle w:val="HTMLCode"/>
          <w:rFonts w:eastAsiaTheme="majorEastAsia"/>
        </w:rPr>
        <w:t xml:space="preserve">       Return SchedulePlan.</w:t>
      </w:r>
    </w:p>
    <w:p w14:paraId="6361CF12" w14:textId="77777777" w:rsidR="00945157" w:rsidRDefault="00945157" w:rsidP="00945157">
      <w:pPr>
        <w:pStyle w:val="HTMLPreformatted"/>
        <w:rPr>
          <w:rStyle w:val="HTMLCode"/>
          <w:rFonts w:eastAsiaTheme="majorEastAsia"/>
        </w:rPr>
      </w:pPr>
    </w:p>
    <w:p w14:paraId="3A51C273" w14:textId="77777777" w:rsidR="00945157" w:rsidRDefault="00945157" w:rsidP="00945157">
      <w:pPr>
        <w:pStyle w:val="HTMLPreformatted"/>
        <w:rPr>
          <w:rStyle w:val="HTMLCode"/>
          <w:rFonts w:eastAsiaTheme="majorEastAsia"/>
        </w:rPr>
      </w:pPr>
      <w:r>
        <w:rPr>
          <w:rStyle w:val="HTMLCode"/>
          <w:rFonts w:eastAsiaTheme="majorEastAsia"/>
        </w:rPr>
        <w:t>7. Else if SolverStatus is INFEASIBLE:</w:t>
      </w:r>
    </w:p>
    <w:p w14:paraId="6D9D989B" w14:textId="77777777" w:rsidR="00945157" w:rsidRDefault="00945157" w:rsidP="00945157">
      <w:pPr>
        <w:pStyle w:val="HTMLPreformatted"/>
        <w:rPr>
          <w:rStyle w:val="HTMLCode"/>
          <w:rFonts w:eastAsiaTheme="majorEastAsia"/>
        </w:rPr>
      </w:pPr>
    </w:p>
    <w:p w14:paraId="51F4628D" w14:textId="77777777" w:rsidR="00945157" w:rsidRDefault="00945157" w:rsidP="00945157">
      <w:pPr>
        <w:pStyle w:val="HTMLPreformatted"/>
        <w:rPr>
          <w:rStyle w:val="HTMLCode"/>
          <w:rFonts w:eastAsiaTheme="majorEastAsia"/>
        </w:rPr>
      </w:pPr>
      <w:r>
        <w:rPr>
          <w:rStyle w:val="HTMLCode"/>
          <w:rFonts w:eastAsiaTheme="majorEastAsia"/>
        </w:rPr>
        <w:t xml:space="preserve">       Report that no valid schedule satisfies</w:t>
      </w:r>
    </w:p>
    <w:p w14:paraId="277598F6" w14:textId="77777777" w:rsidR="00945157" w:rsidRDefault="00945157" w:rsidP="00945157">
      <w:pPr>
        <w:pStyle w:val="HTMLPreformatted"/>
        <w:rPr>
          <w:rStyle w:val="HTMLCode"/>
          <w:rFonts w:eastAsiaTheme="majorEastAsia"/>
        </w:rPr>
      </w:pPr>
      <w:r>
        <w:rPr>
          <w:rStyle w:val="HTMLCode"/>
          <w:rFonts w:eastAsiaTheme="majorEastAsia"/>
        </w:rPr>
        <w:t xml:space="preserve">       the current constraints.</w:t>
      </w:r>
    </w:p>
    <w:p w14:paraId="6579D1C2" w14:textId="77777777" w:rsidR="00945157" w:rsidRDefault="00945157" w:rsidP="00945157">
      <w:pPr>
        <w:pStyle w:val="HTMLPreformatted"/>
        <w:rPr>
          <w:rStyle w:val="HTMLCode"/>
          <w:rFonts w:eastAsiaTheme="majorEastAsia"/>
        </w:rPr>
      </w:pPr>
    </w:p>
    <w:p w14:paraId="0D70E8C1" w14:textId="77777777" w:rsidR="00945157" w:rsidRDefault="00945157" w:rsidP="00945157">
      <w:pPr>
        <w:pStyle w:val="HTMLPreformatted"/>
        <w:rPr>
          <w:rStyle w:val="HTMLCode"/>
          <w:rFonts w:eastAsiaTheme="majorEastAsia"/>
        </w:rPr>
      </w:pPr>
      <w:r>
        <w:rPr>
          <w:rStyle w:val="HTMLCode"/>
          <w:rFonts w:eastAsiaTheme="majorEastAsia"/>
        </w:rPr>
        <w:t>8. Else:</w:t>
      </w:r>
    </w:p>
    <w:p w14:paraId="3F9DEF75" w14:textId="77777777" w:rsidR="00945157" w:rsidRDefault="00945157" w:rsidP="00945157">
      <w:pPr>
        <w:pStyle w:val="HTMLPreformatted"/>
        <w:rPr>
          <w:rStyle w:val="HTMLCode"/>
          <w:rFonts w:eastAsiaTheme="majorEastAsia"/>
        </w:rPr>
      </w:pPr>
    </w:p>
    <w:p w14:paraId="28F82FF3" w14:textId="77777777" w:rsidR="00945157" w:rsidRDefault="00945157" w:rsidP="00945157">
      <w:pPr>
        <w:pStyle w:val="HTMLPreformatted"/>
        <w:rPr>
          <w:rStyle w:val="HTMLCode"/>
          <w:rFonts w:eastAsiaTheme="majorEastAsia"/>
        </w:rPr>
      </w:pPr>
      <w:r>
        <w:rPr>
          <w:rStyle w:val="HTMLCode"/>
          <w:rFonts w:eastAsiaTheme="majorEastAsia"/>
        </w:rPr>
        <w:t xml:space="preserve">       Report that a valid solution</w:t>
      </w:r>
    </w:p>
    <w:p w14:paraId="54544BF3" w14:textId="77777777" w:rsidR="00945157" w:rsidRDefault="00945157" w:rsidP="00945157">
      <w:pPr>
        <w:pStyle w:val="HTMLPreformatted"/>
        <w:rPr>
          <w:rStyle w:val="HTMLCode"/>
          <w:rFonts w:eastAsiaTheme="majorEastAsia"/>
        </w:rPr>
      </w:pPr>
      <w:r>
        <w:rPr>
          <w:rStyle w:val="HTMLCode"/>
          <w:rFonts w:eastAsiaTheme="majorEastAsia"/>
        </w:rPr>
        <w:t xml:space="preserve">       was not obtained within the solver limits.</w:t>
      </w:r>
    </w:p>
    <w:p w14:paraId="40F29ED7" w14:textId="77777777" w:rsidR="00945157" w:rsidRDefault="00945157" w:rsidP="00945157">
      <w:pPr>
        <w:pStyle w:val="HTMLPreformatted"/>
        <w:rPr>
          <w:rStyle w:val="HTMLCode"/>
          <w:rFonts w:eastAsiaTheme="majorEastAsia"/>
        </w:rPr>
      </w:pPr>
    </w:p>
    <w:p w14:paraId="36C477B8" w14:textId="77777777" w:rsidR="00945157" w:rsidRDefault="00945157" w:rsidP="00945157">
      <w:pPr>
        <w:pStyle w:val="HTMLPreformatted"/>
      </w:pPr>
      <w:r>
        <w:rPr>
          <w:rStyle w:val="HTMLCode"/>
          <w:rFonts w:eastAsiaTheme="majorEastAsia"/>
        </w:rPr>
        <w:t>End Algorithm</w:t>
      </w:r>
    </w:p>
    <w:p w14:paraId="2A31B0FA" w14:textId="77777777" w:rsidR="00945157" w:rsidRDefault="00945157" w:rsidP="00945157">
      <w:pPr>
        <w:pStyle w:val="Heading3"/>
      </w:pPr>
      <w:bookmarkStart w:id="360" w:name="_Toc237973482"/>
      <w:r>
        <w:t>Algorithm Description</w:t>
      </w:r>
      <w:bookmarkEnd w:id="360"/>
    </w:p>
    <w:p w14:paraId="4F5F2636" w14:textId="77777777" w:rsidR="00945157" w:rsidRDefault="00945157" w:rsidP="00945157">
      <w:pPr>
        <w:pStyle w:val="NormalWeb"/>
      </w:pPr>
      <w:r>
        <w:t xml:space="preserve">The scheduling process starts </w:t>
      </w:r>
      <w:r>
        <w:rPr>
          <w:rStyle w:val="Strong"/>
          <w:rFonts w:eastAsiaTheme="majorEastAsia"/>
        </w:rPr>
        <w:t>after committee formation and project distribution have already been completed</w:t>
      </w:r>
      <w:r>
        <w:t>. The solver therefore does not decide which project belongs to which committee. Instead, it schedules existing committees.</w:t>
      </w:r>
    </w:p>
    <w:p w14:paraId="1049B2B9" w14:textId="77777777" w:rsidR="00945157" w:rsidRDefault="00945157" w:rsidP="00945157">
      <w:pPr>
        <w:pStyle w:val="NormalWeb"/>
      </w:pPr>
      <w:r>
        <w:t xml:space="preserve">The algorithm first creates scheduling variables for each committee and applies the required </w:t>
      </w:r>
      <w:r>
        <w:rPr>
          <w:rStyle w:val="Strong"/>
          <w:rFonts w:eastAsiaTheme="majorEastAsia"/>
        </w:rPr>
        <w:t>Hard Constraints</w:t>
      </w:r>
      <w:r>
        <w:t>, including doctor availability, room conflicts, doctor conflicts, working dates, working hours, and committee duration.</w:t>
      </w:r>
    </w:p>
    <w:p w14:paraId="765A1328" w14:textId="77777777" w:rsidR="00945157" w:rsidRDefault="00945157" w:rsidP="00945157">
      <w:pPr>
        <w:pStyle w:val="NormalWeb"/>
      </w:pPr>
      <w:r>
        <w:lastRenderedPageBreak/>
        <w:t>When multiple valid schedules are possible, the Objective Function guides the solver toward a better arrangement by prioritizing balanced daily committee load, avoiding unnecessary scheduling days, and preferring earlier overall completion.</w:t>
      </w:r>
    </w:p>
    <w:p w14:paraId="789DEF52" w14:textId="77777777" w:rsidR="00945157" w:rsidRDefault="00945157" w:rsidP="00945157">
      <w:pPr>
        <w:pStyle w:val="NormalWeb"/>
      </w:pPr>
      <w:r>
        <w:t xml:space="preserve">If the solver returns </w:t>
      </w:r>
      <w:r>
        <w:rPr>
          <w:rStyle w:val="Strong"/>
          <w:rFonts w:eastAsiaTheme="majorEastAsia"/>
        </w:rPr>
        <w:t>OPTIMAL</w:t>
      </w:r>
      <w:r>
        <w:t xml:space="preserve"> or </w:t>
      </w:r>
      <w:r>
        <w:rPr>
          <w:rStyle w:val="Strong"/>
          <w:rFonts w:eastAsiaTheme="majorEastAsia"/>
        </w:rPr>
        <w:t>FEASIBLE</w:t>
      </w:r>
      <w:r>
        <w:t xml:space="preserve">, the generated schedule is presented as a Preview before being applied. The authorized user can then </w:t>
      </w:r>
      <w:r>
        <w:rPr>
          <w:rStyle w:val="Strong"/>
          <w:rFonts w:eastAsiaTheme="majorEastAsia"/>
        </w:rPr>
        <w:t>Apply or Reject</w:t>
      </w:r>
      <w:r>
        <w:t xml:space="preserve"> the proposed schedule, preserving administrative control over the final result.</w:t>
      </w:r>
    </w:p>
    <w:p w14:paraId="6B84D7E9" w14:textId="1C6A2576" w:rsidR="00CD528F" w:rsidRPr="009906B1" w:rsidRDefault="00CD528F" w:rsidP="009906B1">
      <w:pPr>
        <w:rPr>
          <w:rtl/>
        </w:rPr>
      </w:pPr>
    </w:p>
    <w:sectPr w:rsidR="00CD528F" w:rsidRPr="009906B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7133D" w14:textId="77777777" w:rsidR="00B80C03" w:rsidRDefault="00B80C03" w:rsidP="00595C42">
      <w:pPr>
        <w:spacing w:after="0" w:line="240" w:lineRule="auto"/>
      </w:pPr>
      <w:r>
        <w:separator/>
      </w:r>
    </w:p>
  </w:endnote>
  <w:endnote w:type="continuationSeparator" w:id="0">
    <w:p w14:paraId="5D8BFDB4" w14:textId="77777777" w:rsidR="00B80C03" w:rsidRDefault="00B80C03" w:rsidP="00595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Baskerville Old Face">
    <w:panose1 w:val="02020602080505020303"/>
    <w:charset w:val="00"/>
    <w:family w:val="roman"/>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rabic Typesetting">
    <w:panose1 w:val="03020402040406030203"/>
    <w:charset w:val="00"/>
    <w:family w:val="script"/>
    <w:pitch w:val="variable"/>
    <w:sig w:usb0="80002007" w:usb1="80000000" w:usb2="00000008" w:usb3="00000000" w:csb0="000000D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458845"/>
      <w:docPartObj>
        <w:docPartGallery w:val="Page Numbers (Bottom of Page)"/>
        <w:docPartUnique/>
      </w:docPartObj>
    </w:sdtPr>
    <w:sdtEndPr>
      <w:rPr>
        <w:noProof/>
      </w:rPr>
    </w:sdtEndPr>
    <w:sdtContent>
      <w:p w14:paraId="00160A11" w14:textId="77777777" w:rsidR="00193E39" w:rsidRDefault="00193E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5E71B7" w14:textId="77777777" w:rsidR="00193E39" w:rsidRDefault="00193E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A20AD" w14:textId="77777777" w:rsidR="00B80C03" w:rsidRDefault="00B80C03" w:rsidP="00595C42">
      <w:pPr>
        <w:spacing w:after="0" w:line="240" w:lineRule="auto"/>
      </w:pPr>
      <w:r>
        <w:separator/>
      </w:r>
    </w:p>
  </w:footnote>
  <w:footnote w:type="continuationSeparator" w:id="0">
    <w:p w14:paraId="7B137C18" w14:textId="77777777" w:rsidR="00B80C03" w:rsidRDefault="00B80C03" w:rsidP="00595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375A" w14:textId="4B18E73F" w:rsidR="00595C42" w:rsidRPr="00595C42" w:rsidRDefault="00595C42" w:rsidP="00595C42">
    <w:pPr>
      <w:pBdr>
        <w:bottom w:val="single" w:sz="4" w:space="1" w:color="2F5496" w:themeColor="accent1" w:themeShade="BF"/>
      </w:pBdr>
      <w:rPr>
        <w:rFonts w:asciiTheme="majorBidi" w:hAnsiTheme="majorBidi" w:cstheme="majorBidi"/>
        <w:color w:val="1F3864"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78FD1" w14:textId="5895371E" w:rsidR="00E97AF8" w:rsidRPr="00595C42" w:rsidRDefault="00E97AF8" w:rsidP="00E97AF8">
    <w:pPr>
      <w:rPr>
        <w:rFonts w:asciiTheme="majorBidi" w:hAnsiTheme="majorBidi" w:cstheme="majorBidi"/>
        <w:color w:val="1F3864" w:themeColor="accent1" w:themeShade="8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0D2D" w14:textId="02969ED4" w:rsidR="00D20E39" w:rsidRPr="00DC565B" w:rsidRDefault="00D20E39" w:rsidP="00D20E39">
    <w:pPr>
      <w:pBdr>
        <w:bottom w:val="single" w:sz="4" w:space="1" w:color="2F5496" w:themeColor="accent1" w:themeShade="BF"/>
      </w:pBdr>
      <w:rPr>
        <w:rFonts w:asciiTheme="majorBidi" w:hAnsiTheme="majorBidi" w:cstheme="majorBidi"/>
        <w:color w:val="1F3864" w:themeColor="accent1" w:themeShade="80"/>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48805" w14:textId="0252E2B7" w:rsidR="00DC565B" w:rsidRPr="00595C42" w:rsidRDefault="00DC565B" w:rsidP="00DC565B">
    <w:pPr>
      <w:rPr>
        <w:rFonts w:asciiTheme="majorBidi" w:hAnsiTheme="majorBidi" w:cstheme="majorBidi"/>
        <w:color w:val="1F3864" w:themeColor="accent1" w:themeShade="8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16140" w14:textId="57753F53" w:rsidR="00360EB4" w:rsidRPr="00DC565B" w:rsidRDefault="00360EB4" w:rsidP="00D20E39">
    <w:pPr>
      <w:pBdr>
        <w:bottom w:val="single" w:sz="4" w:space="1" w:color="2F5496" w:themeColor="accent1" w:themeShade="BF"/>
      </w:pBdr>
      <w:rPr>
        <w:rFonts w:asciiTheme="majorBidi" w:hAnsiTheme="majorBidi" w:cstheme="majorBidi"/>
        <w:color w:val="1F3864" w:themeColor="accent1" w:themeShade="8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DA5F19"/>
    <w:multiLevelType w:val="multilevel"/>
    <w:tmpl w:val="19EA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92E1B"/>
    <w:multiLevelType w:val="multilevel"/>
    <w:tmpl w:val="093C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72FD"/>
    <w:multiLevelType w:val="multilevel"/>
    <w:tmpl w:val="648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D147C"/>
    <w:multiLevelType w:val="multilevel"/>
    <w:tmpl w:val="F660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B4359"/>
    <w:multiLevelType w:val="multilevel"/>
    <w:tmpl w:val="D036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516F2"/>
    <w:multiLevelType w:val="multilevel"/>
    <w:tmpl w:val="CC80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A1E9B"/>
    <w:multiLevelType w:val="multilevel"/>
    <w:tmpl w:val="CC2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25BD7"/>
    <w:multiLevelType w:val="multilevel"/>
    <w:tmpl w:val="45EA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E3BDC"/>
    <w:multiLevelType w:val="multilevel"/>
    <w:tmpl w:val="71D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E6B04"/>
    <w:multiLevelType w:val="multilevel"/>
    <w:tmpl w:val="8A9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54437"/>
    <w:multiLevelType w:val="multilevel"/>
    <w:tmpl w:val="549A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F5B10"/>
    <w:multiLevelType w:val="multilevel"/>
    <w:tmpl w:val="78BC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DD3843"/>
    <w:multiLevelType w:val="multilevel"/>
    <w:tmpl w:val="2C6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D5CA9"/>
    <w:multiLevelType w:val="multilevel"/>
    <w:tmpl w:val="03CE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F3B0F"/>
    <w:multiLevelType w:val="multilevel"/>
    <w:tmpl w:val="CCC4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85422"/>
    <w:multiLevelType w:val="multilevel"/>
    <w:tmpl w:val="C93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5040D"/>
    <w:multiLevelType w:val="multilevel"/>
    <w:tmpl w:val="3B1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C603F"/>
    <w:multiLevelType w:val="multilevel"/>
    <w:tmpl w:val="2D48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3626B"/>
    <w:multiLevelType w:val="multilevel"/>
    <w:tmpl w:val="EDBE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E17D32"/>
    <w:multiLevelType w:val="multilevel"/>
    <w:tmpl w:val="841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30E01"/>
    <w:multiLevelType w:val="multilevel"/>
    <w:tmpl w:val="DF8A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07A41"/>
    <w:multiLevelType w:val="multilevel"/>
    <w:tmpl w:val="D9A0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9192E"/>
    <w:multiLevelType w:val="multilevel"/>
    <w:tmpl w:val="40AC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ED7016"/>
    <w:multiLevelType w:val="multilevel"/>
    <w:tmpl w:val="9288D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F57034"/>
    <w:multiLevelType w:val="multilevel"/>
    <w:tmpl w:val="B91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A06FF"/>
    <w:multiLevelType w:val="multilevel"/>
    <w:tmpl w:val="37620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241E74"/>
    <w:multiLevelType w:val="multilevel"/>
    <w:tmpl w:val="F2E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16532"/>
    <w:multiLevelType w:val="multilevel"/>
    <w:tmpl w:val="1D4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C0460B"/>
    <w:multiLevelType w:val="multilevel"/>
    <w:tmpl w:val="B00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B59BC"/>
    <w:multiLevelType w:val="multilevel"/>
    <w:tmpl w:val="7AA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100EF6"/>
    <w:multiLevelType w:val="multilevel"/>
    <w:tmpl w:val="671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2A4326"/>
    <w:multiLevelType w:val="multilevel"/>
    <w:tmpl w:val="BA1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0449D"/>
    <w:multiLevelType w:val="multilevel"/>
    <w:tmpl w:val="EA48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8445B"/>
    <w:multiLevelType w:val="multilevel"/>
    <w:tmpl w:val="19AE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FF1BCF"/>
    <w:multiLevelType w:val="multilevel"/>
    <w:tmpl w:val="2FBE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02369D"/>
    <w:multiLevelType w:val="multilevel"/>
    <w:tmpl w:val="B39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16508B"/>
    <w:multiLevelType w:val="multilevel"/>
    <w:tmpl w:val="438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BF2468"/>
    <w:multiLevelType w:val="multilevel"/>
    <w:tmpl w:val="BFE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72FB2"/>
    <w:multiLevelType w:val="multilevel"/>
    <w:tmpl w:val="E2E8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4A3557"/>
    <w:multiLevelType w:val="multilevel"/>
    <w:tmpl w:val="F90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5"/>
  </w:num>
  <w:num w:numId="8">
    <w:abstractNumId w:val="24"/>
  </w:num>
  <w:num w:numId="9">
    <w:abstractNumId w:val="11"/>
  </w:num>
  <w:num w:numId="10">
    <w:abstractNumId w:val="44"/>
  </w:num>
  <w:num w:numId="11">
    <w:abstractNumId w:val="37"/>
  </w:num>
  <w:num w:numId="12">
    <w:abstractNumId w:val="36"/>
  </w:num>
  <w:num w:numId="13">
    <w:abstractNumId w:val="8"/>
  </w:num>
  <w:num w:numId="14">
    <w:abstractNumId w:val="21"/>
  </w:num>
  <w:num w:numId="15">
    <w:abstractNumId w:val="6"/>
  </w:num>
  <w:num w:numId="16">
    <w:abstractNumId w:val="29"/>
  </w:num>
  <w:num w:numId="17">
    <w:abstractNumId w:val="13"/>
  </w:num>
  <w:num w:numId="18">
    <w:abstractNumId w:val="20"/>
  </w:num>
  <w:num w:numId="19">
    <w:abstractNumId w:val="43"/>
  </w:num>
  <w:num w:numId="20">
    <w:abstractNumId w:val="23"/>
  </w:num>
  <w:num w:numId="21">
    <w:abstractNumId w:val="35"/>
  </w:num>
  <w:num w:numId="22">
    <w:abstractNumId w:val="26"/>
  </w:num>
  <w:num w:numId="23">
    <w:abstractNumId w:val="32"/>
  </w:num>
  <w:num w:numId="24">
    <w:abstractNumId w:val="14"/>
  </w:num>
  <w:num w:numId="25">
    <w:abstractNumId w:val="28"/>
  </w:num>
  <w:num w:numId="26">
    <w:abstractNumId w:val="34"/>
  </w:num>
  <w:num w:numId="27">
    <w:abstractNumId w:val="12"/>
  </w:num>
  <w:num w:numId="28">
    <w:abstractNumId w:val="22"/>
  </w:num>
  <w:num w:numId="29">
    <w:abstractNumId w:val="40"/>
  </w:num>
  <w:num w:numId="30">
    <w:abstractNumId w:val="27"/>
  </w:num>
  <w:num w:numId="31">
    <w:abstractNumId w:val="9"/>
  </w:num>
  <w:num w:numId="32">
    <w:abstractNumId w:val="18"/>
  </w:num>
  <w:num w:numId="33">
    <w:abstractNumId w:val="39"/>
  </w:num>
  <w:num w:numId="34">
    <w:abstractNumId w:val="38"/>
  </w:num>
  <w:num w:numId="35">
    <w:abstractNumId w:val="33"/>
  </w:num>
  <w:num w:numId="36">
    <w:abstractNumId w:val="19"/>
  </w:num>
  <w:num w:numId="37">
    <w:abstractNumId w:val="16"/>
  </w:num>
  <w:num w:numId="38">
    <w:abstractNumId w:val="15"/>
  </w:num>
  <w:num w:numId="39">
    <w:abstractNumId w:val="42"/>
  </w:num>
  <w:num w:numId="40">
    <w:abstractNumId w:val="10"/>
  </w:num>
  <w:num w:numId="41">
    <w:abstractNumId w:val="7"/>
  </w:num>
  <w:num w:numId="42">
    <w:abstractNumId w:val="41"/>
  </w:num>
  <w:num w:numId="43">
    <w:abstractNumId w:val="17"/>
  </w:num>
  <w:num w:numId="44">
    <w:abstractNumId w:val="31"/>
  </w:num>
  <w:num w:numId="45">
    <w:abstractNumId w:val="30"/>
  </w:num>
  <w:num w:numId="46">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17"/>
    <w:rsid w:val="00036271"/>
    <w:rsid w:val="00043126"/>
    <w:rsid w:val="00047DCD"/>
    <w:rsid w:val="00050A62"/>
    <w:rsid w:val="00057D3C"/>
    <w:rsid w:val="000679F9"/>
    <w:rsid w:val="0007538F"/>
    <w:rsid w:val="000777C7"/>
    <w:rsid w:val="00081A17"/>
    <w:rsid w:val="000964BF"/>
    <w:rsid w:val="000A2072"/>
    <w:rsid w:val="000B2087"/>
    <w:rsid w:val="000B57B1"/>
    <w:rsid w:val="000C045F"/>
    <w:rsid w:val="000D1923"/>
    <w:rsid w:val="000D2A45"/>
    <w:rsid w:val="000E76B7"/>
    <w:rsid w:val="000F7946"/>
    <w:rsid w:val="001075C5"/>
    <w:rsid w:val="00117CED"/>
    <w:rsid w:val="001328C6"/>
    <w:rsid w:val="00153B10"/>
    <w:rsid w:val="00163CF3"/>
    <w:rsid w:val="001658A5"/>
    <w:rsid w:val="0019066F"/>
    <w:rsid w:val="00193E39"/>
    <w:rsid w:val="001A0AF9"/>
    <w:rsid w:val="001A2F46"/>
    <w:rsid w:val="001B2641"/>
    <w:rsid w:val="001D5FDC"/>
    <w:rsid w:val="001D62D1"/>
    <w:rsid w:val="001E18C1"/>
    <w:rsid w:val="001F413F"/>
    <w:rsid w:val="001F4ECE"/>
    <w:rsid w:val="002153A4"/>
    <w:rsid w:val="00223194"/>
    <w:rsid w:val="00231DDA"/>
    <w:rsid w:val="00237286"/>
    <w:rsid w:val="00251DC4"/>
    <w:rsid w:val="002571FA"/>
    <w:rsid w:val="002610B7"/>
    <w:rsid w:val="002870C7"/>
    <w:rsid w:val="002A6212"/>
    <w:rsid w:val="002B26D9"/>
    <w:rsid w:val="002B582D"/>
    <w:rsid w:val="002C5626"/>
    <w:rsid w:val="002C7950"/>
    <w:rsid w:val="002D06B5"/>
    <w:rsid w:val="002E7027"/>
    <w:rsid w:val="00304BA8"/>
    <w:rsid w:val="003222D1"/>
    <w:rsid w:val="003360AC"/>
    <w:rsid w:val="00336A32"/>
    <w:rsid w:val="00343FD7"/>
    <w:rsid w:val="0034416B"/>
    <w:rsid w:val="00357764"/>
    <w:rsid w:val="00360EB4"/>
    <w:rsid w:val="00363D32"/>
    <w:rsid w:val="00364090"/>
    <w:rsid w:val="0037367C"/>
    <w:rsid w:val="003C4908"/>
    <w:rsid w:val="003D06EB"/>
    <w:rsid w:val="003E109B"/>
    <w:rsid w:val="003E65B3"/>
    <w:rsid w:val="004120F5"/>
    <w:rsid w:val="00420D14"/>
    <w:rsid w:val="0042262F"/>
    <w:rsid w:val="00426D10"/>
    <w:rsid w:val="00446F6D"/>
    <w:rsid w:val="00450D07"/>
    <w:rsid w:val="00462231"/>
    <w:rsid w:val="00466CE8"/>
    <w:rsid w:val="00466EC7"/>
    <w:rsid w:val="00487C26"/>
    <w:rsid w:val="00495BB4"/>
    <w:rsid w:val="004A21F0"/>
    <w:rsid w:val="004A4109"/>
    <w:rsid w:val="004B2FA3"/>
    <w:rsid w:val="004D1B11"/>
    <w:rsid w:val="004D1FAF"/>
    <w:rsid w:val="004D5AB3"/>
    <w:rsid w:val="004E0820"/>
    <w:rsid w:val="004E5E13"/>
    <w:rsid w:val="004F72BA"/>
    <w:rsid w:val="00536DBC"/>
    <w:rsid w:val="005426DD"/>
    <w:rsid w:val="005543FC"/>
    <w:rsid w:val="00555F3B"/>
    <w:rsid w:val="005731C0"/>
    <w:rsid w:val="00584C11"/>
    <w:rsid w:val="00595C42"/>
    <w:rsid w:val="005A44A1"/>
    <w:rsid w:val="005A498A"/>
    <w:rsid w:val="005C6147"/>
    <w:rsid w:val="005D6818"/>
    <w:rsid w:val="005E5291"/>
    <w:rsid w:val="005E62AC"/>
    <w:rsid w:val="00600FBB"/>
    <w:rsid w:val="006225C0"/>
    <w:rsid w:val="00637FF6"/>
    <w:rsid w:val="006457B8"/>
    <w:rsid w:val="00655045"/>
    <w:rsid w:val="0065758C"/>
    <w:rsid w:val="00663502"/>
    <w:rsid w:val="00664274"/>
    <w:rsid w:val="0066669B"/>
    <w:rsid w:val="00694D43"/>
    <w:rsid w:val="00695823"/>
    <w:rsid w:val="006B3146"/>
    <w:rsid w:val="006C0DC8"/>
    <w:rsid w:val="006D114D"/>
    <w:rsid w:val="006E04B4"/>
    <w:rsid w:val="007100F8"/>
    <w:rsid w:val="00721A83"/>
    <w:rsid w:val="00724866"/>
    <w:rsid w:val="007266D3"/>
    <w:rsid w:val="00733A3D"/>
    <w:rsid w:val="007473CF"/>
    <w:rsid w:val="007555E9"/>
    <w:rsid w:val="00771476"/>
    <w:rsid w:val="0078107B"/>
    <w:rsid w:val="00797319"/>
    <w:rsid w:val="007A3C6C"/>
    <w:rsid w:val="007A63B3"/>
    <w:rsid w:val="007B06DF"/>
    <w:rsid w:val="007B79C1"/>
    <w:rsid w:val="007C08E7"/>
    <w:rsid w:val="007C2E04"/>
    <w:rsid w:val="007C7B6D"/>
    <w:rsid w:val="007D7C9C"/>
    <w:rsid w:val="007E5B54"/>
    <w:rsid w:val="00813800"/>
    <w:rsid w:val="0084353D"/>
    <w:rsid w:val="00851571"/>
    <w:rsid w:val="008609E4"/>
    <w:rsid w:val="00871AE8"/>
    <w:rsid w:val="00874A2C"/>
    <w:rsid w:val="0087693C"/>
    <w:rsid w:val="00891A20"/>
    <w:rsid w:val="00895BA6"/>
    <w:rsid w:val="008976F4"/>
    <w:rsid w:val="008A2F1B"/>
    <w:rsid w:val="008E111E"/>
    <w:rsid w:val="008F0295"/>
    <w:rsid w:val="008F5703"/>
    <w:rsid w:val="00903EF5"/>
    <w:rsid w:val="009047D1"/>
    <w:rsid w:val="00930D0D"/>
    <w:rsid w:val="009442B8"/>
    <w:rsid w:val="00945157"/>
    <w:rsid w:val="00951190"/>
    <w:rsid w:val="009571CA"/>
    <w:rsid w:val="009601DD"/>
    <w:rsid w:val="0096098E"/>
    <w:rsid w:val="00971955"/>
    <w:rsid w:val="00973129"/>
    <w:rsid w:val="00983727"/>
    <w:rsid w:val="0098604C"/>
    <w:rsid w:val="009906B1"/>
    <w:rsid w:val="009B0A66"/>
    <w:rsid w:val="009D2C54"/>
    <w:rsid w:val="009E6C61"/>
    <w:rsid w:val="009E7B50"/>
    <w:rsid w:val="009F527A"/>
    <w:rsid w:val="009F6BDB"/>
    <w:rsid w:val="00A026A2"/>
    <w:rsid w:val="00A13256"/>
    <w:rsid w:val="00A21835"/>
    <w:rsid w:val="00A21FE0"/>
    <w:rsid w:val="00A25A58"/>
    <w:rsid w:val="00A453B8"/>
    <w:rsid w:val="00A45B4A"/>
    <w:rsid w:val="00A47C61"/>
    <w:rsid w:val="00A52ABD"/>
    <w:rsid w:val="00A60A76"/>
    <w:rsid w:val="00A62721"/>
    <w:rsid w:val="00A7180B"/>
    <w:rsid w:val="00A772A5"/>
    <w:rsid w:val="00AA0EAF"/>
    <w:rsid w:val="00AA47A0"/>
    <w:rsid w:val="00AD3B07"/>
    <w:rsid w:val="00AD3EEA"/>
    <w:rsid w:val="00AE1300"/>
    <w:rsid w:val="00B0478B"/>
    <w:rsid w:val="00B22E76"/>
    <w:rsid w:val="00B2570D"/>
    <w:rsid w:val="00B4454D"/>
    <w:rsid w:val="00B516B9"/>
    <w:rsid w:val="00B5489F"/>
    <w:rsid w:val="00B60CB9"/>
    <w:rsid w:val="00B80C03"/>
    <w:rsid w:val="00B83C7B"/>
    <w:rsid w:val="00B96E88"/>
    <w:rsid w:val="00B97696"/>
    <w:rsid w:val="00BA1D27"/>
    <w:rsid w:val="00BA1DA0"/>
    <w:rsid w:val="00BB26A7"/>
    <w:rsid w:val="00BD357C"/>
    <w:rsid w:val="00BD71D1"/>
    <w:rsid w:val="00BF7168"/>
    <w:rsid w:val="00C0065C"/>
    <w:rsid w:val="00C02184"/>
    <w:rsid w:val="00C1347F"/>
    <w:rsid w:val="00C35E10"/>
    <w:rsid w:val="00C375FA"/>
    <w:rsid w:val="00C448C5"/>
    <w:rsid w:val="00C47401"/>
    <w:rsid w:val="00C75539"/>
    <w:rsid w:val="00C76983"/>
    <w:rsid w:val="00C86A87"/>
    <w:rsid w:val="00C9736E"/>
    <w:rsid w:val="00CB0049"/>
    <w:rsid w:val="00CB203B"/>
    <w:rsid w:val="00CB4DD4"/>
    <w:rsid w:val="00CD528F"/>
    <w:rsid w:val="00CD64AE"/>
    <w:rsid w:val="00CF3B5E"/>
    <w:rsid w:val="00CF6CB4"/>
    <w:rsid w:val="00D01E8A"/>
    <w:rsid w:val="00D04036"/>
    <w:rsid w:val="00D17A5A"/>
    <w:rsid w:val="00D2066C"/>
    <w:rsid w:val="00D20E39"/>
    <w:rsid w:val="00D26C5F"/>
    <w:rsid w:val="00D31757"/>
    <w:rsid w:val="00D602CC"/>
    <w:rsid w:val="00D65CB9"/>
    <w:rsid w:val="00D6629E"/>
    <w:rsid w:val="00D67B87"/>
    <w:rsid w:val="00D71932"/>
    <w:rsid w:val="00D84646"/>
    <w:rsid w:val="00D921F8"/>
    <w:rsid w:val="00DA0EBA"/>
    <w:rsid w:val="00DA4173"/>
    <w:rsid w:val="00DA5BB5"/>
    <w:rsid w:val="00DC0D87"/>
    <w:rsid w:val="00DC22C0"/>
    <w:rsid w:val="00DC565B"/>
    <w:rsid w:val="00DD20CB"/>
    <w:rsid w:val="00DE1880"/>
    <w:rsid w:val="00E014F3"/>
    <w:rsid w:val="00E15781"/>
    <w:rsid w:val="00E250E3"/>
    <w:rsid w:val="00E55466"/>
    <w:rsid w:val="00E62615"/>
    <w:rsid w:val="00E65445"/>
    <w:rsid w:val="00E655DD"/>
    <w:rsid w:val="00E86889"/>
    <w:rsid w:val="00E97AF8"/>
    <w:rsid w:val="00E97B95"/>
    <w:rsid w:val="00EA462C"/>
    <w:rsid w:val="00EB2F41"/>
    <w:rsid w:val="00EC3E54"/>
    <w:rsid w:val="00ED5AE4"/>
    <w:rsid w:val="00EE295E"/>
    <w:rsid w:val="00EE4C37"/>
    <w:rsid w:val="00EF265C"/>
    <w:rsid w:val="00F031F9"/>
    <w:rsid w:val="00F10610"/>
    <w:rsid w:val="00F271A4"/>
    <w:rsid w:val="00F379BC"/>
    <w:rsid w:val="00F42C71"/>
    <w:rsid w:val="00F5571F"/>
    <w:rsid w:val="00F61377"/>
    <w:rsid w:val="00F66288"/>
    <w:rsid w:val="00F67A9F"/>
    <w:rsid w:val="00F94622"/>
    <w:rsid w:val="00F95208"/>
    <w:rsid w:val="00FA0C48"/>
    <w:rsid w:val="00FA0E81"/>
    <w:rsid w:val="00FA33D9"/>
    <w:rsid w:val="00FA5768"/>
    <w:rsid w:val="00FC3810"/>
    <w:rsid w:val="00FD1563"/>
    <w:rsid w:val="00FD181E"/>
    <w:rsid w:val="00FE56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539A0"/>
  <w15:chartTrackingRefBased/>
  <w15:docId w15:val="{E8638AC9-A362-42A4-8A1A-AC89502F0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14D"/>
  </w:style>
  <w:style w:type="paragraph" w:styleId="Heading1">
    <w:name w:val="heading 1"/>
    <w:basedOn w:val="Normal"/>
    <w:link w:val="Heading1Char"/>
    <w:uiPriority w:val="9"/>
    <w:qFormat/>
    <w:rsid w:val="00A718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B4D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58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B582D"/>
    <w:pPr>
      <w:keepNext/>
      <w:keepLines/>
      <w:spacing w:before="200" w:after="0" w:line="360" w:lineRule="auto"/>
      <w:outlineLvl w:val="3"/>
    </w:pPr>
    <w:rPr>
      <w:rFonts w:asciiTheme="majorHAnsi" w:eastAsiaTheme="majorEastAsia" w:hAnsiTheme="majorHAnsi" w:cstheme="majorBidi"/>
      <w:b/>
      <w:bCs/>
      <w:i/>
      <w:iCs/>
      <w:color w:val="4472C4" w:themeColor="accent1"/>
      <w:sz w:val="24"/>
    </w:rPr>
  </w:style>
  <w:style w:type="paragraph" w:styleId="Heading5">
    <w:name w:val="heading 5"/>
    <w:basedOn w:val="Normal"/>
    <w:next w:val="Normal"/>
    <w:link w:val="Heading5Char"/>
    <w:uiPriority w:val="9"/>
    <w:semiHidden/>
    <w:unhideWhenUsed/>
    <w:qFormat/>
    <w:rsid w:val="002B582D"/>
    <w:pPr>
      <w:keepNext/>
      <w:keepLines/>
      <w:spacing w:before="200" w:after="0" w:line="360" w:lineRule="auto"/>
      <w:outlineLvl w:val="4"/>
    </w:pPr>
    <w:rPr>
      <w:rFonts w:asciiTheme="majorHAnsi" w:eastAsiaTheme="majorEastAsia" w:hAnsiTheme="majorHAnsi" w:cstheme="majorBidi"/>
      <w:color w:val="1F3763" w:themeColor="accent1" w:themeShade="7F"/>
      <w:sz w:val="24"/>
    </w:rPr>
  </w:style>
  <w:style w:type="paragraph" w:styleId="Heading6">
    <w:name w:val="heading 6"/>
    <w:basedOn w:val="Normal"/>
    <w:next w:val="Normal"/>
    <w:link w:val="Heading6Char"/>
    <w:uiPriority w:val="9"/>
    <w:semiHidden/>
    <w:unhideWhenUsed/>
    <w:qFormat/>
    <w:rsid w:val="002B582D"/>
    <w:pPr>
      <w:keepNext/>
      <w:keepLines/>
      <w:spacing w:before="200" w:after="0" w:line="360" w:lineRule="auto"/>
      <w:outlineLvl w:val="5"/>
    </w:pPr>
    <w:rPr>
      <w:rFonts w:asciiTheme="majorHAnsi" w:eastAsiaTheme="majorEastAsia" w:hAnsiTheme="majorHAnsi" w:cstheme="majorBidi"/>
      <w:i/>
      <w:iCs/>
      <w:color w:val="1F3763" w:themeColor="accent1" w:themeShade="7F"/>
      <w:sz w:val="24"/>
    </w:rPr>
  </w:style>
  <w:style w:type="paragraph" w:styleId="Heading7">
    <w:name w:val="heading 7"/>
    <w:basedOn w:val="Normal"/>
    <w:next w:val="Normal"/>
    <w:link w:val="Heading7Char"/>
    <w:uiPriority w:val="9"/>
    <w:semiHidden/>
    <w:unhideWhenUsed/>
    <w:qFormat/>
    <w:rsid w:val="002B582D"/>
    <w:pPr>
      <w:keepNext/>
      <w:keepLines/>
      <w:spacing w:before="200" w:after="0" w:line="360" w:lineRule="auto"/>
      <w:outlineLvl w:val="6"/>
    </w:pPr>
    <w:rPr>
      <w:rFonts w:asciiTheme="majorHAnsi" w:eastAsiaTheme="majorEastAsia" w:hAnsiTheme="majorHAnsi" w:cstheme="majorBidi"/>
      <w:i/>
      <w:iCs/>
      <w:color w:val="404040" w:themeColor="text1" w:themeTint="BF"/>
      <w:sz w:val="24"/>
    </w:rPr>
  </w:style>
  <w:style w:type="paragraph" w:styleId="Heading8">
    <w:name w:val="heading 8"/>
    <w:basedOn w:val="Normal"/>
    <w:next w:val="Normal"/>
    <w:link w:val="Heading8Char"/>
    <w:uiPriority w:val="9"/>
    <w:semiHidden/>
    <w:unhideWhenUsed/>
    <w:qFormat/>
    <w:rsid w:val="002B582D"/>
    <w:pPr>
      <w:keepNext/>
      <w:keepLines/>
      <w:spacing w:before="200" w:after="0" w:line="360"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B582D"/>
    <w:pPr>
      <w:keepNext/>
      <w:keepLines/>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8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4D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B582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2B582D"/>
    <w:rPr>
      <w:rFonts w:asciiTheme="majorHAnsi" w:eastAsiaTheme="majorEastAsia" w:hAnsiTheme="majorHAnsi" w:cstheme="majorBidi"/>
      <w:b/>
      <w:bCs/>
      <w:i/>
      <w:iCs/>
      <w:color w:val="4472C4" w:themeColor="accent1"/>
      <w:sz w:val="24"/>
    </w:rPr>
  </w:style>
  <w:style w:type="character" w:customStyle="1" w:styleId="Heading5Char">
    <w:name w:val="Heading 5 Char"/>
    <w:basedOn w:val="DefaultParagraphFont"/>
    <w:link w:val="Heading5"/>
    <w:uiPriority w:val="9"/>
    <w:semiHidden/>
    <w:rsid w:val="002B582D"/>
    <w:rPr>
      <w:rFonts w:asciiTheme="majorHAnsi" w:eastAsiaTheme="majorEastAsia" w:hAnsiTheme="majorHAnsi" w:cstheme="majorBidi"/>
      <w:color w:val="1F3763" w:themeColor="accent1" w:themeShade="7F"/>
      <w:sz w:val="24"/>
    </w:rPr>
  </w:style>
  <w:style w:type="character" w:customStyle="1" w:styleId="Heading6Char">
    <w:name w:val="Heading 6 Char"/>
    <w:basedOn w:val="DefaultParagraphFont"/>
    <w:link w:val="Heading6"/>
    <w:uiPriority w:val="9"/>
    <w:semiHidden/>
    <w:rsid w:val="002B582D"/>
    <w:rPr>
      <w:rFonts w:asciiTheme="majorHAnsi" w:eastAsiaTheme="majorEastAsia" w:hAnsiTheme="majorHAnsi" w:cstheme="majorBidi"/>
      <w:i/>
      <w:iCs/>
      <w:color w:val="1F3763" w:themeColor="accent1" w:themeShade="7F"/>
      <w:sz w:val="24"/>
    </w:rPr>
  </w:style>
  <w:style w:type="character" w:customStyle="1" w:styleId="Heading7Char">
    <w:name w:val="Heading 7 Char"/>
    <w:basedOn w:val="DefaultParagraphFont"/>
    <w:link w:val="Heading7"/>
    <w:uiPriority w:val="9"/>
    <w:semiHidden/>
    <w:rsid w:val="002B582D"/>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B582D"/>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2B582D"/>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718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7180B"/>
    <w:rPr>
      <w:b/>
      <w:bCs/>
    </w:rPr>
  </w:style>
  <w:style w:type="paragraph" w:customStyle="1" w:styleId="bigheadimg">
    <w:name w:val="big headimg"/>
    <w:basedOn w:val="Normal"/>
    <w:link w:val="bigheadimgChar"/>
    <w:qFormat/>
    <w:rsid w:val="00595C42"/>
    <w:pPr>
      <w:jc w:val="center"/>
    </w:pPr>
    <w:rPr>
      <w:rFonts w:ascii="Baskerville Old Face" w:hAnsi="Baskerville Old Face" w:cstheme="majorBidi"/>
      <w:b/>
      <w:bCs/>
      <w:color w:val="2F5496" w:themeColor="accent1" w:themeShade="BF"/>
      <w:sz w:val="96"/>
      <w:szCs w:val="96"/>
    </w:rPr>
  </w:style>
  <w:style w:type="character" w:customStyle="1" w:styleId="bigheadimgChar">
    <w:name w:val="big headimg Char"/>
    <w:basedOn w:val="DefaultParagraphFont"/>
    <w:link w:val="bigheadimg"/>
    <w:rsid w:val="00595C42"/>
    <w:rPr>
      <w:rFonts w:ascii="Baskerville Old Face" w:hAnsi="Baskerville Old Face" w:cstheme="majorBidi"/>
      <w:b/>
      <w:bCs/>
      <w:color w:val="2F5496" w:themeColor="accent1" w:themeShade="BF"/>
      <w:sz w:val="96"/>
      <w:szCs w:val="96"/>
    </w:rPr>
  </w:style>
  <w:style w:type="paragraph" w:styleId="Header">
    <w:name w:val="header"/>
    <w:basedOn w:val="Normal"/>
    <w:link w:val="HeaderChar"/>
    <w:uiPriority w:val="99"/>
    <w:unhideWhenUsed/>
    <w:rsid w:val="00595C4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95C42"/>
  </w:style>
  <w:style w:type="paragraph" w:styleId="Footer">
    <w:name w:val="footer"/>
    <w:basedOn w:val="Normal"/>
    <w:link w:val="FooterChar"/>
    <w:uiPriority w:val="99"/>
    <w:unhideWhenUsed/>
    <w:rsid w:val="00595C4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95C42"/>
  </w:style>
  <w:style w:type="paragraph" w:customStyle="1" w:styleId="mainhrading">
    <w:name w:val="main hrading"/>
    <w:basedOn w:val="Normal"/>
    <w:link w:val="mainhradingChar"/>
    <w:qFormat/>
    <w:rsid w:val="00D01E8A"/>
    <w:pPr>
      <w:spacing w:after="80" w:line="360" w:lineRule="auto"/>
      <w:outlineLvl w:val="2"/>
    </w:pPr>
    <w:rPr>
      <w:rFonts w:ascii="Times New Roman" w:eastAsia="DengXian Light" w:hAnsi="Times New Roman" w:cs="Times New Roman"/>
      <w:b/>
      <w:bCs/>
      <w:color w:val="0F4761"/>
      <w:kern w:val="2"/>
      <w:sz w:val="26"/>
      <w:szCs w:val="26"/>
    </w:rPr>
  </w:style>
  <w:style w:type="character" w:customStyle="1" w:styleId="mainhradingChar">
    <w:name w:val="main hrading Char"/>
    <w:basedOn w:val="DefaultParagraphFont"/>
    <w:link w:val="mainhrading"/>
    <w:rsid w:val="00D01E8A"/>
    <w:rPr>
      <w:rFonts w:ascii="Times New Roman" w:eastAsia="DengXian Light" w:hAnsi="Times New Roman" w:cs="Times New Roman"/>
      <w:b/>
      <w:bCs/>
      <w:color w:val="0F4761"/>
      <w:kern w:val="2"/>
      <w:sz w:val="26"/>
      <w:szCs w:val="26"/>
    </w:rPr>
  </w:style>
  <w:style w:type="paragraph" w:styleId="ListParagraph">
    <w:name w:val="List Paragraph"/>
    <w:basedOn w:val="Normal"/>
    <w:qFormat/>
    <w:rsid w:val="00D84646"/>
    <w:pPr>
      <w:ind w:left="720"/>
      <w:contextualSpacing/>
    </w:pPr>
  </w:style>
  <w:style w:type="table" w:styleId="GridTable6Colorful-Accent3">
    <w:name w:val="Grid Table 6 Colorful Accent 3"/>
    <w:basedOn w:val="TableNormal"/>
    <w:uiPriority w:val="51"/>
    <w:rsid w:val="00336A32"/>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9E7B5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9E7B5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9E7B50"/>
    <w:pPr>
      <w:spacing w:after="100"/>
    </w:pPr>
  </w:style>
  <w:style w:type="paragraph" w:styleId="TOC3">
    <w:name w:val="toc 3"/>
    <w:basedOn w:val="Normal"/>
    <w:next w:val="Normal"/>
    <w:autoRedefine/>
    <w:uiPriority w:val="39"/>
    <w:unhideWhenUsed/>
    <w:rsid w:val="009E7B50"/>
    <w:pPr>
      <w:spacing w:after="100"/>
      <w:ind w:left="440"/>
    </w:pPr>
  </w:style>
  <w:style w:type="character" w:styleId="Hyperlink">
    <w:name w:val="Hyperlink"/>
    <w:basedOn w:val="DefaultParagraphFont"/>
    <w:uiPriority w:val="99"/>
    <w:unhideWhenUsed/>
    <w:rsid w:val="009E7B50"/>
    <w:rPr>
      <w:color w:val="0563C1" w:themeColor="hyperlink"/>
      <w:u w:val="single"/>
    </w:rPr>
  </w:style>
  <w:style w:type="table" w:styleId="TableGrid">
    <w:name w:val="Table Grid"/>
    <w:basedOn w:val="TableNormal"/>
    <w:uiPriority w:val="59"/>
    <w:rsid w:val="00AE1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98372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1">
    <w:name w:val="Grid Table 6 Colorful Accent 1"/>
    <w:basedOn w:val="TableNormal"/>
    <w:uiPriority w:val="51"/>
    <w:rsid w:val="00903EF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
    <w:name w:val="Grid Table 6 Colorful"/>
    <w:basedOn w:val="TableNormal"/>
    <w:uiPriority w:val="51"/>
    <w:rsid w:val="00903EF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903E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FE562A"/>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2">
    <w:name w:val="toc 2"/>
    <w:basedOn w:val="Normal"/>
    <w:next w:val="Normal"/>
    <w:autoRedefine/>
    <w:uiPriority w:val="39"/>
    <w:unhideWhenUsed/>
    <w:rsid w:val="00FE562A"/>
    <w:pPr>
      <w:spacing w:after="100"/>
      <w:ind w:left="220"/>
    </w:pPr>
  </w:style>
  <w:style w:type="table" w:styleId="TableGridLight">
    <w:name w:val="Grid Table Light"/>
    <w:basedOn w:val="TableNormal"/>
    <w:uiPriority w:val="40"/>
    <w:rsid w:val="008138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138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B582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B5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2B582D"/>
    <w:pPr>
      <w:spacing w:after="0" w:line="240" w:lineRule="auto"/>
    </w:pPr>
    <w:rPr>
      <w:rFonts w:eastAsiaTheme="minorEastAsia"/>
    </w:rPr>
  </w:style>
  <w:style w:type="paragraph" w:styleId="Title">
    <w:name w:val="Title"/>
    <w:basedOn w:val="Normal"/>
    <w:next w:val="Normal"/>
    <w:link w:val="TitleChar"/>
    <w:uiPriority w:val="10"/>
    <w:qFormat/>
    <w:rsid w:val="002B582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B582D"/>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2B582D"/>
    <w:pPr>
      <w:numPr>
        <w:ilvl w:val="1"/>
      </w:numPr>
      <w:spacing w:after="200" w:line="36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B582D"/>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2B582D"/>
    <w:pPr>
      <w:spacing w:after="120" w:line="360" w:lineRule="auto"/>
    </w:pPr>
    <w:rPr>
      <w:rFonts w:ascii="Times New Roman" w:eastAsiaTheme="minorEastAsia" w:hAnsi="Times New Roman"/>
      <w:sz w:val="24"/>
    </w:rPr>
  </w:style>
  <w:style w:type="character" w:customStyle="1" w:styleId="BodyTextChar">
    <w:name w:val="Body Text Char"/>
    <w:basedOn w:val="DefaultParagraphFont"/>
    <w:link w:val="BodyText"/>
    <w:uiPriority w:val="99"/>
    <w:rsid w:val="002B582D"/>
    <w:rPr>
      <w:rFonts w:ascii="Times New Roman" w:eastAsiaTheme="minorEastAsia" w:hAnsi="Times New Roman"/>
      <w:sz w:val="24"/>
    </w:rPr>
  </w:style>
  <w:style w:type="paragraph" w:styleId="BodyText2">
    <w:name w:val="Body Text 2"/>
    <w:basedOn w:val="Normal"/>
    <w:link w:val="BodyText2Char"/>
    <w:uiPriority w:val="99"/>
    <w:unhideWhenUsed/>
    <w:rsid w:val="002B582D"/>
    <w:pPr>
      <w:spacing w:after="120" w:line="480" w:lineRule="auto"/>
    </w:pPr>
    <w:rPr>
      <w:rFonts w:ascii="Times New Roman" w:eastAsiaTheme="minorEastAsia" w:hAnsi="Times New Roman"/>
      <w:sz w:val="24"/>
    </w:rPr>
  </w:style>
  <w:style w:type="character" w:customStyle="1" w:styleId="BodyText2Char">
    <w:name w:val="Body Text 2 Char"/>
    <w:basedOn w:val="DefaultParagraphFont"/>
    <w:link w:val="BodyText2"/>
    <w:uiPriority w:val="99"/>
    <w:rsid w:val="002B582D"/>
    <w:rPr>
      <w:rFonts w:ascii="Times New Roman" w:eastAsiaTheme="minorEastAsia" w:hAnsi="Times New Roman"/>
      <w:sz w:val="24"/>
    </w:rPr>
  </w:style>
  <w:style w:type="paragraph" w:styleId="BodyText3">
    <w:name w:val="Body Text 3"/>
    <w:basedOn w:val="Normal"/>
    <w:link w:val="BodyText3Char"/>
    <w:uiPriority w:val="99"/>
    <w:unhideWhenUsed/>
    <w:rsid w:val="002B582D"/>
    <w:pPr>
      <w:spacing w:after="120" w:line="360" w:lineRule="auto"/>
    </w:pPr>
    <w:rPr>
      <w:rFonts w:ascii="Times New Roman" w:eastAsiaTheme="minorEastAsia" w:hAnsi="Times New Roman"/>
      <w:sz w:val="16"/>
      <w:szCs w:val="16"/>
    </w:rPr>
  </w:style>
  <w:style w:type="character" w:customStyle="1" w:styleId="BodyText3Char">
    <w:name w:val="Body Text 3 Char"/>
    <w:basedOn w:val="DefaultParagraphFont"/>
    <w:link w:val="BodyText3"/>
    <w:uiPriority w:val="99"/>
    <w:rsid w:val="002B582D"/>
    <w:rPr>
      <w:rFonts w:ascii="Times New Roman" w:eastAsiaTheme="minorEastAsia" w:hAnsi="Times New Roman"/>
      <w:sz w:val="16"/>
      <w:szCs w:val="16"/>
    </w:rPr>
  </w:style>
  <w:style w:type="paragraph" w:styleId="List">
    <w:name w:val="List"/>
    <w:basedOn w:val="Normal"/>
    <w:uiPriority w:val="99"/>
    <w:unhideWhenUsed/>
    <w:rsid w:val="002B582D"/>
    <w:pPr>
      <w:spacing w:after="200" w:line="360" w:lineRule="auto"/>
      <w:ind w:left="360" w:hanging="360"/>
      <w:contextualSpacing/>
    </w:pPr>
    <w:rPr>
      <w:rFonts w:ascii="Times New Roman" w:eastAsiaTheme="minorEastAsia" w:hAnsi="Times New Roman"/>
      <w:sz w:val="24"/>
    </w:rPr>
  </w:style>
  <w:style w:type="paragraph" w:styleId="List2">
    <w:name w:val="List 2"/>
    <w:basedOn w:val="Normal"/>
    <w:uiPriority w:val="99"/>
    <w:unhideWhenUsed/>
    <w:rsid w:val="002B582D"/>
    <w:pPr>
      <w:spacing w:after="200" w:line="360" w:lineRule="auto"/>
      <w:ind w:left="720" w:hanging="360"/>
      <w:contextualSpacing/>
    </w:pPr>
    <w:rPr>
      <w:rFonts w:ascii="Times New Roman" w:eastAsiaTheme="minorEastAsia" w:hAnsi="Times New Roman"/>
      <w:sz w:val="24"/>
    </w:rPr>
  </w:style>
  <w:style w:type="paragraph" w:styleId="List3">
    <w:name w:val="List 3"/>
    <w:basedOn w:val="Normal"/>
    <w:uiPriority w:val="99"/>
    <w:unhideWhenUsed/>
    <w:rsid w:val="002B582D"/>
    <w:pPr>
      <w:spacing w:after="200" w:line="360" w:lineRule="auto"/>
      <w:ind w:left="1080" w:hanging="360"/>
      <w:contextualSpacing/>
    </w:pPr>
    <w:rPr>
      <w:rFonts w:ascii="Times New Roman" w:eastAsiaTheme="minorEastAsia" w:hAnsi="Times New Roman"/>
      <w:sz w:val="24"/>
    </w:rPr>
  </w:style>
  <w:style w:type="paragraph" w:styleId="ListBullet">
    <w:name w:val="List Bullet"/>
    <w:basedOn w:val="Normal"/>
    <w:uiPriority w:val="99"/>
    <w:unhideWhenUsed/>
    <w:rsid w:val="002B582D"/>
    <w:pPr>
      <w:numPr>
        <w:numId w:val="1"/>
      </w:numPr>
      <w:spacing w:after="200" w:line="360" w:lineRule="auto"/>
      <w:contextualSpacing/>
    </w:pPr>
    <w:rPr>
      <w:rFonts w:ascii="Times New Roman" w:eastAsiaTheme="minorEastAsia" w:hAnsi="Times New Roman"/>
      <w:sz w:val="24"/>
    </w:rPr>
  </w:style>
  <w:style w:type="paragraph" w:styleId="ListBullet2">
    <w:name w:val="List Bullet 2"/>
    <w:basedOn w:val="Normal"/>
    <w:uiPriority w:val="99"/>
    <w:unhideWhenUsed/>
    <w:rsid w:val="002B582D"/>
    <w:pPr>
      <w:numPr>
        <w:numId w:val="2"/>
      </w:numPr>
      <w:spacing w:after="200" w:line="360" w:lineRule="auto"/>
      <w:contextualSpacing/>
    </w:pPr>
    <w:rPr>
      <w:rFonts w:ascii="Times New Roman" w:eastAsiaTheme="minorEastAsia" w:hAnsi="Times New Roman"/>
      <w:sz w:val="24"/>
    </w:rPr>
  </w:style>
  <w:style w:type="paragraph" w:styleId="ListBullet3">
    <w:name w:val="List Bullet 3"/>
    <w:basedOn w:val="Normal"/>
    <w:uiPriority w:val="99"/>
    <w:unhideWhenUsed/>
    <w:rsid w:val="002B582D"/>
    <w:pPr>
      <w:numPr>
        <w:numId w:val="3"/>
      </w:numPr>
      <w:spacing w:after="200" w:line="360" w:lineRule="auto"/>
      <w:contextualSpacing/>
    </w:pPr>
    <w:rPr>
      <w:rFonts w:ascii="Times New Roman" w:eastAsiaTheme="minorEastAsia" w:hAnsi="Times New Roman"/>
      <w:sz w:val="24"/>
    </w:rPr>
  </w:style>
  <w:style w:type="paragraph" w:styleId="ListNumber">
    <w:name w:val="List Number"/>
    <w:basedOn w:val="Normal"/>
    <w:uiPriority w:val="99"/>
    <w:unhideWhenUsed/>
    <w:rsid w:val="002B582D"/>
    <w:pPr>
      <w:numPr>
        <w:numId w:val="4"/>
      </w:numPr>
      <w:spacing w:after="200" w:line="360" w:lineRule="auto"/>
      <w:contextualSpacing/>
    </w:pPr>
    <w:rPr>
      <w:rFonts w:ascii="Times New Roman" w:eastAsiaTheme="minorEastAsia" w:hAnsi="Times New Roman"/>
      <w:sz w:val="24"/>
    </w:rPr>
  </w:style>
  <w:style w:type="paragraph" w:styleId="ListNumber2">
    <w:name w:val="List Number 2"/>
    <w:basedOn w:val="Normal"/>
    <w:uiPriority w:val="99"/>
    <w:unhideWhenUsed/>
    <w:rsid w:val="002B582D"/>
    <w:pPr>
      <w:numPr>
        <w:numId w:val="5"/>
      </w:numPr>
      <w:spacing w:after="200" w:line="360" w:lineRule="auto"/>
      <w:contextualSpacing/>
    </w:pPr>
    <w:rPr>
      <w:rFonts w:ascii="Times New Roman" w:eastAsiaTheme="minorEastAsia" w:hAnsi="Times New Roman"/>
      <w:sz w:val="24"/>
    </w:rPr>
  </w:style>
  <w:style w:type="paragraph" w:styleId="ListNumber3">
    <w:name w:val="List Number 3"/>
    <w:basedOn w:val="Normal"/>
    <w:uiPriority w:val="99"/>
    <w:unhideWhenUsed/>
    <w:rsid w:val="002B582D"/>
    <w:pPr>
      <w:numPr>
        <w:numId w:val="6"/>
      </w:numPr>
      <w:spacing w:after="200" w:line="360" w:lineRule="auto"/>
      <w:contextualSpacing/>
    </w:pPr>
    <w:rPr>
      <w:rFonts w:ascii="Times New Roman" w:eastAsiaTheme="minorEastAsia" w:hAnsi="Times New Roman"/>
      <w:sz w:val="24"/>
    </w:rPr>
  </w:style>
  <w:style w:type="paragraph" w:styleId="ListContinue">
    <w:name w:val="List Continue"/>
    <w:basedOn w:val="Normal"/>
    <w:uiPriority w:val="99"/>
    <w:unhideWhenUsed/>
    <w:rsid w:val="002B582D"/>
    <w:pPr>
      <w:spacing w:after="120" w:line="360" w:lineRule="auto"/>
      <w:ind w:left="360"/>
      <w:contextualSpacing/>
    </w:pPr>
    <w:rPr>
      <w:rFonts w:ascii="Times New Roman" w:eastAsiaTheme="minorEastAsia" w:hAnsi="Times New Roman"/>
      <w:sz w:val="24"/>
    </w:rPr>
  </w:style>
  <w:style w:type="paragraph" w:styleId="ListContinue2">
    <w:name w:val="List Continue 2"/>
    <w:basedOn w:val="Normal"/>
    <w:uiPriority w:val="99"/>
    <w:unhideWhenUsed/>
    <w:rsid w:val="002B582D"/>
    <w:pPr>
      <w:spacing w:after="120" w:line="360" w:lineRule="auto"/>
      <w:ind w:left="720"/>
      <w:contextualSpacing/>
    </w:pPr>
    <w:rPr>
      <w:rFonts w:ascii="Times New Roman" w:eastAsiaTheme="minorEastAsia" w:hAnsi="Times New Roman"/>
      <w:sz w:val="24"/>
    </w:rPr>
  </w:style>
  <w:style w:type="paragraph" w:styleId="ListContinue3">
    <w:name w:val="List Continue 3"/>
    <w:basedOn w:val="Normal"/>
    <w:uiPriority w:val="99"/>
    <w:unhideWhenUsed/>
    <w:rsid w:val="002B582D"/>
    <w:pPr>
      <w:spacing w:after="120" w:line="360" w:lineRule="auto"/>
      <w:ind w:left="1080"/>
      <w:contextualSpacing/>
    </w:pPr>
    <w:rPr>
      <w:rFonts w:ascii="Times New Roman" w:eastAsiaTheme="minorEastAsia" w:hAnsi="Times New Roman"/>
      <w:sz w:val="24"/>
    </w:rPr>
  </w:style>
  <w:style w:type="paragraph" w:styleId="MacroText">
    <w:name w:val="macro"/>
    <w:link w:val="MacroTextChar"/>
    <w:uiPriority w:val="99"/>
    <w:unhideWhenUsed/>
    <w:rsid w:val="002B582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2B582D"/>
    <w:rPr>
      <w:rFonts w:ascii="Courier" w:eastAsiaTheme="minorEastAsia" w:hAnsi="Courier"/>
      <w:sz w:val="20"/>
      <w:szCs w:val="20"/>
    </w:rPr>
  </w:style>
  <w:style w:type="paragraph" w:styleId="Quote">
    <w:name w:val="Quote"/>
    <w:basedOn w:val="Normal"/>
    <w:next w:val="Normal"/>
    <w:link w:val="QuoteChar"/>
    <w:uiPriority w:val="29"/>
    <w:qFormat/>
    <w:rsid w:val="002B582D"/>
    <w:pPr>
      <w:spacing w:after="200" w:line="360" w:lineRule="auto"/>
    </w:pPr>
    <w:rPr>
      <w:rFonts w:ascii="Times New Roman" w:eastAsiaTheme="minorEastAsia" w:hAnsi="Times New Roman"/>
      <w:i/>
      <w:iCs/>
      <w:color w:val="000000" w:themeColor="text1"/>
      <w:sz w:val="24"/>
    </w:rPr>
  </w:style>
  <w:style w:type="character" w:customStyle="1" w:styleId="QuoteChar">
    <w:name w:val="Quote Char"/>
    <w:basedOn w:val="DefaultParagraphFont"/>
    <w:link w:val="Quote"/>
    <w:uiPriority w:val="29"/>
    <w:rsid w:val="002B582D"/>
    <w:rPr>
      <w:rFonts w:ascii="Times New Roman" w:eastAsiaTheme="minorEastAsia" w:hAnsi="Times New Roman"/>
      <w:i/>
      <w:iCs/>
      <w:color w:val="000000" w:themeColor="text1"/>
      <w:sz w:val="24"/>
    </w:rPr>
  </w:style>
  <w:style w:type="paragraph" w:styleId="Caption">
    <w:name w:val="caption"/>
    <w:basedOn w:val="Normal"/>
    <w:next w:val="Normal"/>
    <w:uiPriority w:val="35"/>
    <w:unhideWhenUsed/>
    <w:qFormat/>
    <w:rsid w:val="002B582D"/>
    <w:pPr>
      <w:spacing w:after="200" w:line="240" w:lineRule="auto"/>
    </w:pPr>
    <w:rPr>
      <w:rFonts w:ascii="Times New Roman" w:eastAsiaTheme="minorEastAsia" w:hAnsi="Times New Roman"/>
      <w:b/>
      <w:bCs/>
      <w:color w:val="4472C4" w:themeColor="accent1"/>
      <w:sz w:val="18"/>
      <w:szCs w:val="18"/>
    </w:rPr>
  </w:style>
  <w:style w:type="character" w:styleId="Emphasis">
    <w:name w:val="Emphasis"/>
    <w:basedOn w:val="DefaultParagraphFont"/>
    <w:uiPriority w:val="20"/>
    <w:qFormat/>
    <w:rsid w:val="002B582D"/>
    <w:rPr>
      <w:i/>
      <w:iCs/>
    </w:rPr>
  </w:style>
  <w:style w:type="paragraph" w:styleId="IntenseQuote">
    <w:name w:val="Intense Quote"/>
    <w:basedOn w:val="Normal"/>
    <w:next w:val="Normal"/>
    <w:link w:val="IntenseQuoteChar"/>
    <w:uiPriority w:val="30"/>
    <w:qFormat/>
    <w:rsid w:val="002B582D"/>
    <w:pPr>
      <w:pBdr>
        <w:bottom w:val="single" w:sz="4" w:space="4" w:color="4472C4" w:themeColor="accent1"/>
      </w:pBdr>
      <w:spacing w:before="200" w:after="280" w:line="360" w:lineRule="auto"/>
      <w:ind w:left="936" w:right="936"/>
    </w:pPr>
    <w:rPr>
      <w:rFonts w:ascii="Times New Roman" w:eastAsiaTheme="minorEastAsia" w:hAnsi="Times New Roman"/>
      <w:b/>
      <w:bCs/>
      <w:i/>
      <w:iCs/>
      <w:color w:val="4472C4" w:themeColor="accent1"/>
      <w:sz w:val="24"/>
    </w:rPr>
  </w:style>
  <w:style w:type="character" w:customStyle="1" w:styleId="IntenseQuoteChar">
    <w:name w:val="Intense Quote Char"/>
    <w:basedOn w:val="DefaultParagraphFont"/>
    <w:link w:val="IntenseQuote"/>
    <w:uiPriority w:val="30"/>
    <w:rsid w:val="002B582D"/>
    <w:rPr>
      <w:rFonts w:ascii="Times New Roman" w:eastAsiaTheme="minorEastAsia" w:hAnsi="Times New Roman"/>
      <w:b/>
      <w:bCs/>
      <w:i/>
      <w:iCs/>
      <w:color w:val="4472C4" w:themeColor="accent1"/>
      <w:sz w:val="24"/>
    </w:rPr>
  </w:style>
  <w:style w:type="character" w:styleId="SubtleEmphasis">
    <w:name w:val="Subtle Emphasis"/>
    <w:basedOn w:val="DefaultParagraphFont"/>
    <w:uiPriority w:val="19"/>
    <w:qFormat/>
    <w:rsid w:val="002B582D"/>
    <w:rPr>
      <w:i/>
      <w:iCs/>
      <w:color w:val="808080" w:themeColor="text1" w:themeTint="7F"/>
    </w:rPr>
  </w:style>
  <w:style w:type="character" w:styleId="IntenseEmphasis">
    <w:name w:val="Intense Emphasis"/>
    <w:basedOn w:val="DefaultParagraphFont"/>
    <w:uiPriority w:val="21"/>
    <w:qFormat/>
    <w:rsid w:val="002B582D"/>
    <w:rPr>
      <w:b/>
      <w:bCs/>
      <w:i/>
      <w:iCs/>
      <w:color w:val="4472C4" w:themeColor="accent1"/>
    </w:rPr>
  </w:style>
  <w:style w:type="character" w:styleId="SubtleReference">
    <w:name w:val="Subtle Reference"/>
    <w:basedOn w:val="DefaultParagraphFont"/>
    <w:uiPriority w:val="31"/>
    <w:qFormat/>
    <w:rsid w:val="002B582D"/>
    <w:rPr>
      <w:smallCaps/>
      <w:color w:val="ED7D31" w:themeColor="accent2"/>
      <w:u w:val="single"/>
    </w:rPr>
  </w:style>
  <w:style w:type="character" w:styleId="IntenseReference">
    <w:name w:val="Intense Reference"/>
    <w:basedOn w:val="DefaultParagraphFont"/>
    <w:uiPriority w:val="32"/>
    <w:qFormat/>
    <w:rsid w:val="002B582D"/>
    <w:rPr>
      <w:b/>
      <w:bCs/>
      <w:smallCaps/>
      <w:color w:val="ED7D31" w:themeColor="accent2"/>
      <w:spacing w:val="5"/>
      <w:u w:val="single"/>
    </w:rPr>
  </w:style>
  <w:style w:type="character" w:styleId="BookTitle">
    <w:name w:val="Book Title"/>
    <w:basedOn w:val="DefaultParagraphFont"/>
    <w:uiPriority w:val="33"/>
    <w:qFormat/>
    <w:rsid w:val="002B582D"/>
    <w:rPr>
      <w:b/>
      <w:bCs/>
      <w:smallCaps/>
      <w:spacing w:val="5"/>
    </w:rPr>
  </w:style>
  <w:style w:type="table" w:styleId="LightShading">
    <w:name w:val="Light Shading"/>
    <w:basedOn w:val="TableNormal"/>
    <w:uiPriority w:val="60"/>
    <w:rsid w:val="002B582D"/>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B582D"/>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2B582D"/>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2B582D"/>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2B582D"/>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2B582D"/>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2B582D"/>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2B582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B582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2B582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2B582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2B582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2B582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2B582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2B582D"/>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B582D"/>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2B582D"/>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2B582D"/>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2B582D"/>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2B582D"/>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2B582D"/>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2B582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B582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B582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B582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B582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B582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B582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B582D"/>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2B582D"/>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2B582D"/>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B582D"/>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2B582D"/>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2B582D"/>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2B582D"/>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2B582D"/>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2B582D"/>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B582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2B582D"/>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2B582D"/>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B582D"/>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2B582D"/>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2B582D"/>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Strong1">
    <w:name w:val="Strong1"/>
    <w:qFormat/>
    <w:rsid w:val="002B26D9"/>
    <w:pPr>
      <w:spacing w:after="0" w:line="280" w:lineRule="auto"/>
    </w:pPr>
    <w:rPr>
      <w:rFonts w:ascii="Calibri" w:eastAsia="Calibri" w:hAnsi="Calibri" w:cs="Calibri"/>
      <w:b/>
      <w:bCs/>
      <w:color w:val="2C3E50"/>
    </w:rPr>
  </w:style>
  <w:style w:type="paragraph" w:styleId="FootnoteText">
    <w:name w:val="footnote text"/>
    <w:link w:val="FootnoteTextChar"/>
    <w:uiPriority w:val="99"/>
    <w:semiHidden/>
    <w:unhideWhenUsed/>
    <w:rsid w:val="002B26D9"/>
    <w:pPr>
      <w:spacing w:after="0" w:line="240" w:lineRule="auto"/>
    </w:pPr>
    <w:rPr>
      <w:rFonts w:ascii="Calibri" w:eastAsia="Calibri" w:hAnsi="Calibri" w:cs="Calibri"/>
      <w:color w:val="2C3E50"/>
      <w:sz w:val="20"/>
      <w:szCs w:val="20"/>
    </w:rPr>
  </w:style>
  <w:style w:type="character" w:customStyle="1" w:styleId="FootnoteTextChar">
    <w:name w:val="Footnote Text Char"/>
    <w:basedOn w:val="DefaultParagraphFont"/>
    <w:link w:val="FootnoteText"/>
    <w:uiPriority w:val="99"/>
    <w:semiHidden/>
    <w:rsid w:val="002B26D9"/>
    <w:rPr>
      <w:rFonts w:ascii="Calibri" w:eastAsia="Calibri" w:hAnsi="Calibri" w:cs="Calibri"/>
      <w:color w:val="2C3E50"/>
      <w:sz w:val="20"/>
      <w:szCs w:val="20"/>
    </w:rPr>
  </w:style>
  <w:style w:type="character" w:customStyle="1" w:styleId="EndnoteTextChar">
    <w:name w:val="Endnote Text Char"/>
    <w:basedOn w:val="DefaultParagraphFont"/>
    <w:link w:val="EndnoteText"/>
    <w:uiPriority w:val="99"/>
    <w:semiHidden/>
    <w:rsid w:val="002B26D9"/>
    <w:rPr>
      <w:rFonts w:ascii="Calibri" w:eastAsia="Calibri" w:hAnsi="Calibri" w:cs="Calibri"/>
      <w:color w:val="2C3E50"/>
      <w:sz w:val="20"/>
      <w:szCs w:val="20"/>
    </w:rPr>
  </w:style>
  <w:style w:type="paragraph" w:styleId="EndnoteText">
    <w:name w:val="endnote text"/>
    <w:link w:val="EndnoteTextChar"/>
    <w:uiPriority w:val="99"/>
    <w:semiHidden/>
    <w:unhideWhenUsed/>
    <w:rsid w:val="002B26D9"/>
    <w:pPr>
      <w:spacing w:after="0" w:line="240" w:lineRule="auto"/>
    </w:pPr>
    <w:rPr>
      <w:rFonts w:ascii="Calibri" w:eastAsia="Calibri" w:hAnsi="Calibri" w:cs="Calibri"/>
      <w:color w:val="2C3E50"/>
      <w:sz w:val="20"/>
      <w:szCs w:val="20"/>
    </w:rPr>
  </w:style>
  <w:style w:type="character" w:styleId="FootnoteReference">
    <w:name w:val="footnote reference"/>
    <w:uiPriority w:val="99"/>
    <w:semiHidden/>
    <w:unhideWhenUsed/>
    <w:rsid w:val="000C045F"/>
    <w:rPr>
      <w:vertAlign w:val="superscript"/>
    </w:rPr>
  </w:style>
  <w:style w:type="character" w:styleId="EndnoteReference">
    <w:name w:val="endnote reference"/>
    <w:uiPriority w:val="99"/>
    <w:semiHidden/>
    <w:unhideWhenUsed/>
    <w:rsid w:val="000C045F"/>
    <w:rPr>
      <w:vertAlign w:val="superscript"/>
    </w:rPr>
  </w:style>
  <w:style w:type="character" w:styleId="FollowedHyperlink">
    <w:name w:val="FollowedHyperlink"/>
    <w:basedOn w:val="DefaultParagraphFont"/>
    <w:uiPriority w:val="99"/>
    <w:semiHidden/>
    <w:unhideWhenUsed/>
    <w:rsid w:val="000C045F"/>
    <w:rPr>
      <w:color w:val="954F72" w:themeColor="followedHyperlink"/>
      <w:u w:val="single"/>
    </w:rPr>
  </w:style>
  <w:style w:type="table" w:styleId="GridTable2-Accent6">
    <w:name w:val="Grid Table 2 Accent 6"/>
    <w:basedOn w:val="TableNormal"/>
    <w:uiPriority w:val="47"/>
    <w:rsid w:val="00A2183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77147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TMLCode">
    <w:name w:val="HTML Code"/>
    <w:basedOn w:val="DefaultParagraphFont"/>
    <w:uiPriority w:val="99"/>
    <w:semiHidden/>
    <w:unhideWhenUsed/>
    <w:rsid w:val="0007538F"/>
    <w:rPr>
      <w:rFonts w:ascii="Courier New" w:eastAsia="Times New Roman" w:hAnsi="Courier New" w:cs="Courier New"/>
      <w:sz w:val="20"/>
      <w:szCs w:val="20"/>
    </w:rPr>
  </w:style>
  <w:style w:type="table" w:styleId="PlainTable3">
    <w:name w:val="Plain Table 3"/>
    <w:basedOn w:val="TableNormal"/>
    <w:uiPriority w:val="43"/>
    <w:rsid w:val="0007538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6">
    <w:name w:val="Grid Table 1 Light Accent 6"/>
    <w:basedOn w:val="TableNormal"/>
    <w:uiPriority w:val="46"/>
    <w:rsid w:val="00B516B9"/>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16B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4416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3577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6Colorful-Accent6">
    <w:name w:val="Grid Table 6 Colorful Accent 6"/>
    <w:basedOn w:val="TableNormal"/>
    <w:uiPriority w:val="51"/>
    <w:rsid w:val="00357764"/>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2">
    <w:name w:val="Grid Table 6 Colorful Accent 2"/>
    <w:basedOn w:val="TableNormal"/>
    <w:uiPriority w:val="51"/>
    <w:rsid w:val="008A2F1B"/>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6">
    <w:name w:val="Grid Table 5 Dark Accent 6"/>
    <w:basedOn w:val="TableNormal"/>
    <w:uiPriority w:val="50"/>
    <w:rsid w:val="00FD18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4">
    <w:name w:val="Grid Table 4 Accent 4"/>
    <w:basedOn w:val="TableNormal"/>
    <w:uiPriority w:val="49"/>
    <w:rsid w:val="00426D10"/>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3">
    <w:name w:val="Grid Table 5 Dark Accent 3"/>
    <w:basedOn w:val="TableNormal"/>
    <w:uiPriority w:val="50"/>
    <w:rsid w:val="007473C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TableofFigures">
    <w:name w:val="table of figures"/>
    <w:basedOn w:val="Normal"/>
    <w:next w:val="Normal"/>
    <w:uiPriority w:val="99"/>
    <w:unhideWhenUsed/>
    <w:rsid w:val="002571FA"/>
    <w:pPr>
      <w:spacing w:after="0"/>
    </w:pPr>
  </w:style>
  <w:style w:type="paragraph" w:customStyle="1" w:styleId="pdq2pgselectionanchorcontainer">
    <w:name w:val="pdq2pg_selectionanchorcontainer"/>
    <w:basedOn w:val="Normal"/>
    <w:rsid w:val="00F9520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4A4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A4109"/>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6E04B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4B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4B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4B4"/>
    <w:rPr>
      <w:rFonts w:ascii="Arial" w:eastAsia="Times New Roman" w:hAnsi="Arial" w:cs="Arial"/>
      <w:vanish/>
      <w:sz w:val="16"/>
      <w:szCs w:val="16"/>
    </w:rPr>
  </w:style>
  <w:style w:type="paragraph" w:customStyle="1" w:styleId="FirstParagraph">
    <w:name w:val="First Paragraph"/>
    <w:basedOn w:val="BodyText"/>
    <w:next w:val="BodyText"/>
    <w:qFormat/>
    <w:rsid w:val="00364090"/>
    <w:pPr>
      <w:spacing w:before="180" w:after="180" w:line="240" w:lineRule="auto"/>
    </w:pPr>
    <w:rPr>
      <w:rFonts w:asciiTheme="minorHAnsi" w:hAnsiTheme="minorHAnsi"/>
      <w:szCs w:val="24"/>
      <w:lang w:eastAsia="zh-CN"/>
    </w:rPr>
  </w:style>
  <w:style w:type="paragraph" w:customStyle="1" w:styleId="Compact">
    <w:name w:val="Compact"/>
    <w:basedOn w:val="BodyText"/>
    <w:qFormat/>
    <w:rsid w:val="00364090"/>
    <w:pPr>
      <w:spacing w:before="36" w:after="36" w:line="240" w:lineRule="auto"/>
    </w:pPr>
    <w:rPr>
      <w:rFonts w:asciiTheme="minorHAnsi" w:hAnsiTheme="minorHAnsi"/>
      <w:szCs w:val="24"/>
      <w:lang w:eastAsia="zh-CN"/>
    </w:rPr>
  </w:style>
  <w:style w:type="table" w:customStyle="1" w:styleId="Table">
    <w:name w:val="Table"/>
    <w:semiHidden/>
    <w:qFormat/>
    <w:rsid w:val="00364090"/>
    <w:pPr>
      <w:spacing w:after="200" w:line="240" w:lineRule="auto"/>
    </w:pPr>
    <w:rPr>
      <w:rFonts w:eastAsiaTheme="minorEastAsia"/>
      <w:sz w:val="24"/>
      <w:szCs w:val="24"/>
      <w:lang w:eastAsia="zh-C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styleId="GridTable2-Accent1">
    <w:name w:val="Grid Table 2 Accent 1"/>
    <w:basedOn w:val="TableNormal"/>
    <w:uiPriority w:val="47"/>
    <w:rsid w:val="009571CA"/>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4">
    <w:name w:val="Grid Table 2 Accent 4"/>
    <w:basedOn w:val="TableNormal"/>
    <w:uiPriority w:val="47"/>
    <w:rsid w:val="009571CA"/>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msonormal0">
    <w:name w:val="msonormal"/>
    <w:basedOn w:val="Normal"/>
    <w:rsid w:val="00721A83"/>
    <w:pPr>
      <w:spacing w:before="100" w:beforeAutospacing="1" w:after="100" w:afterAutospacing="1" w:line="240" w:lineRule="auto"/>
    </w:pPr>
    <w:rPr>
      <w:rFonts w:ascii="Times New Roman" w:eastAsia="Times New Roman" w:hAnsi="Times New Roman" w:cs="Times New Roman"/>
      <w:sz w:val="24"/>
      <w:szCs w:val="24"/>
    </w:rPr>
  </w:style>
  <w:style w:type="table" w:styleId="GridTable6Colorful-Accent4">
    <w:name w:val="Grid Table 6 Colorful Accent 4"/>
    <w:basedOn w:val="TableNormal"/>
    <w:uiPriority w:val="51"/>
    <w:rsid w:val="00721A83"/>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A21FE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1A2F4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5">
    <w:name w:val="Grid Table 5 Dark Accent 5"/>
    <w:basedOn w:val="TableNormal"/>
    <w:uiPriority w:val="50"/>
    <w:rsid w:val="00BA1D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F42C71"/>
    <w:rPr>
      <w:color w:val="605E5C"/>
      <w:shd w:val="clear" w:color="auto" w:fill="E1DFDD"/>
    </w:rPr>
  </w:style>
  <w:style w:type="paragraph" w:customStyle="1" w:styleId="isselectedend">
    <w:name w:val="isselectedend"/>
    <w:basedOn w:val="Normal"/>
    <w:rsid w:val="007100F8"/>
    <w:pPr>
      <w:spacing w:before="100" w:beforeAutospacing="1" w:after="100" w:afterAutospacing="1" w:line="240" w:lineRule="auto"/>
    </w:pPr>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7C7B6D"/>
    <w:pPr>
      <w:spacing w:after="100"/>
      <w:ind w:left="660"/>
    </w:pPr>
    <w:rPr>
      <w:rFonts w:eastAsiaTheme="minorEastAsia"/>
    </w:rPr>
  </w:style>
  <w:style w:type="paragraph" w:styleId="TOC5">
    <w:name w:val="toc 5"/>
    <w:basedOn w:val="Normal"/>
    <w:next w:val="Normal"/>
    <w:autoRedefine/>
    <w:uiPriority w:val="39"/>
    <w:unhideWhenUsed/>
    <w:rsid w:val="007C7B6D"/>
    <w:pPr>
      <w:spacing w:after="100"/>
      <w:ind w:left="880"/>
    </w:pPr>
    <w:rPr>
      <w:rFonts w:eastAsiaTheme="minorEastAsia"/>
    </w:rPr>
  </w:style>
  <w:style w:type="paragraph" w:styleId="TOC6">
    <w:name w:val="toc 6"/>
    <w:basedOn w:val="Normal"/>
    <w:next w:val="Normal"/>
    <w:autoRedefine/>
    <w:uiPriority w:val="39"/>
    <w:unhideWhenUsed/>
    <w:rsid w:val="007C7B6D"/>
    <w:pPr>
      <w:spacing w:after="100"/>
      <w:ind w:left="1100"/>
    </w:pPr>
    <w:rPr>
      <w:rFonts w:eastAsiaTheme="minorEastAsia"/>
    </w:rPr>
  </w:style>
  <w:style w:type="paragraph" w:styleId="TOC7">
    <w:name w:val="toc 7"/>
    <w:basedOn w:val="Normal"/>
    <w:next w:val="Normal"/>
    <w:autoRedefine/>
    <w:uiPriority w:val="39"/>
    <w:unhideWhenUsed/>
    <w:rsid w:val="007C7B6D"/>
    <w:pPr>
      <w:spacing w:after="100"/>
      <w:ind w:left="1320"/>
    </w:pPr>
    <w:rPr>
      <w:rFonts w:eastAsiaTheme="minorEastAsia"/>
    </w:rPr>
  </w:style>
  <w:style w:type="paragraph" w:styleId="TOC8">
    <w:name w:val="toc 8"/>
    <w:basedOn w:val="Normal"/>
    <w:next w:val="Normal"/>
    <w:autoRedefine/>
    <w:uiPriority w:val="39"/>
    <w:unhideWhenUsed/>
    <w:rsid w:val="007C7B6D"/>
    <w:pPr>
      <w:spacing w:after="100"/>
      <w:ind w:left="1540"/>
    </w:pPr>
    <w:rPr>
      <w:rFonts w:eastAsiaTheme="minorEastAsia"/>
    </w:rPr>
  </w:style>
  <w:style w:type="paragraph" w:styleId="TOC9">
    <w:name w:val="toc 9"/>
    <w:basedOn w:val="Normal"/>
    <w:next w:val="Normal"/>
    <w:autoRedefine/>
    <w:uiPriority w:val="39"/>
    <w:unhideWhenUsed/>
    <w:rsid w:val="007C7B6D"/>
    <w:pPr>
      <w:spacing w:after="100"/>
      <w:ind w:left="1760"/>
    </w:pPr>
    <w:rPr>
      <w:rFonts w:eastAsiaTheme="minorEastAsia"/>
    </w:rPr>
  </w:style>
  <w:style w:type="character" w:customStyle="1" w:styleId="g">
    <w:name w:val="ͼg"/>
    <w:basedOn w:val="DefaultParagraphFont"/>
    <w:rsid w:val="00A25A58"/>
  </w:style>
  <w:style w:type="character" w:customStyle="1" w:styleId="l">
    <w:name w:val="ͼl"/>
    <w:basedOn w:val="DefaultParagraphFont"/>
    <w:rsid w:val="00A25A58"/>
  </w:style>
  <w:style w:type="character" w:customStyle="1" w:styleId="m">
    <w:name w:val="ͼm"/>
    <w:basedOn w:val="DefaultParagraphFont"/>
    <w:rsid w:val="00A25A58"/>
  </w:style>
  <w:style w:type="character" w:customStyle="1" w:styleId="k">
    <w:name w:val="ͼk"/>
    <w:basedOn w:val="DefaultParagraphFont"/>
    <w:rsid w:val="00A25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8784">
      <w:bodyDiv w:val="1"/>
      <w:marLeft w:val="0"/>
      <w:marRight w:val="0"/>
      <w:marTop w:val="0"/>
      <w:marBottom w:val="0"/>
      <w:divBdr>
        <w:top w:val="none" w:sz="0" w:space="0" w:color="auto"/>
        <w:left w:val="none" w:sz="0" w:space="0" w:color="auto"/>
        <w:bottom w:val="none" w:sz="0" w:space="0" w:color="auto"/>
        <w:right w:val="none" w:sz="0" w:space="0" w:color="auto"/>
      </w:divBdr>
    </w:div>
    <w:div w:id="30812739">
      <w:bodyDiv w:val="1"/>
      <w:marLeft w:val="0"/>
      <w:marRight w:val="0"/>
      <w:marTop w:val="0"/>
      <w:marBottom w:val="0"/>
      <w:divBdr>
        <w:top w:val="none" w:sz="0" w:space="0" w:color="auto"/>
        <w:left w:val="none" w:sz="0" w:space="0" w:color="auto"/>
        <w:bottom w:val="none" w:sz="0" w:space="0" w:color="auto"/>
        <w:right w:val="none" w:sz="0" w:space="0" w:color="auto"/>
      </w:divBdr>
    </w:div>
    <w:div w:id="32779005">
      <w:bodyDiv w:val="1"/>
      <w:marLeft w:val="0"/>
      <w:marRight w:val="0"/>
      <w:marTop w:val="0"/>
      <w:marBottom w:val="0"/>
      <w:divBdr>
        <w:top w:val="none" w:sz="0" w:space="0" w:color="auto"/>
        <w:left w:val="none" w:sz="0" w:space="0" w:color="auto"/>
        <w:bottom w:val="none" w:sz="0" w:space="0" w:color="auto"/>
        <w:right w:val="none" w:sz="0" w:space="0" w:color="auto"/>
      </w:divBdr>
    </w:div>
    <w:div w:id="35618641">
      <w:bodyDiv w:val="1"/>
      <w:marLeft w:val="0"/>
      <w:marRight w:val="0"/>
      <w:marTop w:val="0"/>
      <w:marBottom w:val="0"/>
      <w:divBdr>
        <w:top w:val="none" w:sz="0" w:space="0" w:color="auto"/>
        <w:left w:val="none" w:sz="0" w:space="0" w:color="auto"/>
        <w:bottom w:val="none" w:sz="0" w:space="0" w:color="auto"/>
        <w:right w:val="none" w:sz="0" w:space="0" w:color="auto"/>
      </w:divBdr>
      <w:divsChild>
        <w:div w:id="1436053286">
          <w:marLeft w:val="0"/>
          <w:marRight w:val="0"/>
          <w:marTop w:val="0"/>
          <w:marBottom w:val="0"/>
          <w:divBdr>
            <w:top w:val="none" w:sz="0" w:space="0" w:color="auto"/>
            <w:left w:val="none" w:sz="0" w:space="0" w:color="auto"/>
            <w:bottom w:val="none" w:sz="0" w:space="0" w:color="auto"/>
            <w:right w:val="none" w:sz="0" w:space="0" w:color="auto"/>
          </w:divBdr>
        </w:div>
      </w:divsChild>
    </w:div>
    <w:div w:id="63796990">
      <w:bodyDiv w:val="1"/>
      <w:marLeft w:val="0"/>
      <w:marRight w:val="0"/>
      <w:marTop w:val="0"/>
      <w:marBottom w:val="0"/>
      <w:divBdr>
        <w:top w:val="none" w:sz="0" w:space="0" w:color="auto"/>
        <w:left w:val="none" w:sz="0" w:space="0" w:color="auto"/>
        <w:bottom w:val="none" w:sz="0" w:space="0" w:color="auto"/>
        <w:right w:val="none" w:sz="0" w:space="0" w:color="auto"/>
      </w:divBdr>
    </w:div>
    <w:div w:id="91558545">
      <w:bodyDiv w:val="1"/>
      <w:marLeft w:val="0"/>
      <w:marRight w:val="0"/>
      <w:marTop w:val="0"/>
      <w:marBottom w:val="0"/>
      <w:divBdr>
        <w:top w:val="none" w:sz="0" w:space="0" w:color="auto"/>
        <w:left w:val="none" w:sz="0" w:space="0" w:color="auto"/>
        <w:bottom w:val="none" w:sz="0" w:space="0" w:color="auto"/>
        <w:right w:val="none" w:sz="0" w:space="0" w:color="auto"/>
      </w:divBdr>
    </w:div>
    <w:div w:id="116342669">
      <w:bodyDiv w:val="1"/>
      <w:marLeft w:val="0"/>
      <w:marRight w:val="0"/>
      <w:marTop w:val="0"/>
      <w:marBottom w:val="0"/>
      <w:divBdr>
        <w:top w:val="none" w:sz="0" w:space="0" w:color="auto"/>
        <w:left w:val="none" w:sz="0" w:space="0" w:color="auto"/>
        <w:bottom w:val="none" w:sz="0" w:space="0" w:color="auto"/>
        <w:right w:val="none" w:sz="0" w:space="0" w:color="auto"/>
      </w:divBdr>
    </w:div>
    <w:div w:id="122234321">
      <w:bodyDiv w:val="1"/>
      <w:marLeft w:val="0"/>
      <w:marRight w:val="0"/>
      <w:marTop w:val="0"/>
      <w:marBottom w:val="0"/>
      <w:divBdr>
        <w:top w:val="none" w:sz="0" w:space="0" w:color="auto"/>
        <w:left w:val="none" w:sz="0" w:space="0" w:color="auto"/>
        <w:bottom w:val="none" w:sz="0" w:space="0" w:color="auto"/>
        <w:right w:val="none" w:sz="0" w:space="0" w:color="auto"/>
      </w:divBdr>
    </w:div>
    <w:div w:id="132450551">
      <w:bodyDiv w:val="1"/>
      <w:marLeft w:val="0"/>
      <w:marRight w:val="0"/>
      <w:marTop w:val="0"/>
      <w:marBottom w:val="0"/>
      <w:divBdr>
        <w:top w:val="none" w:sz="0" w:space="0" w:color="auto"/>
        <w:left w:val="none" w:sz="0" w:space="0" w:color="auto"/>
        <w:bottom w:val="none" w:sz="0" w:space="0" w:color="auto"/>
        <w:right w:val="none" w:sz="0" w:space="0" w:color="auto"/>
      </w:divBdr>
    </w:div>
    <w:div w:id="153424525">
      <w:bodyDiv w:val="1"/>
      <w:marLeft w:val="0"/>
      <w:marRight w:val="0"/>
      <w:marTop w:val="0"/>
      <w:marBottom w:val="0"/>
      <w:divBdr>
        <w:top w:val="none" w:sz="0" w:space="0" w:color="auto"/>
        <w:left w:val="none" w:sz="0" w:space="0" w:color="auto"/>
        <w:bottom w:val="none" w:sz="0" w:space="0" w:color="auto"/>
        <w:right w:val="none" w:sz="0" w:space="0" w:color="auto"/>
      </w:divBdr>
    </w:div>
    <w:div w:id="164514490">
      <w:bodyDiv w:val="1"/>
      <w:marLeft w:val="0"/>
      <w:marRight w:val="0"/>
      <w:marTop w:val="0"/>
      <w:marBottom w:val="0"/>
      <w:divBdr>
        <w:top w:val="none" w:sz="0" w:space="0" w:color="auto"/>
        <w:left w:val="none" w:sz="0" w:space="0" w:color="auto"/>
        <w:bottom w:val="none" w:sz="0" w:space="0" w:color="auto"/>
        <w:right w:val="none" w:sz="0" w:space="0" w:color="auto"/>
      </w:divBdr>
    </w:div>
    <w:div w:id="165675308">
      <w:bodyDiv w:val="1"/>
      <w:marLeft w:val="0"/>
      <w:marRight w:val="0"/>
      <w:marTop w:val="0"/>
      <w:marBottom w:val="0"/>
      <w:divBdr>
        <w:top w:val="none" w:sz="0" w:space="0" w:color="auto"/>
        <w:left w:val="none" w:sz="0" w:space="0" w:color="auto"/>
        <w:bottom w:val="none" w:sz="0" w:space="0" w:color="auto"/>
        <w:right w:val="none" w:sz="0" w:space="0" w:color="auto"/>
      </w:divBdr>
    </w:div>
    <w:div w:id="199978190">
      <w:bodyDiv w:val="1"/>
      <w:marLeft w:val="0"/>
      <w:marRight w:val="0"/>
      <w:marTop w:val="0"/>
      <w:marBottom w:val="0"/>
      <w:divBdr>
        <w:top w:val="none" w:sz="0" w:space="0" w:color="auto"/>
        <w:left w:val="none" w:sz="0" w:space="0" w:color="auto"/>
        <w:bottom w:val="none" w:sz="0" w:space="0" w:color="auto"/>
        <w:right w:val="none" w:sz="0" w:space="0" w:color="auto"/>
      </w:divBdr>
    </w:div>
    <w:div w:id="215748623">
      <w:bodyDiv w:val="1"/>
      <w:marLeft w:val="0"/>
      <w:marRight w:val="0"/>
      <w:marTop w:val="0"/>
      <w:marBottom w:val="0"/>
      <w:divBdr>
        <w:top w:val="none" w:sz="0" w:space="0" w:color="auto"/>
        <w:left w:val="none" w:sz="0" w:space="0" w:color="auto"/>
        <w:bottom w:val="none" w:sz="0" w:space="0" w:color="auto"/>
        <w:right w:val="none" w:sz="0" w:space="0" w:color="auto"/>
      </w:divBdr>
      <w:divsChild>
        <w:div w:id="2037267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6359058">
      <w:bodyDiv w:val="1"/>
      <w:marLeft w:val="0"/>
      <w:marRight w:val="0"/>
      <w:marTop w:val="0"/>
      <w:marBottom w:val="0"/>
      <w:divBdr>
        <w:top w:val="none" w:sz="0" w:space="0" w:color="auto"/>
        <w:left w:val="none" w:sz="0" w:space="0" w:color="auto"/>
        <w:bottom w:val="none" w:sz="0" w:space="0" w:color="auto"/>
        <w:right w:val="none" w:sz="0" w:space="0" w:color="auto"/>
      </w:divBdr>
    </w:div>
    <w:div w:id="242885190">
      <w:bodyDiv w:val="1"/>
      <w:marLeft w:val="0"/>
      <w:marRight w:val="0"/>
      <w:marTop w:val="0"/>
      <w:marBottom w:val="0"/>
      <w:divBdr>
        <w:top w:val="none" w:sz="0" w:space="0" w:color="auto"/>
        <w:left w:val="none" w:sz="0" w:space="0" w:color="auto"/>
        <w:bottom w:val="none" w:sz="0" w:space="0" w:color="auto"/>
        <w:right w:val="none" w:sz="0" w:space="0" w:color="auto"/>
      </w:divBdr>
    </w:div>
    <w:div w:id="245964541">
      <w:bodyDiv w:val="1"/>
      <w:marLeft w:val="0"/>
      <w:marRight w:val="0"/>
      <w:marTop w:val="0"/>
      <w:marBottom w:val="0"/>
      <w:divBdr>
        <w:top w:val="none" w:sz="0" w:space="0" w:color="auto"/>
        <w:left w:val="none" w:sz="0" w:space="0" w:color="auto"/>
        <w:bottom w:val="none" w:sz="0" w:space="0" w:color="auto"/>
        <w:right w:val="none" w:sz="0" w:space="0" w:color="auto"/>
      </w:divBdr>
    </w:div>
    <w:div w:id="251670576">
      <w:bodyDiv w:val="1"/>
      <w:marLeft w:val="0"/>
      <w:marRight w:val="0"/>
      <w:marTop w:val="0"/>
      <w:marBottom w:val="0"/>
      <w:divBdr>
        <w:top w:val="none" w:sz="0" w:space="0" w:color="auto"/>
        <w:left w:val="none" w:sz="0" w:space="0" w:color="auto"/>
        <w:bottom w:val="none" w:sz="0" w:space="0" w:color="auto"/>
        <w:right w:val="none" w:sz="0" w:space="0" w:color="auto"/>
      </w:divBdr>
    </w:div>
    <w:div w:id="256334897">
      <w:bodyDiv w:val="1"/>
      <w:marLeft w:val="0"/>
      <w:marRight w:val="0"/>
      <w:marTop w:val="0"/>
      <w:marBottom w:val="0"/>
      <w:divBdr>
        <w:top w:val="none" w:sz="0" w:space="0" w:color="auto"/>
        <w:left w:val="none" w:sz="0" w:space="0" w:color="auto"/>
        <w:bottom w:val="none" w:sz="0" w:space="0" w:color="auto"/>
        <w:right w:val="none" w:sz="0" w:space="0" w:color="auto"/>
      </w:divBdr>
      <w:divsChild>
        <w:div w:id="1019356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453035">
      <w:bodyDiv w:val="1"/>
      <w:marLeft w:val="0"/>
      <w:marRight w:val="0"/>
      <w:marTop w:val="0"/>
      <w:marBottom w:val="0"/>
      <w:divBdr>
        <w:top w:val="none" w:sz="0" w:space="0" w:color="auto"/>
        <w:left w:val="none" w:sz="0" w:space="0" w:color="auto"/>
        <w:bottom w:val="none" w:sz="0" w:space="0" w:color="auto"/>
        <w:right w:val="none" w:sz="0" w:space="0" w:color="auto"/>
      </w:divBdr>
      <w:divsChild>
        <w:div w:id="1076248085">
          <w:marLeft w:val="0"/>
          <w:marRight w:val="0"/>
          <w:marTop w:val="0"/>
          <w:marBottom w:val="0"/>
          <w:divBdr>
            <w:top w:val="none" w:sz="0" w:space="0" w:color="auto"/>
            <w:left w:val="none" w:sz="0" w:space="0" w:color="auto"/>
            <w:bottom w:val="none" w:sz="0" w:space="0" w:color="auto"/>
            <w:right w:val="none" w:sz="0" w:space="0" w:color="auto"/>
          </w:divBdr>
        </w:div>
        <w:div w:id="1226261195">
          <w:marLeft w:val="0"/>
          <w:marRight w:val="0"/>
          <w:marTop w:val="0"/>
          <w:marBottom w:val="0"/>
          <w:divBdr>
            <w:top w:val="none" w:sz="0" w:space="0" w:color="auto"/>
            <w:left w:val="none" w:sz="0" w:space="0" w:color="auto"/>
            <w:bottom w:val="none" w:sz="0" w:space="0" w:color="auto"/>
            <w:right w:val="none" w:sz="0" w:space="0" w:color="auto"/>
          </w:divBdr>
        </w:div>
        <w:div w:id="2078282314">
          <w:marLeft w:val="0"/>
          <w:marRight w:val="0"/>
          <w:marTop w:val="0"/>
          <w:marBottom w:val="0"/>
          <w:divBdr>
            <w:top w:val="none" w:sz="0" w:space="0" w:color="auto"/>
            <w:left w:val="none" w:sz="0" w:space="0" w:color="auto"/>
            <w:bottom w:val="none" w:sz="0" w:space="0" w:color="auto"/>
            <w:right w:val="none" w:sz="0" w:space="0" w:color="auto"/>
          </w:divBdr>
        </w:div>
        <w:div w:id="1020667783">
          <w:marLeft w:val="0"/>
          <w:marRight w:val="0"/>
          <w:marTop w:val="0"/>
          <w:marBottom w:val="0"/>
          <w:divBdr>
            <w:top w:val="none" w:sz="0" w:space="0" w:color="auto"/>
            <w:left w:val="none" w:sz="0" w:space="0" w:color="auto"/>
            <w:bottom w:val="none" w:sz="0" w:space="0" w:color="auto"/>
            <w:right w:val="none" w:sz="0" w:space="0" w:color="auto"/>
          </w:divBdr>
        </w:div>
        <w:div w:id="1879656617">
          <w:marLeft w:val="0"/>
          <w:marRight w:val="0"/>
          <w:marTop w:val="0"/>
          <w:marBottom w:val="0"/>
          <w:divBdr>
            <w:top w:val="none" w:sz="0" w:space="0" w:color="auto"/>
            <w:left w:val="none" w:sz="0" w:space="0" w:color="auto"/>
            <w:bottom w:val="none" w:sz="0" w:space="0" w:color="auto"/>
            <w:right w:val="none" w:sz="0" w:space="0" w:color="auto"/>
          </w:divBdr>
        </w:div>
        <w:div w:id="311837963">
          <w:marLeft w:val="0"/>
          <w:marRight w:val="0"/>
          <w:marTop w:val="0"/>
          <w:marBottom w:val="0"/>
          <w:divBdr>
            <w:top w:val="none" w:sz="0" w:space="0" w:color="auto"/>
            <w:left w:val="none" w:sz="0" w:space="0" w:color="auto"/>
            <w:bottom w:val="none" w:sz="0" w:space="0" w:color="auto"/>
            <w:right w:val="none" w:sz="0" w:space="0" w:color="auto"/>
          </w:divBdr>
        </w:div>
        <w:div w:id="1511024020">
          <w:marLeft w:val="0"/>
          <w:marRight w:val="0"/>
          <w:marTop w:val="0"/>
          <w:marBottom w:val="0"/>
          <w:divBdr>
            <w:top w:val="none" w:sz="0" w:space="0" w:color="auto"/>
            <w:left w:val="none" w:sz="0" w:space="0" w:color="auto"/>
            <w:bottom w:val="none" w:sz="0" w:space="0" w:color="auto"/>
            <w:right w:val="none" w:sz="0" w:space="0" w:color="auto"/>
          </w:divBdr>
        </w:div>
        <w:div w:id="114257196">
          <w:marLeft w:val="0"/>
          <w:marRight w:val="0"/>
          <w:marTop w:val="0"/>
          <w:marBottom w:val="0"/>
          <w:divBdr>
            <w:top w:val="none" w:sz="0" w:space="0" w:color="auto"/>
            <w:left w:val="none" w:sz="0" w:space="0" w:color="auto"/>
            <w:bottom w:val="none" w:sz="0" w:space="0" w:color="auto"/>
            <w:right w:val="none" w:sz="0" w:space="0" w:color="auto"/>
          </w:divBdr>
        </w:div>
        <w:div w:id="1315060150">
          <w:marLeft w:val="0"/>
          <w:marRight w:val="0"/>
          <w:marTop w:val="0"/>
          <w:marBottom w:val="0"/>
          <w:divBdr>
            <w:top w:val="none" w:sz="0" w:space="0" w:color="auto"/>
            <w:left w:val="none" w:sz="0" w:space="0" w:color="auto"/>
            <w:bottom w:val="none" w:sz="0" w:space="0" w:color="auto"/>
            <w:right w:val="none" w:sz="0" w:space="0" w:color="auto"/>
          </w:divBdr>
        </w:div>
      </w:divsChild>
    </w:div>
    <w:div w:id="261495228">
      <w:bodyDiv w:val="1"/>
      <w:marLeft w:val="0"/>
      <w:marRight w:val="0"/>
      <w:marTop w:val="0"/>
      <w:marBottom w:val="0"/>
      <w:divBdr>
        <w:top w:val="none" w:sz="0" w:space="0" w:color="auto"/>
        <w:left w:val="none" w:sz="0" w:space="0" w:color="auto"/>
        <w:bottom w:val="none" w:sz="0" w:space="0" w:color="auto"/>
        <w:right w:val="none" w:sz="0" w:space="0" w:color="auto"/>
      </w:divBdr>
    </w:div>
    <w:div w:id="275870941">
      <w:bodyDiv w:val="1"/>
      <w:marLeft w:val="0"/>
      <w:marRight w:val="0"/>
      <w:marTop w:val="0"/>
      <w:marBottom w:val="0"/>
      <w:divBdr>
        <w:top w:val="none" w:sz="0" w:space="0" w:color="auto"/>
        <w:left w:val="none" w:sz="0" w:space="0" w:color="auto"/>
        <w:bottom w:val="none" w:sz="0" w:space="0" w:color="auto"/>
        <w:right w:val="none" w:sz="0" w:space="0" w:color="auto"/>
      </w:divBdr>
      <w:divsChild>
        <w:div w:id="885264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9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585872">
      <w:bodyDiv w:val="1"/>
      <w:marLeft w:val="0"/>
      <w:marRight w:val="0"/>
      <w:marTop w:val="0"/>
      <w:marBottom w:val="0"/>
      <w:divBdr>
        <w:top w:val="none" w:sz="0" w:space="0" w:color="auto"/>
        <w:left w:val="none" w:sz="0" w:space="0" w:color="auto"/>
        <w:bottom w:val="none" w:sz="0" w:space="0" w:color="auto"/>
        <w:right w:val="none" w:sz="0" w:space="0" w:color="auto"/>
      </w:divBdr>
    </w:div>
    <w:div w:id="288051436">
      <w:bodyDiv w:val="1"/>
      <w:marLeft w:val="0"/>
      <w:marRight w:val="0"/>
      <w:marTop w:val="0"/>
      <w:marBottom w:val="0"/>
      <w:divBdr>
        <w:top w:val="none" w:sz="0" w:space="0" w:color="auto"/>
        <w:left w:val="none" w:sz="0" w:space="0" w:color="auto"/>
        <w:bottom w:val="none" w:sz="0" w:space="0" w:color="auto"/>
        <w:right w:val="none" w:sz="0" w:space="0" w:color="auto"/>
      </w:divBdr>
    </w:div>
    <w:div w:id="295991219">
      <w:bodyDiv w:val="1"/>
      <w:marLeft w:val="0"/>
      <w:marRight w:val="0"/>
      <w:marTop w:val="0"/>
      <w:marBottom w:val="0"/>
      <w:divBdr>
        <w:top w:val="none" w:sz="0" w:space="0" w:color="auto"/>
        <w:left w:val="none" w:sz="0" w:space="0" w:color="auto"/>
        <w:bottom w:val="none" w:sz="0" w:space="0" w:color="auto"/>
        <w:right w:val="none" w:sz="0" w:space="0" w:color="auto"/>
      </w:divBdr>
    </w:div>
    <w:div w:id="297806146">
      <w:bodyDiv w:val="1"/>
      <w:marLeft w:val="0"/>
      <w:marRight w:val="0"/>
      <w:marTop w:val="0"/>
      <w:marBottom w:val="0"/>
      <w:divBdr>
        <w:top w:val="none" w:sz="0" w:space="0" w:color="auto"/>
        <w:left w:val="none" w:sz="0" w:space="0" w:color="auto"/>
        <w:bottom w:val="none" w:sz="0" w:space="0" w:color="auto"/>
        <w:right w:val="none" w:sz="0" w:space="0" w:color="auto"/>
      </w:divBdr>
      <w:divsChild>
        <w:div w:id="538473729">
          <w:marLeft w:val="0"/>
          <w:marRight w:val="0"/>
          <w:marTop w:val="0"/>
          <w:marBottom w:val="0"/>
          <w:divBdr>
            <w:top w:val="none" w:sz="0" w:space="0" w:color="auto"/>
            <w:left w:val="none" w:sz="0" w:space="0" w:color="auto"/>
            <w:bottom w:val="none" w:sz="0" w:space="0" w:color="auto"/>
            <w:right w:val="none" w:sz="0" w:space="0" w:color="auto"/>
          </w:divBdr>
        </w:div>
        <w:div w:id="1277903317">
          <w:marLeft w:val="0"/>
          <w:marRight w:val="0"/>
          <w:marTop w:val="0"/>
          <w:marBottom w:val="0"/>
          <w:divBdr>
            <w:top w:val="none" w:sz="0" w:space="0" w:color="auto"/>
            <w:left w:val="none" w:sz="0" w:space="0" w:color="auto"/>
            <w:bottom w:val="none" w:sz="0" w:space="0" w:color="auto"/>
            <w:right w:val="none" w:sz="0" w:space="0" w:color="auto"/>
          </w:divBdr>
        </w:div>
        <w:div w:id="302001938">
          <w:marLeft w:val="0"/>
          <w:marRight w:val="0"/>
          <w:marTop w:val="0"/>
          <w:marBottom w:val="0"/>
          <w:divBdr>
            <w:top w:val="none" w:sz="0" w:space="0" w:color="auto"/>
            <w:left w:val="none" w:sz="0" w:space="0" w:color="auto"/>
            <w:bottom w:val="none" w:sz="0" w:space="0" w:color="auto"/>
            <w:right w:val="none" w:sz="0" w:space="0" w:color="auto"/>
          </w:divBdr>
        </w:div>
      </w:divsChild>
    </w:div>
    <w:div w:id="305281411">
      <w:bodyDiv w:val="1"/>
      <w:marLeft w:val="0"/>
      <w:marRight w:val="0"/>
      <w:marTop w:val="0"/>
      <w:marBottom w:val="0"/>
      <w:divBdr>
        <w:top w:val="none" w:sz="0" w:space="0" w:color="auto"/>
        <w:left w:val="none" w:sz="0" w:space="0" w:color="auto"/>
        <w:bottom w:val="none" w:sz="0" w:space="0" w:color="auto"/>
        <w:right w:val="none" w:sz="0" w:space="0" w:color="auto"/>
      </w:divBdr>
    </w:div>
    <w:div w:id="327515744">
      <w:bodyDiv w:val="1"/>
      <w:marLeft w:val="0"/>
      <w:marRight w:val="0"/>
      <w:marTop w:val="0"/>
      <w:marBottom w:val="0"/>
      <w:divBdr>
        <w:top w:val="none" w:sz="0" w:space="0" w:color="auto"/>
        <w:left w:val="none" w:sz="0" w:space="0" w:color="auto"/>
        <w:bottom w:val="none" w:sz="0" w:space="0" w:color="auto"/>
        <w:right w:val="none" w:sz="0" w:space="0" w:color="auto"/>
      </w:divBdr>
    </w:div>
    <w:div w:id="332607015">
      <w:bodyDiv w:val="1"/>
      <w:marLeft w:val="0"/>
      <w:marRight w:val="0"/>
      <w:marTop w:val="0"/>
      <w:marBottom w:val="0"/>
      <w:divBdr>
        <w:top w:val="none" w:sz="0" w:space="0" w:color="auto"/>
        <w:left w:val="none" w:sz="0" w:space="0" w:color="auto"/>
        <w:bottom w:val="none" w:sz="0" w:space="0" w:color="auto"/>
        <w:right w:val="none" w:sz="0" w:space="0" w:color="auto"/>
      </w:divBdr>
    </w:div>
    <w:div w:id="342975352">
      <w:bodyDiv w:val="1"/>
      <w:marLeft w:val="0"/>
      <w:marRight w:val="0"/>
      <w:marTop w:val="0"/>
      <w:marBottom w:val="0"/>
      <w:divBdr>
        <w:top w:val="none" w:sz="0" w:space="0" w:color="auto"/>
        <w:left w:val="none" w:sz="0" w:space="0" w:color="auto"/>
        <w:bottom w:val="none" w:sz="0" w:space="0" w:color="auto"/>
        <w:right w:val="none" w:sz="0" w:space="0" w:color="auto"/>
      </w:divBdr>
    </w:div>
    <w:div w:id="348994703">
      <w:bodyDiv w:val="1"/>
      <w:marLeft w:val="0"/>
      <w:marRight w:val="0"/>
      <w:marTop w:val="0"/>
      <w:marBottom w:val="0"/>
      <w:divBdr>
        <w:top w:val="none" w:sz="0" w:space="0" w:color="auto"/>
        <w:left w:val="none" w:sz="0" w:space="0" w:color="auto"/>
        <w:bottom w:val="none" w:sz="0" w:space="0" w:color="auto"/>
        <w:right w:val="none" w:sz="0" w:space="0" w:color="auto"/>
      </w:divBdr>
    </w:div>
    <w:div w:id="364331259">
      <w:bodyDiv w:val="1"/>
      <w:marLeft w:val="0"/>
      <w:marRight w:val="0"/>
      <w:marTop w:val="0"/>
      <w:marBottom w:val="0"/>
      <w:divBdr>
        <w:top w:val="none" w:sz="0" w:space="0" w:color="auto"/>
        <w:left w:val="none" w:sz="0" w:space="0" w:color="auto"/>
        <w:bottom w:val="none" w:sz="0" w:space="0" w:color="auto"/>
        <w:right w:val="none" w:sz="0" w:space="0" w:color="auto"/>
      </w:divBdr>
    </w:div>
    <w:div w:id="364794060">
      <w:bodyDiv w:val="1"/>
      <w:marLeft w:val="0"/>
      <w:marRight w:val="0"/>
      <w:marTop w:val="0"/>
      <w:marBottom w:val="0"/>
      <w:divBdr>
        <w:top w:val="none" w:sz="0" w:space="0" w:color="auto"/>
        <w:left w:val="none" w:sz="0" w:space="0" w:color="auto"/>
        <w:bottom w:val="none" w:sz="0" w:space="0" w:color="auto"/>
        <w:right w:val="none" w:sz="0" w:space="0" w:color="auto"/>
      </w:divBdr>
    </w:div>
    <w:div w:id="368187700">
      <w:bodyDiv w:val="1"/>
      <w:marLeft w:val="0"/>
      <w:marRight w:val="0"/>
      <w:marTop w:val="0"/>
      <w:marBottom w:val="0"/>
      <w:divBdr>
        <w:top w:val="none" w:sz="0" w:space="0" w:color="auto"/>
        <w:left w:val="none" w:sz="0" w:space="0" w:color="auto"/>
        <w:bottom w:val="none" w:sz="0" w:space="0" w:color="auto"/>
        <w:right w:val="none" w:sz="0" w:space="0" w:color="auto"/>
      </w:divBdr>
    </w:div>
    <w:div w:id="370768641">
      <w:bodyDiv w:val="1"/>
      <w:marLeft w:val="0"/>
      <w:marRight w:val="0"/>
      <w:marTop w:val="0"/>
      <w:marBottom w:val="0"/>
      <w:divBdr>
        <w:top w:val="none" w:sz="0" w:space="0" w:color="auto"/>
        <w:left w:val="none" w:sz="0" w:space="0" w:color="auto"/>
        <w:bottom w:val="none" w:sz="0" w:space="0" w:color="auto"/>
        <w:right w:val="none" w:sz="0" w:space="0" w:color="auto"/>
      </w:divBdr>
    </w:div>
    <w:div w:id="371227219">
      <w:bodyDiv w:val="1"/>
      <w:marLeft w:val="0"/>
      <w:marRight w:val="0"/>
      <w:marTop w:val="0"/>
      <w:marBottom w:val="0"/>
      <w:divBdr>
        <w:top w:val="none" w:sz="0" w:space="0" w:color="auto"/>
        <w:left w:val="none" w:sz="0" w:space="0" w:color="auto"/>
        <w:bottom w:val="none" w:sz="0" w:space="0" w:color="auto"/>
        <w:right w:val="none" w:sz="0" w:space="0" w:color="auto"/>
      </w:divBdr>
      <w:divsChild>
        <w:div w:id="1657412190">
          <w:marLeft w:val="0"/>
          <w:marRight w:val="0"/>
          <w:marTop w:val="0"/>
          <w:marBottom w:val="0"/>
          <w:divBdr>
            <w:top w:val="none" w:sz="0" w:space="0" w:color="auto"/>
            <w:left w:val="none" w:sz="0" w:space="0" w:color="auto"/>
            <w:bottom w:val="none" w:sz="0" w:space="0" w:color="auto"/>
            <w:right w:val="none" w:sz="0" w:space="0" w:color="auto"/>
          </w:divBdr>
          <w:divsChild>
            <w:div w:id="1726290985">
              <w:marLeft w:val="0"/>
              <w:marRight w:val="0"/>
              <w:marTop w:val="0"/>
              <w:marBottom w:val="0"/>
              <w:divBdr>
                <w:top w:val="none" w:sz="0" w:space="0" w:color="auto"/>
                <w:left w:val="none" w:sz="0" w:space="0" w:color="auto"/>
                <w:bottom w:val="none" w:sz="0" w:space="0" w:color="auto"/>
                <w:right w:val="none" w:sz="0" w:space="0" w:color="auto"/>
              </w:divBdr>
              <w:divsChild>
                <w:div w:id="1953897843">
                  <w:marLeft w:val="0"/>
                  <w:marRight w:val="0"/>
                  <w:marTop w:val="0"/>
                  <w:marBottom w:val="0"/>
                  <w:divBdr>
                    <w:top w:val="none" w:sz="0" w:space="0" w:color="auto"/>
                    <w:left w:val="none" w:sz="0" w:space="0" w:color="auto"/>
                    <w:bottom w:val="none" w:sz="0" w:space="0" w:color="auto"/>
                    <w:right w:val="none" w:sz="0" w:space="0" w:color="auto"/>
                  </w:divBdr>
                  <w:divsChild>
                    <w:div w:id="1466120326">
                      <w:marLeft w:val="0"/>
                      <w:marRight w:val="0"/>
                      <w:marTop w:val="0"/>
                      <w:marBottom w:val="0"/>
                      <w:divBdr>
                        <w:top w:val="none" w:sz="0" w:space="0" w:color="auto"/>
                        <w:left w:val="none" w:sz="0" w:space="0" w:color="auto"/>
                        <w:bottom w:val="none" w:sz="0" w:space="0" w:color="auto"/>
                        <w:right w:val="none" w:sz="0" w:space="0" w:color="auto"/>
                      </w:divBdr>
                      <w:divsChild>
                        <w:div w:id="123158832">
                          <w:marLeft w:val="0"/>
                          <w:marRight w:val="0"/>
                          <w:marTop w:val="0"/>
                          <w:marBottom w:val="0"/>
                          <w:divBdr>
                            <w:top w:val="none" w:sz="0" w:space="0" w:color="auto"/>
                            <w:left w:val="none" w:sz="0" w:space="0" w:color="auto"/>
                            <w:bottom w:val="none" w:sz="0" w:space="0" w:color="auto"/>
                            <w:right w:val="none" w:sz="0" w:space="0" w:color="auto"/>
                          </w:divBdr>
                          <w:divsChild>
                            <w:div w:id="47193160">
                              <w:marLeft w:val="0"/>
                              <w:marRight w:val="0"/>
                              <w:marTop w:val="0"/>
                              <w:marBottom w:val="0"/>
                              <w:divBdr>
                                <w:top w:val="none" w:sz="0" w:space="0" w:color="auto"/>
                                <w:left w:val="none" w:sz="0" w:space="0" w:color="auto"/>
                                <w:bottom w:val="none" w:sz="0" w:space="0" w:color="auto"/>
                                <w:right w:val="none" w:sz="0" w:space="0" w:color="auto"/>
                              </w:divBdr>
                              <w:divsChild>
                                <w:div w:id="1472870684">
                                  <w:marLeft w:val="0"/>
                                  <w:marRight w:val="0"/>
                                  <w:marTop w:val="0"/>
                                  <w:marBottom w:val="0"/>
                                  <w:divBdr>
                                    <w:top w:val="none" w:sz="0" w:space="0" w:color="auto"/>
                                    <w:left w:val="none" w:sz="0" w:space="0" w:color="auto"/>
                                    <w:bottom w:val="none" w:sz="0" w:space="0" w:color="auto"/>
                                    <w:right w:val="none" w:sz="0" w:space="0" w:color="auto"/>
                                  </w:divBdr>
                                  <w:divsChild>
                                    <w:div w:id="12239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422381">
      <w:bodyDiv w:val="1"/>
      <w:marLeft w:val="0"/>
      <w:marRight w:val="0"/>
      <w:marTop w:val="0"/>
      <w:marBottom w:val="0"/>
      <w:divBdr>
        <w:top w:val="none" w:sz="0" w:space="0" w:color="auto"/>
        <w:left w:val="none" w:sz="0" w:space="0" w:color="auto"/>
        <w:bottom w:val="none" w:sz="0" w:space="0" w:color="auto"/>
        <w:right w:val="none" w:sz="0" w:space="0" w:color="auto"/>
      </w:divBdr>
    </w:div>
    <w:div w:id="386609949">
      <w:bodyDiv w:val="1"/>
      <w:marLeft w:val="0"/>
      <w:marRight w:val="0"/>
      <w:marTop w:val="0"/>
      <w:marBottom w:val="0"/>
      <w:divBdr>
        <w:top w:val="none" w:sz="0" w:space="0" w:color="auto"/>
        <w:left w:val="none" w:sz="0" w:space="0" w:color="auto"/>
        <w:bottom w:val="none" w:sz="0" w:space="0" w:color="auto"/>
        <w:right w:val="none" w:sz="0" w:space="0" w:color="auto"/>
      </w:divBdr>
      <w:divsChild>
        <w:div w:id="1258900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084246">
      <w:bodyDiv w:val="1"/>
      <w:marLeft w:val="0"/>
      <w:marRight w:val="0"/>
      <w:marTop w:val="0"/>
      <w:marBottom w:val="0"/>
      <w:divBdr>
        <w:top w:val="none" w:sz="0" w:space="0" w:color="auto"/>
        <w:left w:val="none" w:sz="0" w:space="0" w:color="auto"/>
        <w:bottom w:val="none" w:sz="0" w:space="0" w:color="auto"/>
        <w:right w:val="none" w:sz="0" w:space="0" w:color="auto"/>
      </w:divBdr>
    </w:div>
    <w:div w:id="411318891">
      <w:bodyDiv w:val="1"/>
      <w:marLeft w:val="0"/>
      <w:marRight w:val="0"/>
      <w:marTop w:val="0"/>
      <w:marBottom w:val="0"/>
      <w:divBdr>
        <w:top w:val="none" w:sz="0" w:space="0" w:color="auto"/>
        <w:left w:val="none" w:sz="0" w:space="0" w:color="auto"/>
        <w:bottom w:val="none" w:sz="0" w:space="0" w:color="auto"/>
        <w:right w:val="none" w:sz="0" w:space="0" w:color="auto"/>
      </w:divBdr>
    </w:div>
    <w:div w:id="416170806">
      <w:bodyDiv w:val="1"/>
      <w:marLeft w:val="0"/>
      <w:marRight w:val="0"/>
      <w:marTop w:val="0"/>
      <w:marBottom w:val="0"/>
      <w:divBdr>
        <w:top w:val="none" w:sz="0" w:space="0" w:color="auto"/>
        <w:left w:val="none" w:sz="0" w:space="0" w:color="auto"/>
        <w:bottom w:val="none" w:sz="0" w:space="0" w:color="auto"/>
        <w:right w:val="none" w:sz="0" w:space="0" w:color="auto"/>
      </w:divBdr>
      <w:divsChild>
        <w:div w:id="181707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204662">
      <w:bodyDiv w:val="1"/>
      <w:marLeft w:val="0"/>
      <w:marRight w:val="0"/>
      <w:marTop w:val="0"/>
      <w:marBottom w:val="0"/>
      <w:divBdr>
        <w:top w:val="none" w:sz="0" w:space="0" w:color="auto"/>
        <w:left w:val="none" w:sz="0" w:space="0" w:color="auto"/>
        <w:bottom w:val="none" w:sz="0" w:space="0" w:color="auto"/>
        <w:right w:val="none" w:sz="0" w:space="0" w:color="auto"/>
      </w:divBdr>
    </w:div>
    <w:div w:id="442071762">
      <w:bodyDiv w:val="1"/>
      <w:marLeft w:val="0"/>
      <w:marRight w:val="0"/>
      <w:marTop w:val="0"/>
      <w:marBottom w:val="0"/>
      <w:divBdr>
        <w:top w:val="none" w:sz="0" w:space="0" w:color="auto"/>
        <w:left w:val="none" w:sz="0" w:space="0" w:color="auto"/>
        <w:bottom w:val="none" w:sz="0" w:space="0" w:color="auto"/>
        <w:right w:val="none" w:sz="0" w:space="0" w:color="auto"/>
      </w:divBdr>
    </w:div>
    <w:div w:id="443575356">
      <w:bodyDiv w:val="1"/>
      <w:marLeft w:val="0"/>
      <w:marRight w:val="0"/>
      <w:marTop w:val="0"/>
      <w:marBottom w:val="0"/>
      <w:divBdr>
        <w:top w:val="none" w:sz="0" w:space="0" w:color="auto"/>
        <w:left w:val="none" w:sz="0" w:space="0" w:color="auto"/>
        <w:bottom w:val="none" w:sz="0" w:space="0" w:color="auto"/>
        <w:right w:val="none" w:sz="0" w:space="0" w:color="auto"/>
      </w:divBdr>
    </w:div>
    <w:div w:id="450710795">
      <w:bodyDiv w:val="1"/>
      <w:marLeft w:val="0"/>
      <w:marRight w:val="0"/>
      <w:marTop w:val="0"/>
      <w:marBottom w:val="0"/>
      <w:divBdr>
        <w:top w:val="none" w:sz="0" w:space="0" w:color="auto"/>
        <w:left w:val="none" w:sz="0" w:space="0" w:color="auto"/>
        <w:bottom w:val="none" w:sz="0" w:space="0" w:color="auto"/>
        <w:right w:val="none" w:sz="0" w:space="0" w:color="auto"/>
      </w:divBdr>
      <w:divsChild>
        <w:div w:id="1473408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6203">
      <w:bodyDiv w:val="1"/>
      <w:marLeft w:val="0"/>
      <w:marRight w:val="0"/>
      <w:marTop w:val="0"/>
      <w:marBottom w:val="0"/>
      <w:divBdr>
        <w:top w:val="none" w:sz="0" w:space="0" w:color="auto"/>
        <w:left w:val="none" w:sz="0" w:space="0" w:color="auto"/>
        <w:bottom w:val="none" w:sz="0" w:space="0" w:color="auto"/>
        <w:right w:val="none" w:sz="0" w:space="0" w:color="auto"/>
      </w:divBdr>
    </w:div>
    <w:div w:id="468589991">
      <w:bodyDiv w:val="1"/>
      <w:marLeft w:val="0"/>
      <w:marRight w:val="0"/>
      <w:marTop w:val="0"/>
      <w:marBottom w:val="0"/>
      <w:divBdr>
        <w:top w:val="none" w:sz="0" w:space="0" w:color="auto"/>
        <w:left w:val="none" w:sz="0" w:space="0" w:color="auto"/>
        <w:bottom w:val="none" w:sz="0" w:space="0" w:color="auto"/>
        <w:right w:val="none" w:sz="0" w:space="0" w:color="auto"/>
      </w:divBdr>
    </w:div>
    <w:div w:id="468673273">
      <w:bodyDiv w:val="1"/>
      <w:marLeft w:val="0"/>
      <w:marRight w:val="0"/>
      <w:marTop w:val="0"/>
      <w:marBottom w:val="0"/>
      <w:divBdr>
        <w:top w:val="none" w:sz="0" w:space="0" w:color="auto"/>
        <w:left w:val="none" w:sz="0" w:space="0" w:color="auto"/>
        <w:bottom w:val="none" w:sz="0" w:space="0" w:color="auto"/>
        <w:right w:val="none" w:sz="0" w:space="0" w:color="auto"/>
      </w:divBdr>
    </w:div>
    <w:div w:id="471411295">
      <w:bodyDiv w:val="1"/>
      <w:marLeft w:val="0"/>
      <w:marRight w:val="0"/>
      <w:marTop w:val="0"/>
      <w:marBottom w:val="0"/>
      <w:divBdr>
        <w:top w:val="none" w:sz="0" w:space="0" w:color="auto"/>
        <w:left w:val="none" w:sz="0" w:space="0" w:color="auto"/>
        <w:bottom w:val="none" w:sz="0" w:space="0" w:color="auto"/>
        <w:right w:val="none" w:sz="0" w:space="0" w:color="auto"/>
      </w:divBdr>
    </w:div>
    <w:div w:id="476724533">
      <w:bodyDiv w:val="1"/>
      <w:marLeft w:val="0"/>
      <w:marRight w:val="0"/>
      <w:marTop w:val="0"/>
      <w:marBottom w:val="0"/>
      <w:divBdr>
        <w:top w:val="none" w:sz="0" w:space="0" w:color="auto"/>
        <w:left w:val="none" w:sz="0" w:space="0" w:color="auto"/>
        <w:bottom w:val="none" w:sz="0" w:space="0" w:color="auto"/>
        <w:right w:val="none" w:sz="0" w:space="0" w:color="auto"/>
      </w:divBdr>
    </w:div>
    <w:div w:id="479932003">
      <w:bodyDiv w:val="1"/>
      <w:marLeft w:val="0"/>
      <w:marRight w:val="0"/>
      <w:marTop w:val="0"/>
      <w:marBottom w:val="0"/>
      <w:divBdr>
        <w:top w:val="none" w:sz="0" w:space="0" w:color="auto"/>
        <w:left w:val="none" w:sz="0" w:space="0" w:color="auto"/>
        <w:bottom w:val="none" w:sz="0" w:space="0" w:color="auto"/>
        <w:right w:val="none" w:sz="0" w:space="0" w:color="auto"/>
      </w:divBdr>
    </w:div>
    <w:div w:id="490563170">
      <w:bodyDiv w:val="1"/>
      <w:marLeft w:val="0"/>
      <w:marRight w:val="0"/>
      <w:marTop w:val="0"/>
      <w:marBottom w:val="0"/>
      <w:divBdr>
        <w:top w:val="none" w:sz="0" w:space="0" w:color="auto"/>
        <w:left w:val="none" w:sz="0" w:space="0" w:color="auto"/>
        <w:bottom w:val="none" w:sz="0" w:space="0" w:color="auto"/>
        <w:right w:val="none" w:sz="0" w:space="0" w:color="auto"/>
      </w:divBdr>
    </w:div>
    <w:div w:id="509376308">
      <w:bodyDiv w:val="1"/>
      <w:marLeft w:val="0"/>
      <w:marRight w:val="0"/>
      <w:marTop w:val="0"/>
      <w:marBottom w:val="0"/>
      <w:divBdr>
        <w:top w:val="none" w:sz="0" w:space="0" w:color="auto"/>
        <w:left w:val="none" w:sz="0" w:space="0" w:color="auto"/>
        <w:bottom w:val="none" w:sz="0" w:space="0" w:color="auto"/>
        <w:right w:val="none" w:sz="0" w:space="0" w:color="auto"/>
      </w:divBdr>
    </w:div>
    <w:div w:id="534004494">
      <w:bodyDiv w:val="1"/>
      <w:marLeft w:val="0"/>
      <w:marRight w:val="0"/>
      <w:marTop w:val="0"/>
      <w:marBottom w:val="0"/>
      <w:divBdr>
        <w:top w:val="none" w:sz="0" w:space="0" w:color="auto"/>
        <w:left w:val="none" w:sz="0" w:space="0" w:color="auto"/>
        <w:bottom w:val="none" w:sz="0" w:space="0" w:color="auto"/>
        <w:right w:val="none" w:sz="0" w:space="0" w:color="auto"/>
      </w:divBdr>
      <w:divsChild>
        <w:div w:id="1990205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162772">
      <w:bodyDiv w:val="1"/>
      <w:marLeft w:val="0"/>
      <w:marRight w:val="0"/>
      <w:marTop w:val="0"/>
      <w:marBottom w:val="0"/>
      <w:divBdr>
        <w:top w:val="none" w:sz="0" w:space="0" w:color="auto"/>
        <w:left w:val="none" w:sz="0" w:space="0" w:color="auto"/>
        <w:bottom w:val="none" w:sz="0" w:space="0" w:color="auto"/>
        <w:right w:val="none" w:sz="0" w:space="0" w:color="auto"/>
      </w:divBdr>
      <w:divsChild>
        <w:div w:id="715157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7284066">
      <w:bodyDiv w:val="1"/>
      <w:marLeft w:val="0"/>
      <w:marRight w:val="0"/>
      <w:marTop w:val="0"/>
      <w:marBottom w:val="0"/>
      <w:divBdr>
        <w:top w:val="none" w:sz="0" w:space="0" w:color="auto"/>
        <w:left w:val="none" w:sz="0" w:space="0" w:color="auto"/>
        <w:bottom w:val="none" w:sz="0" w:space="0" w:color="auto"/>
        <w:right w:val="none" w:sz="0" w:space="0" w:color="auto"/>
      </w:divBdr>
      <w:divsChild>
        <w:div w:id="591857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95771">
      <w:bodyDiv w:val="1"/>
      <w:marLeft w:val="0"/>
      <w:marRight w:val="0"/>
      <w:marTop w:val="0"/>
      <w:marBottom w:val="0"/>
      <w:divBdr>
        <w:top w:val="none" w:sz="0" w:space="0" w:color="auto"/>
        <w:left w:val="none" w:sz="0" w:space="0" w:color="auto"/>
        <w:bottom w:val="none" w:sz="0" w:space="0" w:color="auto"/>
        <w:right w:val="none" w:sz="0" w:space="0" w:color="auto"/>
      </w:divBdr>
    </w:div>
    <w:div w:id="553350295">
      <w:bodyDiv w:val="1"/>
      <w:marLeft w:val="0"/>
      <w:marRight w:val="0"/>
      <w:marTop w:val="0"/>
      <w:marBottom w:val="0"/>
      <w:divBdr>
        <w:top w:val="none" w:sz="0" w:space="0" w:color="auto"/>
        <w:left w:val="none" w:sz="0" w:space="0" w:color="auto"/>
        <w:bottom w:val="none" w:sz="0" w:space="0" w:color="auto"/>
        <w:right w:val="none" w:sz="0" w:space="0" w:color="auto"/>
      </w:divBdr>
      <w:divsChild>
        <w:div w:id="675108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351063">
      <w:bodyDiv w:val="1"/>
      <w:marLeft w:val="0"/>
      <w:marRight w:val="0"/>
      <w:marTop w:val="0"/>
      <w:marBottom w:val="0"/>
      <w:divBdr>
        <w:top w:val="none" w:sz="0" w:space="0" w:color="auto"/>
        <w:left w:val="none" w:sz="0" w:space="0" w:color="auto"/>
        <w:bottom w:val="none" w:sz="0" w:space="0" w:color="auto"/>
        <w:right w:val="none" w:sz="0" w:space="0" w:color="auto"/>
      </w:divBdr>
    </w:div>
    <w:div w:id="569458640">
      <w:bodyDiv w:val="1"/>
      <w:marLeft w:val="0"/>
      <w:marRight w:val="0"/>
      <w:marTop w:val="0"/>
      <w:marBottom w:val="0"/>
      <w:divBdr>
        <w:top w:val="none" w:sz="0" w:space="0" w:color="auto"/>
        <w:left w:val="none" w:sz="0" w:space="0" w:color="auto"/>
        <w:bottom w:val="none" w:sz="0" w:space="0" w:color="auto"/>
        <w:right w:val="none" w:sz="0" w:space="0" w:color="auto"/>
      </w:divBdr>
    </w:div>
    <w:div w:id="575209687">
      <w:bodyDiv w:val="1"/>
      <w:marLeft w:val="0"/>
      <w:marRight w:val="0"/>
      <w:marTop w:val="0"/>
      <w:marBottom w:val="0"/>
      <w:divBdr>
        <w:top w:val="none" w:sz="0" w:space="0" w:color="auto"/>
        <w:left w:val="none" w:sz="0" w:space="0" w:color="auto"/>
        <w:bottom w:val="none" w:sz="0" w:space="0" w:color="auto"/>
        <w:right w:val="none" w:sz="0" w:space="0" w:color="auto"/>
      </w:divBdr>
    </w:div>
    <w:div w:id="575819291">
      <w:bodyDiv w:val="1"/>
      <w:marLeft w:val="0"/>
      <w:marRight w:val="0"/>
      <w:marTop w:val="0"/>
      <w:marBottom w:val="0"/>
      <w:divBdr>
        <w:top w:val="none" w:sz="0" w:space="0" w:color="auto"/>
        <w:left w:val="none" w:sz="0" w:space="0" w:color="auto"/>
        <w:bottom w:val="none" w:sz="0" w:space="0" w:color="auto"/>
        <w:right w:val="none" w:sz="0" w:space="0" w:color="auto"/>
      </w:divBdr>
    </w:div>
    <w:div w:id="588539531">
      <w:bodyDiv w:val="1"/>
      <w:marLeft w:val="0"/>
      <w:marRight w:val="0"/>
      <w:marTop w:val="0"/>
      <w:marBottom w:val="0"/>
      <w:divBdr>
        <w:top w:val="none" w:sz="0" w:space="0" w:color="auto"/>
        <w:left w:val="none" w:sz="0" w:space="0" w:color="auto"/>
        <w:bottom w:val="none" w:sz="0" w:space="0" w:color="auto"/>
        <w:right w:val="none" w:sz="0" w:space="0" w:color="auto"/>
      </w:divBdr>
    </w:div>
    <w:div w:id="588779912">
      <w:bodyDiv w:val="1"/>
      <w:marLeft w:val="0"/>
      <w:marRight w:val="0"/>
      <w:marTop w:val="0"/>
      <w:marBottom w:val="0"/>
      <w:divBdr>
        <w:top w:val="none" w:sz="0" w:space="0" w:color="auto"/>
        <w:left w:val="none" w:sz="0" w:space="0" w:color="auto"/>
        <w:bottom w:val="none" w:sz="0" w:space="0" w:color="auto"/>
        <w:right w:val="none" w:sz="0" w:space="0" w:color="auto"/>
      </w:divBdr>
    </w:div>
    <w:div w:id="596058040">
      <w:bodyDiv w:val="1"/>
      <w:marLeft w:val="0"/>
      <w:marRight w:val="0"/>
      <w:marTop w:val="0"/>
      <w:marBottom w:val="0"/>
      <w:divBdr>
        <w:top w:val="none" w:sz="0" w:space="0" w:color="auto"/>
        <w:left w:val="none" w:sz="0" w:space="0" w:color="auto"/>
        <w:bottom w:val="none" w:sz="0" w:space="0" w:color="auto"/>
        <w:right w:val="none" w:sz="0" w:space="0" w:color="auto"/>
      </w:divBdr>
      <w:divsChild>
        <w:div w:id="1499543641">
          <w:marLeft w:val="0"/>
          <w:marRight w:val="0"/>
          <w:marTop w:val="0"/>
          <w:marBottom w:val="0"/>
          <w:divBdr>
            <w:top w:val="none" w:sz="0" w:space="0" w:color="auto"/>
            <w:left w:val="none" w:sz="0" w:space="0" w:color="auto"/>
            <w:bottom w:val="none" w:sz="0" w:space="0" w:color="auto"/>
            <w:right w:val="none" w:sz="0" w:space="0" w:color="auto"/>
          </w:divBdr>
        </w:div>
        <w:div w:id="876624537">
          <w:marLeft w:val="0"/>
          <w:marRight w:val="0"/>
          <w:marTop w:val="0"/>
          <w:marBottom w:val="0"/>
          <w:divBdr>
            <w:top w:val="none" w:sz="0" w:space="0" w:color="auto"/>
            <w:left w:val="none" w:sz="0" w:space="0" w:color="auto"/>
            <w:bottom w:val="none" w:sz="0" w:space="0" w:color="auto"/>
            <w:right w:val="none" w:sz="0" w:space="0" w:color="auto"/>
          </w:divBdr>
        </w:div>
        <w:div w:id="359627785">
          <w:marLeft w:val="0"/>
          <w:marRight w:val="0"/>
          <w:marTop w:val="0"/>
          <w:marBottom w:val="0"/>
          <w:divBdr>
            <w:top w:val="none" w:sz="0" w:space="0" w:color="auto"/>
            <w:left w:val="none" w:sz="0" w:space="0" w:color="auto"/>
            <w:bottom w:val="none" w:sz="0" w:space="0" w:color="auto"/>
            <w:right w:val="none" w:sz="0" w:space="0" w:color="auto"/>
          </w:divBdr>
        </w:div>
        <w:div w:id="377437761">
          <w:marLeft w:val="0"/>
          <w:marRight w:val="0"/>
          <w:marTop w:val="0"/>
          <w:marBottom w:val="0"/>
          <w:divBdr>
            <w:top w:val="none" w:sz="0" w:space="0" w:color="auto"/>
            <w:left w:val="none" w:sz="0" w:space="0" w:color="auto"/>
            <w:bottom w:val="none" w:sz="0" w:space="0" w:color="auto"/>
            <w:right w:val="none" w:sz="0" w:space="0" w:color="auto"/>
          </w:divBdr>
        </w:div>
      </w:divsChild>
    </w:div>
    <w:div w:id="599678762">
      <w:bodyDiv w:val="1"/>
      <w:marLeft w:val="0"/>
      <w:marRight w:val="0"/>
      <w:marTop w:val="0"/>
      <w:marBottom w:val="0"/>
      <w:divBdr>
        <w:top w:val="none" w:sz="0" w:space="0" w:color="auto"/>
        <w:left w:val="none" w:sz="0" w:space="0" w:color="auto"/>
        <w:bottom w:val="none" w:sz="0" w:space="0" w:color="auto"/>
        <w:right w:val="none" w:sz="0" w:space="0" w:color="auto"/>
      </w:divBdr>
    </w:div>
    <w:div w:id="605313513">
      <w:bodyDiv w:val="1"/>
      <w:marLeft w:val="0"/>
      <w:marRight w:val="0"/>
      <w:marTop w:val="0"/>
      <w:marBottom w:val="0"/>
      <w:divBdr>
        <w:top w:val="none" w:sz="0" w:space="0" w:color="auto"/>
        <w:left w:val="none" w:sz="0" w:space="0" w:color="auto"/>
        <w:bottom w:val="none" w:sz="0" w:space="0" w:color="auto"/>
        <w:right w:val="none" w:sz="0" w:space="0" w:color="auto"/>
      </w:divBdr>
    </w:div>
    <w:div w:id="608705125">
      <w:bodyDiv w:val="1"/>
      <w:marLeft w:val="0"/>
      <w:marRight w:val="0"/>
      <w:marTop w:val="0"/>
      <w:marBottom w:val="0"/>
      <w:divBdr>
        <w:top w:val="none" w:sz="0" w:space="0" w:color="auto"/>
        <w:left w:val="none" w:sz="0" w:space="0" w:color="auto"/>
        <w:bottom w:val="none" w:sz="0" w:space="0" w:color="auto"/>
        <w:right w:val="none" w:sz="0" w:space="0" w:color="auto"/>
      </w:divBdr>
      <w:divsChild>
        <w:div w:id="19327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721083">
      <w:bodyDiv w:val="1"/>
      <w:marLeft w:val="0"/>
      <w:marRight w:val="0"/>
      <w:marTop w:val="0"/>
      <w:marBottom w:val="0"/>
      <w:divBdr>
        <w:top w:val="none" w:sz="0" w:space="0" w:color="auto"/>
        <w:left w:val="none" w:sz="0" w:space="0" w:color="auto"/>
        <w:bottom w:val="none" w:sz="0" w:space="0" w:color="auto"/>
        <w:right w:val="none" w:sz="0" w:space="0" w:color="auto"/>
      </w:divBdr>
    </w:div>
    <w:div w:id="623076552">
      <w:bodyDiv w:val="1"/>
      <w:marLeft w:val="0"/>
      <w:marRight w:val="0"/>
      <w:marTop w:val="0"/>
      <w:marBottom w:val="0"/>
      <w:divBdr>
        <w:top w:val="none" w:sz="0" w:space="0" w:color="auto"/>
        <w:left w:val="none" w:sz="0" w:space="0" w:color="auto"/>
        <w:bottom w:val="none" w:sz="0" w:space="0" w:color="auto"/>
        <w:right w:val="none" w:sz="0" w:space="0" w:color="auto"/>
      </w:divBdr>
    </w:div>
    <w:div w:id="633372030">
      <w:bodyDiv w:val="1"/>
      <w:marLeft w:val="0"/>
      <w:marRight w:val="0"/>
      <w:marTop w:val="0"/>
      <w:marBottom w:val="0"/>
      <w:divBdr>
        <w:top w:val="none" w:sz="0" w:space="0" w:color="auto"/>
        <w:left w:val="none" w:sz="0" w:space="0" w:color="auto"/>
        <w:bottom w:val="none" w:sz="0" w:space="0" w:color="auto"/>
        <w:right w:val="none" w:sz="0" w:space="0" w:color="auto"/>
      </w:divBdr>
    </w:div>
    <w:div w:id="634944181">
      <w:bodyDiv w:val="1"/>
      <w:marLeft w:val="0"/>
      <w:marRight w:val="0"/>
      <w:marTop w:val="0"/>
      <w:marBottom w:val="0"/>
      <w:divBdr>
        <w:top w:val="none" w:sz="0" w:space="0" w:color="auto"/>
        <w:left w:val="none" w:sz="0" w:space="0" w:color="auto"/>
        <w:bottom w:val="none" w:sz="0" w:space="0" w:color="auto"/>
        <w:right w:val="none" w:sz="0" w:space="0" w:color="auto"/>
      </w:divBdr>
    </w:div>
    <w:div w:id="645554440">
      <w:bodyDiv w:val="1"/>
      <w:marLeft w:val="0"/>
      <w:marRight w:val="0"/>
      <w:marTop w:val="0"/>
      <w:marBottom w:val="0"/>
      <w:divBdr>
        <w:top w:val="none" w:sz="0" w:space="0" w:color="auto"/>
        <w:left w:val="none" w:sz="0" w:space="0" w:color="auto"/>
        <w:bottom w:val="none" w:sz="0" w:space="0" w:color="auto"/>
        <w:right w:val="none" w:sz="0" w:space="0" w:color="auto"/>
      </w:divBdr>
      <w:divsChild>
        <w:div w:id="47187823">
          <w:marLeft w:val="0"/>
          <w:marRight w:val="0"/>
          <w:marTop w:val="0"/>
          <w:marBottom w:val="0"/>
          <w:divBdr>
            <w:top w:val="none" w:sz="0" w:space="0" w:color="auto"/>
            <w:left w:val="none" w:sz="0" w:space="0" w:color="auto"/>
            <w:bottom w:val="none" w:sz="0" w:space="0" w:color="auto"/>
            <w:right w:val="none" w:sz="0" w:space="0" w:color="auto"/>
          </w:divBdr>
        </w:div>
        <w:div w:id="803236522">
          <w:marLeft w:val="0"/>
          <w:marRight w:val="0"/>
          <w:marTop w:val="0"/>
          <w:marBottom w:val="0"/>
          <w:divBdr>
            <w:top w:val="none" w:sz="0" w:space="0" w:color="auto"/>
            <w:left w:val="none" w:sz="0" w:space="0" w:color="auto"/>
            <w:bottom w:val="none" w:sz="0" w:space="0" w:color="auto"/>
            <w:right w:val="none" w:sz="0" w:space="0" w:color="auto"/>
          </w:divBdr>
        </w:div>
      </w:divsChild>
    </w:div>
    <w:div w:id="651980433">
      <w:bodyDiv w:val="1"/>
      <w:marLeft w:val="0"/>
      <w:marRight w:val="0"/>
      <w:marTop w:val="0"/>
      <w:marBottom w:val="0"/>
      <w:divBdr>
        <w:top w:val="none" w:sz="0" w:space="0" w:color="auto"/>
        <w:left w:val="none" w:sz="0" w:space="0" w:color="auto"/>
        <w:bottom w:val="none" w:sz="0" w:space="0" w:color="auto"/>
        <w:right w:val="none" w:sz="0" w:space="0" w:color="auto"/>
      </w:divBdr>
    </w:div>
    <w:div w:id="677847362">
      <w:bodyDiv w:val="1"/>
      <w:marLeft w:val="0"/>
      <w:marRight w:val="0"/>
      <w:marTop w:val="0"/>
      <w:marBottom w:val="0"/>
      <w:divBdr>
        <w:top w:val="none" w:sz="0" w:space="0" w:color="auto"/>
        <w:left w:val="none" w:sz="0" w:space="0" w:color="auto"/>
        <w:bottom w:val="none" w:sz="0" w:space="0" w:color="auto"/>
        <w:right w:val="none" w:sz="0" w:space="0" w:color="auto"/>
      </w:divBdr>
    </w:div>
    <w:div w:id="682316482">
      <w:bodyDiv w:val="1"/>
      <w:marLeft w:val="0"/>
      <w:marRight w:val="0"/>
      <w:marTop w:val="0"/>
      <w:marBottom w:val="0"/>
      <w:divBdr>
        <w:top w:val="none" w:sz="0" w:space="0" w:color="auto"/>
        <w:left w:val="none" w:sz="0" w:space="0" w:color="auto"/>
        <w:bottom w:val="none" w:sz="0" w:space="0" w:color="auto"/>
        <w:right w:val="none" w:sz="0" w:space="0" w:color="auto"/>
      </w:divBdr>
    </w:div>
    <w:div w:id="683937425">
      <w:bodyDiv w:val="1"/>
      <w:marLeft w:val="0"/>
      <w:marRight w:val="0"/>
      <w:marTop w:val="0"/>
      <w:marBottom w:val="0"/>
      <w:divBdr>
        <w:top w:val="none" w:sz="0" w:space="0" w:color="auto"/>
        <w:left w:val="none" w:sz="0" w:space="0" w:color="auto"/>
        <w:bottom w:val="none" w:sz="0" w:space="0" w:color="auto"/>
        <w:right w:val="none" w:sz="0" w:space="0" w:color="auto"/>
      </w:divBdr>
    </w:div>
    <w:div w:id="695233283">
      <w:bodyDiv w:val="1"/>
      <w:marLeft w:val="0"/>
      <w:marRight w:val="0"/>
      <w:marTop w:val="0"/>
      <w:marBottom w:val="0"/>
      <w:divBdr>
        <w:top w:val="none" w:sz="0" w:space="0" w:color="auto"/>
        <w:left w:val="none" w:sz="0" w:space="0" w:color="auto"/>
        <w:bottom w:val="none" w:sz="0" w:space="0" w:color="auto"/>
        <w:right w:val="none" w:sz="0" w:space="0" w:color="auto"/>
      </w:divBdr>
    </w:div>
    <w:div w:id="713163900">
      <w:bodyDiv w:val="1"/>
      <w:marLeft w:val="0"/>
      <w:marRight w:val="0"/>
      <w:marTop w:val="0"/>
      <w:marBottom w:val="0"/>
      <w:divBdr>
        <w:top w:val="none" w:sz="0" w:space="0" w:color="auto"/>
        <w:left w:val="none" w:sz="0" w:space="0" w:color="auto"/>
        <w:bottom w:val="none" w:sz="0" w:space="0" w:color="auto"/>
        <w:right w:val="none" w:sz="0" w:space="0" w:color="auto"/>
      </w:divBdr>
    </w:div>
    <w:div w:id="716247829">
      <w:bodyDiv w:val="1"/>
      <w:marLeft w:val="0"/>
      <w:marRight w:val="0"/>
      <w:marTop w:val="0"/>
      <w:marBottom w:val="0"/>
      <w:divBdr>
        <w:top w:val="none" w:sz="0" w:space="0" w:color="auto"/>
        <w:left w:val="none" w:sz="0" w:space="0" w:color="auto"/>
        <w:bottom w:val="none" w:sz="0" w:space="0" w:color="auto"/>
        <w:right w:val="none" w:sz="0" w:space="0" w:color="auto"/>
      </w:divBdr>
    </w:div>
    <w:div w:id="720787714">
      <w:bodyDiv w:val="1"/>
      <w:marLeft w:val="0"/>
      <w:marRight w:val="0"/>
      <w:marTop w:val="0"/>
      <w:marBottom w:val="0"/>
      <w:divBdr>
        <w:top w:val="none" w:sz="0" w:space="0" w:color="auto"/>
        <w:left w:val="none" w:sz="0" w:space="0" w:color="auto"/>
        <w:bottom w:val="none" w:sz="0" w:space="0" w:color="auto"/>
        <w:right w:val="none" w:sz="0" w:space="0" w:color="auto"/>
      </w:divBdr>
      <w:divsChild>
        <w:div w:id="1598051208">
          <w:marLeft w:val="0"/>
          <w:marRight w:val="0"/>
          <w:marTop w:val="0"/>
          <w:marBottom w:val="0"/>
          <w:divBdr>
            <w:top w:val="none" w:sz="0" w:space="0" w:color="auto"/>
            <w:left w:val="none" w:sz="0" w:space="0" w:color="auto"/>
            <w:bottom w:val="none" w:sz="0" w:space="0" w:color="auto"/>
            <w:right w:val="none" w:sz="0" w:space="0" w:color="auto"/>
          </w:divBdr>
          <w:divsChild>
            <w:div w:id="615871989">
              <w:marLeft w:val="0"/>
              <w:marRight w:val="0"/>
              <w:marTop w:val="0"/>
              <w:marBottom w:val="0"/>
              <w:divBdr>
                <w:top w:val="none" w:sz="0" w:space="0" w:color="auto"/>
                <w:left w:val="none" w:sz="0" w:space="0" w:color="auto"/>
                <w:bottom w:val="none" w:sz="0" w:space="0" w:color="auto"/>
                <w:right w:val="none" w:sz="0" w:space="0" w:color="auto"/>
              </w:divBdr>
              <w:divsChild>
                <w:div w:id="967857346">
                  <w:marLeft w:val="0"/>
                  <w:marRight w:val="0"/>
                  <w:marTop w:val="0"/>
                  <w:marBottom w:val="0"/>
                  <w:divBdr>
                    <w:top w:val="none" w:sz="0" w:space="0" w:color="auto"/>
                    <w:left w:val="none" w:sz="0" w:space="0" w:color="auto"/>
                    <w:bottom w:val="none" w:sz="0" w:space="0" w:color="auto"/>
                    <w:right w:val="none" w:sz="0" w:space="0" w:color="auto"/>
                  </w:divBdr>
                  <w:divsChild>
                    <w:div w:id="1836723498">
                      <w:marLeft w:val="0"/>
                      <w:marRight w:val="0"/>
                      <w:marTop w:val="0"/>
                      <w:marBottom w:val="0"/>
                      <w:divBdr>
                        <w:top w:val="none" w:sz="0" w:space="0" w:color="auto"/>
                        <w:left w:val="none" w:sz="0" w:space="0" w:color="auto"/>
                        <w:bottom w:val="none" w:sz="0" w:space="0" w:color="auto"/>
                        <w:right w:val="none" w:sz="0" w:space="0" w:color="auto"/>
                      </w:divBdr>
                      <w:divsChild>
                        <w:div w:id="1628119976">
                          <w:marLeft w:val="0"/>
                          <w:marRight w:val="0"/>
                          <w:marTop w:val="0"/>
                          <w:marBottom w:val="0"/>
                          <w:divBdr>
                            <w:top w:val="none" w:sz="0" w:space="0" w:color="auto"/>
                            <w:left w:val="none" w:sz="0" w:space="0" w:color="auto"/>
                            <w:bottom w:val="none" w:sz="0" w:space="0" w:color="auto"/>
                            <w:right w:val="none" w:sz="0" w:space="0" w:color="auto"/>
                          </w:divBdr>
                          <w:divsChild>
                            <w:div w:id="707876816">
                              <w:marLeft w:val="0"/>
                              <w:marRight w:val="0"/>
                              <w:marTop w:val="0"/>
                              <w:marBottom w:val="0"/>
                              <w:divBdr>
                                <w:top w:val="none" w:sz="0" w:space="0" w:color="auto"/>
                                <w:left w:val="none" w:sz="0" w:space="0" w:color="auto"/>
                                <w:bottom w:val="none" w:sz="0" w:space="0" w:color="auto"/>
                                <w:right w:val="none" w:sz="0" w:space="0" w:color="auto"/>
                              </w:divBdr>
                              <w:divsChild>
                                <w:div w:id="1381513948">
                                  <w:marLeft w:val="0"/>
                                  <w:marRight w:val="0"/>
                                  <w:marTop w:val="0"/>
                                  <w:marBottom w:val="0"/>
                                  <w:divBdr>
                                    <w:top w:val="none" w:sz="0" w:space="0" w:color="auto"/>
                                    <w:left w:val="none" w:sz="0" w:space="0" w:color="auto"/>
                                    <w:bottom w:val="none" w:sz="0" w:space="0" w:color="auto"/>
                                    <w:right w:val="none" w:sz="0" w:space="0" w:color="auto"/>
                                  </w:divBdr>
                                  <w:divsChild>
                                    <w:div w:id="122191519">
                                      <w:marLeft w:val="0"/>
                                      <w:marRight w:val="0"/>
                                      <w:marTop w:val="0"/>
                                      <w:marBottom w:val="0"/>
                                      <w:divBdr>
                                        <w:top w:val="none" w:sz="0" w:space="0" w:color="auto"/>
                                        <w:left w:val="none" w:sz="0" w:space="0" w:color="auto"/>
                                        <w:bottom w:val="none" w:sz="0" w:space="0" w:color="auto"/>
                                        <w:right w:val="none" w:sz="0" w:space="0" w:color="auto"/>
                                      </w:divBdr>
                                      <w:divsChild>
                                        <w:div w:id="57290058">
                                          <w:marLeft w:val="0"/>
                                          <w:marRight w:val="0"/>
                                          <w:marTop w:val="0"/>
                                          <w:marBottom w:val="0"/>
                                          <w:divBdr>
                                            <w:top w:val="none" w:sz="0" w:space="0" w:color="auto"/>
                                            <w:left w:val="none" w:sz="0" w:space="0" w:color="auto"/>
                                            <w:bottom w:val="none" w:sz="0" w:space="0" w:color="auto"/>
                                            <w:right w:val="none" w:sz="0" w:space="0" w:color="auto"/>
                                          </w:divBdr>
                                          <w:divsChild>
                                            <w:div w:id="534005445">
                                              <w:marLeft w:val="0"/>
                                              <w:marRight w:val="0"/>
                                              <w:marTop w:val="0"/>
                                              <w:marBottom w:val="0"/>
                                              <w:divBdr>
                                                <w:top w:val="none" w:sz="0" w:space="0" w:color="auto"/>
                                                <w:left w:val="none" w:sz="0" w:space="0" w:color="auto"/>
                                                <w:bottom w:val="none" w:sz="0" w:space="0" w:color="auto"/>
                                                <w:right w:val="none" w:sz="0" w:space="0" w:color="auto"/>
                                              </w:divBdr>
                                              <w:divsChild>
                                                <w:div w:id="2064214348">
                                                  <w:marLeft w:val="0"/>
                                                  <w:marRight w:val="0"/>
                                                  <w:marTop w:val="0"/>
                                                  <w:marBottom w:val="0"/>
                                                  <w:divBdr>
                                                    <w:top w:val="none" w:sz="0" w:space="0" w:color="auto"/>
                                                    <w:left w:val="none" w:sz="0" w:space="0" w:color="auto"/>
                                                    <w:bottom w:val="none" w:sz="0" w:space="0" w:color="auto"/>
                                                    <w:right w:val="none" w:sz="0" w:space="0" w:color="auto"/>
                                                  </w:divBdr>
                                                  <w:divsChild>
                                                    <w:div w:id="1975914173">
                                                      <w:marLeft w:val="0"/>
                                                      <w:marRight w:val="0"/>
                                                      <w:marTop w:val="0"/>
                                                      <w:marBottom w:val="0"/>
                                                      <w:divBdr>
                                                        <w:top w:val="none" w:sz="0" w:space="0" w:color="auto"/>
                                                        <w:left w:val="none" w:sz="0" w:space="0" w:color="auto"/>
                                                        <w:bottom w:val="none" w:sz="0" w:space="0" w:color="auto"/>
                                                        <w:right w:val="none" w:sz="0" w:space="0" w:color="auto"/>
                                                      </w:divBdr>
                                                      <w:divsChild>
                                                        <w:div w:id="139227417">
                                                          <w:marLeft w:val="0"/>
                                                          <w:marRight w:val="0"/>
                                                          <w:marTop w:val="0"/>
                                                          <w:marBottom w:val="0"/>
                                                          <w:divBdr>
                                                            <w:top w:val="none" w:sz="0" w:space="0" w:color="auto"/>
                                                            <w:left w:val="none" w:sz="0" w:space="0" w:color="auto"/>
                                                            <w:bottom w:val="none" w:sz="0" w:space="0" w:color="auto"/>
                                                            <w:right w:val="none" w:sz="0" w:space="0" w:color="auto"/>
                                                          </w:divBdr>
                                                          <w:divsChild>
                                                            <w:div w:id="687029212">
                                                              <w:marLeft w:val="0"/>
                                                              <w:marRight w:val="0"/>
                                                              <w:marTop w:val="0"/>
                                                              <w:marBottom w:val="0"/>
                                                              <w:divBdr>
                                                                <w:top w:val="none" w:sz="0" w:space="0" w:color="auto"/>
                                                                <w:left w:val="none" w:sz="0" w:space="0" w:color="auto"/>
                                                                <w:bottom w:val="none" w:sz="0" w:space="0" w:color="auto"/>
                                                                <w:right w:val="none" w:sz="0" w:space="0" w:color="auto"/>
                                                              </w:divBdr>
                                                              <w:divsChild>
                                                                <w:div w:id="88702502">
                                                                  <w:marLeft w:val="0"/>
                                                                  <w:marRight w:val="0"/>
                                                                  <w:marTop w:val="0"/>
                                                                  <w:marBottom w:val="0"/>
                                                                  <w:divBdr>
                                                                    <w:top w:val="none" w:sz="0" w:space="0" w:color="auto"/>
                                                                    <w:left w:val="none" w:sz="0" w:space="0" w:color="auto"/>
                                                                    <w:bottom w:val="none" w:sz="0" w:space="0" w:color="auto"/>
                                                                    <w:right w:val="none" w:sz="0" w:space="0" w:color="auto"/>
                                                                  </w:divBdr>
                                                                  <w:divsChild>
                                                                    <w:div w:id="531840471">
                                                                      <w:marLeft w:val="0"/>
                                                                      <w:marRight w:val="0"/>
                                                                      <w:marTop w:val="0"/>
                                                                      <w:marBottom w:val="0"/>
                                                                      <w:divBdr>
                                                                        <w:top w:val="none" w:sz="0" w:space="0" w:color="auto"/>
                                                                        <w:left w:val="none" w:sz="0" w:space="0" w:color="auto"/>
                                                                        <w:bottom w:val="none" w:sz="0" w:space="0" w:color="auto"/>
                                                                        <w:right w:val="none" w:sz="0" w:space="0" w:color="auto"/>
                                                                      </w:divBdr>
                                                                      <w:divsChild>
                                                                        <w:div w:id="1017389596">
                                                                          <w:marLeft w:val="0"/>
                                                                          <w:marRight w:val="0"/>
                                                                          <w:marTop w:val="0"/>
                                                                          <w:marBottom w:val="0"/>
                                                                          <w:divBdr>
                                                                            <w:top w:val="none" w:sz="0" w:space="0" w:color="auto"/>
                                                                            <w:left w:val="none" w:sz="0" w:space="0" w:color="auto"/>
                                                                            <w:bottom w:val="none" w:sz="0" w:space="0" w:color="auto"/>
                                                                            <w:right w:val="none" w:sz="0" w:space="0" w:color="auto"/>
                                                                          </w:divBdr>
                                                                        </w:div>
                                                                        <w:div w:id="619796811">
                                                                          <w:marLeft w:val="0"/>
                                                                          <w:marRight w:val="0"/>
                                                                          <w:marTop w:val="0"/>
                                                                          <w:marBottom w:val="0"/>
                                                                          <w:divBdr>
                                                                            <w:top w:val="none" w:sz="0" w:space="0" w:color="auto"/>
                                                                            <w:left w:val="none" w:sz="0" w:space="0" w:color="auto"/>
                                                                            <w:bottom w:val="none" w:sz="0" w:space="0" w:color="auto"/>
                                                                            <w:right w:val="none" w:sz="0" w:space="0" w:color="auto"/>
                                                                          </w:divBdr>
                                                                        </w:div>
                                                                        <w:div w:id="6943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40562350">
      <w:bodyDiv w:val="1"/>
      <w:marLeft w:val="0"/>
      <w:marRight w:val="0"/>
      <w:marTop w:val="0"/>
      <w:marBottom w:val="0"/>
      <w:divBdr>
        <w:top w:val="none" w:sz="0" w:space="0" w:color="auto"/>
        <w:left w:val="none" w:sz="0" w:space="0" w:color="auto"/>
        <w:bottom w:val="none" w:sz="0" w:space="0" w:color="auto"/>
        <w:right w:val="none" w:sz="0" w:space="0" w:color="auto"/>
      </w:divBdr>
    </w:div>
    <w:div w:id="744768474">
      <w:bodyDiv w:val="1"/>
      <w:marLeft w:val="0"/>
      <w:marRight w:val="0"/>
      <w:marTop w:val="0"/>
      <w:marBottom w:val="0"/>
      <w:divBdr>
        <w:top w:val="none" w:sz="0" w:space="0" w:color="auto"/>
        <w:left w:val="none" w:sz="0" w:space="0" w:color="auto"/>
        <w:bottom w:val="none" w:sz="0" w:space="0" w:color="auto"/>
        <w:right w:val="none" w:sz="0" w:space="0" w:color="auto"/>
      </w:divBdr>
    </w:div>
    <w:div w:id="763036745">
      <w:bodyDiv w:val="1"/>
      <w:marLeft w:val="0"/>
      <w:marRight w:val="0"/>
      <w:marTop w:val="0"/>
      <w:marBottom w:val="0"/>
      <w:divBdr>
        <w:top w:val="none" w:sz="0" w:space="0" w:color="auto"/>
        <w:left w:val="none" w:sz="0" w:space="0" w:color="auto"/>
        <w:bottom w:val="none" w:sz="0" w:space="0" w:color="auto"/>
        <w:right w:val="none" w:sz="0" w:space="0" w:color="auto"/>
      </w:divBdr>
    </w:div>
    <w:div w:id="765804401">
      <w:bodyDiv w:val="1"/>
      <w:marLeft w:val="0"/>
      <w:marRight w:val="0"/>
      <w:marTop w:val="0"/>
      <w:marBottom w:val="0"/>
      <w:divBdr>
        <w:top w:val="none" w:sz="0" w:space="0" w:color="auto"/>
        <w:left w:val="none" w:sz="0" w:space="0" w:color="auto"/>
        <w:bottom w:val="none" w:sz="0" w:space="0" w:color="auto"/>
        <w:right w:val="none" w:sz="0" w:space="0" w:color="auto"/>
      </w:divBdr>
    </w:div>
    <w:div w:id="771121752">
      <w:bodyDiv w:val="1"/>
      <w:marLeft w:val="0"/>
      <w:marRight w:val="0"/>
      <w:marTop w:val="0"/>
      <w:marBottom w:val="0"/>
      <w:divBdr>
        <w:top w:val="none" w:sz="0" w:space="0" w:color="auto"/>
        <w:left w:val="none" w:sz="0" w:space="0" w:color="auto"/>
        <w:bottom w:val="none" w:sz="0" w:space="0" w:color="auto"/>
        <w:right w:val="none" w:sz="0" w:space="0" w:color="auto"/>
      </w:divBdr>
    </w:div>
    <w:div w:id="782380082">
      <w:bodyDiv w:val="1"/>
      <w:marLeft w:val="0"/>
      <w:marRight w:val="0"/>
      <w:marTop w:val="0"/>
      <w:marBottom w:val="0"/>
      <w:divBdr>
        <w:top w:val="none" w:sz="0" w:space="0" w:color="auto"/>
        <w:left w:val="none" w:sz="0" w:space="0" w:color="auto"/>
        <w:bottom w:val="none" w:sz="0" w:space="0" w:color="auto"/>
        <w:right w:val="none" w:sz="0" w:space="0" w:color="auto"/>
      </w:divBdr>
    </w:div>
    <w:div w:id="785925880">
      <w:bodyDiv w:val="1"/>
      <w:marLeft w:val="0"/>
      <w:marRight w:val="0"/>
      <w:marTop w:val="0"/>
      <w:marBottom w:val="0"/>
      <w:divBdr>
        <w:top w:val="none" w:sz="0" w:space="0" w:color="auto"/>
        <w:left w:val="none" w:sz="0" w:space="0" w:color="auto"/>
        <w:bottom w:val="none" w:sz="0" w:space="0" w:color="auto"/>
        <w:right w:val="none" w:sz="0" w:space="0" w:color="auto"/>
      </w:divBdr>
      <w:divsChild>
        <w:div w:id="118228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664744">
      <w:bodyDiv w:val="1"/>
      <w:marLeft w:val="0"/>
      <w:marRight w:val="0"/>
      <w:marTop w:val="0"/>
      <w:marBottom w:val="0"/>
      <w:divBdr>
        <w:top w:val="none" w:sz="0" w:space="0" w:color="auto"/>
        <w:left w:val="none" w:sz="0" w:space="0" w:color="auto"/>
        <w:bottom w:val="none" w:sz="0" w:space="0" w:color="auto"/>
        <w:right w:val="none" w:sz="0" w:space="0" w:color="auto"/>
      </w:divBdr>
    </w:div>
    <w:div w:id="791901053">
      <w:bodyDiv w:val="1"/>
      <w:marLeft w:val="0"/>
      <w:marRight w:val="0"/>
      <w:marTop w:val="0"/>
      <w:marBottom w:val="0"/>
      <w:divBdr>
        <w:top w:val="none" w:sz="0" w:space="0" w:color="auto"/>
        <w:left w:val="none" w:sz="0" w:space="0" w:color="auto"/>
        <w:bottom w:val="none" w:sz="0" w:space="0" w:color="auto"/>
        <w:right w:val="none" w:sz="0" w:space="0" w:color="auto"/>
      </w:divBdr>
    </w:div>
    <w:div w:id="823469688">
      <w:bodyDiv w:val="1"/>
      <w:marLeft w:val="0"/>
      <w:marRight w:val="0"/>
      <w:marTop w:val="0"/>
      <w:marBottom w:val="0"/>
      <w:divBdr>
        <w:top w:val="none" w:sz="0" w:space="0" w:color="auto"/>
        <w:left w:val="none" w:sz="0" w:space="0" w:color="auto"/>
        <w:bottom w:val="none" w:sz="0" w:space="0" w:color="auto"/>
        <w:right w:val="none" w:sz="0" w:space="0" w:color="auto"/>
      </w:divBdr>
    </w:div>
    <w:div w:id="826244787">
      <w:bodyDiv w:val="1"/>
      <w:marLeft w:val="0"/>
      <w:marRight w:val="0"/>
      <w:marTop w:val="0"/>
      <w:marBottom w:val="0"/>
      <w:divBdr>
        <w:top w:val="none" w:sz="0" w:space="0" w:color="auto"/>
        <w:left w:val="none" w:sz="0" w:space="0" w:color="auto"/>
        <w:bottom w:val="none" w:sz="0" w:space="0" w:color="auto"/>
        <w:right w:val="none" w:sz="0" w:space="0" w:color="auto"/>
      </w:divBdr>
    </w:div>
    <w:div w:id="829490329">
      <w:bodyDiv w:val="1"/>
      <w:marLeft w:val="0"/>
      <w:marRight w:val="0"/>
      <w:marTop w:val="0"/>
      <w:marBottom w:val="0"/>
      <w:divBdr>
        <w:top w:val="none" w:sz="0" w:space="0" w:color="auto"/>
        <w:left w:val="none" w:sz="0" w:space="0" w:color="auto"/>
        <w:bottom w:val="none" w:sz="0" w:space="0" w:color="auto"/>
        <w:right w:val="none" w:sz="0" w:space="0" w:color="auto"/>
      </w:divBdr>
    </w:div>
    <w:div w:id="839925002">
      <w:bodyDiv w:val="1"/>
      <w:marLeft w:val="0"/>
      <w:marRight w:val="0"/>
      <w:marTop w:val="0"/>
      <w:marBottom w:val="0"/>
      <w:divBdr>
        <w:top w:val="none" w:sz="0" w:space="0" w:color="auto"/>
        <w:left w:val="none" w:sz="0" w:space="0" w:color="auto"/>
        <w:bottom w:val="none" w:sz="0" w:space="0" w:color="auto"/>
        <w:right w:val="none" w:sz="0" w:space="0" w:color="auto"/>
      </w:divBdr>
    </w:div>
    <w:div w:id="861166305">
      <w:bodyDiv w:val="1"/>
      <w:marLeft w:val="0"/>
      <w:marRight w:val="0"/>
      <w:marTop w:val="0"/>
      <w:marBottom w:val="0"/>
      <w:divBdr>
        <w:top w:val="none" w:sz="0" w:space="0" w:color="auto"/>
        <w:left w:val="none" w:sz="0" w:space="0" w:color="auto"/>
        <w:bottom w:val="none" w:sz="0" w:space="0" w:color="auto"/>
        <w:right w:val="none" w:sz="0" w:space="0" w:color="auto"/>
      </w:divBdr>
    </w:div>
    <w:div w:id="871040143">
      <w:bodyDiv w:val="1"/>
      <w:marLeft w:val="0"/>
      <w:marRight w:val="0"/>
      <w:marTop w:val="0"/>
      <w:marBottom w:val="0"/>
      <w:divBdr>
        <w:top w:val="none" w:sz="0" w:space="0" w:color="auto"/>
        <w:left w:val="none" w:sz="0" w:space="0" w:color="auto"/>
        <w:bottom w:val="none" w:sz="0" w:space="0" w:color="auto"/>
        <w:right w:val="none" w:sz="0" w:space="0" w:color="auto"/>
      </w:divBdr>
    </w:div>
    <w:div w:id="875580441">
      <w:bodyDiv w:val="1"/>
      <w:marLeft w:val="0"/>
      <w:marRight w:val="0"/>
      <w:marTop w:val="0"/>
      <w:marBottom w:val="0"/>
      <w:divBdr>
        <w:top w:val="none" w:sz="0" w:space="0" w:color="auto"/>
        <w:left w:val="none" w:sz="0" w:space="0" w:color="auto"/>
        <w:bottom w:val="none" w:sz="0" w:space="0" w:color="auto"/>
        <w:right w:val="none" w:sz="0" w:space="0" w:color="auto"/>
      </w:divBdr>
    </w:div>
    <w:div w:id="877398328">
      <w:bodyDiv w:val="1"/>
      <w:marLeft w:val="0"/>
      <w:marRight w:val="0"/>
      <w:marTop w:val="0"/>
      <w:marBottom w:val="0"/>
      <w:divBdr>
        <w:top w:val="none" w:sz="0" w:space="0" w:color="auto"/>
        <w:left w:val="none" w:sz="0" w:space="0" w:color="auto"/>
        <w:bottom w:val="none" w:sz="0" w:space="0" w:color="auto"/>
        <w:right w:val="none" w:sz="0" w:space="0" w:color="auto"/>
      </w:divBdr>
    </w:div>
    <w:div w:id="885995946">
      <w:bodyDiv w:val="1"/>
      <w:marLeft w:val="0"/>
      <w:marRight w:val="0"/>
      <w:marTop w:val="0"/>
      <w:marBottom w:val="0"/>
      <w:divBdr>
        <w:top w:val="none" w:sz="0" w:space="0" w:color="auto"/>
        <w:left w:val="none" w:sz="0" w:space="0" w:color="auto"/>
        <w:bottom w:val="none" w:sz="0" w:space="0" w:color="auto"/>
        <w:right w:val="none" w:sz="0" w:space="0" w:color="auto"/>
      </w:divBdr>
    </w:div>
    <w:div w:id="893807617">
      <w:bodyDiv w:val="1"/>
      <w:marLeft w:val="0"/>
      <w:marRight w:val="0"/>
      <w:marTop w:val="0"/>
      <w:marBottom w:val="0"/>
      <w:divBdr>
        <w:top w:val="none" w:sz="0" w:space="0" w:color="auto"/>
        <w:left w:val="none" w:sz="0" w:space="0" w:color="auto"/>
        <w:bottom w:val="none" w:sz="0" w:space="0" w:color="auto"/>
        <w:right w:val="none" w:sz="0" w:space="0" w:color="auto"/>
      </w:divBdr>
    </w:div>
    <w:div w:id="903492074">
      <w:bodyDiv w:val="1"/>
      <w:marLeft w:val="0"/>
      <w:marRight w:val="0"/>
      <w:marTop w:val="0"/>
      <w:marBottom w:val="0"/>
      <w:divBdr>
        <w:top w:val="none" w:sz="0" w:space="0" w:color="auto"/>
        <w:left w:val="none" w:sz="0" w:space="0" w:color="auto"/>
        <w:bottom w:val="none" w:sz="0" w:space="0" w:color="auto"/>
        <w:right w:val="none" w:sz="0" w:space="0" w:color="auto"/>
      </w:divBdr>
      <w:divsChild>
        <w:div w:id="1617520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076653">
      <w:bodyDiv w:val="1"/>
      <w:marLeft w:val="0"/>
      <w:marRight w:val="0"/>
      <w:marTop w:val="0"/>
      <w:marBottom w:val="0"/>
      <w:divBdr>
        <w:top w:val="none" w:sz="0" w:space="0" w:color="auto"/>
        <w:left w:val="none" w:sz="0" w:space="0" w:color="auto"/>
        <w:bottom w:val="none" w:sz="0" w:space="0" w:color="auto"/>
        <w:right w:val="none" w:sz="0" w:space="0" w:color="auto"/>
      </w:divBdr>
    </w:div>
    <w:div w:id="945573933">
      <w:bodyDiv w:val="1"/>
      <w:marLeft w:val="0"/>
      <w:marRight w:val="0"/>
      <w:marTop w:val="0"/>
      <w:marBottom w:val="0"/>
      <w:divBdr>
        <w:top w:val="none" w:sz="0" w:space="0" w:color="auto"/>
        <w:left w:val="none" w:sz="0" w:space="0" w:color="auto"/>
        <w:bottom w:val="none" w:sz="0" w:space="0" w:color="auto"/>
        <w:right w:val="none" w:sz="0" w:space="0" w:color="auto"/>
      </w:divBdr>
      <w:divsChild>
        <w:div w:id="1272472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453258">
      <w:bodyDiv w:val="1"/>
      <w:marLeft w:val="0"/>
      <w:marRight w:val="0"/>
      <w:marTop w:val="0"/>
      <w:marBottom w:val="0"/>
      <w:divBdr>
        <w:top w:val="none" w:sz="0" w:space="0" w:color="auto"/>
        <w:left w:val="none" w:sz="0" w:space="0" w:color="auto"/>
        <w:bottom w:val="none" w:sz="0" w:space="0" w:color="auto"/>
        <w:right w:val="none" w:sz="0" w:space="0" w:color="auto"/>
      </w:divBdr>
    </w:div>
    <w:div w:id="962420232">
      <w:bodyDiv w:val="1"/>
      <w:marLeft w:val="0"/>
      <w:marRight w:val="0"/>
      <w:marTop w:val="0"/>
      <w:marBottom w:val="0"/>
      <w:divBdr>
        <w:top w:val="none" w:sz="0" w:space="0" w:color="auto"/>
        <w:left w:val="none" w:sz="0" w:space="0" w:color="auto"/>
        <w:bottom w:val="none" w:sz="0" w:space="0" w:color="auto"/>
        <w:right w:val="none" w:sz="0" w:space="0" w:color="auto"/>
      </w:divBdr>
    </w:div>
    <w:div w:id="1000699794">
      <w:bodyDiv w:val="1"/>
      <w:marLeft w:val="0"/>
      <w:marRight w:val="0"/>
      <w:marTop w:val="0"/>
      <w:marBottom w:val="0"/>
      <w:divBdr>
        <w:top w:val="none" w:sz="0" w:space="0" w:color="auto"/>
        <w:left w:val="none" w:sz="0" w:space="0" w:color="auto"/>
        <w:bottom w:val="none" w:sz="0" w:space="0" w:color="auto"/>
        <w:right w:val="none" w:sz="0" w:space="0" w:color="auto"/>
      </w:divBdr>
    </w:div>
    <w:div w:id="1014651421">
      <w:bodyDiv w:val="1"/>
      <w:marLeft w:val="0"/>
      <w:marRight w:val="0"/>
      <w:marTop w:val="0"/>
      <w:marBottom w:val="0"/>
      <w:divBdr>
        <w:top w:val="none" w:sz="0" w:space="0" w:color="auto"/>
        <w:left w:val="none" w:sz="0" w:space="0" w:color="auto"/>
        <w:bottom w:val="none" w:sz="0" w:space="0" w:color="auto"/>
        <w:right w:val="none" w:sz="0" w:space="0" w:color="auto"/>
      </w:divBdr>
    </w:div>
    <w:div w:id="1016270237">
      <w:bodyDiv w:val="1"/>
      <w:marLeft w:val="0"/>
      <w:marRight w:val="0"/>
      <w:marTop w:val="0"/>
      <w:marBottom w:val="0"/>
      <w:divBdr>
        <w:top w:val="none" w:sz="0" w:space="0" w:color="auto"/>
        <w:left w:val="none" w:sz="0" w:space="0" w:color="auto"/>
        <w:bottom w:val="none" w:sz="0" w:space="0" w:color="auto"/>
        <w:right w:val="none" w:sz="0" w:space="0" w:color="auto"/>
      </w:divBdr>
      <w:divsChild>
        <w:div w:id="1187675316">
          <w:marLeft w:val="0"/>
          <w:marRight w:val="0"/>
          <w:marTop w:val="0"/>
          <w:marBottom w:val="200"/>
          <w:divBdr>
            <w:top w:val="none" w:sz="0" w:space="0" w:color="auto"/>
            <w:left w:val="none" w:sz="0" w:space="0" w:color="auto"/>
            <w:bottom w:val="none" w:sz="0" w:space="0" w:color="auto"/>
            <w:right w:val="none" w:sz="0" w:space="0" w:color="auto"/>
          </w:divBdr>
        </w:div>
        <w:div w:id="888078609">
          <w:marLeft w:val="0"/>
          <w:marRight w:val="0"/>
          <w:marTop w:val="0"/>
          <w:marBottom w:val="200"/>
          <w:divBdr>
            <w:top w:val="none" w:sz="0" w:space="0" w:color="auto"/>
            <w:left w:val="none" w:sz="0" w:space="0" w:color="auto"/>
            <w:bottom w:val="none" w:sz="0" w:space="0" w:color="auto"/>
            <w:right w:val="none" w:sz="0" w:space="0" w:color="auto"/>
          </w:divBdr>
        </w:div>
        <w:div w:id="1792283597">
          <w:marLeft w:val="0"/>
          <w:marRight w:val="0"/>
          <w:marTop w:val="0"/>
          <w:marBottom w:val="200"/>
          <w:divBdr>
            <w:top w:val="none" w:sz="0" w:space="0" w:color="auto"/>
            <w:left w:val="none" w:sz="0" w:space="0" w:color="auto"/>
            <w:bottom w:val="none" w:sz="0" w:space="0" w:color="auto"/>
            <w:right w:val="none" w:sz="0" w:space="0" w:color="auto"/>
          </w:divBdr>
        </w:div>
        <w:div w:id="1863086162">
          <w:marLeft w:val="0"/>
          <w:marRight w:val="0"/>
          <w:marTop w:val="0"/>
          <w:marBottom w:val="200"/>
          <w:divBdr>
            <w:top w:val="none" w:sz="0" w:space="0" w:color="auto"/>
            <w:left w:val="none" w:sz="0" w:space="0" w:color="auto"/>
            <w:bottom w:val="none" w:sz="0" w:space="0" w:color="auto"/>
            <w:right w:val="none" w:sz="0" w:space="0" w:color="auto"/>
          </w:divBdr>
        </w:div>
        <w:div w:id="897473745">
          <w:marLeft w:val="0"/>
          <w:marRight w:val="0"/>
          <w:marTop w:val="0"/>
          <w:marBottom w:val="200"/>
          <w:divBdr>
            <w:top w:val="none" w:sz="0" w:space="0" w:color="auto"/>
            <w:left w:val="none" w:sz="0" w:space="0" w:color="auto"/>
            <w:bottom w:val="none" w:sz="0" w:space="0" w:color="auto"/>
            <w:right w:val="none" w:sz="0" w:space="0" w:color="auto"/>
          </w:divBdr>
        </w:div>
        <w:div w:id="1894266185">
          <w:marLeft w:val="0"/>
          <w:marRight w:val="0"/>
          <w:marTop w:val="0"/>
          <w:marBottom w:val="200"/>
          <w:divBdr>
            <w:top w:val="none" w:sz="0" w:space="0" w:color="auto"/>
            <w:left w:val="none" w:sz="0" w:space="0" w:color="auto"/>
            <w:bottom w:val="none" w:sz="0" w:space="0" w:color="auto"/>
            <w:right w:val="none" w:sz="0" w:space="0" w:color="auto"/>
          </w:divBdr>
        </w:div>
      </w:divsChild>
    </w:div>
    <w:div w:id="1036080642">
      <w:bodyDiv w:val="1"/>
      <w:marLeft w:val="0"/>
      <w:marRight w:val="0"/>
      <w:marTop w:val="0"/>
      <w:marBottom w:val="0"/>
      <w:divBdr>
        <w:top w:val="none" w:sz="0" w:space="0" w:color="auto"/>
        <w:left w:val="none" w:sz="0" w:space="0" w:color="auto"/>
        <w:bottom w:val="none" w:sz="0" w:space="0" w:color="auto"/>
        <w:right w:val="none" w:sz="0" w:space="0" w:color="auto"/>
      </w:divBdr>
    </w:div>
    <w:div w:id="1037317998">
      <w:bodyDiv w:val="1"/>
      <w:marLeft w:val="0"/>
      <w:marRight w:val="0"/>
      <w:marTop w:val="0"/>
      <w:marBottom w:val="0"/>
      <w:divBdr>
        <w:top w:val="none" w:sz="0" w:space="0" w:color="auto"/>
        <w:left w:val="none" w:sz="0" w:space="0" w:color="auto"/>
        <w:bottom w:val="none" w:sz="0" w:space="0" w:color="auto"/>
        <w:right w:val="none" w:sz="0" w:space="0" w:color="auto"/>
      </w:divBdr>
    </w:div>
    <w:div w:id="1052775206">
      <w:bodyDiv w:val="1"/>
      <w:marLeft w:val="0"/>
      <w:marRight w:val="0"/>
      <w:marTop w:val="0"/>
      <w:marBottom w:val="0"/>
      <w:divBdr>
        <w:top w:val="none" w:sz="0" w:space="0" w:color="auto"/>
        <w:left w:val="none" w:sz="0" w:space="0" w:color="auto"/>
        <w:bottom w:val="none" w:sz="0" w:space="0" w:color="auto"/>
        <w:right w:val="none" w:sz="0" w:space="0" w:color="auto"/>
      </w:divBdr>
    </w:div>
    <w:div w:id="1060708447">
      <w:bodyDiv w:val="1"/>
      <w:marLeft w:val="0"/>
      <w:marRight w:val="0"/>
      <w:marTop w:val="0"/>
      <w:marBottom w:val="0"/>
      <w:divBdr>
        <w:top w:val="none" w:sz="0" w:space="0" w:color="auto"/>
        <w:left w:val="none" w:sz="0" w:space="0" w:color="auto"/>
        <w:bottom w:val="none" w:sz="0" w:space="0" w:color="auto"/>
        <w:right w:val="none" w:sz="0" w:space="0" w:color="auto"/>
      </w:divBdr>
    </w:div>
    <w:div w:id="1063256887">
      <w:bodyDiv w:val="1"/>
      <w:marLeft w:val="0"/>
      <w:marRight w:val="0"/>
      <w:marTop w:val="0"/>
      <w:marBottom w:val="0"/>
      <w:divBdr>
        <w:top w:val="none" w:sz="0" w:space="0" w:color="auto"/>
        <w:left w:val="none" w:sz="0" w:space="0" w:color="auto"/>
        <w:bottom w:val="none" w:sz="0" w:space="0" w:color="auto"/>
        <w:right w:val="none" w:sz="0" w:space="0" w:color="auto"/>
      </w:divBdr>
    </w:div>
    <w:div w:id="1073233033">
      <w:bodyDiv w:val="1"/>
      <w:marLeft w:val="0"/>
      <w:marRight w:val="0"/>
      <w:marTop w:val="0"/>
      <w:marBottom w:val="0"/>
      <w:divBdr>
        <w:top w:val="none" w:sz="0" w:space="0" w:color="auto"/>
        <w:left w:val="none" w:sz="0" w:space="0" w:color="auto"/>
        <w:bottom w:val="none" w:sz="0" w:space="0" w:color="auto"/>
        <w:right w:val="none" w:sz="0" w:space="0" w:color="auto"/>
      </w:divBdr>
    </w:div>
    <w:div w:id="1076978427">
      <w:bodyDiv w:val="1"/>
      <w:marLeft w:val="0"/>
      <w:marRight w:val="0"/>
      <w:marTop w:val="0"/>
      <w:marBottom w:val="0"/>
      <w:divBdr>
        <w:top w:val="none" w:sz="0" w:space="0" w:color="auto"/>
        <w:left w:val="none" w:sz="0" w:space="0" w:color="auto"/>
        <w:bottom w:val="none" w:sz="0" w:space="0" w:color="auto"/>
        <w:right w:val="none" w:sz="0" w:space="0" w:color="auto"/>
      </w:divBdr>
    </w:div>
    <w:div w:id="1085884090">
      <w:bodyDiv w:val="1"/>
      <w:marLeft w:val="0"/>
      <w:marRight w:val="0"/>
      <w:marTop w:val="0"/>
      <w:marBottom w:val="0"/>
      <w:divBdr>
        <w:top w:val="none" w:sz="0" w:space="0" w:color="auto"/>
        <w:left w:val="none" w:sz="0" w:space="0" w:color="auto"/>
        <w:bottom w:val="none" w:sz="0" w:space="0" w:color="auto"/>
        <w:right w:val="none" w:sz="0" w:space="0" w:color="auto"/>
      </w:divBdr>
    </w:div>
    <w:div w:id="1087338942">
      <w:bodyDiv w:val="1"/>
      <w:marLeft w:val="0"/>
      <w:marRight w:val="0"/>
      <w:marTop w:val="0"/>
      <w:marBottom w:val="0"/>
      <w:divBdr>
        <w:top w:val="none" w:sz="0" w:space="0" w:color="auto"/>
        <w:left w:val="none" w:sz="0" w:space="0" w:color="auto"/>
        <w:bottom w:val="none" w:sz="0" w:space="0" w:color="auto"/>
        <w:right w:val="none" w:sz="0" w:space="0" w:color="auto"/>
      </w:divBdr>
    </w:div>
    <w:div w:id="1100098792">
      <w:bodyDiv w:val="1"/>
      <w:marLeft w:val="0"/>
      <w:marRight w:val="0"/>
      <w:marTop w:val="0"/>
      <w:marBottom w:val="0"/>
      <w:divBdr>
        <w:top w:val="none" w:sz="0" w:space="0" w:color="auto"/>
        <w:left w:val="none" w:sz="0" w:space="0" w:color="auto"/>
        <w:bottom w:val="none" w:sz="0" w:space="0" w:color="auto"/>
        <w:right w:val="none" w:sz="0" w:space="0" w:color="auto"/>
      </w:divBdr>
      <w:divsChild>
        <w:div w:id="649558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2728409">
      <w:bodyDiv w:val="1"/>
      <w:marLeft w:val="0"/>
      <w:marRight w:val="0"/>
      <w:marTop w:val="0"/>
      <w:marBottom w:val="0"/>
      <w:divBdr>
        <w:top w:val="none" w:sz="0" w:space="0" w:color="auto"/>
        <w:left w:val="none" w:sz="0" w:space="0" w:color="auto"/>
        <w:bottom w:val="none" w:sz="0" w:space="0" w:color="auto"/>
        <w:right w:val="none" w:sz="0" w:space="0" w:color="auto"/>
      </w:divBdr>
    </w:div>
    <w:div w:id="1129518002">
      <w:bodyDiv w:val="1"/>
      <w:marLeft w:val="0"/>
      <w:marRight w:val="0"/>
      <w:marTop w:val="0"/>
      <w:marBottom w:val="0"/>
      <w:divBdr>
        <w:top w:val="none" w:sz="0" w:space="0" w:color="auto"/>
        <w:left w:val="none" w:sz="0" w:space="0" w:color="auto"/>
        <w:bottom w:val="none" w:sz="0" w:space="0" w:color="auto"/>
        <w:right w:val="none" w:sz="0" w:space="0" w:color="auto"/>
      </w:divBdr>
    </w:div>
    <w:div w:id="1132089853">
      <w:bodyDiv w:val="1"/>
      <w:marLeft w:val="0"/>
      <w:marRight w:val="0"/>
      <w:marTop w:val="0"/>
      <w:marBottom w:val="0"/>
      <w:divBdr>
        <w:top w:val="none" w:sz="0" w:space="0" w:color="auto"/>
        <w:left w:val="none" w:sz="0" w:space="0" w:color="auto"/>
        <w:bottom w:val="none" w:sz="0" w:space="0" w:color="auto"/>
        <w:right w:val="none" w:sz="0" w:space="0" w:color="auto"/>
      </w:divBdr>
      <w:divsChild>
        <w:div w:id="175274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673753">
      <w:bodyDiv w:val="1"/>
      <w:marLeft w:val="0"/>
      <w:marRight w:val="0"/>
      <w:marTop w:val="0"/>
      <w:marBottom w:val="0"/>
      <w:divBdr>
        <w:top w:val="none" w:sz="0" w:space="0" w:color="auto"/>
        <w:left w:val="none" w:sz="0" w:space="0" w:color="auto"/>
        <w:bottom w:val="none" w:sz="0" w:space="0" w:color="auto"/>
        <w:right w:val="none" w:sz="0" w:space="0" w:color="auto"/>
      </w:divBdr>
      <w:divsChild>
        <w:div w:id="131412883">
          <w:marLeft w:val="0"/>
          <w:marRight w:val="0"/>
          <w:marTop w:val="0"/>
          <w:marBottom w:val="0"/>
          <w:divBdr>
            <w:top w:val="none" w:sz="0" w:space="0" w:color="auto"/>
            <w:left w:val="none" w:sz="0" w:space="0" w:color="auto"/>
            <w:bottom w:val="none" w:sz="0" w:space="0" w:color="auto"/>
            <w:right w:val="none" w:sz="0" w:space="0" w:color="auto"/>
          </w:divBdr>
          <w:divsChild>
            <w:div w:id="1349062017">
              <w:marLeft w:val="0"/>
              <w:marRight w:val="0"/>
              <w:marTop w:val="0"/>
              <w:marBottom w:val="0"/>
              <w:divBdr>
                <w:top w:val="none" w:sz="0" w:space="0" w:color="auto"/>
                <w:left w:val="none" w:sz="0" w:space="0" w:color="auto"/>
                <w:bottom w:val="none" w:sz="0" w:space="0" w:color="auto"/>
                <w:right w:val="none" w:sz="0" w:space="0" w:color="auto"/>
              </w:divBdr>
            </w:div>
          </w:divsChild>
        </w:div>
        <w:div w:id="855995386">
          <w:marLeft w:val="0"/>
          <w:marRight w:val="0"/>
          <w:marTop w:val="0"/>
          <w:marBottom w:val="0"/>
          <w:divBdr>
            <w:top w:val="none" w:sz="0" w:space="0" w:color="auto"/>
            <w:left w:val="none" w:sz="0" w:space="0" w:color="auto"/>
            <w:bottom w:val="none" w:sz="0" w:space="0" w:color="auto"/>
            <w:right w:val="none" w:sz="0" w:space="0" w:color="auto"/>
          </w:divBdr>
          <w:divsChild>
            <w:div w:id="735131336">
              <w:marLeft w:val="0"/>
              <w:marRight w:val="0"/>
              <w:marTop w:val="0"/>
              <w:marBottom w:val="0"/>
              <w:divBdr>
                <w:top w:val="none" w:sz="0" w:space="0" w:color="auto"/>
                <w:left w:val="none" w:sz="0" w:space="0" w:color="auto"/>
                <w:bottom w:val="none" w:sz="0" w:space="0" w:color="auto"/>
                <w:right w:val="none" w:sz="0" w:space="0" w:color="auto"/>
              </w:divBdr>
            </w:div>
          </w:divsChild>
        </w:div>
        <w:div w:id="704644714">
          <w:marLeft w:val="0"/>
          <w:marRight w:val="0"/>
          <w:marTop w:val="0"/>
          <w:marBottom w:val="0"/>
          <w:divBdr>
            <w:top w:val="none" w:sz="0" w:space="0" w:color="auto"/>
            <w:left w:val="none" w:sz="0" w:space="0" w:color="auto"/>
            <w:bottom w:val="none" w:sz="0" w:space="0" w:color="auto"/>
            <w:right w:val="none" w:sz="0" w:space="0" w:color="auto"/>
          </w:divBdr>
          <w:divsChild>
            <w:div w:id="445973051">
              <w:marLeft w:val="0"/>
              <w:marRight w:val="0"/>
              <w:marTop w:val="0"/>
              <w:marBottom w:val="0"/>
              <w:divBdr>
                <w:top w:val="none" w:sz="0" w:space="0" w:color="auto"/>
                <w:left w:val="none" w:sz="0" w:space="0" w:color="auto"/>
                <w:bottom w:val="none" w:sz="0" w:space="0" w:color="auto"/>
                <w:right w:val="none" w:sz="0" w:space="0" w:color="auto"/>
              </w:divBdr>
            </w:div>
          </w:divsChild>
        </w:div>
        <w:div w:id="1679506185">
          <w:marLeft w:val="0"/>
          <w:marRight w:val="0"/>
          <w:marTop w:val="0"/>
          <w:marBottom w:val="0"/>
          <w:divBdr>
            <w:top w:val="none" w:sz="0" w:space="0" w:color="auto"/>
            <w:left w:val="none" w:sz="0" w:space="0" w:color="auto"/>
            <w:bottom w:val="none" w:sz="0" w:space="0" w:color="auto"/>
            <w:right w:val="none" w:sz="0" w:space="0" w:color="auto"/>
          </w:divBdr>
          <w:divsChild>
            <w:div w:id="747653885">
              <w:marLeft w:val="0"/>
              <w:marRight w:val="0"/>
              <w:marTop w:val="0"/>
              <w:marBottom w:val="0"/>
              <w:divBdr>
                <w:top w:val="none" w:sz="0" w:space="0" w:color="auto"/>
                <w:left w:val="none" w:sz="0" w:space="0" w:color="auto"/>
                <w:bottom w:val="none" w:sz="0" w:space="0" w:color="auto"/>
                <w:right w:val="none" w:sz="0" w:space="0" w:color="auto"/>
              </w:divBdr>
            </w:div>
          </w:divsChild>
        </w:div>
        <w:div w:id="294222494">
          <w:marLeft w:val="0"/>
          <w:marRight w:val="0"/>
          <w:marTop w:val="0"/>
          <w:marBottom w:val="0"/>
          <w:divBdr>
            <w:top w:val="none" w:sz="0" w:space="0" w:color="auto"/>
            <w:left w:val="none" w:sz="0" w:space="0" w:color="auto"/>
            <w:bottom w:val="none" w:sz="0" w:space="0" w:color="auto"/>
            <w:right w:val="none" w:sz="0" w:space="0" w:color="auto"/>
          </w:divBdr>
          <w:divsChild>
            <w:div w:id="36439044">
              <w:marLeft w:val="0"/>
              <w:marRight w:val="0"/>
              <w:marTop w:val="0"/>
              <w:marBottom w:val="0"/>
              <w:divBdr>
                <w:top w:val="none" w:sz="0" w:space="0" w:color="auto"/>
                <w:left w:val="none" w:sz="0" w:space="0" w:color="auto"/>
                <w:bottom w:val="none" w:sz="0" w:space="0" w:color="auto"/>
                <w:right w:val="none" w:sz="0" w:space="0" w:color="auto"/>
              </w:divBdr>
            </w:div>
          </w:divsChild>
        </w:div>
        <w:div w:id="1694303664">
          <w:marLeft w:val="0"/>
          <w:marRight w:val="0"/>
          <w:marTop w:val="0"/>
          <w:marBottom w:val="0"/>
          <w:divBdr>
            <w:top w:val="none" w:sz="0" w:space="0" w:color="auto"/>
            <w:left w:val="none" w:sz="0" w:space="0" w:color="auto"/>
            <w:bottom w:val="none" w:sz="0" w:space="0" w:color="auto"/>
            <w:right w:val="none" w:sz="0" w:space="0" w:color="auto"/>
          </w:divBdr>
          <w:divsChild>
            <w:div w:id="121924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4318">
      <w:bodyDiv w:val="1"/>
      <w:marLeft w:val="0"/>
      <w:marRight w:val="0"/>
      <w:marTop w:val="0"/>
      <w:marBottom w:val="0"/>
      <w:divBdr>
        <w:top w:val="none" w:sz="0" w:space="0" w:color="auto"/>
        <w:left w:val="none" w:sz="0" w:space="0" w:color="auto"/>
        <w:bottom w:val="none" w:sz="0" w:space="0" w:color="auto"/>
        <w:right w:val="none" w:sz="0" w:space="0" w:color="auto"/>
      </w:divBdr>
    </w:div>
    <w:div w:id="1138491644">
      <w:bodyDiv w:val="1"/>
      <w:marLeft w:val="0"/>
      <w:marRight w:val="0"/>
      <w:marTop w:val="0"/>
      <w:marBottom w:val="0"/>
      <w:divBdr>
        <w:top w:val="none" w:sz="0" w:space="0" w:color="auto"/>
        <w:left w:val="none" w:sz="0" w:space="0" w:color="auto"/>
        <w:bottom w:val="none" w:sz="0" w:space="0" w:color="auto"/>
        <w:right w:val="none" w:sz="0" w:space="0" w:color="auto"/>
      </w:divBdr>
    </w:div>
    <w:div w:id="1148060970">
      <w:bodyDiv w:val="1"/>
      <w:marLeft w:val="0"/>
      <w:marRight w:val="0"/>
      <w:marTop w:val="0"/>
      <w:marBottom w:val="0"/>
      <w:divBdr>
        <w:top w:val="none" w:sz="0" w:space="0" w:color="auto"/>
        <w:left w:val="none" w:sz="0" w:space="0" w:color="auto"/>
        <w:bottom w:val="none" w:sz="0" w:space="0" w:color="auto"/>
        <w:right w:val="none" w:sz="0" w:space="0" w:color="auto"/>
      </w:divBdr>
    </w:div>
    <w:div w:id="1149706048">
      <w:bodyDiv w:val="1"/>
      <w:marLeft w:val="0"/>
      <w:marRight w:val="0"/>
      <w:marTop w:val="0"/>
      <w:marBottom w:val="0"/>
      <w:divBdr>
        <w:top w:val="none" w:sz="0" w:space="0" w:color="auto"/>
        <w:left w:val="none" w:sz="0" w:space="0" w:color="auto"/>
        <w:bottom w:val="none" w:sz="0" w:space="0" w:color="auto"/>
        <w:right w:val="none" w:sz="0" w:space="0" w:color="auto"/>
      </w:divBdr>
    </w:div>
    <w:div w:id="1175921272">
      <w:bodyDiv w:val="1"/>
      <w:marLeft w:val="0"/>
      <w:marRight w:val="0"/>
      <w:marTop w:val="0"/>
      <w:marBottom w:val="0"/>
      <w:divBdr>
        <w:top w:val="none" w:sz="0" w:space="0" w:color="auto"/>
        <w:left w:val="none" w:sz="0" w:space="0" w:color="auto"/>
        <w:bottom w:val="none" w:sz="0" w:space="0" w:color="auto"/>
        <w:right w:val="none" w:sz="0" w:space="0" w:color="auto"/>
      </w:divBdr>
    </w:div>
    <w:div w:id="1175993691">
      <w:bodyDiv w:val="1"/>
      <w:marLeft w:val="0"/>
      <w:marRight w:val="0"/>
      <w:marTop w:val="0"/>
      <w:marBottom w:val="0"/>
      <w:divBdr>
        <w:top w:val="none" w:sz="0" w:space="0" w:color="auto"/>
        <w:left w:val="none" w:sz="0" w:space="0" w:color="auto"/>
        <w:bottom w:val="none" w:sz="0" w:space="0" w:color="auto"/>
        <w:right w:val="none" w:sz="0" w:space="0" w:color="auto"/>
      </w:divBdr>
    </w:div>
    <w:div w:id="1179394025">
      <w:bodyDiv w:val="1"/>
      <w:marLeft w:val="0"/>
      <w:marRight w:val="0"/>
      <w:marTop w:val="0"/>
      <w:marBottom w:val="0"/>
      <w:divBdr>
        <w:top w:val="none" w:sz="0" w:space="0" w:color="auto"/>
        <w:left w:val="none" w:sz="0" w:space="0" w:color="auto"/>
        <w:bottom w:val="none" w:sz="0" w:space="0" w:color="auto"/>
        <w:right w:val="none" w:sz="0" w:space="0" w:color="auto"/>
      </w:divBdr>
    </w:div>
    <w:div w:id="1184898771">
      <w:bodyDiv w:val="1"/>
      <w:marLeft w:val="0"/>
      <w:marRight w:val="0"/>
      <w:marTop w:val="0"/>
      <w:marBottom w:val="0"/>
      <w:divBdr>
        <w:top w:val="none" w:sz="0" w:space="0" w:color="auto"/>
        <w:left w:val="none" w:sz="0" w:space="0" w:color="auto"/>
        <w:bottom w:val="none" w:sz="0" w:space="0" w:color="auto"/>
        <w:right w:val="none" w:sz="0" w:space="0" w:color="auto"/>
      </w:divBdr>
    </w:div>
    <w:div w:id="1185098220">
      <w:bodyDiv w:val="1"/>
      <w:marLeft w:val="0"/>
      <w:marRight w:val="0"/>
      <w:marTop w:val="0"/>
      <w:marBottom w:val="0"/>
      <w:divBdr>
        <w:top w:val="none" w:sz="0" w:space="0" w:color="auto"/>
        <w:left w:val="none" w:sz="0" w:space="0" w:color="auto"/>
        <w:bottom w:val="none" w:sz="0" w:space="0" w:color="auto"/>
        <w:right w:val="none" w:sz="0" w:space="0" w:color="auto"/>
      </w:divBdr>
    </w:div>
    <w:div w:id="1194685206">
      <w:bodyDiv w:val="1"/>
      <w:marLeft w:val="0"/>
      <w:marRight w:val="0"/>
      <w:marTop w:val="0"/>
      <w:marBottom w:val="0"/>
      <w:divBdr>
        <w:top w:val="none" w:sz="0" w:space="0" w:color="auto"/>
        <w:left w:val="none" w:sz="0" w:space="0" w:color="auto"/>
        <w:bottom w:val="none" w:sz="0" w:space="0" w:color="auto"/>
        <w:right w:val="none" w:sz="0" w:space="0" w:color="auto"/>
      </w:divBdr>
    </w:div>
    <w:div w:id="1195188260">
      <w:bodyDiv w:val="1"/>
      <w:marLeft w:val="0"/>
      <w:marRight w:val="0"/>
      <w:marTop w:val="0"/>
      <w:marBottom w:val="0"/>
      <w:divBdr>
        <w:top w:val="none" w:sz="0" w:space="0" w:color="auto"/>
        <w:left w:val="none" w:sz="0" w:space="0" w:color="auto"/>
        <w:bottom w:val="none" w:sz="0" w:space="0" w:color="auto"/>
        <w:right w:val="none" w:sz="0" w:space="0" w:color="auto"/>
      </w:divBdr>
      <w:divsChild>
        <w:div w:id="1771507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083387">
      <w:bodyDiv w:val="1"/>
      <w:marLeft w:val="0"/>
      <w:marRight w:val="0"/>
      <w:marTop w:val="0"/>
      <w:marBottom w:val="0"/>
      <w:divBdr>
        <w:top w:val="none" w:sz="0" w:space="0" w:color="auto"/>
        <w:left w:val="none" w:sz="0" w:space="0" w:color="auto"/>
        <w:bottom w:val="none" w:sz="0" w:space="0" w:color="auto"/>
        <w:right w:val="none" w:sz="0" w:space="0" w:color="auto"/>
      </w:divBdr>
    </w:div>
    <w:div w:id="1223248329">
      <w:bodyDiv w:val="1"/>
      <w:marLeft w:val="0"/>
      <w:marRight w:val="0"/>
      <w:marTop w:val="0"/>
      <w:marBottom w:val="0"/>
      <w:divBdr>
        <w:top w:val="none" w:sz="0" w:space="0" w:color="auto"/>
        <w:left w:val="none" w:sz="0" w:space="0" w:color="auto"/>
        <w:bottom w:val="none" w:sz="0" w:space="0" w:color="auto"/>
        <w:right w:val="none" w:sz="0" w:space="0" w:color="auto"/>
      </w:divBdr>
    </w:div>
    <w:div w:id="1225530611">
      <w:bodyDiv w:val="1"/>
      <w:marLeft w:val="0"/>
      <w:marRight w:val="0"/>
      <w:marTop w:val="0"/>
      <w:marBottom w:val="0"/>
      <w:divBdr>
        <w:top w:val="none" w:sz="0" w:space="0" w:color="auto"/>
        <w:left w:val="none" w:sz="0" w:space="0" w:color="auto"/>
        <w:bottom w:val="none" w:sz="0" w:space="0" w:color="auto"/>
        <w:right w:val="none" w:sz="0" w:space="0" w:color="auto"/>
      </w:divBdr>
      <w:divsChild>
        <w:div w:id="1567060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533589">
      <w:bodyDiv w:val="1"/>
      <w:marLeft w:val="0"/>
      <w:marRight w:val="0"/>
      <w:marTop w:val="0"/>
      <w:marBottom w:val="0"/>
      <w:divBdr>
        <w:top w:val="none" w:sz="0" w:space="0" w:color="auto"/>
        <w:left w:val="none" w:sz="0" w:space="0" w:color="auto"/>
        <w:bottom w:val="none" w:sz="0" w:space="0" w:color="auto"/>
        <w:right w:val="none" w:sz="0" w:space="0" w:color="auto"/>
      </w:divBdr>
    </w:div>
    <w:div w:id="1234387156">
      <w:bodyDiv w:val="1"/>
      <w:marLeft w:val="0"/>
      <w:marRight w:val="0"/>
      <w:marTop w:val="0"/>
      <w:marBottom w:val="0"/>
      <w:divBdr>
        <w:top w:val="none" w:sz="0" w:space="0" w:color="auto"/>
        <w:left w:val="none" w:sz="0" w:space="0" w:color="auto"/>
        <w:bottom w:val="none" w:sz="0" w:space="0" w:color="auto"/>
        <w:right w:val="none" w:sz="0" w:space="0" w:color="auto"/>
      </w:divBdr>
    </w:div>
    <w:div w:id="1266038584">
      <w:bodyDiv w:val="1"/>
      <w:marLeft w:val="0"/>
      <w:marRight w:val="0"/>
      <w:marTop w:val="0"/>
      <w:marBottom w:val="0"/>
      <w:divBdr>
        <w:top w:val="none" w:sz="0" w:space="0" w:color="auto"/>
        <w:left w:val="none" w:sz="0" w:space="0" w:color="auto"/>
        <w:bottom w:val="none" w:sz="0" w:space="0" w:color="auto"/>
        <w:right w:val="none" w:sz="0" w:space="0" w:color="auto"/>
      </w:divBdr>
    </w:div>
    <w:div w:id="1274169181">
      <w:bodyDiv w:val="1"/>
      <w:marLeft w:val="0"/>
      <w:marRight w:val="0"/>
      <w:marTop w:val="0"/>
      <w:marBottom w:val="0"/>
      <w:divBdr>
        <w:top w:val="none" w:sz="0" w:space="0" w:color="auto"/>
        <w:left w:val="none" w:sz="0" w:space="0" w:color="auto"/>
        <w:bottom w:val="none" w:sz="0" w:space="0" w:color="auto"/>
        <w:right w:val="none" w:sz="0" w:space="0" w:color="auto"/>
      </w:divBdr>
    </w:div>
    <w:div w:id="1279918306">
      <w:bodyDiv w:val="1"/>
      <w:marLeft w:val="0"/>
      <w:marRight w:val="0"/>
      <w:marTop w:val="0"/>
      <w:marBottom w:val="0"/>
      <w:divBdr>
        <w:top w:val="none" w:sz="0" w:space="0" w:color="auto"/>
        <w:left w:val="none" w:sz="0" w:space="0" w:color="auto"/>
        <w:bottom w:val="none" w:sz="0" w:space="0" w:color="auto"/>
        <w:right w:val="none" w:sz="0" w:space="0" w:color="auto"/>
      </w:divBdr>
    </w:div>
    <w:div w:id="1287658824">
      <w:bodyDiv w:val="1"/>
      <w:marLeft w:val="0"/>
      <w:marRight w:val="0"/>
      <w:marTop w:val="0"/>
      <w:marBottom w:val="0"/>
      <w:divBdr>
        <w:top w:val="none" w:sz="0" w:space="0" w:color="auto"/>
        <w:left w:val="none" w:sz="0" w:space="0" w:color="auto"/>
        <w:bottom w:val="none" w:sz="0" w:space="0" w:color="auto"/>
        <w:right w:val="none" w:sz="0" w:space="0" w:color="auto"/>
      </w:divBdr>
    </w:div>
    <w:div w:id="1288396618">
      <w:bodyDiv w:val="1"/>
      <w:marLeft w:val="0"/>
      <w:marRight w:val="0"/>
      <w:marTop w:val="0"/>
      <w:marBottom w:val="0"/>
      <w:divBdr>
        <w:top w:val="none" w:sz="0" w:space="0" w:color="auto"/>
        <w:left w:val="none" w:sz="0" w:space="0" w:color="auto"/>
        <w:bottom w:val="none" w:sz="0" w:space="0" w:color="auto"/>
        <w:right w:val="none" w:sz="0" w:space="0" w:color="auto"/>
      </w:divBdr>
    </w:div>
    <w:div w:id="1291133209">
      <w:bodyDiv w:val="1"/>
      <w:marLeft w:val="0"/>
      <w:marRight w:val="0"/>
      <w:marTop w:val="0"/>
      <w:marBottom w:val="0"/>
      <w:divBdr>
        <w:top w:val="none" w:sz="0" w:space="0" w:color="auto"/>
        <w:left w:val="none" w:sz="0" w:space="0" w:color="auto"/>
        <w:bottom w:val="none" w:sz="0" w:space="0" w:color="auto"/>
        <w:right w:val="none" w:sz="0" w:space="0" w:color="auto"/>
      </w:divBdr>
      <w:divsChild>
        <w:div w:id="975184078">
          <w:marLeft w:val="0"/>
          <w:marRight w:val="0"/>
          <w:marTop w:val="0"/>
          <w:marBottom w:val="0"/>
          <w:divBdr>
            <w:top w:val="none" w:sz="0" w:space="0" w:color="auto"/>
            <w:left w:val="none" w:sz="0" w:space="0" w:color="auto"/>
            <w:bottom w:val="none" w:sz="0" w:space="0" w:color="auto"/>
            <w:right w:val="none" w:sz="0" w:space="0" w:color="auto"/>
          </w:divBdr>
        </w:div>
        <w:div w:id="257832175">
          <w:marLeft w:val="0"/>
          <w:marRight w:val="0"/>
          <w:marTop w:val="0"/>
          <w:marBottom w:val="0"/>
          <w:divBdr>
            <w:top w:val="none" w:sz="0" w:space="0" w:color="auto"/>
            <w:left w:val="none" w:sz="0" w:space="0" w:color="auto"/>
            <w:bottom w:val="none" w:sz="0" w:space="0" w:color="auto"/>
            <w:right w:val="none" w:sz="0" w:space="0" w:color="auto"/>
          </w:divBdr>
        </w:div>
        <w:div w:id="1398169724">
          <w:marLeft w:val="0"/>
          <w:marRight w:val="0"/>
          <w:marTop w:val="0"/>
          <w:marBottom w:val="0"/>
          <w:divBdr>
            <w:top w:val="none" w:sz="0" w:space="0" w:color="auto"/>
            <w:left w:val="none" w:sz="0" w:space="0" w:color="auto"/>
            <w:bottom w:val="none" w:sz="0" w:space="0" w:color="auto"/>
            <w:right w:val="none" w:sz="0" w:space="0" w:color="auto"/>
          </w:divBdr>
        </w:div>
        <w:div w:id="651638658">
          <w:marLeft w:val="0"/>
          <w:marRight w:val="0"/>
          <w:marTop w:val="0"/>
          <w:marBottom w:val="0"/>
          <w:divBdr>
            <w:top w:val="none" w:sz="0" w:space="0" w:color="auto"/>
            <w:left w:val="none" w:sz="0" w:space="0" w:color="auto"/>
            <w:bottom w:val="none" w:sz="0" w:space="0" w:color="auto"/>
            <w:right w:val="none" w:sz="0" w:space="0" w:color="auto"/>
          </w:divBdr>
        </w:div>
        <w:div w:id="2107530170">
          <w:marLeft w:val="0"/>
          <w:marRight w:val="0"/>
          <w:marTop w:val="0"/>
          <w:marBottom w:val="0"/>
          <w:divBdr>
            <w:top w:val="none" w:sz="0" w:space="0" w:color="auto"/>
            <w:left w:val="none" w:sz="0" w:space="0" w:color="auto"/>
            <w:bottom w:val="none" w:sz="0" w:space="0" w:color="auto"/>
            <w:right w:val="none" w:sz="0" w:space="0" w:color="auto"/>
          </w:divBdr>
        </w:div>
        <w:div w:id="174422002">
          <w:marLeft w:val="0"/>
          <w:marRight w:val="0"/>
          <w:marTop w:val="0"/>
          <w:marBottom w:val="0"/>
          <w:divBdr>
            <w:top w:val="none" w:sz="0" w:space="0" w:color="auto"/>
            <w:left w:val="none" w:sz="0" w:space="0" w:color="auto"/>
            <w:bottom w:val="none" w:sz="0" w:space="0" w:color="auto"/>
            <w:right w:val="none" w:sz="0" w:space="0" w:color="auto"/>
          </w:divBdr>
        </w:div>
        <w:div w:id="935552785">
          <w:marLeft w:val="0"/>
          <w:marRight w:val="0"/>
          <w:marTop w:val="0"/>
          <w:marBottom w:val="0"/>
          <w:divBdr>
            <w:top w:val="none" w:sz="0" w:space="0" w:color="auto"/>
            <w:left w:val="none" w:sz="0" w:space="0" w:color="auto"/>
            <w:bottom w:val="none" w:sz="0" w:space="0" w:color="auto"/>
            <w:right w:val="none" w:sz="0" w:space="0" w:color="auto"/>
          </w:divBdr>
        </w:div>
        <w:div w:id="552353737">
          <w:marLeft w:val="0"/>
          <w:marRight w:val="0"/>
          <w:marTop w:val="0"/>
          <w:marBottom w:val="0"/>
          <w:divBdr>
            <w:top w:val="none" w:sz="0" w:space="0" w:color="auto"/>
            <w:left w:val="none" w:sz="0" w:space="0" w:color="auto"/>
            <w:bottom w:val="none" w:sz="0" w:space="0" w:color="auto"/>
            <w:right w:val="none" w:sz="0" w:space="0" w:color="auto"/>
          </w:divBdr>
        </w:div>
        <w:div w:id="190925924">
          <w:marLeft w:val="0"/>
          <w:marRight w:val="0"/>
          <w:marTop w:val="0"/>
          <w:marBottom w:val="0"/>
          <w:divBdr>
            <w:top w:val="none" w:sz="0" w:space="0" w:color="auto"/>
            <w:left w:val="none" w:sz="0" w:space="0" w:color="auto"/>
            <w:bottom w:val="none" w:sz="0" w:space="0" w:color="auto"/>
            <w:right w:val="none" w:sz="0" w:space="0" w:color="auto"/>
          </w:divBdr>
        </w:div>
        <w:div w:id="1133208036">
          <w:marLeft w:val="0"/>
          <w:marRight w:val="0"/>
          <w:marTop w:val="0"/>
          <w:marBottom w:val="0"/>
          <w:divBdr>
            <w:top w:val="none" w:sz="0" w:space="0" w:color="auto"/>
            <w:left w:val="none" w:sz="0" w:space="0" w:color="auto"/>
            <w:bottom w:val="none" w:sz="0" w:space="0" w:color="auto"/>
            <w:right w:val="none" w:sz="0" w:space="0" w:color="auto"/>
          </w:divBdr>
        </w:div>
        <w:div w:id="427316982">
          <w:marLeft w:val="0"/>
          <w:marRight w:val="0"/>
          <w:marTop w:val="0"/>
          <w:marBottom w:val="0"/>
          <w:divBdr>
            <w:top w:val="none" w:sz="0" w:space="0" w:color="auto"/>
            <w:left w:val="none" w:sz="0" w:space="0" w:color="auto"/>
            <w:bottom w:val="none" w:sz="0" w:space="0" w:color="auto"/>
            <w:right w:val="none" w:sz="0" w:space="0" w:color="auto"/>
          </w:divBdr>
        </w:div>
        <w:div w:id="1143423338">
          <w:marLeft w:val="0"/>
          <w:marRight w:val="0"/>
          <w:marTop w:val="0"/>
          <w:marBottom w:val="0"/>
          <w:divBdr>
            <w:top w:val="none" w:sz="0" w:space="0" w:color="auto"/>
            <w:left w:val="none" w:sz="0" w:space="0" w:color="auto"/>
            <w:bottom w:val="none" w:sz="0" w:space="0" w:color="auto"/>
            <w:right w:val="none" w:sz="0" w:space="0" w:color="auto"/>
          </w:divBdr>
        </w:div>
        <w:div w:id="258832959">
          <w:marLeft w:val="0"/>
          <w:marRight w:val="0"/>
          <w:marTop w:val="0"/>
          <w:marBottom w:val="0"/>
          <w:divBdr>
            <w:top w:val="none" w:sz="0" w:space="0" w:color="auto"/>
            <w:left w:val="none" w:sz="0" w:space="0" w:color="auto"/>
            <w:bottom w:val="none" w:sz="0" w:space="0" w:color="auto"/>
            <w:right w:val="none" w:sz="0" w:space="0" w:color="auto"/>
          </w:divBdr>
        </w:div>
        <w:div w:id="1774083448">
          <w:marLeft w:val="0"/>
          <w:marRight w:val="0"/>
          <w:marTop w:val="0"/>
          <w:marBottom w:val="0"/>
          <w:divBdr>
            <w:top w:val="none" w:sz="0" w:space="0" w:color="auto"/>
            <w:left w:val="none" w:sz="0" w:space="0" w:color="auto"/>
            <w:bottom w:val="none" w:sz="0" w:space="0" w:color="auto"/>
            <w:right w:val="none" w:sz="0" w:space="0" w:color="auto"/>
          </w:divBdr>
        </w:div>
        <w:div w:id="1857230687">
          <w:marLeft w:val="0"/>
          <w:marRight w:val="0"/>
          <w:marTop w:val="0"/>
          <w:marBottom w:val="0"/>
          <w:divBdr>
            <w:top w:val="none" w:sz="0" w:space="0" w:color="auto"/>
            <w:left w:val="none" w:sz="0" w:space="0" w:color="auto"/>
            <w:bottom w:val="none" w:sz="0" w:space="0" w:color="auto"/>
            <w:right w:val="none" w:sz="0" w:space="0" w:color="auto"/>
          </w:divBdr>
        </w:div>
        <w:div w:id="490605674">
          <w:marLeft w:val="0"/>
          <w:marRight w:val="0"/>
          <w:marTop w:val="0"/>
          <w:marBottom w:val="0"/>
          <w:divBdr>
            <w:top w:val="none" w:sz="0" w:space="0" w:color="auto"/>
            <w:left w:val="none" w:sz="0" w:space="0" w:color="auto"/>
            <w:bottom w:val="none" w:sz="0" w:space="0" w:color="auto"/>
            <w:right w:val="none" w:sz="0" w:space="0" w:color="auto"/>
          </w:divBdr>
        </w:div>
        <w:div w:id="1182548792">
          <w:marLeft w:val="0"/>
          <w:marRight w:val="0"/>
          <w:marTop w:val="0"/>
          <w:marBottom w:val="0"/>
          <w:divBdr>
            <w:top w:val="none" w:sz="0" w:space="0" w:color="auto"/>
            <w:left w:val="none" w:sz="0" w:space="0" w:color="auto"/>
            <w:bottom w:val="none" w:sz="0" w:space="0" w:color="auto"/>
            <w:right w:val="none" w:sz="0" w:space="0" w:color="auto"/>
          </w:divBdr>
        </w:div>
        <w:div w:id="1756903979">
          <w:marLeft w:val="0"/>
          <w:marRight w:val="0"/>
          <w:marTop w:val="0"/>
          <w:marBottom w:val="0"/>
          <w:divBdr>
            <w:top w:val="none" w:sz="0" w:space="0" w:color="auto"/>
            <w:left w:val="none" w:sz="0" w:space="0" w:color="auto"/>
            <w:bottom w:val="none" w:sz="0" w:space="0" w:color="auto"/>
            <w:right w:val="none" w:sz="0" w:space="0" w:color="auto"/>
          </w:divBdr>
        </w:div>
        <w:div w:id="609312132">
          <w:marLeft w:val="0"/>
          <w:marRight w:val="0"/>
          <w:marTop w:val="0"/>
          <w:marBottom w:val="0"/>
          <w:divBdr>
            <w:top w:val="none" w:sz="0" w:space="0" w:color="auto"/>
            <w:left w:val="none" w:sz="0" w:space="0" w:color="auto"/>
            <w:bottom w:val="none" w:sz="0" w:space="0" w:color="auto"/>
            <w:right w:val="none" w:sz="0" w:space="0" w:color="auto"/>
          </w:divBdr>
        </w:div>
        <w:div w:id="772357344">
          <w:marLeft w:val="0"/>
          <w:marRight w:val="0"/>
          <w:marTop w:val="0"/>
          <w:marBottom w:val="0"/>
          <w:divBdr>
            <w:top w:val="none" w:sz="0" w:space="0" w:color="auto"/>
            <w:left w:val="none" w:sz="0" w:space="0" w:color="auto"/>
            <w:bottom w:val="none" w:sz="0" w:space="0" w:color="auto"/>
            <w:right w:val="none" w:sz="0" w:space="0" w:color="auto"/>
          </w:divBdr>
        </w:div>
        <w:div w:id="2027096817">
          <w:marLeft w:val="0"/>
          <w:marRight w:val="0"/>
          <w:marTop w:val="0"/>
          <w:marBottom w:val="0"/>
          <w:divBdr>
            <w:top w:val="none" w:sz="0" w:space="0" w:color="auto"/>
            <w:left w:val="none" w:sz="0" w:space="0" w:color="auto"/>
            <w:bottom w:val="none" w:sz="0" w:space="0" w:color="auto"/>
            <w:right w:val="none" w:sz="0" w:space="0" w:color="auto"/>
          </w:divBdr>
        </w:div>
        <w:div w:id="1189366657">
          <w:marLeft w:val="0"/>
          <w:marRight w:val="0"/>
          <w:marTop w:val="0"/>
          <w:marBottom w:val="0"/>
          <w:divBdr>
            <w:top w:val="none" w:sz="0" w:space="0" w:color="auto"/>
            <w:left w:val="none" w:sz="0" w:space="0" w:color="auto"/>
            <w:bottom w:val="none" w:sz="0" w:space="0" w:color="auto"/>
            <w:right w:val="none" w:sz="0" w:space="0" w:color="auto"/>
          </w:divBdr>
        </w:div>
        <w:div w:id="737091600">
          <w:marLeft w:val="0"/>
          <w:marRight w:val="0"/>
          <w:marTop w:val="0"/>
          <w:marBottom w:val="0"/>
          <w:divBdr>
            <w:top w:val="none" w:sz="0" w:space="0" w:color="auto"/>
            <w:left w:val="none" w:sz="0" w:space="0" w:color="auto"/>
            <w:bottom w:val="none" w:sz="0" w:space="0" w:color="auto"/>
            <w:right w:val="none" w:sz="0" w:space="0" w:color="auto"/>
          </w:divBdr>
        </w:div>
        <w:div w:id="129248196">
          <w:marLeft w:val="0"/>
          <w:marRight w:val="0"/>
          <w:marTop w:val="0"/>
          <w:marBottom w:val="0"/>
          <w:divBdr>
            <w:top w:val="none" w:sz="0" w:space="0" w:color="auto"/>
            <w:left w:val="none" w:sz="0" w:space="0" w:color="auto"/>
            <w:bottom w:val="none" w:sz="0" w:space="0" w:color="auto"/>
            <w:right w:val="none" w:sz="0" w:space="0" w:color="auto"/>
          </w:divBdr>
        </w:div>
        <w:div w:id="226887044">
          <w:marLeft w:val="0"/>
          <w:marRight w:val="0"/>
          <w:marTop w:val="0"/>
          <w:marBottom w:val="0"/>
          <w:divBdr>
            <w:top w:val="none" w:sz="0" w:space="0" w:color="auto"/>
            <w:left w:val="none" w:sz="0" w:space="0" w:color="auto"/>
            <w:bottom w:val="none" w:sz="0" w:space="0" w:color="auto"/>
            <w:right w:val="none" w:sz="0" w:space="0" w:color="auto"/>
          </w:divBdr>
        </w:div>
        <w:div w:id="699822088">
          <w:marLeft w:val="0"/>
          <w:marRight w:val="0"/>
          <w:marTop w:val="0"/>
          <w:marBottom w:val="0"/>
          <w:divBdr>
            <w:top w:val="none" w:sz="0" w:space="0" w:color="auto"/>
            <w:left w:val="none" w:sz="0" w:space="0" w:color="auto"/>
            <w:bottom w:val="none" w:sz="0" w:space="0" w:color="auto"/>
            <w:right w:val="none" w:sz="0" w:space="0" w:color="auto"/>
          </w:divBdr>
        </w:div>
        <w:div w:id="433594719">
          <w:marLeft w:val="0"/>
          <w:marRight w:val="0"/>
          <w:marTop w:val="0"/>
          <w:marBottom w:val="0"/>
          <w:divBdr>
            <w:top w:val="none" w:sz="0" w:space="0" w:color="auto"/>
            <w:left w:val="none" w:sz="0" w:space="0" w:color="auto"/>
            <w:bottom w:val="none" w:sz="0" w:space="0" w:color="auto"/>
            <w:right w:val="none" w:sz="0" w:space="0" w:color="auto"/>
          </w:divBdr>
        </w:div>
        <w:div w:id="1183471467">
          <w:marLeft w:val="0"/>
          <w:marRight w:val="0"/>
          <w:marTop w:val="0"/>
          <w:marBottom w:val="0"/>
          <w:divBdr>
            <w:top w:val="none" w:sz="0" w:space="0" w:color="auto"/>
            <w:left w:val="none" w:sz="0" w:space="0" w:color="auto"/>
            <w:bottom w:val="none" w:sz="0" w:space="0" w:color="auto"/>
            <w:right w:val="none" w:sz="0" w:space="0" w:color="auto"/>
          </w:divBdr>
        </w:div>
        <w:div w:id="1287811799">
          <w:marLeft w:val="0"/>
          <w:marRight w:val="0"/>
          <w:marTop w:val="0"/>
          <w:marBottom w:val="0"/>
          <w:divBdr>
            <w:top w:val="none" w:sz="0" w:space="0" w:color="auto"/>
            <w:left w:val="none" w:sz="0" w:space="0" w:color="auto"/>
            <w:bottom w:val="none" w:sz="0" w:space="0" w:color="auto"/>
            <w:right w:val="none" w:sz="0" w:space="0" w:color="auto"/>
          </w:divBdr>
        </w:div>
        <w:div w:id="964048056">
          <w:marLeft w:val="0"/>
          <w:marRight w:val="0"/>
          <w:marTop w:val="0"/>
          <w:marBottom w:val="0"/>
          <w:divBdr>
            <w:top w:val="none" w:sz="0" w:space="0" w:color="auto"/>
            <w:left w:val="none" w:sz="0" w:space="0" w:color="auto"/>
            <w:bottom w:val="none" w:sz="0" w:space="0" w:color="auto"/>
            <w:right w:val="none" w:sz="0" w:space="0" w:color="auto"/>
          </w:divBdr>
        </w:div>
        <w:div w:id="531185474">
          <w:marLeft w:val="0"/>
          <w:marRight w:val="0"/>
          <w:marTop w:val="0"/>
          <w:marBottom w:val="0"/>
          <w:divBdr>
            <w:top w:val="none" w:sz="0" w:space="0" w:color="auto"/>
            <w:left w:val="none" w:sz="0" w:space="0" w:color="auto"/>
            <w:bottom w:val="none" w:sz="0" w:space="0" w:color="auto"/>
            <w:right w:val="none" w:sz="0" w:space="0" w:color="auto"/>
          </w:divBdr>
        </w:div>
        <w:div w:id="1457258691">
          <w:marLeft w:val="0"/>
          <w:marRight w:val="0"/>
          <w:marTop w:val="0"/>
          <w:marBottom w:val="0"/>
          <w:divBdr>
            <w:top w:val="none" w:sz="0" w:space="0" w:color="auto"/>
            <w:left w:val="none" w:sz="0" w:space="0" w:color="auto"/>
            <w:bottom w:val="none" w:sz="0" w:space="0" w:color="auto"/>
            <w:right w:val="none" w:sz="0" w:space="0" w:color="auto"/>
          </w:divBdr>
        </w:div>
        <w:div w:id="1380664118">
          <w:marLeft w:val="0"/>
          <w:marRight w:val="0"/>
          <w:marTop w:val="0"/>
          <w:marBottom w:val="0"/>
          <w:divBdr>
            <w:top w:val="none" w:sz="0" w:space="0" w:color="auto"/>
            <w:left w:val="none" w:sz="0" w:space="0" w:color="auto"/>
            <w:bottom w:val="none" w:sz="0" w:space="0" w:color="auto"/>
            <w:right w:val="none" w:sz="0" w:space="0" w:color="auto"/>
          </w:divBdr>
        </w:div>
        <w:div w:id="2109544504">
          <w:marLeft w:val="0"/>
          <w:marRight w:val="0"/>
          <w:marTop w:val="0"/>
          <w:marBottom w:val="0"/>
          <w:divBdr>
            <w:top w:val="none" w:sz="0" w:space="0" w:color="auto"/>
            <w:left w:val="none" w:sz="0" w:space="0" w:color="auto"/>
            <w:bottom w:val="none" w:sz="0" w:space="0" w:color="auto"/>
            <w:right w:val="none" w:sz="0" w:space="0" w:color="auto"/>
          </w:divBdr>
        </w:div>
        <w:div w:id="997079645">
          <w:marLeft w:val="0"/>
          <w:marRight w:val="0"/>
          <w:marTop w:val="0"/>
          <w:marBottom w:val="0"/>
          <w:divBdr>
            <w:top w:val="none" w:sz="0" w:space="0" w:color="auto"/>
            <w:left w:val="none" w:sz="0" w:space="0" w:color="auto"/>
            <w:bottom w:val="none" w:sz="0" w:space="0" w:color="auto"/>
            <w:right w:val="none" w:sz="0" w:space="0" w:color="auto"/>
          </w:divBdr>
        </w:div>
        <w:div w:id="679625139">
          <w:marLeft w:val="0"/>
          <w:marRight w:val="0"/>
          <w:marTop w:val="0"/>
          <w:marBottom w:val="0"/>
          <w:divBdr>
            <w:top w:val="none" w:sz="0" w:space="0" w:color="auto"/>
            <w:left w:val="none" w:sz="0" w:space="0" w:color="auto"/>
            <w:bottom w:val="none" w:sz="0" w:space="0" w:color="auto"/>
            <w:right w:val="none" w:sz="0" w:space="0" w:color="auto"/>
          </w:divBdr>
        </w:div>
        <w:div w:id="504517268">
          <w:marLeft w:val="0"/>
          <w:marRight w:val="0"/>
          <w:marTop w:val="0"/>
          <w:marBottom w:val="0"/>
          <w:divBdr>
            <w:top w:val="none" w:sz="0" w:space="0" w:color="auto"/>
            <w:left w:val="none" w:sz="0" w:space="0" w:color="auto"/>
            <w:bottom w:val="none" w:sz="0" w:space="0" w:color="auto"/>
            <w:right w:val="none" w:sz="0" w:space="0" w:color="auto"/>
          </w:divBdr>
        </w:div>
        <w:div w:id="270283236">
          <w:marLeft w:val="0"/>
          <w:marRight w:val="0"/>
          <w:marTop w:val="0"/>
          <w:marBottom w:val="0"/>
          <w:divBdr>
            <w:top w:val="none" w:sz="0" w:space="0" w:color="auto"/>
            <w:left w:val="none" w:sz="0" w:space="0" w:color="auto"/>
            <w:bottom w:val="none" w:sz="0" w:space="0" w:color="auto"/>
            <w:right w:val="none" w:sz="0" w:space="0" w:color="auto"/>
          </w:divBdr>
        </w:div>
        <w:div w:id="347483000">
          <w:marLeft w:val="0"/>
          <w:marRight w:val="0"/>
          <w:marTop w:val="0"/>
          <w:marBottom w:val="0"/>
          <w:divBdr>
            <w:top w:val="none" w:sz="0" w:space="0" w:color="auto"/>
            <w:left w:val="none" w:sz="0" w:space="0" w:color="auto"/>
            <w:bottom w:val="none" w:sz="0" w:space="0" w:color="auto"/>
            <w:right w:val="none" w:sz="0" w:space="0" w:color="auto"/>
          </w:divBdr>
        </w:div>
        <w:div w:id="795484997">
          <w:marLeft w:val="0"/>
          <w:marRight w:val="0"/>
          <w:marTop w:val="0"/>
          <w:marBottom w:val="0"/>
          <w:divBdr>
            <w:top w:val="none" w:sz="0" w:space="0" w:color="auto"/>
            <w:left w:val="none" w:sz="0" w:space="0" w:color="auto"/>
            <w:bottom w:val="none" w:sz="0" w:space="0" w:color="auto"/>
            <w:right w:val="none" w:sz="0" w:space="0" w:color="auto"/>
          </w:divBdr>
        </w:div>
        <w:div w:id="357507230">
          <w:marLeft w:val="0"/>
          <w:marRight w:val="0"/>
          <w:marTop w:val="0"/>
          <w:marBottom w:val="0"/>
          <w:divBdr>
            <w:top w:val="none" w:sz="0" w:space="0" w:color="auto"/>
            <w:left w:val="none" w:sz="0" w:space="0" w:color="auto"/>
            <w:bottom w:val="none" w:sz="0" w:space="0" w:color="auto"/>
            <w:right w:val="none" w:sz="0" w:space="0" w:color="auto"/>
          </w:divBdr>
        </w:div>
        <w:div w:id="1759521659">
          <w:marLeft w:val="0"/>
          <w:marRight w:val="0"/>
          <w:marTop w:val="0"/>
          <w:marBottom w:val="0"/>
          <w:divBdr>
            <w:top w:val="none" w:sz="0" w:space="0" w:color="auto"/>
            <w:left w:val="none" w:sz="0" w:space="0" w:color="auto"/>
            <w:bottom w:val="none" w:sz="0" w:space="0" w:color="auto"/>
            <w:right w:val="none" w:sz="0" w:space="0" w:color="auto"/>
          </w:divBdr>
        </w:div>
        <w:div w:id="845826329">
          <w:marLeft w:val="0"/>
          <w:marRight w:val="0"/>
          <w:marTop w:val="0"/>
          <w:marBottom w:val="0"/>
          <w:divBdr>
            <w:top w:val="none" w:sz="0" w:space="0" w:color="auto"/>
            <w:left w:val="none" w:sz="0" w:space="0" w:color="auto"/>
            <w:bottom w:val="none" w:sz="0" w:space="0" w:color="auto"/>
            <w:right w:val="none" w:sz="0" w:space="0" w:color="auto"/>
          </w:divBdr>
        </w:div>
        <w:div w:id="1652296441">
          <w:marLeft w:val="0"/>
          <w:marRight w:val="0"/>
          <w:marTop w:val="0"/>
          <w:marBottom w:val="0"/>
          <w:divBdr>
            <w:top w:val="none" w:sz="0" w:space="0" w:color="auto"/>
            <w:left w:val="none" w:sz="0" w:space="0" w:color="auto"/>
            <w:bottom w:val="none" w:sz="0" w:space="0" w:color="auto"/>
            <w:right w:val="none" w:sz="0" w:space="0" w:color="auto"/>
          </w:divBdr>
        </w:div>
        <w:div w:id="2078089219">
          <w:marLeft w:val="0"/>
          <w:marRight w:val="0"/>
          <w:marTop w:val="0"/>
          <w:marBottom w:val="0"/>
          <w:divBdr>
            <w:top w:val="none" w:sz="0" w:space="0" w:color="auto"/>
            <w:left w:val="none" w:sz="0" w:space="0" w:color="auto"/>
            <w:bottom w:val="none" w:sz="0" w:space="0" w:color="auto"/>
            <w:right w:val="none" w:sz="0" w:space="0" w:color="auto"/>
          </w:divBdr>
        </w:div>
        <w:div w:id="728268745">
          <w:marLeft w:val="0"/>
          <w:marRight w:val="0"/>
          <w:marTop w:val="0"/>
          <w:marBottom w:val="0"/>
          <w:divBdr>
            <w:top w:val="none" w:sz="0" w:space="0" w:color="auto"/>
            <w:left w:val="none" w:sz="0" w:space="0" w:color="auto"/>
            <w:bottom w:val="none" w:sz="0" w:space="0" w:color="auto"/>
            <w:right w:val="none" w:sz="0" w:space="0" w:color="auto"/>
          </w:divBdr>
        </w:div>
        <w:div w:id="1981037859">
          <w:marLeft w:val="0"/>
          <w:marRight w:val="0"/>
          <w:marTop w:val="0"/>
          <w:marBottom w:val="0"/>
          <w:divBdr>
            <w:top w:val="none" w:sz="0" w:space="0" w:color="auto"/>
            <w:left w:val="none" w:sz="0" w:space="0" w:color="auto"/>
            <w:bottom w:val="none" w:sz="0" w:space="0" w:color="auto"/>
            <w:right w:val="none" w:sz="0" w:space="0" w:color="auto"/>
          </w:divBdr>
        </w:div>
        <w:div w:id="332683937">
          <w:marLeft w:val="0"/>
          <w:marRight w:val="0"/>
          <w:marTop w:val="0"/>
          <w:marBottom w:val="0"/>
          <w:divBdr>
            <w:top w:val="none" w:sz="0" w:space="0" w:color="auto"/>
            <w:left w:val="none" w:sz="0" w:space="0" w:color="auto"/>
            <w:bottom w:val="none" w:sz="0" w:space="0" w:color="auto"/>
            <w:right w:val="none" w:sz="0" w:space="0" w:color="auto"/>
          </w:divBdr>
        </w:div>
        <w:div w:id="2053384119">
          <w:marLeft w:val="0"/>
          <w:marRight w:val="0"/>
          <w:marTop w:val="0"/>
          <w:marBottom w:val="0"/>
          <w:divBdr>
            <w:top w:val="none" w:sz="0" w:space="0" w:color="auto"/>
            <w:left w:val="none" w:sz="0" w:space="0" w:color="auto"/>
            <w:bottom w:val="none" w:sz="0" w:space="0" w:color="auto"/>
            <w:right w:val="none" w:sz="0" w:space="0" w:color="auto"/>
          </w:divBdr>
        </w:div>
        <w:div w:id="708605151">
          <w:marLeft w:val="0"/>
          <w:marRight w:val="0"/>
          <w:marTop w:val="0"/>
          <w:marBottom w:val="0"/>
          <w:divBdr>
            <w:top w:val="none" w:sz="0" w:space="0" w:color="auto"/>
            <w:left w:val="none" w:sz="0" w:space="0" w:color="auto"/>
            <w:bottom w:val="none" w:sz="0" w:space="0" w:color="auto"/>
            <w:right w:val="none" w:sz="0" w:space="0" w:color="auto"/>
          </w:divBdr>
        </w:div>
        <w:div w:id="999191298">
          <w:marLeft w:val="0"/>
          <w:marRight w:val="0"/>
          <w:marTop w:val="0"/>
          <w:marBottom w:val="0"/>
          <w:divBdr>
            <w:top w:val="none" w:sz="0" w:space="0" w:color="auto"/>
            <w:left w:val="none" w:sz="0" w:space="0" w:color="auto"/>
            <w:bottom w:val="none" w:sz="0" w:space="0" w:color="auto"/>
            <w:right w:val="none" w:sz="0" w:space="0" w:color="auto"/>
          </w:divBdr>
        </w:div>
        <w:div w:id="1334798954">
          <w:marLeft w:val="0"/>
          <w:marRight w:val="0"/>
          <w:marTop w:val="0"/>
          <w:marBottom w:val="0"/>
          <w:divBdr>
            <w:top w:val="none" w:sz="0" w:space="0" w:color="auto"/>
            <w:left w:val="none" w:sz="0" w:space="0" w:color="auto"/>
            <w:bottom w:val="none" w:sz="0" w:space="0" w:color="auto"/>
            <w:right w:val="none" w:sz="0" w:space="0" w:color="auto"/>
          </w:divBdr>
        </w:div>
        <w:div w:id="2041513736">
          <w:marLeft w:val="0"/>
          <w:marRight w:val="0"/>
          <w:marTop w:val="0"/>
          <w:marBottom w:val="0"/>
          <w:divBdr>
            <w:top w:val="none" w:sz="0" w:space="0" w:color="auto"/>
            <w:left w:val="none" w:sz="0" w:space="0" w:color="auto"/>
            <w:bottom w:val="none" w:sz="0" w:space="0" w:color="auto"/>
            <w:right w:val="none" w:sz="0" w:space="0" w:color="auto"/>
          </w:divBdr>
        </w:div>
        <w:div w:id="1088382148">
          <w:marLeft w:val="0"/>
          <w:marRight w:val="0"/>
          <w:marTop w:val="0"/>
          <w:marBottom w:val="0"/>
          <w:divBdr>
            <w:top w:val="none" w:sz="0" w:space="0" w:color="auto"/>
            <w:left w:val="none" w:sz="0" w:space="0" w:color="auto"/>
            <w:bottom w:val="none" w:sz="0" w:space="0" w:color="auto"/>
            <w:right w:val="none" w:sz="0" w:space="0" w:color="auto"/>
          </w:divBdr>
        </w:div>
        <w:div w:id="1292635947">
          <w:marLeft w:val="0"/>
          <w:marRight w:val="0"/>
          <w:marTop w:val="0"/>
          <w:marBottom w:val="0"/>
          <w:divBdr>
            <w:top w:val="none" w:sz="0" w:space="0" w:color="auto"/>
            <w:left w:val="none" w:sz="0" w:space="0" w:color="auto"/>
            <w:bottom w:val="none" w:sz="0" w:space="0" w:color="auto"/>
            <w:right w:val="none" w:sz="0" w:space="0" w:color="auto"/>
          </w:divBdr>
        </w:div>
        <w:div w:id="2040082767">
          <w:marLeft w:val="0"/>
          <w:marRight w:val="0"/>
          <w:marTop w:val="0"/>
          <w:marBottom w:val="0"/>
          <w:divBdr>
            <w:top w:val="none" w:sz="0" w:space="0" w:color="auto"/>
            <w:left w:val="none" w:sz="0" w:space="0" w:color="auto"/>
            <w:bottom w:val="none" w:sz="0" w:space="0" w:color="auto"/>
            <w:right w:val="none" w:sz="0" w:space="0" w:color="auto"/>
          </w:divBdr>
        </w:div>
        <w:div w:id="1027410265">
          <w:marLeft w:val="0"/>
          <w:marRight w:val="0"/>
          <w:marTop w:val="0"/>
          <w:marBottom w:val="0"/>
          <w:divBdr>
            <w:top w:val="none" w:sz="0" w:space="0" w:color="auto"/>
            <w:left w:val="none" w:sz="0" w:space="0" w:color="auto"/>
            <w:bottom w:val="none" w:sz="0" w:space="0" w:color="auto"/>
            <w:right w:val="none" w:sz="0" w:space="0" w:color="auto"/>
          </w:divBdr>
        </w:div>
        <w:div w:id="643509339">
          <w:marLeft w:val="0"/>
          <w:marRight w:val="0"/>
          <w:marTop w:val="0"/>
          <w:marBottom w:val="0"/>
          <w:divBdr>
            <w:top w:val="none" w:sz="0" w:space="0" w:color="auto"/>
            <w:left w:val="none" w:sz="0" w:space="0" w:color="auto"/>
            <w:bottom w:val="none" w:sz="0" w:space="0" w:color="auto"/>
            <w:right w:val="none" w:sz="0" w:space="0" w:color="auto"/>
          </w:divBdr>
        </w:div>
        <w:div w:id="1084840117">
          <w:marLeft w:val="0"/>
          <w:marRight w:val="0"/>
          <w:marTop w:val="0"/>
          <w:marBottom w:val="0"/>
          <w:divBdr>
            <w:top w:val="none" w:sz="0" w:space="0" w:color="auto"/>
            <w:left w:val="none" w:sz="0" w:space="0" w:color="auto"/>
            <w:bottom w:val="none" w:sz="0" w:space="0" w:color="auto"/>
            <w:right w:val="none" w:sz="0" w:space="0" w:color="auto"/>
          </w:divBdr>
        </w:div>
        <w:div w:id="992181090">
          <w:marLeft w:val="0"/>
          <w:marRight w:val="0"/>
          <w:marTop w:val="0"/>
          <w:marBottom w:val="0"/>
          <w:divBdr>
            <w:top w:val="none" w:sz="0" w:space="0" w:color="auto"/>
            <w:left w:val="none" w:sz="0" w:space="0" w:color="auto"/>
            <w:bottom w:val="none" w:sz="0" w:space="0" w:color="auto"/>
            <w:right w:val="none" w:sz="0" w:space="0" w:color="auto"/>
          </w:divBdr>
        </w:div>
        <w:div w:id="239411106">
          <w:marLeft w:val="0"/>
          <w:marRight w:val="0"/>
          <w:marTop w:val="0"/>
          <w:marBottom w:val="0"/>
          <w:divBdr>
            <w:top w:val="none" w:sz="0" w:space="0" w:color="auto"/>
            <w:left w:val="none" w:sz="0" w:space="0" w:color="auto"/>
            <w:bottom w:val="none" w:sz="0" w:space="0" w:color="auto"/>
            <w:right w:val="none" w:sz="0" w:space="0" w:color="auto"/>
          </w:divBdr>
        </w:div>
        <w:div w:id="137692189">
          <w:marLeft w:val="0"/>
          <w:marRight w:val="0"/>
          <w:marTop w:val="0"/>
          <w:marBottom w:val="0"/>
          <w:divBdr>
            <w:top w:val="none" w:sz="0" w:space="0" w:color="auto"/>
            <w:left w:val="none" w:sz="0" w:space="0" w:color="auto"/>
            <w:bottom w:val="none" w:sz="0" w:space="0" w:color="auto"/>
            <w:right w:val="none" w:sz="0" w:space="0" w:color="auto"/>
          </w:divBdr>
        </w:div>
        <w:div w:id="1537229513">
          <w:marLeft w:val="0"/>
          <w:marRight w:val="0"/>
          <w:marTop w:val="0"/>
          <w:marBottom w:val="0"/>
          <w:divBdr>
            <w:top w:val="none" w:sz="0" w:space="0" w:color="auto"/>
            <w:left w:val="none" w:sz="0" w:space="0" w:color="auto"/>
            <w:bottom w:val="none" w:sz="0" w:space="0" w:color="auto"/>
            <w:right w:val="none" w:sz="0" w:space="0" w:color="auto"/>
          </w:divBdr>
        </w:div>
        <w:div w:id="621574791">
          <w:marLeft w:val="0"/>
          <w:marRight w:val="0"/>
          <w:marTop w:val="0"/>
          <w:marBottom w:val="0"/>
          <w:divBdr>
            <w:top w:val="none" w:sz="0" w:space="0" w:color="auto"/>
            <w:left w:val="none" w:sz="0" w:space="0" w:color="auto"/>
            <w:bottom w:val="none" w:sz="0" w:space="0" w:color="auto"/>
            <w:right w:val="none" w:sz="0" w:space="0" w:color="auto"/>
          </w:divBdr>
        </w:div>
        <w:div w:id="917717081">
          <w:marLeft w:val="0"/>
          <w:marRight w:val="0"/>
          <w:marTop w:val="0"/>
          <w:marBottom w:val="0"/>
          <w:divBdr>
            <w:top w:val="none" w:sz="0" w:space="0" w:color="auto"/>
            <w:left w:val="none" w:sz="0" w:space="0" w:color="auto"/>
            <w:bottom w:val="none" w:sz="0" w:space="0" w:color="auto"/>
            <w:right w:val="none" w:sz="0" w:space="0" w:color="auto"/>
          </w:divBdr>
        </w:div>
        <w:div w:id="596639970">
          <w:marLeft w:val="0"/>
          <w:marRight w:val="0"/>
          <w:marTop w:val="0"/>
          <w:marBottom w:val="0"/>
          <w:divBdr>
            <w:top w:val="none" w:sz="0" w:space="0" w:color="auto"/>
            <w:left w:val="none" w:sz="0" w:space="0" w:color="auto"/>
            <w:bottom w:val="none" w:sz="0" w:space="0" w:color="auto"/>
            <w:right w:val="none" w:sz="0" w:space="0" w:color="auto"/>
          </w:divBdr>
        </w:div>
        <w:div w:id="1785537110">
          <w:marLeft w:val="0"/>
          <w:marRight w:val="0"/>
          <w:marTop w:val="0"/>
          <w:marBottom w:val="0"/>
          <w:divBdr>
            <w:top w:val="none" w:sz="0" w:space="0" w:color="auto"/>
            <w:left w:val="none" w:sz="0" w:space="0" w:color="auto"/>
            <w:bottom w:val="none" w:sz="0" w:space="0" w:color="auto"/>
            <w:right w:val="none" w:sz="0" w:space="0" w:color="auto"/>
          </w:divBdr>
        </w:div>
        <w:div w:id="1381325442">
          <w:marLeft w:val="0"/>
          <w:marRight w:val="0"/>
          <w:marTop w:val="0"/>
          <w:marBottom w:val="0"/>
          <w:divBdr>
            <w:top w:val="none" w:sz="0" w:space="0" w:color="auto"/>
            <w:left w:val="none" w:sz="0" w:space="0" w:color="auto"/>
            <w:bottom w:val="none" w:sz="0" w:space="0" w:color="auto"/>
            <w:right w:val="none" w:sz="0" w:space="0" w:color="auto"/>
          </w:divBdr>
        </w:div>
        <w:div w:id="1171527846">
          <w:marLeft w:val="0"/>
          <w:marRight w:val="0"/>
          <w:marTop w:val="0"/>
          <w:marBottom w:val="0"/>
          <w:divBdr>
            <w:top w:val="none" w:sz="0" w:space="0" w:color="auto"/>
            <w:left w:val="none" w:sz="0" w:space="0" w:color="auto"/>
            <w:bottom w:val="none" w:sz="0" w:space="0" w:color="auto"/>
            <w:right w:val="none" w:sz="0" w:space="0" w:color="auto"/>
          </w:divBdr>
        </w:div>
        <w:div w:id="720712924">
          <w:marLeft w:val="0"/>
          <w:marRight w:val="0"/>
          <w:marTop w:val="0"/>
          <w:marBottom w:val="0"/>
          <w:divBdr>
            <w:top w:val="none" w:sz="0" w:space="0" w:color="auto"/>
            <w:left w:val="none" w:sz="0" w:space="0" w:color="auto"/>
            <w:bottom w:val="none" w:sz="0" w:space="0" w:color="auto"/>
            <w:right w:val="none" w:sz="0" w:space="0" w:color="auto"/>
          </w:divBdr>
        </w:div>
        <w:div w:id="1691494009">
          <w:marLeft w:val="0"/>
          <w:marRight w:val="0"/>
          <w:marTop w:val="0"/>
          <w:marBottom w:val="0"/>
          <w:divBdr>
            <w:top w:val="none" w:sz="0" w:space="0" w:color="auto"/>
            <w:left w:val="none" w:sz="0" w:space="0" w:color="auto"/>
            <w:bottom w:val="none" w:sz="0" w:space="0" w:color="auto"/>
            <w:right w:val="none" w:sz="0" w:space="0" w:color="auto"/>
          </w:divBdr>
        </w:div>
        <w:div w:id="6252559">
          <w:marLeft w:val="0"/>
          <w:marRight w:val="0"/>
          <w:marTop w:val="0"/>
          <w:marBottom w:val="0"/>
          <w:divBdr>
            <w:top w:val="none" w:sz="0" w:space="0" w:color="auto"/>
            <w:left w:val="none" w:sz="0" w:space="0" w:color="auto"/>
            <w:bottom w:val="none" w:sz="0" w:space="0" w:color="auto"/>
            <w:right w:val="none" w:sz="0" w:space="0" w:color="auto"/>
          </w:divBdr>
        </w:div>
        <w:div w:id="1065224270">
          <w:marLeft w:val="0"/>
          <w:marRight w:val="0"/>
          <w:marTop w:val="0"/>
          <w:marBottom w:val="0"/>
          <w:divBdr>
            <w:top w:val="none" w:sz="0" w:space="0" w:color="auto"/>
            <w:left w:val="none" w:sz="0" w:space="0" w:color="auto"/>
            <w:bottom w:val="none" w:sz="0" w:space="0" w:color="auto"/>
            <w:right w:val="none" w:sz="0" w:space="0" w:color="auto"/>
          </w:divBdr>
        </w:div>
        <w:div w:id="386300400">
          <w:marLeft w:val="0"/>
          <w:marRight w:val="0"/>
          <w:marTop w:val="0"/>
          <w:marBottom w:val="0"/>
          <w:divBdr>
            <w:top w:val="none" w:sz="0" w:space="0" w:color="auto"/>
            <w:left w:val="none" w:sz="0" w:space="0" w:color="auto"/>
            <w:bottom w:val="none" w:sz="0" w:space="0" w:color="auto"/>
            <w:right w:val="none" w:sz="0" w:space="0" w:color="auto"/>
          </w:divBdr>
        </w:div>
        <w:div w:id="268388972">
          <w:marLeft w:val="0"/>
          <w:marRight w:val="0"/>
          <w:marTop w:val="0"/>
          <w:marBottom w:val="0"/>
          <w:divBdr>
            <w:top w:val="none" w:sz="0" w:space="0" w:color="auto"/>
            <w:left w:val="none" w:sz="0" w:space="0" w:color="auto"/>
            <w:bottom w:val="none" w:sz="0" w:space="0" w:color="auto"/>
            <w:right w:val="none" w:sz="0" w:space="0" w:color="auto"/>
          </w:divBdr>
        </w:div>
        <w:div w:id="693845823">
          <w:marLeft w:val="0"/>
          <w:marRight w:val="0"/>
          <w:marTop w:val="0"/>
          <w:marBottom w:val="0"/>
          <w:divBdr>
            <w:top w:val="none" w:sz="0" w:space="0" w:color="auto"/>
            <w:left w:val="none" w:sz="0" w:space="0" w:color="auto"/>
            <w:bottom w:val="none" w:sz="0" w:space="0" w:color="auto"/>
            <w:right w:val="none" w:sz="0" w:space="0" w:color="auto"/>
          </w:divBdr>
        </w:div>
        <w:div w:id="2001733760">
          <w:marLeft w:val="0"/>
          <w:marRight w:val="0"/>
          <w:marTop w:val="0"/>
          <w:marBottom w:val="0"/>
          <w:divBdr>
            <w:top w:val="none" w:sz="0" w:space="0" w:color="auto"/>
            <w:left w:val="none" w:sz="0" w:space="0" w:color="auto"/>
            <w:bottom w:val="none" w:sz="0" w:space="0" w:color="auto"/>
            <w:right w:val="none" w:sz="0" w:space="0" w:color="auto"/>
          </w:divBdr>
        </w:div>
        <w:div w:id="703870998">
          <w:marLeft w:val="0"/>
          <w:marRight w:val="0"/>
          <w:marTop w:val="0"/>
          <w:marBottom w:val="0"/>
          <w:divBdr>
            <w:top w:val="none" w:sz="0" w:space="0" w:color="auto"/>
            <w:left w:val="none" w:sz="0" w:space="0" w:color="auto"/>
            <w:bottom w:val="none" w:sz="0" w:space="0" w:color="auto"/>
            <w:right w:val="none" w:sz="0" w:space="0" w:color="auto"/>
          </w:divBdr>
        </w:div>
        <w:div w:id="833301433">
          <w:marLeft w:val="0"/>
          <w:marRight w:val="0"/>
          <w:marTop w:val="0"/>
          <w:marBottom w:val="0"/>
          <w:divBdr>
            <w:top w:val="none" w:sz="0" w:space="0" w:color="auto"/>
            <w:left w:val="none" w:sz="0" w:space="0" w:color="auto"/>
            <w:bottom w:val="none" w:sz="0" w:space="0" w:color="auto"/>
            <w:right w:val="none" w:sz="0" w:space="0" w:color="auto"/>
          </w:divBdr>
        </w:div>
        <w:div w:id="2140419252">
          <w:marLeft w:val="0"/>
          <w:marRight w:val="0"/>
          <w:marTop w:val="0"/>
          <w:marBottom w:val="0"/>
          <w:divBdr>
            <w:top w:val="none" w:sz="0" w:space="0" w:color="auto"/>
            <w:left w:val="none" w:sz="0" w:space="0" w:color="auto"/>
            <w:bottom w:val="none" w:sz="0" w:space="0" w:color="auto"/>
            <w:right w:val="none" w:sz="0" w:space="0" w:color="auto"/>
          </w:divBdr>
        </w:div>
        <w:div w:id="1888298411">
          <w:marLeft w:val="0"/>
          <w:marRight w:val="0"/>
          <w:marTop w:val="0"/>
          <w:marBottom w:val="0"/>
          <w:divBdr>
            <w:top w:val="none" w:sz="0" w:space="0" w:color="auto"/>
            <w:left w:val="none" w:sz="0" w:space="0" w:color="auto"/>
            <w:bottom w:val="none" w:sz="0" w:space="0" w:color="auto"/>
            <w:right w:val="none" w:sz="0" w:space="0" w:color="auto"/>
          </w:divBdr>
        </w:div>
        <w:div w:id="445780922">
          <w:marLeft w:val="0"/>
          <w:marRight w:val="0"/>
          <w:marTop w:val="0"/>
          <w:marBottom w:val="0"/>
          <w:divBdr>
            <w:top w:val="none" w:sz="0" w:space="0" w:color="auto"/>
            <w:left w:val="none" w:sz="0" w:space="0" w:color="auto"/>
            <w:bottom w:val="none" w:sz="0" w:space="0" w:color="auto"/>
            <w:right w:val="none" w:sz="0" w:space="0" w:color="auto"/>
          </w:divBdr>
        </w:div>
        <w:div w:id="1479763325">
          <w:marLeft w:val="0"/>
          <w:marRight w:val="0"/>
          <w:marTop w:val="0"/>
          <w:marBottom w:val="0"/>
          <w:divBdr>
            <w:top w:val="none" w:sz="0" w:space="0" w:color="auto"/>
            <w:left w:val="none" w:sz="0" w:space="0" w:color="auto"/>
            <w:bottom w:val="none" w:sz="0" w:space="0" w:color="auto"/>
            <w:right w:val="none" w:sz="0" w:space="0" w:color="auto"/>
          </w:divBdr>
        </w:div>
        <w:div w:id="59593943">
          <w:marLeft w:val="0"/>
          <w:marRight w:val="0"/>
          <w:marTop w:val="0"/>
          <w:marBottom w:val="0"/>
          <w:divBdr>
            <w:top w:val="none" w:sz="0" w:space="0" w:color="auto"/>
            <w:left w:val="none" w:sz="0" w:space="0" w:color="auto"/>
            <w:bottom w:val="none" w:sz="0" w:space="0" w:color="auto"/>
            <w:right w:val="none" w:sz="0" w:space="0" w:color="auto"/>
          </w:divBdr>
        </w:div>
        <w:div w:id="1631864931">
          <w:marLeft w:val="0"/>
          <w:marRight w:val="0"/>
          <w:marTop w:val="0"/>
          <w:marBottom w:val="0"/>
          <w:divBdr>
            <w:top w:val="none" w:sz="0" w:space="0" w:color="auto"/>
            <w:left w:val="none" w:sz="0" w:space="0" w:color="auto"/>
            <w:bottom w:val="none" w:sz="0" w:space="0" w:color="auto"/>
            <w:right w:val="none" w:sz="0" w:space="0" w:color="auto"/>
          </w:divBdr>
        </w:div>
        <w:div w:id="177811780">
          <w:marLeft w:val="0"/>
          <w:marRight w:val="0"/>
          <w:marTop w:val="0"/>
          <w:marBottom w:val="0"/>
          <w:divBdr>
            <w:top w:val="none" w:sz="0" w:space="0" w:color="auto"/>
            <w:left w:val="none" w:sz="0" w:space="0" w:color="auto"/>
            <w:bottom w:val="none" w:sz="0" w:space="0" w:color="auto"/>
            <w:right w:val="none" w:sz="0" w:space="0" w:color="auto"/>
          </w:divBdr>
        </w:div>
        <w:div w:id="69818215">
          <w:marLeft w:val="0"/>
          <w:marRight w:val="0"/>
          <w:marTop w:val="0"/>
          <w:marBottom w:val="0"/>
          <w:divBdr>
            <w:top w:val="none" w:sz="0" w:space="0" w:color="auto"/>
            <w:left w:val="none" w:sz="0" w:space="0" w:color="auto"/>
            <w:bottom w:val="none" w:sz="0" w:space="0" w:color="auto"/>
            <w:right w:val="none" w:sz="0" w:space="0" w:color="auto"/>
          </w:divBdr>
        </w:div>
        <w:div w:id="445127024">
          <w:marLeft w:val="0"/>
          <w:marRight w:val="0"/>
          <w:marTop w:val="0"/>
          <w:marBottom w:val="0"/>
          <w:divBdr>
            <w:top w:val="none" w:sz="0" w:space="0" w:color="auto"/>
            <w:left w:val="none" w:sz="0" w:space="0" w:color="auto"/>
            <w:bottom w:val="none" w:sz="0" w:space="0" w:color="auto"/>
            <w:right w:val="none" w:sz="0" w:space="0" w:color="auto"/>
          </w:divBdr>
        </w:div>
        <w:div w:id="1682003018">
          <w:marLeft w:val="0"/>
          <w:marRight w:val="0"/>
          <w:marTop w:val="0"/>
          <w:marBottom w:val="0"/>
          <w:divBdr>
            <w:top w:val="none" w:sz="0" w:space="0" w:color="auto"/>
            <w:left w:val="none" w:sz="0" w:space="0" w:color="auto"/>
            <w:bottom w:val="none" w:sz="0" w:space="0" w:color="auto"/>
            <w:right w:val="none" w:sz="0" w:space="0" w:color="auto"/>
          </w:divBdr>
        </w:div>
        <w:div w:id="711465363">
          <w:marLeft w:val="0"/>
          <w:marRight w:val="0"/>
          <w:marTop w:val="0"/>
          <w:marBottom w:val="0"/>
          <w:divBdr>
            <w:top w:val="none" w:sz="0" w:space="0" w:color="auto"/>
            <w:left w:val="none" w:sz="0" w:space="0" w:color="auto"/>
            <w:bottom w:val="none" w:sz="0" w:space="0" w:color="auto"/>
            <w:right w:val="none" w:sz="0" w:space="0" w:color="auto"/>
          </w:divBdr>
        </w:div>
        <w:div w:id="790051577">
          <w:marLeft w:val="0"/>
          <w:marRight w:val="0"/>
          <w:marTop w:val="0"/>
          <w:marBottom w:val="0"/>
          <w:divBdr>
            <w:top w:val="none" w:sz="0" w:space="0" w:color="auto"/>
            <w:left w:val="none" w:sz="0" w:space="0" w:color="auto"/>
            <w:bottom w:val="none" w:sz="0" w:space="0" w:color="auto"/>
            <w:right w:val="none" w:sz="0" w:space="0" w:color="auto"/>
          </w:divBdr>
        </w:div>
        <w:div w:id="2120761793">
          <w:marLeft w:val="0"/>
          <w:marRight w:val="0"/>
          <w:marTop w:val="0"/>
          <w:marBottom w:val="0"/>
          <w:divBdr>
            <w:top w:val="none" w:sz="0" w:space="0" w:color="auto"/>
            <w:left w:val="none" w:sz="0" w:space="0" w:color="auto"/>
            <w:bottom w:val="none" w:sz="0" w:space="0" w:color="auto"/>
            <w:right w:val="none" w:sz="0" w:space="0" w:color="auto"/>
          </w:divBdr>
        </w:div>
        <w:div w:id="776027258">
          <w:marLeft w:val="0"/>
          <w:marRight w:val="0"/>
          <w:marTop w:val="0"/>
          <w:marBottom w:val="0"/>
          <w:divBdr>
            <w:top w:val="none" w:sz="0" w:space="0" w:color="auto"/>
            <w:left w:val="none" w:sz="0" w:space="0" w:color="auto"/>
            <w:bottom w:val="none" w:sz="0" w:space="0" w:color="auto"/>
            <w:right w:val="none" w:sz="0" w:space="0" w:color="auto"/>
          </w:divBdr>
        </w:div>
        <w:div w:id="669792972">
          <w:marLeft w:val="0"/>
          <w:marRight w:val="0"/>
          <w:marTop w:val="0"/>
          <w:marBottom w:val="0"/>
          <w:divBdr>
            <w:top w:val="none" w:sz="0" w:space="0" w:color="auto"/>
            <w:left w:val="none" w:sz="0" w:space="0" w:color="auto"/>
            <w:bottom w:val="none" w:sz="0" w:space="0" w:color="auto"/>
            <w:right w:val="none" w:sz="0" w:space="0" w:color="auto"/>
          </w:divBdr>
        </w:div>
        <w:div w:id="1253050462">
          <w:marLeft w:val="0"/>
          <w:marRight w:val="0"/>
          <w:marTop w:val="0"/>
          <w:marBottom w:val="0"/>
          <w:divBdr>
            <w:top w:val="none" w:sz="0" w:space="0" w:color="auto"/>
            <w:left w:val="none" w:sz="0" w:space="0" w:color="auto"/>
            <w:bottom w:val="none" w:sz="0" w:space="0" w:color="auto"/>
            <w:right w:val="none" w:sz="0" w:space="0" w:color="auto"/>
          </w:divBdr>
        </w:div>
        <w:div w:id="2086950756">
          <w:marLeft w:val="0"/>
          <w:marRight w:val="0"/>
          <w:marTop w:val="0"/>
          <w:marBottom w:val="0"/>
          <w:divBdr>
            <w:top w:val="none" w:sz="0" w:space="0" w:color="auto"/>
            <w:left w:val="none" w:sz="0" w:space="0" w:color="auto"/>
            <w:bottom w:val="none" w:sz="0" w:space="0" w:color="auto"/>
            <w:right w:val="none" w:sz="0" w:space="0" w:color="auto"/>
          </w:divBdr>
        </w:div>
        <w:div w:id="998536809">
          <w:marLeft w:val="0"/>
          <w:marRight w:val="0"/>
          <w:marTop w:val="0"/>
          <w:marBottom w:val="0"/>
          <w:divBdr>
            <w:top w:val="none" w:sz="0" w:space="0" w:color="auto"/>
            <w:left w:val="none" w:sz="0" w:space="0" w:color="auto"/>
            <w:bottom w:val="none" w:sz="0" w:space="0" w:color="auto"/>
            <w:right w:val="none" w:sz="0" w:space="0" w:color="auto"/>
          </w:divBdr>
        </w:div>
        <w:div w:id="1131747841">
          <w:marLeft w:val="0"/>
          <w:marRight w:val="0"/>
          <w:marTop w:val="0"/>
          <w:marBottom w:val="0"/>
          <w:divBdr>
            <w:top w:val="none" w:sz="0" w:space="0" w:color="auto"/>
            <w:left w:val="none" w:sz="0" w:space="0" w:color="auto"/>
            <w:bottom w:val="none" w:sz="0" w:space="0" w:color="auto"/>
            <w:right w:val="none" w:sz="0" w:space="0" w:color="auto"/>
          </w:divBdr>
        </w:div>
        <w:div w:id="759178319">
          <w:marLeft w:val="0"/>
          <w:marRight w:val="0"/>
          <w:marTop w:val="0"/>
          <w:marBottom w:val="0"/>
          <w:divBdr>
            <w:top w:val="none" w:sz="0" w:space="0" w:color="auto"/>
            <w:left w:val="none" w:sz="0" w:space="0" w:color="auto"/>
            <w:bottom w:val="none" w:sz="0" w:space="0" w:color="auto"/>
            <w:right w:val="none" w:sz="0" w:space="0" w:color="auto"/>
          </w:divBdr>
        </w:div>
        <w:div w:id="1911455711">
          <w:marLeft w:val="0"/>
          <w:marRight w:val="0"/>
          <w:marTop w:val="0"/>
          <w:marBottom w:val="0"/>
          <w:divBdr>
            <w:top w:val="none" w:sz="0" w:space="0" w:color="auto"/>
            <w:left w:val="none" w:sz="0" w:space="0" w:color="auto"/>
            <w:bottom w:val="none" w:sz="0" w:space="0" w:color="auto"/>
            <w:right w:val="none" w:sz="0" w:space="0" w:color="auto"/>
          </w:divBdr>
        </w:div>
        <w:div w:id="944578640">
          <w:marLeft w:val="0"/>
          <w:marRight w:val="0"/>
          <w:marTop w:val="0"/>
          <w:marBottom w:val="0"/>
          <w:divBdr>
            <w:top w:val="none" w:sz="0" w:space="0" w:color="auto"/>
            <w:left w:val="none" w:sz="0" w:space="0" w:color="auto"/>
            <w:bottom w:val="none" w:sz="0" w:space="0" w:color="auto"/>
            <w:right w:val="none" w:sz="0" w:space="0" w:color="auto"/>
          </w:divBdr>
        </w:div>
        <w:div w:id="727609006">
          <w:marLeft w:val="0"/>
          <w:marRight w:val="0"/>
          <w:marTop w:val="0"/>
          <w:marBottom w:val="0"/>
          <w:divBdr>
            <w:top w:val="none" w:sz="0" w:space="0" w:color="auto"/>
            <w:left w:val="none" w:sz="0" w:space="0" w:color="auto"/>
            <w:bottom w:val="none" w:sz="0" w:space="0" w:color="auto"/>
            <w:right w:val="none" w:sz="0" w:space="0" w:color="auto"/>
          </w:divBdr>
        </w:div>
        <w:div w:id="633602666">
          <w:marLeft w:val="0"/>
          <w:marRight w:val="0"/>
          <w:marTop w:val="0"/>
          <w:marBottom w:val="0"/>
          <w:divBdr>
            <w:top w:val="none" w:sz="0" w:space="0" w:color="auto"/>
            <w:left w:val="none" w:sz="0" w:space="0" w:color="auto"/>
            <w:bottom w:val="none" w:sz="0" w:space="0" w:color="auto"/>
            <w:right w:val="none" w:sz="0" w:space="0" w:color="auto"/>
          </w:divBdr>
        </w:div>
        <w:div w:id="731469468">
          <w:marLeft w:val="0"/>
          <w:marRight w:val="0"/>
          <w:marTop w:val="0"/>
          <w:marBottom w:val="0"/>
          <w:divBdr>
            <w:top w:val="none" w:sz="0" w:space="0" w:color="auto"/>
            <w:left w:val="none" w:sz="0" w:space="0" w:color="auto"/>
            <w:bottom w:val="none" w:sz="0" w:space="0" w:color="auto"/>
            <w:right w:val="none" w:sz="0" w:space="0" w:color="auto"/>
          </w:divBdr>
        </w:div>
        <w:div w:id="1368678007">
          <w:marLeft w:val="0"/>
          <w:marRight w:val="0"/>
          <w:marTop w:val="0"/>
          <w:marBottom w:val="0"/>
          <w:divBdr>
            <w:top w:val="none" w:sz="0" w:space="0" w:color="auto"/>
            <w:left w:val="none" w:sz="0" w:space="0" w:color="auto"/>
            <w:bottom w:val="none" w:sz="0" w:space="0" w:color="auto"/>
            <w:right w:val="none" w:sz="0" w:space="0" w:color="auto"/>
          </w:divBdr>
        </w:div>
        <w:div w:id="779645130">
          <w:marLeft w:val="0"/>
          <w:marRight w:val="0"/>
          <w:marTop w:val="0"/>
          <w:marBottom w:val="0"/>
          <w:divBdr>
            <w:top w:val="none" w:sz="0" w:space="0" w:color="auto"/>
            <w:left w:val="none" w:sz="0" w:space="0" w:color="auto"/>
            <w:bottom w:val="none" w:sz="0" w:space="0" w:color="auto"/>
            <w:right w:val="none" w:sz="0" w:space="0" w:color="auto"/>
          </w:divBdr>
        </w:div>
        <w:div w:id="837892408">
          <w:marLeft w:val="0"/>
          <w:marRight w:val="0"/>
          <w:marTop w:val="0"/>
          <w:marBottom w:val="0"/>
          <w:divBdr>
            <w:top w:val="none" w:sz="0" w:space="0" w:color="auto"/>
            <w:left w:val="none" w:sz="0" w:space="0" w:color="auto"/>
            <w:bottom w:val="none" w:sz="0" w:space="0" w:color="auto"/>
            <w:right w:val="none" w:sz="0" w:space="0" w:color="auto"/>
          </w:divBdr>
        </w:div>
        <w:div w:id="687944400">
          <w:marLeft w:val="0"/>
          <w:marRight w:val="0"/>
          <w:marTop w:val="0"/>
          <w:marBottom w:val="0"/>
          <w:divBdr>
            <w:top w:val="none" w:sz="0" w:space="0" w:color="auto"/>
            <w:left w:val="none" w:sz="0" w:space="0" w:color="auto"/>
            <w:bottom w:val="none" w:sz="0" w:space="0" w:color="auto"/>
            <w:right w:val="none" w:sz="0" w:space="0" w:color="auto"/>
          </w:divBdr>
        </w:div>
        <w:div w:id="2006663140">
          <w:marLeft w:val="0"/>
          <w:marRight w:val="0"/>
          <w:marTop w:val="0"/>
          <w:marBottom w:val="0"/>
          <w:divBdr>
            <w:top w:val="none" w:sz="0" w:space="0" w:color="auto"/>
            <w:left w:val="none" w:sz="0" w:space="0" w:color="auto"/>
            <w:bottom w:val="none" w:sz="0" w:space="0" w:color="auto"/>
            <w:right w:val="none" w:sz="0" w:space="0" w:color="auto"/>
          </w:divBdr>
        </w:div>
        <w:div w:id="568542084">
          <w:marLeft w:val="0"/>
          <w:marRight w:val="0"/>
          <w:marTop w:val="0"/>
          <w:marBottom w:val="0"/>
          <w:divBdr>
            <w:top w:val="none" w:sz="0" w:space="0" w:color="auto"/>
            <w:left w:val="none" w:sz="0" w:space="0" w:color="auto"/>
            <w:bottom w:val="none" w:sz="0" w:space="0" w:color="auto"/>
            <w:right w:val="none" w:sz="0" w:space="0" w:color="auto"/>
          </w:divBdr>
        </w:div>
        <w:div w:id="902251777">
          <w:marLeft w:val="0"/>
          <w:marRight w:val="0"/>
          <w:marTop w:val="0"/>
          <w:marBottom w:val="0"/>
          <w:divBdr>
            <w:top w:val="none" w:sz="0" w:space="0" w:color="auto"/>
            <w:left w:val="none" w:sz="0" w:space="0" w:color="auto"/>
            <w:bottom w:val="none" w:sz="0" w:space="0" w:color="auto"/>
            <w:right w:val="none" w:sz="0" w:space="0" w:color="auto"/>
          </w:divBdr>
        </w:div>
        <w:div w:id="1620915680">
          <w:marLeft w:val="0"/>
          <w:marRight w:val="0"/>
          <w:marTop w:val="0"/>
          <w:marBottom w:val="0"/>
          <w:divBdr>
            <w:top w:val="none" w:sz="0" w:space="0" w:color="auto"/>
            <w:left w:val="none" w:sz="0" w:space="0" w:color="auto"/>
            <w:bottom w:val="none" w:sz="0" w:space="0" w:color="auto"/>
            <w:right w:val="none" w:sz="0" w:space="0" w:color="auto"/>
          </w:divBdr>
        </w:div>
        <w:div w:id="2022316650">
          <w:marLeft w:val="0"/>
          <w:marRight w:val="0"/>
          <w:marTop w:val="0"/>
          <w:marBottom w:val="0"/>
          <w:divBdr>
            <w:top w:val="none" w:sz="0" w:space="0" w:color="auto"/>
            <w:left w:val="none" w:sz="0" w:space="0" w:color="auto"/>
            <w:bottom w:val="none" w:sz="0" w:space="0" w:color="auto"/>
            <w:right w:val="none" w:sz="0" w:space="0" w:color="auto"/>
          </w:divBdr>
        </w:div>
        <w:div w:id="1441299741">
          <w:marLeft w:val="0"/>
          <w:marRight w:val="0"/>
          <w:marTop w:val="0"/>
          <w:marBottom w:val="0"/>
          <w:divBdr>
            <w:top w:val="none" w:sz="0" w:space="0" w:color="auto"/>
            <w:left w:val="none" w:sz="0" w:space="0" w:color="auto"/>
            <w:bottom w:val="none" w:sz="0" w:space="0" w:color="auto"/>
            <w:right w:val="none" w:sz="0" w:space="0" w:color="auto"/>
          </w:divBdr>
        </w:div>
        <w:div w:id="1546525808">
          <w:marLeft w:val="0"/>
          <w:marRight w:val="0"/>
          <w:marTop w:val="0"/>
          <w:marBottom w:val="0"/>
          <w:divBdr>
            <w:top w:val="none" w:sz="0" w:space="0" w:color="auto"/>
            <w:left w:val="none" w:sz="0" w:space="0" w:color="auto"/>
            <w:bottom w:val="none" w:sz="0" w:space="0" w:color="auto"/>
            <w:right w:val="none" w:sz="0" w:space="0" w:color="auto"/>
          </w:divBdr>
        </w:div>
        <w:div w:id="377778562">
          <w:marLeft w:val="0"/>
          <w:marRight w:val="0"/>
          <w:marTop w:val="0"/>
          <w:marBottom w:val="0"/>
          <w:divBdr>
            <w:top w:val="none" w:sz="0" w:space="0" w:color="auto"/>
            <w:left w:val="none" w:sz="0" w:space="0" w:color="auto"/>
            <w:bottom w:val="none" w:sz="0" w:space="0" w:color="auto"/>
            <w:right w:val="none" w:sz="0" w:space="0" w:color="auto"/>
          </w:divBdr>
        </w:div>
        <w:div w:id="1005935320">
          <w:marLeft w:val="0"/>
          <w:marRight w:val="0"/>
          <w:marTop w:val="0"/>
          <w:marBottom w:val="0"/>
          <w:divBdr>
            <w:top w:val="none" w:sz="0" w:space="0" w:color="auto"/>
            <w:left w:val="none" w:sz="0" w:space="0" w:color="auto"/>
            <w:bottom w:val="none" w:sz="0" w:space="0" w:color="auto"/>
            <w:right w:val="none" w:sz="0" w:space="0" w:color="auto"/>
          </w:divBdr>
        </w:div>
        <w:div w:id="562644928">
          <w:marLeft w:val="0"/>
          <w:marRight w:val="0"/>
          <w:marTop w:val="0"/>
          <w:marBottom w:val="0"/>
          <w:divBdr>
            <w:top w:val="none" w:sz="0" w:space="0" w:color="auto"/>
            <w:left w:val="none" w:sz="0" w:space="0" w:color="auto"/>
            <w:bottom w:val="none" w:sz="0" w:space="0" w:color="auto"/>
            <w:right w:val="none" w:sz="0" w:space="0" w:color="auto"/>
          </w:divBdr>
        </w:div>
        <w:div w:id="789786834">
          <w:marLeft w:val="0"/>
          <w:marRight w:val="0"/>
          <w:marTop w:val="0"/>
          <w:marBottom w:val="0"/>
          <w:divBdr>
            <w:top w:val="none" w:sz="0" w:space="0" w:color="auto"/>
            <w:left w:val="none" w:sz="0" w:space="0" w:color="auto"/>
            <w:bottom w:val="none" w:sz="0" w:space="0" w:color="auto"/>
            <w:right w:val="none" w:sz="0" w:space="0" w:color="auto"/>
          </w:divBdr>
        </w:div>
        <w:div w:id="2023390172">
          <w:marLeft w:val="0"/>
          <w:marRight w:val="0"/>
          <w:marTop w:val="0"/>
          <w:marBottom w:val="0"/>
          <w:divBdr>
            <w:top w:val="none" w:sz="0" w:space="0" w:color="auto"/>
            <w:left w:val="none" w:sz="0" w:space="0" w:color="auto"/>
            <w:bottom w:val="none" w:sz="0" w:space="0" w:color="auto"/>
            <w:right w:val="none" w:sz="0" w:space="0" w:color="auto"/>
          </w:divBdr>
        </w:div>
        <w:div w:id="1184437198">
          <w:marLeft w:val="0"/>
          <w:marRight w:val="0"/>
          <w:marTop w:val="0"/>
          <w:marBottom w:val="0"/>
          <w:divBdr>
            <w:top w:val="none" w:sz="0" w:space="0" w:color="auto"/>
            <w:left w:val="none" w:sz="0" w:space="0" w:color="auto"/>
            <w:bottom w:val="none" w:sz="0" w:space="0" w:color="auto"/>
            <w:right w:val="none" w:sz="0" w:space="0" w:color="auto"/>
          </w:divBdr>
        </w:div>
        <w:div w:id="1285845644">
          <w:marLeft w:val="0"/>
          <w:marRight w:val="0"/>
          <w:marTop w:val="0"/>
          <w:marBottom w:val="0"/>
          <w:divBdr>
            <w:top w:val="none" w:sz="0" w:space="0" w:color="auto"/>
            <w:left w:val="none" w:sz="0" w:space="0" w:color="auto"/>
            <w:bottom w:val="none" w:sz="0" w:space="0" w:color="auto"/>
            <w:right w:val="none" w:sz="0" w:space="0" w:color="auto"/>
          </w:divBdr>
        </w:div>
        <w:div w:id="336735931">
          <w:marLeft w:val="0"/>
          <w:marRight w:val="0"/>
          <w:marTop w:val="0"/>
          <w:marBottom w:val="0"/>
          <w:divBdr>
            <w:top w:val="none" w:sz="0" w:space="0" w:color="auto"/>
            <w:left w:val="none" w:sz="0" w:space="0" w:color="auto"/>
            <w:bottom w:val="none" w:sz="0" w:space="0" w:color="auto"/>
            <w:right w:val="none" w:sz="0" w:space="0" w:color="auto"/>
          </w:divBdr>
        </w:div>
        <w:div w:id="1501503850">
          <w:marLeft w:val="0"/>
          <w:marRight w:val="0"/>
          <w:marTop w:val="0"/>
          <w:marBottom w:val="0"/>
          <w:divBdr>
            <w:top w:val="none" w:sz="0" w:space="0" w:color="auto"/>
            <w:left w:val="none" w:sz="0" w:space="0" w:color="auto"/>
            <w:bottom w:val="none" w:sz="0" w:space="0" w:color="auto"/>
            <w:right w:val="none" w:sz="0" w:space="0" w:color="auto"/>
          </w:divBdr>
        </w:div>
        <w:div w:id="2099907671">
          <w:marLeft w:val="0"/>
          <w:marRight w:val="0"/>
          <w:marTop w:val="0"/>
          <w:marBottom w:val="0"/>
          <w:divBdr>
            <w:top w:val="none" w:sz="0" w:space="0" w:color="auto"/>
            <w:left w:val="none" w:sz="0" w:space="0" w:color="auto"/>
            <w:bottom w:val="none" w:sz="0" w:space="0" w:color="auto"/>
            <w:right w:val="none" w:sz="0" w:space="0" w:color="auto"/>
          </w:divBdr>
        </w:div>
        <w:div w:id="1838691730">
          <w:marLeft w:val="0"/>
          <w:marRight w:val="0"/>
          <w:marTop w:val="0"/>
          <w:marBottom w:val="0"/>
          <w:divBdr>
            <w:top w:val="none" w:sz="0" w:space="0" w:color="auto"/>
            <w:left w:val="none" w:sz="0" w:space="0" w:color="auto"/>
            <w:bottom w:val="none" w:sz="0" w:space="0" w:color="auto"/>
            <w:right w:val="none" w:sz="0" w:space="0" w:color="auto"/>
          </w:divBdr>
        </w:div>
        <w:div w:id="1248223080">
          <w:marLeft w:val="0"/>
          <w:marRight w:val="0"/>
          <w:marTop w:val="0"/>
          <w:marBottom w:val="0"/>
          <w:divBdr>
            <w:top w:val="none" w:sz="0" w:space="0" w:color="auto"/>
            <w:left w:val="none" w:sz="0" w:space="0" w:color="auto"/>
            <w:bottom w:val="none" w:sz="0" w:space="0" w:color="auto"/>
            <w:right w:val="none" w:sz="0" w:space="0" w:color="auto"/>
          </w:divBdr>
        </w:div>
        <w:div w:id="875045398">
          <w:marLeft w:val="0"/>
          <w:marRight w:val="0"/>
          <w:marTop w:val="0"/>
          <w:marBottom w:val="0"/>
          <w:divBdr>
            <w:top w:val="none" w:sz="0" w:space="0" w:color="auto"/>
            <w:left w:val="none" w:sz="0" w:space="0" w:color="auto"/>
            <w:bottom w:val="none" w:sz="0" w:space="0" w:color="auto"/>
            <w:right w:val="none" w:sz="0" w:space="0" w:color="auto"/>
          </w:divBdr>
        </w:div>
        <w:div w:id="745609431">
          <w:marLeft w:val="0"/>
          <w:marRight w:val="0"/>
          <w:marTop w:val="0"/>
          <w:marBottom w:val="0"/>
          <w:divBdr>
            <w:top w:val="none" w:sz="0" w:space="0" w:color="auto"/>
            <w:left w:val="none" w:sz="0" w:space="0" w:color="auto"/>
            <w:bottom w:val="none" w:sz="0" w:space="0" w:color="auto"/>
            <w:right w:val="none" w:sz="0" w:space="0" w:color="auto"/>
          </w:divBdr>
        </w:div>
        <w:div w:id="295992346">
          <w:marLeft w:val="0"/>
          <w:marRight w:val="0"/>
          <w:marTop w:val="0"/>
          <w:marBottom w:val="0"/>
          <w:divBdr>
            <w:top w:val="none" w:sz="0" w:space="0" w:color="auto"/>
            <w:left w:val="none" w:sz="0" w:space="0" w:color="auto"/>
            <w:bottom w:val="none" w:sz="0" w:space="0" w:color="auto"/>
            <w:right w:val="none" w:sz="0" w:space="0" w:color="auto"/>
          </w:divBdr>
        </w:div>
        <w:div w:id="370306176">
          <w:marLeft w:val="0"/>
          <w:marRight w:val="0"/>
          <w:marTop w:val="0"/>
          <w:marBottom w:val="0"/>
          <w:divBdr>
            <w:top w:val="none" w:sz="0" w:space="0" w:color="auto"/>
            <w:left w:val="none" w:sz="0" w:space="0" w:color="auto"/>
            <w:bottom w:val="none" w:sz="0" w:space="0" w:color="auto"/>
            <w:right w:val="none" w:sz="0" w:space="0" w:color="auto"/>
          </w:divBdr>
        </w:div>
        <w:div w:id="555161688">
          <w:marLeft w:val="0"/>
          <w:marRight w:val="0"/>
          <w:marTop w:val="0"/>
          <w:marBottom w:val="0"/>
          <w:divBdr>
            <w:top w:val="none" w:sz="0" w:space="0" w:color="auto"/>
            <w:left w:val="none" w:sz="0" w:space="0" w:color="auto"/>
            <w:bottom w:val="none" w:sz="0" w:space="0" w:color="auto"/>
            <w:right w:val="none" w:sz="0" w:space="0" w:color="auto"/>
          </w:divBdr>
        </w:div>
        <w:div w:id="2097941276">
          <w:marLeft w:val="0"/>
          <w:marRight w:val="0"/>
          <w:marTop w:val="0"/>
          <w:marBottom w:val="0"/>
          <w:divBdr>
            <w:top w:val="none" w:sz="0" w:space="0" w:color="auto"/>
            <w:left w:val="none" w:sz="0" w:space="0" w:color="auto"/>
            <w:bottom w:val="none" w:sz="0" w:space="0" w:color="auto"/>
            <w:right w:val="none" w:sz="0" w:space="0" w:color="auto"/>
          </w:divBdr>
        </w:div>
        <w:div w:id="1049501727">
          <w:marLeft w:val="0"/>
          <w:marRight w:val="0"/>
          <w:marTop w:val="0"/>
          <w:marBottom w:val="0"/>
          <w:divBdr>
            <w:top w:val="none" w:sz="0" w:space="0" w:color="auto"/>
            <w:left w:val="none" w:sz="0" w:space="0" w:color="auto"/>
            <w:bottom w:val="none" w:sz="0" w:space="0" w:color="auto"/>
            <w:right w:val="none" w:sz="0" w:space="0" w:color="auto"/>
          </w:divBdr>
        </w:div>
        <w:div w:id="1373963111">
          <w:marLeft w:val="0"/>
          <w:marRight w:val="0"/>
          <w:marTop w:val="0"/>
          <w:marBottom w:val="0"/>
          <w:divBdr>
            <w:top w:val="none" w:sz="0" w:space="0" w:color="auto"/>
            <w:left w:val="none" w:sz="0" w:space="0" w:color="auto"/>
            <w:bottom w:val="none" w:sz="0" w:space="0" w:color="auto"/>
            <w:right w:val="none" w:sz="0" w:space="0" w:color="auto"/>
          </w:divBdr>
        </w:div>
        <w:div w:id="152723218">
          <w:marLeft w:val="0"/>
          <w:marRight w:val="0"/>
          <w:marTop w:val="0"/>
          <w:marBottom w:val="0"/>
          <w:divBdr>
            <w:top w:val="none" w:sz="0" w:space="0" w:color="auto"/>
            <w:left w:val="none" w:sz="0" w:space="0" w:color="auto"/>
            <w:bottom w:val="none" w:sz="0" w:space="0" w:color="auto"/>
            <w:right w:val="none" w:sz="0" w:space="0" w:color="auto"/>
          </w:divBdr>
        </w:div>
        <w:div w:id="1333410478">
          <w:marLeft w:val="0"/>
          <w:marRight w:val="0"/>
          <w:marTop w:val="0"/>
          <w:marBottom w:val="0"/>
          <w:divBdr>
            <w:top w:val="none" w:sz="0" w:space="0" w:color="auto"/>
            <w:left w:val="none" w:sz="0" w:space="0" w:color="auto"/>
            <w:bottom w:val="none" w:sz="0" w:space="0" w:color="auto"/>
            <w:right w:val="none" w:sz="0" w:space="0" w:color="auto"/>
          </w:divBdr>
        </w:div>
        <w:div w:id="1327781699">
          <w:marLeft w:val="0"/>
          <w:marRight w:val="0"/>
          <w:marTop w:val="0"/>
          <w:marBottom w:val="0"/>
          <w:divBdr>
            <w:top w:val="none" w:sz="0" w:space="0" w:color="auto"/>
            <w:left w:val="none" w:sz="0" w:space="0" w:color="auto"/>
            <w:bottom w:val="none" w:sz="0" w:space="0" w:color="auto"/>
            <w:right w:val="none" w:sz="0" w:space="0" w:color="auto"/>
          </w:divBdr>
        </w:div>
        <w:div w:id="1029454402">
          <w:marLeft w:val="0"/>
          <w:marRight w:val="0"/>
          <w:marTop w:val="0"/>
          <w:marBottom w:val="0"/>
          <w:divBdr>
            <w:top w:val="none" w:sz="0" w:space="0" w:color="auto"/>
            <w:left w:val="none" w:sz="0" w:space="0" w:color="auto"/>
            <w:bottom w:val="none" w:sz="0" w:space="0" w:color="auto"/>
            <w:right w:val="none" w:sz="0" w:space="0" w:color="auto"/>
          </w:divBdr>
        </w:div>
        <w:div w:id="266547045">
          <w:marLeft w:val="0"/>
          <w:marRight w:val="0"/>
          <w:marTop w:val="0"/>
          <w:marBottom w:val="0"/>
          <w:divBdr>
            <w:top w:val="none" w:sz="0" w:space="0" w:color="auto"/>
            <w:left w:val="none" w:sz="0" w:space="0" w:color="auto"/>
            <w:bottom w:val="none" w:sz="0" w:space="0" w:color="auto"/>
            <w:right w:val="none" w:sz="0" w:space="0" w:color="auto"/>
          </w:divBdr>
        </w:div>
        <w:div w:id="1389458630">
          <w:marLeft w:val="0"/>
          <w:marRight w:val="0"/>
          <w:marTop w:val="0"/>
          <w:marBottom w:val="0"/>
          <w:divBdr>
            <w:top w:val="none" w:sz="0" w:space="0" w:color="auto"/>
            <w:left w:val="none" w:sz="0" w:space="0" w:color="auto"/>
            <w:bottom w:val="none" w:sz="0" w:space="0" w:color="auto"/>
            <w:right w:val="none" w:sz="0" w:space="0" w:color="auto"/>
          </w:divBdr>
        </w:div>
        <w:div w:id="180828174">
          <w:marLeft w:val="0"/>
          <w:marRight w:val="0"/>
          <w:marTop w:val="0"/>
          <w:marBottom w:val="0"/>
          <w:divBdr>
            <w:top w:val="none" w:sz="0" w:space="0" w:color="auto"/>
            <w:left w:val="none" w:sz="0" w:space="0" w:color="auto"/>
            <w:bottom w:val="none" w:sz="0" w:space="0" w:color="auto"/>
            <w:right w:val="none" w:sz="0" w:space="0" w:color="auto"/>
          </w:divBdr>
        </w:div>
        <w:div w:id="480149475">
          <w:marLeft w:val="0"/>
          <w:marRight w:val="0"/>
          <w:marTop w:val="0"/>
          <w:marBottom w:val="0"/>
          <w:divBdr>
            <w:top w:val="none" w:sz="0" w:space="0" w:color="auto"/>
            <w:left w:val="none" w:sz="0" w:space="0" w:color="auto"/>
            <w:bottom w:val="none" w:sz="0" w:space="0" w:color="auto"/>
            <w:right w:val="none" w:sz="0" w:space="0" w:color="auto"/>
          </w:divBdr>
        </w:div>
        <w:div w:id="1437023666">
          <w:marLeft w:val="0"/>
          <w:marRight w:val="0"/>
          <w:marTop w:val="0"/>
          <w:marBottom w:val="0"/>
          <w:divBdr>
            <w:top w:val="none" w:sz="0" w:space="0" w:color="auto"/>
            <w:left w:val="none" w:sz="0" w:space="0" w:color="auto"/>
            <w:bottom w:val="none" w:sz="0" w:space="0" w:color="auto"/>
            <w:right w:val="none" w:sz="0" w:space="0" w:color="auto"/>
          </w:divBdr>
        </w:div>
        <w:div w:id="22831014">
          <w:marLeft w:val="0"/>
          <w:marRight w:val="0"/>
          <w:marTop w:val="0"/>
          <w:marBottom w:val="0"/>
          <w:divBdr>
            <w:top w:val="none" w:sz="0" w:space="0" w:color="auto"/>
            <w:left w:val="none" w:sz="0" w:space="0" w:color="auto"/>
            <w:bottom w:val="none" w:sz="0" w:space="0" w:color="auto"/>
            <w:right w:val="none" w:sz="0" w:space="0" w:color="auto"/>
          </w:divBdr>
        </w:div>
        <w:div w:id="238946406">
          <w:marLeft w:val="0"/>
          <w:marRight w:val="0"/>
          <w:marTop w:val="0"/>
          <w:marBottom w:val="0"/>
          <w:divBdr>
            <w:top w:val="none" w:sz="0" w:space="0" w:color="auto"/>
            <w:left w:val="none" w:sz="0" w:space="0" w:color="auto"/>
            <w:bottom w:val="none" w:sz="0" w:space="0" w:color="auto"/>
            <w:right w:val="none" w:sz="0" w:space="0" w:color="auto"/>
          </w:divBdr>
        </w:div>
        <w:div w:id="1169173499">
          <w:marLeft w:val="0"/>
          <w:marRight w:val="0"/>
          <w:marTop w:val="0"/>
          <w:marBottom w:val="0"/>
          <w:divBdr>
            <w:top w:val="none" w:sz="0" w:space="0" w:color="auto"/>
            <w:left w:val="none" w:sz="0" w:space="0" w:color="auto"/>
            <w:bottom w:val="none" w:sz="0" w:space="0" w:color="auto"/>
            <w:right w:val="none" w:sz="0" w:space="0" w:color="auto"/>
          </w:divBdr>
        </w:div>
        <w:div w:id="1131360324">
          <w:marLeft w:val="0"/>
          <w:marRight w:val="0"/>
          <w:marTop w:val="0"/>
          <w:marBottom w:val="0"/>
          <w:divBdr>
            <w:top w:val="none" w:sz="0" w:space="0" w:color="auto"/>
            <w:left w:val="none" w:sz="0" w:space="0" w:color="auto"/>
            <w:bottom w:val="none" w:sz="0" w:space="0" w:color="auto"/>
            <w:right w:val="none" w:sz="0" w:space="0" w:color="auto"/>
          </w:divBdr>
        </w:div>
        <w:div w:id="795484494">
          <w:marLeft w:val="0"/>
          <w:marRight w:val="0"/>
          <w:marTop w:val="0"/>
          <w:marBottom w:val="0"/>
          <w:divBdr>
            <w:top w:val="none" w:sz="0" w:space="0" w:color="auto"/>
            <w:left w:val="none" w:sz="0" w:space="0" w:color="auto"/>
            <w:bottom w:val="none" w:sz="0" w:space="0" w:color="auto"/>
            <w:right w:val="none" w:sz="0" w:space="0" w:color="auto"/>
          </w:divBdr>
        </w:div>
        <w:div w:id="750202699">
          <w:marLeft w:val="0"/>
          <w:marRight w:val="0"/>
          <w:marTop w:val="0"/>
          <w:marBottom w:val="0"/>
          <w:divBdr>
            <w:top w:val="none" w:sz="0" w:space="0" w:color="auto"/>
            <w:left w:val="none" w:sz="0" w:space="0" w:color="auto"/>
            <w:bottom w:val="none" w:sz="0" w:space="0" w:color="auto"/>
            <w:right w:val="none" w:sz="0" w:space="0" w:color="auto"/>
          </w:divBdr>
        </w:div>
        <w:div w:id="2022001232">
          <w:marLeft w:val="0"/>
          <w:marRight w:val="0"/>
          <w:marTop w:val="0"/>
          <w:marBottom w:val="0"/>
          <w:divBdr>
            <w:top w:val="none" w:sz="0" w:space="0" w:color="auto"/>
            <w:left w:val="none" w:sz="0" w:space="0" w:color="auto"/>
            <w:bottom w:val="none" w:sz="0" w:space="0" w:color="auto"/>
            <w:right w:val="none" w:sz="0" w:space="0" w:color="auto"/>
          </w:divBdr>
        </w:div>
        <w:div w:id="1904870860">
          <w:marLeft w:val="0"/>
          <w:marRight w:val="0"/>
          <w:marTop w:val="0"/>
          <w:marBottom w:val="0"/>
          <w:divBdr>
            <w:top w:val="none" w:sz="0" w:space="0" w:color="auto"/>
            <w:left w:val="none" w:sz="0" w:space="0" w:color="auto"/>
            <w:bottom w:val="none" w:sz="0" w:space="0" w:color="auto"/>
            <w:right w:val="none" w:sz="0" w:space="0" w:color="auto"/>
          </w:divBdr>
        </w:div>
        <w:div w:id="2136167854">
          <w:marLeft w:val="0"/>
          <w:marRight w:val="0"/>
          <w:marTop w:val="0"/>
          <w:marBottom w:val="0"/>
          <w:divBdr>
            <w:top w:val="none" w:sz="0" w:space="0" w:color="auto"/>
            <w:left w:val="none" w:sz="0" w:space="0" w:color="auto"/>
            <w:bottom w:val="none" w:sz="0" w:space="0" w:color="auto"/>
            <w:right w:val="none" w:sz="0" w:space="0" w:color="auto"/>
          </w:divBdr>
        </w:div>
        <w:div w:id="249704355">
          <w:marLeft w:val="0"/>
          <w:marRight w:val="0"/>
          <w:marTop w:val="0"/>
          <w:marBottom w:val="0"/>
          <w:divBdr>
            <w:top w:val="none" w:sz="0" w:space="0" w:color="auto"/>
            <w:left w:val="none" w:sz="0" w:space="0" w:color="auto"/>
            <w:bottom w:val="none" w:sz="0" w:space="0" w:color="auto"/>
            <w:right w:val="none" w:sz="0" w:space="0" w:color="auto"/>
          </w:divBdr>
        </w:div>
        <w:div w:id="182596118">
          <w:marLeft w:val="0"/>
          <w:marRight w:val="0"/>
          <w:marTop w:val="0"/>
          <w:marBottom w:val="0"/>
          <w:divBdr>
            <w:top w:val="none" w:sz="0" w:space="0" w:color="auto"/>
            <w:left w:val="none" w:sz="0" w:space="0" w:color="auto"/>
            <w:bottom w:val="none" w:sz="0" w:space="0" w:color="auto"/>
            <w:right w:val="none" w:sz="0" w:space="0" w:color="auto"/>
          </w:divBdr>
        </w:div>
        <w:div w:id="385952718">
          <w:marLeft w:val="0"/>
          <w:marRight w:val="0"/>
          <w:marTop w:val="0"/>
          <w:marBottom w:val="0"/>
          <w:divBdr>
            <w:top w:val="none" w:sz="0" w:space="0" w:color="auto"/>
            <w:left w:val="none" w:sz="0" w:space="0" w:color="auto"/>
            <w:bottom w:val="none" w:sz="0" w:space="0" w:color="auto"/>
            <w:right w:val="none" w:sz="0" w:space="0" w:color="auto"/>
          </w:divBdr>
        </w:div>
        <w:div w:id="128977267">
          <w:marLeft w:val="0"/>
          <w:marRight w:val="0"/>
          <w:marTop w:val="0"/>
          <w:marBottom w:val="0"/>
          <w:divBdr>
            <w:top w:val="none" w:sz="0" w:space="0" w:color="auto"/>
            <w:left w:val="none" w:sz="0" w:space="0" w:color="auto"/>
            <w:bottom w:val="none" w:sz="0" w:space="0" w:color="auto"/>
            <w:right w:val="none" w:sz="0" w:space="0" w:color="auto"/>
          </w:divBdr>
        </w:div>
        <w:div w:id="2141028248">
          <w:marLeft w:val="0"/>
          <w:marRight w:val="0"/>
          <w:marTop w:val="0"/>
          <w:marBottom w:val="0"/>
          <w:divBdr>
            <w:top w:val="none" w:sz="0" w:space="0" w:color="auto"/>
            <w:left w:val="none" w:sz="0" w:space="0" w:color="auto"/>
            <w:bottom w:val="none" w:sz="0" w:space="0" w:color="auto"/>
            <w:right w:val="none" w:sz="0" w:space="0" w:color="auto"/>
          </w:divBdr>
        </w:div>
        <w:div w:id="631983037">
          <w:marLeft w:val="0"/>
          <w:marRight w:val="0"/>
          <w:marTop w:val="0"/>
          <w:marBottom w:val="0"/>
          <w:divBdr>
            <w:top w:val="none" w:sz="0" w:space="0" w:color="auto"/>
            <w:left w:val="none" w:sz="0" w:space="0" w:color="auto"/>
            <w:bottom w:val="none" w:sz="0" w:space="0" w:color="auto"/>
            <w:right w:val="none" w:sz="0" w:space="0" w:color="auto"/>
          </w:divBdr>
        </w:div>
        <w:div w:id="935291175">
          <w:marLeft w:val="0"/>
          <w:marRight w:val="0"/>
          <w:marTop w:val="0"/>
          <w:marBottom w:val="0"/>
          <w:divBdr>
            <w:top w:val="none" w:sz="0" w:space="0" w:color="auto"/>
            <w:left w:val="none" w:sz="0" w:space="0" w:color="auto"/>
            <w:bottom w:val="none" w:sz="0" w:space="0" w:color="auto"/>
            <w:right w:val="none" w:sz="0" w:space="0" w:color="auto"/>
          </w:divBdr>
        </w:div>
        <w:div w:id="389814397">
          <w:marLeft w:val="0"/>
          <w:marRight w:val="0"/>
          <w:marTop w:val="0"/>
          <w:marBottom w:val="0"/>
          <w:divBdr>
            <w:top w:val="none" w:sz="0" w:space="0" w:color="auto"/>
            <w:left w:val="none" w:sz="0" w:space="0" w:color="auto"/>
            <w:bottom w:val="none" w:sz="0" w:space="0" w:color="auto"/>
            <w:right w:val="none" w:sz="0" w:space="0" w:color="auto"/>
          </w:divBdr>
        </w:div>
        <w:div w:id="1933275928">
          <w:marLeft w:val="0"/>
          <w:marRight w:val="0"/>
          <w:marTop w:val="0"/>
          <w:marBottom w:val="0"/>
          <w:divBdr>
            <w:top w:val="none" w:sz="0" w:space="0" w:color="auto"/>
            <w:left w:val="none" w:sz="0" w:space="0" w:color="auto"/>
            <w:bottom w:val="none" w:sz="0" w:space="0" w:color="auto"/>
            <w:right w:val="none" w:sz="0" w:space="0" w:color="auto"/>
          </w:divBdr>
        </w:div>
        <w:div w:id="2097825802">
          <w:marLeft w:val="0"/>
          <w:marRight w:val="0"/>
          <w:marTop w:val="0"/>
          <w:marBottom w:val="0"/>
          <w:divBdr>
            <w:top w:val="none" w:sz="0" w:space="0" w:color="auto"/>
            <w:left w:val="none" w:sz="0" w:space="0" w:color="auto"/>
            <w:bottom w:val="none" w:sz="0" w:space="0" w:color="auto"/>
            <w:right w:val="none" w:sz="0" w:space="0" w:color="auto"/>
          </w:divBdr>
        </w:div>
        <w:div w:id="1430539465">
          <w:marLeft w:val="0"/>
          <w:marRight w:val="0"/>
          <w:marTop w:val="0"/>
          <w:marBottom w:val="0"/>
          <w:divBdr>
            <w:top w:val="none" w:sz="0" w:space="0" w:color="auto"/>
            <w:left w:val="none" w:sz="0" w:space="0" w:color="auto"/>
            <w:bottom w:val="none" w:sz="0" w:space="0" w:color="auto"/>
            <w:right w:val="none" w:sz="0" w:space="0" w:color="auto"/>
          </w:divBdr>
        </w:div>
        <w:div w:id="1676955849">
          <w:marLeft w:val="0"/>
          <w:marRight w:val="0"/>
          <w:marTop w:val="0"/>
          <w:marBottom w:val="0"/>
          <w:divBdr>
            <w:top w:val="none" w:sz="0" w:space="0" w:color="auto"/>
            <w:left w:val="none" w:sz="0" w:space="0" w:color="auto"/>
            <w:bottom w:val="none" w:sz="0" w:space="0" w:color="auto"/>
            <w:right w:val="none" w:sz="0" w:space="0" w:color="auto"/>
          </w:divBdr>
        </w:div>
        <w:div w:id="1147209781">
          <w:marLeft w:val="0"/>
          <w:marRight w:val="0"/>
          <w:marTop w:val="0"/>
          <w:marBottom w:val="0"/>
          <w:divBdr>
            <w:top w:val="none" w:sz="0" w:space="0" w:color="auto"/>
            <w:left w:val="none" w:sz="0" w:space="0" w:color="auto"/>
            <w:bottom w:val="none" w:sz="0" w:space="0" w:color="auto"/>
            <w:right w:val="none" w:sz="0" w:space="0" w:color="auto"/>
          </w:divBdr>
        </w:div>
        <w:div w:id="1617953025">
          <w:marLeft w:val="0"/>
          <w:marRight w:val="0"/>
          <w:marTop w:val="0"/>
          <w:marBottom w:val="0"/>
          <w:divBdr>
            <w:top w:val="none" w:sz="0" w:space="0" w:color="auto"/>
            <w:left w:val="none" w:sz="0" w:space="0" w:color="auto"/>
            <w:bottom w:val="none" w:sz="0" w:space="0" w:color="auto"/>
            <w:right w:val="none" w:sz="0" w:space="0" w:color="auto"/>
          </w:divBdr>
        </w:div>
        <w:div w:id="39601262">
          <w:marLeft w:val="0"/>
          <w:marRight w:val="0"/>
          <w:marTop w:val="0"/>
          <w:marBottom w:val="0"/>
          <w:divBdr>
            <w:top w:val="none" w:sz="0" w:space="0" w:color="auto"/>
            <w:left w:val="none" w:sz="0" w:space="0" w:color="auto"/>
            <w:bottom w:val="none" w:sz="0" w:space="0" w:color="auto"/>
            <w:right w:val="none" w:sz="0" w:space="0" w:color="auto"/>
          </w:divBdr>
        </w:div>
        <w:div w:id="1099834504">
          <w:marLeft w:val="0"/>
          <w:marRight w:val="0"/>
          <w:marTop w:val="0"/>
          <w:marBottom w:val="0"/>
          <w:divBdr>
            <w:top w:val="none" w:sz="0" w:space="0" w:color="auto"/>
            <w:left w:val="none" w:sz="0" w:space="0" w:color="auto"/>
            <w:bottom w:val="none" w:sz="0" w:space="0" w:color="auto"/>
            <w:right w:val="none" w:sz="0" w:space="0" w:color="auto"/>
          </w:divBdr>
        </w:div>
        <w:div w:id="1979727162">
          <w:marLeft w:val="0"/>
          <w:marRight w:val="0"/>
          <w:marTop w:val="0"/>
          <w:marBottom w:val="0"/>
          <w:divBdr>
            <w:top w:val="none" w:sz="0" w:space="0" w:color="auto"/>
            <w:left w:val="none" w:sz="0" w:space="0" w:color="auto"/>
            <w:bottom w:val="none" w:sz="0" w:space="0" w:color="auto"/>
            <w:right w:val="none" w:sz="0" w:space="0" w:color="auto"/>
          </w:divBdr>
        </w:div>
        <w:div w:id="34241150">
          <w:marLeft w:val="0"/>
          <w:marRight w:val="0"/>
          <w:marTop w:val="0"/>
          <w:marBottom w:val="0"/>
          <w:divBdr>
            <w:top w:val="none" w:sz="0" w:space="0" w:color="auto"/>
            <w:left w:val="none" w:sz="0" w:space="0" w:color="auto"/>
            <w:bottom w:val="none" w:sz="0" w:space="0" w:color="auto"/>
            <w:right w:val="none" w:sz="0" w:space="0" w:color="auto"/>
          </w:divBdr>
        </w:div>
        <w:div w:id="1512450019">
          <w:marLeft w:val="0"/>
          <w:marRight w:val="0"/>
          <w:marTop w:val="0"/>
          <w:marBottom w:val="0"/>
          <w:divBdr>
            <w:top w:val="none" w:sz="0" w:space="0" w:color="auto"/>
            <w:left w:val="none" w:sz="0" w:space="0" w:color="auto"/>
            <w:bottom w:val="none" w:sz="0" w:space="0" w:color="auto"/>
            <w:right w:val="none" w:sz="0" w:space="0" w:color="auto"/>
          </w:divBdr>
        </w:div>
        <w:div w:id="1376462010">
          <w:marLeft w:val="0"/>
          <w:marRight w:val="0"/>
          <w:marTop w:val="0"/>
          <w:marBottom w:val="0"/>
          <w:divBdr>
            <w:top w:val="none" w:sz="0" w:space="0" w:color="auto"/>
            <w:left w:val="none" w:sz="0" w:space="0" w:color="auto"/>
            <w:bottom w:val="none" w:sz="0" w:space="0" w:color="auto"/>
            <w:right w:val="none" w:sz="0" w:space="0" w:color="auto"/>
          </w:divBdr>
        </w:div>
        <w:div w:id="1967732022">
          <w:marLeft w:val="0"/>
          <w:marRight w:val="0"/>
          <w:marTop w:val="0"/>
          <w:marBottom w:val="0"/>
          <w:divBdr>
            <w:top w:val="none" w:sz="0" w:space="0" w:color="auto"/>
            <w:left w:val="none" w:sz="0" w:space="0" w:color="auto"/>
            <w:bottom w:val="none" w:sz="0" w:space="0" w:color="auto"/>
            <w:right w:val="none" w:sz="0" w:space="0" w:color="auto"/>
          </w:divBdr>
        </w:div>
        <w:div w:id="2078898003">
          <w:marLeft w:val="0"/>
          <w:marRight w:val="0"/>
          <w:marTop w:val="0"/>
          <w:marBottom w:val="0"/>
          <w:divBdr>
            <w:top w:val="none" w:sz="0" w:space="0" w:color="auto"/>
            <w:left w:val="none" w:sz="0" w:space="0" w:color="auto"/>
            <w:bottom w:val="none" w:sz="0" w:space="0" w:color="auto"/>
            <w:right w:val="none" w:sz="0" w:space="0" w:color="auto"/>
          </w:divBdr>
        </w:div>
        <w:div w:id="1187448790">
          <w:marLeft w:val="0"/>
          <w:marRight w:val="0"/>
          <w:marTop w:val="0"/>
          <w:marBottom w:val="0"/>
          <w:divBdr>
            <w:top w:val="none" w:sz="0" w:space="0" w:color="auto"/>
            <w:left w:val="none" w:sz="0" w:space="0" w:color="auto"/>
            <w:bottom w:val="none" w:sz="0" w:space="0" w:color="auto"/>
            <w:right w:val="none" w:sz="0" w:space="0" w:color="auto"/>
          </w:divBdr>
        </w:div>
        <w:div w:id="865294361">
          <w:marLeft w:val="0"/>
          <w:marRight w:val="0"/>
          <w:marTop w:val="0"/>
          <w:marBottom w:val="0"/>
          <w:divBdr>
            <w:top w:val="none" w:sz="0" w:space="0" w:color="auto"/>
            <w:left w:val="none" w:sz="0" w:space="0" w:color="auto"/>
            <w:bottom w:val="none" w:sz="0" w:space="0" w:color="auto"/>
            <w:right w:val="none" w:sz="0" w:space="0" w:color="auto"/>
          </w:divBdr>
        </w:div>
        <w:div w:id="1194002297">
          <w:marLeft w:val="0"/>
          <w:marRight w:val="0"/>
          <w:marTop w:val="0"/>
          <w:marBottom w:val="0"/>
          <w:divBdr>
            <w:top w:val="none" w:sz="0" w:space="0" w:color="auto"/>
            <w:left w:val="none" w:sz="0" w:space="0" w:color="auto"/>
            <w:bottom w:val="none" w:sz="0" w:space="0" w:color="auto"/>
            <w:right w:val="none" w:sz="0" w:space="0" w:color="auto"/>
          </w:divBdr>
        </w:div>
        <w:div w:id="697199913">
          <w:marLeft w:val="0"/>
          <w:marRight w:val="0"/>
          <w:marTop w:val="0"/>
          <w:marBottom w:val="0"/>
          <w:divBdr>
            <w:top w:val="none" w:sz="0" w:space="0" w:color="auto"/>
            <w:left w:val="none" w:sz="0" w:space="0" w:color="auto"/>
            <w:bottom w:val="none" w:sz="0" w:space="0" w:color="auto"/>
            <w:right w:val="none" w:sz="0" w:space="0" w:color="auto"/>
          </w:divBdr>
        </w:div>
        <w:div w:id="1755475168">
          <w:marLeft w:val="0"/>
          <w:marRight w:val="0"/>
          <w:marTop w:val="0"/>
          <w:marBottom w:val="0"/>
          <w:divBdr>
            <w:top w:val="none" w:sz="0" w:space="0" w:color="auto"/>
            <w:left w:val="none" w:sz="0" w:space="0" w:color="auto"/>
            <w:bottom w:val="none" w:sz="0" w:space="0" w:color="auto"/>
            <w:right w:val="none" w:sz="0" w:space="0" w:color="auto"/>
          </w:divBdr>
        </w:div>
        <w:div w:id="1994868673">
          <w:marLeft w:val="0"/>
          <w:marRight w:val="0"/>
          <w:marTop w:val="0"/>
          <w:marBottom w:val="0"/>
          <w:divBdr>
            <w:top w:val="none" w:sz="0" w:space="0" w:color="auto"/>
            <w:left w:val="none" w:sz="0" w:space="0" w:color="auto"/>
            <w:bottom w:val="none" w:sz="0" w:space="0" w:color="auto"/>
            <w:right w:val="none" w:sz="0" w:space="0" w:color="auto"/>
          </w:divBdr>
        </w:div>
        <w:div w:id="1381661350">
          <w:marLeft w:val="0"/>
          <w:marRight w:val="0"/>
          <w:marTop w:val="0"/>
          <w:marBottom w:val="0"/>
          <w:divBdr>
            <w:top w:val="none" w:sz="0" w:space="0" w:color="auto"/>
            <w:left w:val="none" w:sz="0" w:space="0" w:color="auto"/>
            <w:bottom w:val="none" w:sz="0" w:space="0" w:color="auto"/>
            <w:right w:val="none" w:sz="0" w:space="0" w:color="auto"/>
          </w:divBdr>
        </w:div>
        <w:div w:id="1390883741">
          <w:marLeft w:val="0"/>
          <w:marRight w:val="0"/>
          <w:marTop w:val="0"/>
          <w:marBottom w:val="0"/>
          <w:divBdr>
            <w:top w:val="none" w:sz="0" w:space="0" w:color="auto"/>
            <w:left w:val="none" w:sz="0" w:space="0" w:color="auto"/>
            <w:bottom w:val="none" w:sz="0" w:space="0" w:color="auto"/>
            <w:right w:val="none" w:sz="0" w:space="0" w:color="auto"/>
          </w:divBdr>
        </w:div>
        <w:div w:id="535627467">
          <w:marLeft w:val="0"/>
          <w:marRight w:val="0"/>
          <w:marTop w:val="0"/>
          <w:marBottom w:val="0"/>
          <w:divBdr>
            <w:top w:val="none" w:sz="0" w:space="0" w:color="auto"/>
            <w:left w:val="none" w:sz="0" w:space="0" w:color="auto"/>
            <w:bottom w:val="none" w:sz="0" w:space="0" w:color="auto"/>
            <w:right w:val="none" w:sz="0" w:space="0" w:color="auto"/>
          </w:divBdr>
        </w:div>
        <w:div w:id="755904416">
          <w:marLeft w:val="0"/>
          <w:marRight w:val="0"/>
          <w:marTop w:val="0"/>
          <w:marBottom w:val="0"/>
          <w:divBdr>
            <w:top w:val="none" w:sz="0" w:space="0" w:color="auto"/>
            <w:left w:val="none" w:sz="0" w:space="0" w:color="auto"/>
            <w:bottom w:val="none" w:sz="0" w:space="0" w:color="auto"/>
            <w:right w:val="none" w:sz="0" w:space="0" w:color="auto"/>
          </w:divBdr>
        </w:div>
        <w:div w:id="744109267">
          <w:marLeft w:val="0"/>
          <w:marRight w:val="0"/>
          <w:marTop w:val="0"/>
          <w:marBottom w:val="0"/>
          <w:divBdr>
            <w:top w:val="none" w:sz="0" w:space="0" w:color="auto"/>
            <w:left w:val="none" w:sz="0" w:space="0" w:color="auto"/>
            <w:bottom w:val="none" w:sz="0" w:space="0" w:color="auto"/>
            <w:right w:val="none" w:sz="0" w:space="0" w:color="auto"/>
          </w:divBdr>
        </w:div>
        <w:div w:id="440808020">
          <w:marLeft w:val="0"/>
          <w:marRight w:val="0"/>
          <w:marTop w:val="0"/>
          <w:marBottom w:val="0"/>
          <w:divBdr>
            <w:top w:val="none" w:sz="0" w:space="0" w:color="auto"/>
            <w:left w:val="none" w:sz="0" w:space="0" w:color="auto"/>
            <w:bottom w:val="none" w:sz="0" w:space="0" w:color="auto"/>
            <w:right w:val="none" w:sz="0" w:space="0" w:color="auto"/>
          </w:divBdr>
        </w:div>
        <w:div w:id="1451893363">
          <w:marLeft w:val="0"/>
          <w:marRight w:val="0"/>
          <w:marTop w:val="0"/>
          <w:marBottom w:val="0"/>
          <w:divBdr>
            <w:top w:val="none" w:sz="0" w:space="0" w:color="auto"/>
            <w:left w:val="none" w:sz="0" w:space="0" w:color="auto"/>
            <w:bottom w:val="none" w:sz="0" w:space="0" w:color="auto"/>
            <w:right w:val="none" w:sz="0" w:space="0" w:color="auto"/>
          </w:divBdr>
        </w:div>
        <w:div w:id="894580638">
          <w:marLeft w:val="0"/>
          <w:marRight w:val="0"/>
          <w:marTop w:val="0"/>
          <w:marBottom w:val="0"/>
          <w:divBdr>
            <w:top w:val="none" w:sz="0" w:space="0" w:color="auto"/>
            <w:left w:val="none" w:sz="0" w:space="0" w:color="auto"/>
            <w:bottom w:val="none" w:sz="0" w:space="0" w:color="auto"/>
            <w:right w:val="none" w:sz="0" w:space="0" w:color="auto"/>
          </w:divBdr>
        </w:div>
        <w:div w:id="1159537314">
          <w:marLeft w:val="0"/>
          <w:marRight w:val="0"/>
          <w:marTop w:val="0"/>
          <w:marBottom w:val="0"/>
          <w:divBdr>
            <w:top w:val="none" w:sz="0" w:space="0" w:color="auto"/>
            <w:left w:val="none" w:sz="0" w:space="0" w:color="auto"/>
            <w:bottom w:val="none" w:sz="0" w:space="0" w:color="auto"/>
            <w:right w:val="none" w:sz="0" w:space="0" w:color="auto"/>
          </w:divBdr>
        </w:div>
        <w:div w:id="916204726">
          <w:marLeft w:val="0"/>
          <w:marRight w:val="0"/>
          <w:marTop w:val="0"/>
          <w:marBottom w:val="0"/>
          <w:divBdr>
            <w:top w:val="none" w:sz="0" w:space="0" w:color="auto"/>
            <w:left w:val="none" w:sz="0" w:space="0" w:color="auto"/>
            <w:bottom w:val="none" w:sz="0" w:space="0" w:color="auto"/>
            <w:right w:val="none" w:sz="0" w:space="0" w:color="auto"/>
          </w:divBdr>
        </w:div>
        <w:div w:id="1632052891">
          <w:marLeft w:val="0"/>
          <w:marRight w:val="0"/>
          <w:marTop w:val="0"/>
          <w:marBottom w:val="0"/>
          <w:divBdr>
            <w:top w:val="none" w:sz="0" w:space="0" w:color="auto"/>
            <w:left w:val="none" w:sz="0" w:space="0" w:color="auto"/>
            <w:bottom w:val="none" w:sz="0" w:space="0" w:color="auto"/>
            <w:right w:val="none" w:sz="0" w:space="0" w:color="auto"/>
          </w:divBdr>
        </w:div>
        <w:div w:id="153648659">
          <w:marLeft w:val="0"/>
          <w:marRight w:val="0"/>
          <w:marTop w:val="0"/>
          <w:marBottom w:val="0"/>
          <w:divBdr>
            <w:top w:val="none" w:sz="0" w:space="0" w:color="auto"/>
            <w:left w:val="none" w:sz="0" w:space="0" w:color="auto"/>
            <w:bottom w:val="none" w:sz="0" w:space="0" w:color="auto"/>
            <w:right w:val="none" w:sz="0" w:space="0" w:color="auto"/>
          </w:divBdr>
        </w:div>
        <w:div w:id="1163743382">
          <w:marLeft w:val="0"/>
          <w:marRight w:val="0"/>
          <w:marTop w:val="0"/>
          <w:marBottom w:val="0"/>
          <w:divBdr>
            <w:top w:val="none" w:sz="0" w:space="0" w:color="auto"/>
            <w:left w:val="none" w:sz="0" w:space="0" w:color="auto"/>
            <w:bottom w:val="none" w:sz="0" w:space="0" w:color="auto"/>
            <w:right w:val="none" w:sz="0" w:space="0" w:color="auto"/>
          </w:divBdr>
        </w:div>
        <w:div w:id="940185277">
          <w:marLeft w:val="0"/>
          <w:marRight w:val="0"/>
          <w:marTop w:val="0"/>
          <w:marBottom w:val="0"/>
          <w:divBdr>
            <w:top w:val="none" w:sz="0" w:space="0" w:color="auto"/>
            <w:left w:val="none" w:sz="0" w:space="0" w:color="auto"/>
            <w:bottom w:val="none" w:sz="0" w:space="0" w:color="auto"/>
            <w:right w:val="none" w:sz="0" w:space="0" w:color="auto"/>
          </w:divBdr>
        </w:div>
        <w:div w:id="1825005108">
          <w:marLeft w:val="0"/>
          <w:marRight w:val="0"/>
          <w:marTop w:val="0"/>
          <w:marBottom w:val="0"/>
          <w:divBdr>
            <w:top w:val="none" w:sz="0" w:space="0" w:color="auto"/>
            <w:left w:val="none" w:sz="0" w:space="0" w:color="auto"/>
            <w:bottom w:val="none" w:sz="0" w:space="0" w:color="auto"/>
            <w:right w:val="none" w:sz="0" w:space="0" w:color="auto"/>
          </w:divBdr>
        </w:div>
        <w:div w:id="466119578">
          <w:marLeft w:val="0"/>
          <w:marRight w:val="0"/>
          <w:marTop w:val="0"/>
          <w:marBottom w:val="0"/>
          <w:divBdr>
            <w:top w:val="none" w:sz="0" w:space="0" w:color="auto"/>
            <w:left w:val="none" w:sz="0" w:space="0" w:color="auto"/>
            <w:bottom w:val="none" w:sz="0" w:space="0" w:color="auto"/>
            <w:right w:val="none" w:sz="0" w:space="0" w:color="auto"/>
          </w:divBdr>
        </w:div>
        <w:div w:id="428933821">
          <w:marLeft w:val="0"/>
          <w:marRight w:val="0"/>
          <w:marTop w:val="0"/>
          <w:marBottom w:val="0"/>
          <w:divBdr>
            <w:top w:val="none" w:sz="0" w:space="0" w:color="auto"/>
            <w:left w:val="none" w:sz="0" w:space="0" w:color="auto"/>
            <w:bottom w:val="none" w:sz="0" w:space="0" w:color="auto"/>
            <w:right w:val="none" w:sz="0" w:space="0" w:color="auto"/>
          </w:divBdr>
        </w:div>
        <w:div w:id="592082706">
          <w:marLeft w:val="0"/>
          <w:marRight w:val="0"/>
          <w:marTop w:val="0"/>
          <w:marBottom w:val="0"/>
          <w:divBdr>
            <w:top w:val="none" w:sz="0" w:space="0" w:color="auto"/>
            <w:left w:val="none" w:sz="0" w:space="0" w:color="auto"/>
            <w:bottom w:val="none" w:sz="0" w:space="0" w:color="auto"/>
            <w:right w:val="none" w:sz="0" w:space="0" w:color="auto"/>
          </w:divBdr>
        </w:div>
        <w:div w:id="580724834">
          <w:marLeft w:val="0"/>
          <w:marRight w:val="0"/>
          <w:marTop w:val="0"/>
          <w:marBottom w:val="0"/>
          <w:divBdr>
            <w:top w:val="none" w:sz="0" w:space="0" w:color="auto"/>
            <w:left w:val="none" w:sz="0" w:space="0" w:color="auto"/>
            <w:bottom w:val="none" w:sz="0" w:space="0" w:color="auto"/>
            <w:right w:val="none" w:sz="0" w:space="0" w:color="auto"/>
          </w:divBdr>
        </w:div>
        <w:div w:id="1572885273">
          <w:marLeft w:val="0"/>
          <w:marRight w:val="0"/>
          <w:marTop w:val="0"/>
          <w:marBottom w:val="0"/>
          <w:divBdr>
            <w:top w:val="none" w:sz="0" w:space="0" w:color="auto"/>
            <w:left w:val="none" w:sz="0" w:space="0" w:color="auto"/>
            <w:bottom w:val="none" w:sz="0" w:space="0" w:color="auto"/>
            <w:right w:val="none" w:sz="0" w:space="0" w:color="auto"/>
          </w:divBdr>
        </w:div>
        <w:div w:id="390426477">
          <w:marLeft w:val="0"/>
          <w:marRight w:val="0"/>
          <w:marTop w:val="0"/>
          <w:marBottom w:val="0"/>
          <w:divBdr>
            <w:top w:val="none" w:sz="0" w:space="0" w:color="auto"/>
            <w:left w:val="none" w:sz="0" w:space="0" w:color="auto"/>
            <w:bottom w:val="none" w:sz="0" w:space="0" w:color="auto"/>
            <w:right w:val="none" w:sz="0" w:space="0" w:color="auto"/>
          </w:divBdr>
        </w:div>
        <w:div w:id="1121270094">
          <w:marLeft w:val="0"/>
          <w:marRight w:val="0"/>
          <w:marTop w:val="0"/>
          <w:marBottom w:val="0"/>
          <w:divBdr>
            <w:top w:val="none" w:sz="0" w:space="0" w:color="auto"/>
            <w:left w:val="none" w:sz="0" w:space="0" w:color="auto"/>
            <w:bottom w:val="none" w:sz="0" w:space="0" w:color="auto"/>
            <w:right w:val="none" w:sz="0" w:space="0" w:color="auto"/>
          </w:divBdr>
        </w:div>
        <w:div w:id="1936403534">
          <w:marLeft w:val="0"/>
          <w:marRight w:val="0"/>
          <w:marTop w:val="0"/>
          <w:marBottom w:val="0"/>
          <w:divBdr>
            <w:top w:val="none" w:sz="0" w:space="0" w:color="auto"/>
            <w:left w:val="none" w:sz="0" w:space="0" w:color="auto"/>
            <w:bottom w:val="none" w:sz="0" w:space="0" w:color="auto"/>
            <w:right w:val="none" w:sz="0" w:space="0" w:color="auto"/>
          </w:divBdr>
        </w:div>
        <w:div w:id="940651196">
          <w:marLeft w:val="0"/>
          <w:marRight w:val="0"/>
          <w:marTop w:val="0"/>
          <w:marBottom w:val="0"/>
          <w:divBdr>
            <w:top w:val="none" w:sz="0" w:space="0" w:color="auto"/>
            <w:left w:val="none" w:sz="0" w:space="0" w:color="auto"/>
            <w:bottom w:val="none" w:sz="0" w:space="0" w:color="auto"/>
            <w:right w:val="none" w:sz="0" w:space="0" w:color="auto"/>
          </w:divBdr>
        </w:div>
        <w:div w:id="1836652225">
          <w:marLeft w:val="0"/>
          <w:marRight w:val="0"/>
          <w:marTop w:val="0"/>
          <w:marBottom w:val="0"/>
          <w:divBdr>
            <w:top w:val="none" w:sz="0" w:space="0" w:color="auto"/>
            <w:left w:val="none" w:sz="0" w:space="0" w:color="auto"/>
            <w:bottom w:val="none" w:sz="0" w:space="0" w:color="auto"/>
            <w:right w:val="none" w:sz="0" w:space="0" w:color="auto"/>
          </w:divBdr>
        </w:div>
        <w:div w:id="14112124">
          <w:marLeft w:val="0"/>
          <w:marRight w:val="0"/>
          <w:marTop w:val="0"/>
          <w:marBottom w:val="0"/>
          <w:divBdr>
            <w:top w:val="none" w:sz="0" w:space="0" w:color="auto"/>
            <w:left w:val="none" w:sz="0" w:space="0" w:color="auto"/>
            <w:bottom w:val="none" w:sz="0" w:space="0" w:color="auto"/>
            <w:right w:val="none" w:sz="0" w:space="0" w:color="auto"/>
          </w:divBdr>
        </w:div>
        <w:div w:id="84112822">
          <w:marLeft w:val="0"/>
          <w:marRight w:val="0"/>
          <w:marTop w:val="0"/>
          <w:marBottom w:val="0"/>
          <w:divBdr>
            <w:top w:val="none" w:sz="0" w:space="0" w:color="auto"/>
            <w:left w:val="none" w:sz="0" w:space="0" w:color="auto"/>
            <w:bottom w:val="none" w:sz="0" w:space="0" w:color="auto"/>
            <w:right w:val="none" w:sz="0" w:space="0" w:color="auto"/>
          </w:divBdr>
        </w:div>
        <w:div w:id="1725253707">
          <w:marLeft w:val="0"/>
          <w:marRight w:val="0"/>
          <w:marTop w:val="0"/>
          <w:marBottom w:val="0"/>
          <w:divBdr>
            <w:top w:val="none" w:sz="0" w:space="0" w:color="auto"/>
            <w:left w:val="none" w:sz="0" w:space="0" w:color="auto"/>
            <w:bottom w:val="none" w:sz="0" w:space="0" w:color="auto"/>
            <w:right w:val="none" w:sz="0" w:space="0" w:color="auto"/>
          </w:divBdr>
        </w:div>
        <w:div w:id="2034067853">
          <w:marLeft w:val="0"/>
          <w:marRight w:val="0"/>
          <w:marTop w:val="0"/>
          <w:marBottom w:val="0"/>
          <w:divBdr>
            <w:top w:val="none" w:sz="0" w:space="0" w:color="auto"/>
            <w:left w:val="none" w:sz="0" w:space="0" w:color="auto"/>
            <w:bottom w:val="none" w:sz="0" w:space="0" w:color="auto"/>
            <w:right w:val="none" w:sz="0" w:space="0" w:color="auto"/>
          </w:divBdr>
        </w:div>
        <w:div w:id="1768111515">
          <w:marLeft w:val="0"/>
          <w:marRight w:val="0"/>
          <w:marTop w:val="0"/>
          <w:marBottom w:val="0"/>
          <w:divBdr>
            <w:top w:val="none" w:sz="0" w:space="0" w:color="auto"/>
            <w:left w:val="none" w:sz="0" w:space="0" w:color="auto"/>
            <w:bottom w:val="none" w:sz="0" w:space="0" w:color="auto"/>
            <w:right w:val="none" w:sz="0" w:space="0" w:color="auto"/>
          </w:divBdr>
        </w:div>
        <w:div w:id="1920020480">
          <w:marLeft w:val="0"/>
          <w:marRight w:val="0"/>
          <w:marTop w:val="0"/>
          <w:marBottom w:val="0"/>
          <w:divBdr>
            <w:top w:val="none" w:sz="0" w:space="0" w:color="auto"/>
            <w:left w:val="none" w:sz="0" w:space="0" w:color="auto"/>
            <w:bottom w:val="none" w:sz="0" w:space="0" w:color="auto"/>
            <w:right w:val="none" w:sz="0" w:space="0" w:color="auto"/>
          </w:divBdr>
        </w:div>
        <w:div w:id="1965844046">
          <w:marLeft w:val="0"/>
          <w:marRight w:val="0"/>
          <w:marTop w:val="0"/>
          <w:marBottom w:val="0"/>
          <w:divBdr>
            <w:top w:val="none" w:sz="0" w:space="0" w:color="auto"/>
            <w:left w:val="none" w:sz="0" w:space="0" w:color="auto"/>
            <w:bottom w:val="none" w:sz="0" w:space="0" w:color="auto"/>
            <w:right w:val="none" w:sz="0" w:space="0" w:color="auto"/>
          </w:divBdr>
        </w:div>
        <w:div w:id="1918513895">
          <w:marLeft w:val="0"/>
          <w:marRight w:val="0"/>
          <w:marTop w:val="0"/>
          <w:marBottom w:val="0"/>
          <w:divBdr>
            <w:top w:val="none" w:sz="0" w:space="0" w:color="auto"/>
            <w:left w:val="none" w:sz="0" w:space="0" w:color="auto"/>
            <w:bottom w:val="none" w:sz="0" w:space="0" w:color="auto"/>
            <w:right w:val="none" w:sz="0" w:space="0" w:color="auto"/>
          </w:divBdr>
        </w:div>
        <w:div w:id="1702322823">
          <w:marLeft w:val="0"/>
          <w:marRight w:val="0"/>
          <w:marTop w:val="0"/>
          <w:marBottom w:val="0"/>
          <w:divBdr>
            <w:top w:val="none" w:sz="0" w:space="0" w:color="auto"/>
            <w:left w:val="none" w:sz="0" w:space="0" w:color="auto"/>
            <w:bottom w:val="none" w:sz="0" w:space="0" w:color="auto"/>
            <w:right w:val="none" w:sz="0" w:space="0" w:color="auto"/>
          </w:divBdr>
        </w:div>
        <w:div w:id="226305811">
          <w:marLeft w:val="0"/>
          <w:marRight w:val="0"/>
          <w:marTop w:val="0"/>
          <w:marBottom w:val="0"/>
          <w:divBdr>
            <w:top w:val="none" w:sz="0" w:space="0" w:color="auto"/>
            <w:left w:val="none" w:sz="0" w:space="0" w:color="auto"/>
            <w:bottom w:val="none" w:sz="0" w:space="0" w:color="auto"/>
            <w:right w:val="none" w:sz="0" w:space="0" w:color="auto"/>
          </w:divBdr>
        </w:div>
        <w:div w:id="638806349">
          <w:marLeft w:val="0"/>
          <w:marRight w:val="0"/>
          <w:marTop w:val="0"/>
          <w:marBottom w:val="0"/>
          <w:divBdr>
            <w:top w:val="none" w:sz="0" w:space="0" w:color="auto"/>
            <w:left w:val="none" w:sz="0" w:space="0" w:color="auto"/>
            <w:bottom w:val="none" w:sz="0" w:space="0" w:color="auto"/>
            <w:right w:val="none" w:sz="0" w:space="0" w:color="auto"/>
          </w:divBdr>
        </w:div>
        <w:div w:id="1147358447">
          <w:marLeft w:val="0"/>
          <w:marRight w:val="0"/>
          <w:marTop w:val="0"/>
          <w:marBottom w:val="0"/>
          <w:divBdr>
            <w:top w:val="none" w:sz="0" w:space="0" w:color="auto"/>
            <w:left w:val="none" w:sz="0" w:space="0" w:color="auto"/>
            <w:bottom w:val="none" w:sz="0" w:space="0" w:color="auto"/>
            <w:right w:val="none" w:sz="0" w:space="0" w:color="auto"/>
          </w:divBdr>
        </w:div>
        <w:div w:id="2072457007">
          <w:marLeft w:val="0"/>
          <w:marRight w:val="0"/>
          <w:marTop w:val="0"/>
          <w:marBottom w:val="0"/>
          <w:divBdr>
            <w:top w:val="none" w:sz="0" w:space="0" w:color="auto"/>
            <w:left w:val="none" w:sz="0" w:space="0" w:color="auto"/>
            <w:bottom w:val="none" w:sz="0" w:space="0" w:color="auto"/>
            <w:right w:val="none" w:sz="0" w:space="0" w:color="auto"/>
          </w:divBdr>
        </w:div>
        <w:div w:id="694841298">
          <w:marLeft w:val="0"/>
          <w:marRight w:val="0"/>
          <w:marTop w:val="0"/>
          <w:marBottom w:val="0"/>
          <w:divBdr>
            <w:top w:val="none" w:sz="0" w:space="0" w:color="auto"/>
            <w:left w:val="none" w:sz="0" w:space="0" w:color="auto"/>
            <w:bottom w:val="none" w:sz="0" w:space="0" w:color="auto"/>
            <w:right w:val="none" w:sz="0" w:space="0" w:color="auto"/>
          </w:divBdr>
        </w:div>
        <w:div w:id="2018994607">
          <w:marLeft w:val="0"/>
          <w:marRight w:val="0"/>
          <w:marTop w:val="0"/>
          <w:marBottom w:val="0"/>
          <w:divBdr>
            <w:top w:val="none" w:sz="0" w:space="0" w:color="auto"/>
            <w:left w:val="none" w:sz="0" w:space="0" w:color="auto"/>
            <w:bottom w:val="none" w:sz="0" w:space="0" w:color="auto"/>
            <w:right w:val="none" w:sz="0" w:space="0" w:color="auto"/>
          </w:divBdr>
        </w:div>
        <w:div w:id="183180340">
          <w:marLeft w:val="0"/>
          <w:marRight w:val="0"/>
          <w:marTop w:val="0"/>
          <w:marBottom w:val="0"/>
          <w:divBdr>
            <w:top w:val="none" w:sz="0" w:space="0" w:color="auto"/>
            <w:left w:val="none" w:sz="0" w:space="0" w:color="auto"/>
            <w:bottom w:val="none" w:sz="0" w:space="0" w:color="auto"/>
            <w:right w:val="none" w:sz="0" w:space="0" w:color="auto"/>
          </w:divBdr>
        </w:div>
        <w:div w:id="360057177">
          <w:marLeft w:val="0"/>
          <w:marRight w:val="0"/>
          <w:marTop w:val="0"/>
          <w:marBottom w:val="0"/>
          <w:divBdr>
            <w:top w:val="none" w:sz="0" w:space="0" w:color="auto"/>
            <w:left w:val="none" w:sz="0" w:space="0" w:color="auto"/>
            <w:bottom w:val="none" w:sz="0" w:space="0" w:color="auto"/>
            <w:right w:val="none" w:sz="0" w:space="0" w:color="auto"/>
          </w:divBdr>
        </w:div>
        <w:div w:id="347408480">
          <w:marLeft w:val="0"/>
          <w:marRight w:val="0"/>
          <w:marTop w:val="0"/>
          <w:marBottom w:val="0"/>
          <w:divBdr>
            <w:top w:val="none" w:sz="0" w:space="0" w:color="auto"/>
            <w:left w:val="none" w:sz="0" w:space="0" w:color="auto"/>
            <w:bottom w:val="none" w:sz="0" w:space="0" w:color="auto"/>
            <w:right w:val="none" w:sz="0" w:space="0" w:color="auto"/>
          </w:divBdr>
        </w:div>
        <w:div w:id="1541353958">
          <w:marLeft w:val="0"/>
          <w:marRight w:val="0"/>
          <w:marTop w:val="0"/>
          <w:marBottom w:val="0"/>
          <w:divBdr>
            <w:top w:val="none" w:sz="0" w:space="0" w:color="auto"/>
            <w:left w:val="none" w:sz="0" w:space="0" w:color="auto"/>
            <w:bottom w:val="none" w:sz="0" w:space="0" w:color="auto"/>
            <w:right w:val="none" w:sz="0" w:space="0" w:color="auto"/>
          </w:divBdr>
        </w:div>
        <w:div w:id="1299844237">
          <w:marLeft w:val="0"/>
          <w:marRight w:val="0"/>
          <w:marTop w:val="0"/>
          <w:marBottom w:val="0"/>
          <w:divBdr>
            <w:top w:val="none" w:sz="0" w:space="0" w:color="auto"/>
            <w:left w:val="none" w:sz="0" w:space="0" w:color="auto"/>
            <w:bottom w:val="none" w:sz="0" w:space="0" w:color="auto"/>
            <w:right w:val="none" w:sz="0" w:space="0" w:color="auto"/>
          </w:divBdr>
        </w:div>
        <w:div w:id="432633135">
          <w:marLeft w:val="0"/>
          <w:marRight w:val="0"/>
          <w:marTop w:val="0"/>
          <w:marBottom w:val="0"/>
          <w:divBdr>
            <w:top w:val="none" w:sz="0" w:space="0" w:color="auto"/>
            <w:left w:val="none" w:sz="0" w:space="0" w:color="auto"/>
            <w:bottom w:val="none" w:sz="0" w:space="0" w:color="auto"/>
            <w:right w:val="none" w:sz="0" w:space="0" w:color="auto"/>
          </w:divBdr>
        </w:div>
        <w:div w:id="616449817">
          <w:marLeft w:val="0"/>
          <w:marRight w:val="0"/>
          <w:marTop w:val="0"/>
          <w:marBottom w:val="0"/>
          <w:divBdr>
            <w:top w:val="none" w:sz="0" w:space="0" w:color="auto"/>
            <w:left w:val="none" w:sz="0" w:space="0" w:color="auto"/>
            <w:bottom w:val="none" w:sz="0" w:space="0" w:color="auto"/>
            <w:right w:val="none" w:sz="0" w:space="0" w:color="auto"/>
          </w:divBdr>
        </w:div>
        <w:div w:id="510098532">
          <w:marLeft w:val="0"/>
          <w:marRight w:val="0"/>
          <w:marTop w:val="0"/>
          <w:marBottom w:val="0"/>
          <w:divBdr>
            <w:top w:val="none" w:sz="0" w:space="0" w:color="auto"/>
            <w:left w:val="none" w:sz="0" w:space="0" w:color="auto"/>
            <w:bottom w:val="none" w:sz="0" w:space="0" w:color="auto"/>
            <w:right w:val="none" w:sz="0" w:space="0" w:color="auto"/>
          </w:divBdr>
        </w:div>
        <w:div w:id="1134954740">
          <w:marLeft w:val="0"/>
          <w:marRight w:val="0"/>
          <w:marTop w:val="0"/>
          <w:marBottom w:val="0"/>
          <w:divBdr>
            <w:top w:val="none" w:sz="0" w:space="0" w:color="auto"/>
            <w:left w:val="none" w:sz="0" w:space="0" w:color="auto"/>
            <w:bottom w:val="none" w:sz="0" w:space="0" w:color="auto"/>
            <w:right w:val="none" w:sz="0" w:space="0" w:color="auto"/>
          </w:divBdr>
        </w:div>
        <w:div w:id="2049715285">
          <w:marLeft w:val="0"/>
          <w:marRight w:val="0"/>
          <w:marTop w:val="0"/>
          <w:marBottom w:val="0"/>
          <w:divBdr>
            <w:top w:val="none" w:sz="0" w:space="0" w:color="auto"/>
            <w:left w:val="none" w:sz="0" w:space="0" w:color="auto"/>
            <w:bottom w:val="none" w:sz="0" w:space="0" w:color="auto"/>
            <w:right w:val="none" w:sz="0" w:space="0" w:color="auto"/>
          </w:divBdr>
        </w:div>
        <w:div w:id="1341934643">
          <w:marLeft w:val="0"/>
          <w:marRight w:val="0"/>
          <w:marTop w:val="0"/>
          <w:marBottom w:val="0"/>
          <w:divBdr>
            <w:top w:val="none" w:sz="0" w:space="0" w:color="auto"/>
            <w:left w:val="none" w:sz="0" w:space="0" w:color="auto"/>
            <w:bottom w:val="none" w:sz="0" w:space="0" w:color="auto"/>
            <w:right w:val="none" w:sz="0" w:space="0" w:color="auto"/>
          </w:divBdr>
        </w:div>
        <w:div w:id="1524519048">
          <w:marLeft w:val="0"/>
          <w:marRight w:val="0"/>
          <w:marTop w:val="0"/>
          <w:marBottom w:val="0"/>
          <w:divBdr>
            <w:top w:val="none" w:sz="0" w:space="0" w:color="auto"/>
            <w:left w:val="none" w:sz="0" w:space="0" w:color="auto"/>
            <w:bottom w:val="none" w:sz="0" w:space="0" w:color="auto"/>
            <w:right w:val="none" w:sz="0" w:space="0" w:color="auto"/>
          </w:divBdr>
        </w:div>
        <w:div w:id="477453890">
          <w:marLeft w:val="0"/>
          <w:marRight w:val="0"/>
          <w:marTop w:val="0"/>
          <w:marBottom w:val="0"/>
          <w:divBdr>
            <w:top w:val="none" w:sz="0" w:space="0" w:color="auto"/>
            <w:left w:val="none" w:sz="0" w:space="0" w:color="auto"/>
            <w:bottom w:val="none" w:sz="0" w:space="0" w:color="auto"/>
            <w:right w:val="none" w:sz="0" w:space="0" w:color="auto"/>
          </w:divBdr>
        </w:div>
        <w:div w:id="958758761">
          <w:marLeft w:val="0"/>
          <w:marRight w:val="0"/>
          <w:marTop w:val="0"/>
          <w:marBottom w:val="0"/>
          <w:divBdr>
            <w:top w:val="none" w:sz="0" w:space="0" w:color="auto"/>
            <w:left w:val="none" w:sz="0" w:space="0" w:color="auto"/>
            <w:bottom w:val="none" w:sz="0" w:space="0" w:color="auto"/>
            <w:right w:val="none" w:sz="0" w:space="0" w:color="auto"/>
          </w:divBdr>
        </w:div>
        <w:div w:id="2127889934">
          <w:marLeft w:val="0"/>
          <w:marRight w:val="0"/>
          <w:marTop w:val="0"/>
          <w:marBottom w:val="0"/>
          <w:divBdr>
            <w:top w:val="none" w:sz="0" w:space="0" w:color="auto"/>
            <w:left w:val="none" w:sz="0" w:space="0" w:color="auto"/>
            <w:bottom w:val="none" w:sz="0" w:space="0" w:color="auto"/>
            <w:right w:val="none" w:sz="0" w:space="0" w:color="auto"/>
          </w:divBdr>
        </w:div>
        <w:div w:id="1655522961">
          <w:marLeft w:val="0"/>
          <w:marRight w:val="0"/>
          <w:marTop w:val="0"/>
          <w:marBottom w:val="0"/>
          <w:divBdr>
            <w:top w:val="none" w:sz="0" w:space="0" w:color="auto"/>
            <w:left w:val="none" w:sz="0" w:space="0" w:color="auto"/>
            <w:bottom w:val="none" w:sz="0" w:space="0" w:color="auto"/>
            <w:right w:val="none" w:sz="0" w:space="0" w:color="auto"/>
          </w:divBdr>
        </w:div>
        <w:div w:id="1474563450">
          <w:marLeft w:val="0"/>
          <w:marRight w:val="0"/>
          <w:marTop w:val="0"/>
          <w:marBottom w:val="0"/>
          <w:divBdr>
            <w:top w:val="none" w:sz="0" w:space="0" w:color="auto"/>
            <w:left w:val="none" w:sz="0" w:space="0" w:color="auto"/>
            <w:bottom w:val="none" w:sz="0" w:space="0" w:color="auto"/>
            <w:right w:val="none" w:sz="0" w:space="0" w:color="auto"/>
          </w:divBdr>
        </w:div>
        <w:div w:id="166141884">
          <w:marLeft w:val="0"/>
          <w:marRight w:val="0"/>
          <w:marTop w:val="0"/>
          <w:marBottom w:val="0"/>
          <w:divBdr>
            <w:top w:val="none" w:sz="0" w:space="0" w:color="auto"/>
            <w:left w:val="none" w:sz="0" w:space="0" w:color="auto"/>
            <w:bottom w:val="none" w:sz="0" w:space="0" w:color="auto"/>
            <w:right w:val="none" w:sz="0" w:space="0" w:color="auto"/>
          </w:divBdr>
        </w:div>
        <w:div w:id="76826156">
          <w:marLeft w:val="0"/>
          <w:marRight w:val="0"/>
          <w:marTop w:val="0"/>
          <w:marBottom w:val="0"/>
          <w:divBdr>
            <w:top w:val="none" w:sz="0" w:space="0" w:color="auto"/>
            <w:left w:val="none" w:sz="0" w:space="0" w:color="auto"/>
            <w:bottom w:val="none" w:sz="0" w:space="0" w:color="auto"/>
            <w:right w:val="none" w:sz="0" w:space="0" w:color="auto"/>
          </w:divBdr>
        </w:div>
        <w:div w:id="867641096">
          <w:marLeft w:val="0"/>
          <w:marRight w:val="0"/>
          <w:marTop w:val="0"/>
          <w:marBottom w:val="0"/>
          <w:divBdr>
            <w:top w:val="none" w:sz="0" w:space="0" w:color="auto"/>
            <w:left w:val="none" w:sz="0" w:space="0" w:color="auto"/>
            <w:bottom w:val="none" w:sz="0" w:space="0" w:color="auto"/>
            <w:right w:val="none" w:sz="0" w:space="0" w:color="auto"/>
          </w:divBdr>
        </w:div>
        <w:div w:id="1740324512">
          <w:marLeft w:val="0"/>
          <w:marRight w:val="0"/>
          <w:marTop w:val="0"/>
          <w:marBottom w:val="0"/>
          <w:divBdr>
            <w:top w:val="none" w:sz="0" w:space="0" w:color="auto"/>
            <w:left w:val="none" w:sz="0" w:space="0" w:color="auto"/>
            <w:bottom w:val="none" w:sz="0" w:space="0" w:color="auto"/>
            <w:right w:val="none" w:sz="0" w:space="0" w:color="auto"/>
          </w:divBdr>
        </w:div>
        <w:div w:id="760837434">
          <w:marLeft w:val="0"/>
          <w:marRight w:val="0"/>
          <w:marTop w:val="0"/>
          <w:marBottom w:val="0"/>
          <w:divBdr>
            <w:top w:val="none" w:sz="0" w:space="0" w:color="auto"/>
            <w:left w:val="none" w:sz="0" w:space="0" w:color="auto"/>
            <w:bottom w:val="none" w:sz="0" w:space="0" w:color="auto"/>
            <w:right w:val="none" w:sz="0" w:space="0" w:color="auto"/>
          </w:divBdr>
        </w:div>
        <w:div w:id="1683169653">
          <w:marLeft w:val="0"/>
          <w:marRight w:val="0"/>
          <w:marTop w:val="0"/>
          <w:marBottom w:val="0"/>
          <w:divBdr>
            <w:top w:val="none" w:sz="0" w:space="0" w:color="auto"/>
            <w:left w:val="none" w:sz="0" w:space="0" w:color="auto"/>
            <w:bottom w:val="none" w:sz="0" w:space="0" w:color="auto"/>
            <w:right w:val="none" w:sz="0" w:space="0" w:color="auto"/>
          </w:divBdr>
        </w:div>
        <w:div w:id="687801574">
          <w:marLeft w:val="0"/>
          <w:marRight w:val="0"/>
          <w:marTop w:val="0"/>
          <w:marBottom w:val="0"/>
          <w:divBdr>
            <w:top w:val="none" w:sz="0" w:space="0" w:color="auto"/>
            <w:left w:val="none" w:sz="0" w:space="0" w:color="auto"/>
            <w:bottom w:val="none" w:sz="0" w:space="0" w:color="auto"/>
            <w:right w:val="none" w:sz="0" w:space="0" w:color="auto"/>
          </w:divBdr>
        </w:div>
        <w:div w:id="58014786">
          <w:marLeft w:val="0"/>
          <w:marRight w:val="0"/>
          <w:marTop w:val="0"/>
          <w:marBottom w:val="0"/>
          <w:divBdr>
            <w:top w:val="none" w:sz="0" w:space="0" w:color="auto"/>
            <w:left w:val="none" w:sz="0" w:space="0" w:color="auto"/>
            <w:bottom w:val="none" w:sz="0" w:space="0" w:color="auto"/>
            <w:right w:val="none" w:sz="0" w:space="0" w:color="auto"/>
          </w:divBdr>
        </w:div>
        <w:div w:id="977803042">
          <w:marLeft w:val="0"/>
          <w:marRight w:val="0"/>
          <w:marTop w:val="0"/>
          <w:marBottom w:val="0"/>
          <w:divBdr>
            <w:top w:val="none" w:sz="0" w:space="0" w:color="auto"/>
            <w:left w:val="none" w:sz="0" w:space="0" w:color="auto"/>
            <w:bottom w:val="none" w:sz="0" w:space="0" w:color="auto"/>
            <w:right w:val="none" w:sz="0" w:space="0" w:color="auto"/>
          </w:divBdr>
        </w:div>
        <w:div w:id="333919561">
          <w:marLeft w:val="0"/>
          <w:marRight w:val="0"/>
          <w:marTop w:val="0"/>
          <w:marBottom w:val="0"/>
          <w:divBdr>
            <w:top w:val="none" w:sz="0" w:space="0" w:color="auto"/>
            <w:left w:val="none" w:sz="0" w:space="0" w:color="auto"/>
            <w:bottom w:val="none" w:sz="0" w:space="0" w:color="auto"/>
            <w:right w:val="none" w:sz="0" w:space="0" w:color="auto"/>
          </w:divBdr>
        </w:div>
        <w:div w:id="1173565293">
          <w:marLeft w:val="0"/>
          <w:marRight w:val="0"/>
          <w:marTop w:val="0"/>
          <w:marBottom w:val="0"/>
          <w:divBdr>
            <w:top w:val="none" w:sz="0" w:space="0" w:color="auto"/>
            <w:left w:val="none" w:sz="0" w:space="0" w:color="auto"/>
            <w:bottom w:val="none" w:sz="0" w:space="0" w:color="auto"/>
            <w:right w:val="none" w:sz="0" w:space="0" w:color="auto"/>
          </w:divBdr>
        </w:div>
        <w:div w:id="171074414">
          <w:marLeft w:val="0"/>
          <w:marRight w:val="0"/>
          <w:marTop w:val="0"/>
          <w:marBottom w:val="0"/>
          <w:divBdr>
            <w:top w:val="none" w:sz="0" w:space="0" w:color="auto"/>
            <w:left w:val="none" w:sz="0" w:space="0" w:color="auto"/>
            <w:bottom w:val="none" w:sz="0" w:space="0" w:color="auto"/>
            <w:right w:val="none" w:sz="0" w:space="0" w:color="auto"/>
          </w:divBdr>
        </w:div>
        <w:div w:id="177429817">
          <w:marLeft w:val="0"/>
          <w:marRight w:val="0"/>
          <w:marTop w:val="0"/>
          <w:marBottom w:val="0"/>
          <w:divBdr>
            <w:top w:val="none" w:sz="0" w:space="0" w:color="auto"/>
            <w:left w:val="none" w:sz="0" w:space="0" w:color="auto"/>
            <w:bottom w:val="none" w:sz="0" w:space="0" w:color="auto"/>
            <w:right w:val="none" w:sz="0" w:space="0" w:color="auto"/>
          </w:divBdr>
        </w:div>
        <w:div w:id="1857697469">
          <w:marLeft w:val="0"/>
          <w:marRight w:val="0"/>
          <w:marTop w:val="0"/>
          <w:marBottom w:val="0"/>
          <w:divBdr>
            <w:top w:val="none" w:sz="0" w:space="0" w:color="auto"/>
            <w:left w:val="none" w:sz="0" w:space="0" w:color="auto"/>
            <w:bottom w:val="none" w:sz="0" w:space="0" w:color="auto"/>
            <w:right w:val="none" w:sz="0" w:space="0" w:color="auto"/>
          </w:divBdr>
        </w:div>
        <w:div w:id="2113041099">
          <w:marLeft w:val="0"/>
          <w:marRight w:val="0"/>
          <w:marTop w:val="0"/>
          <w:marBottom w:val="0"/>
          <w:divBdr>
            <w:top w:val="none" w:sz="0" w:space="0" w:color="auto"/>
            <w:left w:val="none" w:sz="0" w:space="0" w:color="auto"/>
            <w:bottom w:val="none" w:sz="0" w:space="0" w:color="auto"/>
            <w:right w:val="none" w:sz="0" w:space="0" w:color="auto"/>
          </w:divBdr>
        </w:div>
        <w:div w:id="1952544972">
          <w:marLeft w:val="0"/>
          <w:marRight w:val="0"/>
          <w:marTop w:val="0"/>
          <w:marBottom w:val="0"/>
          <w:divBdr>
            <w:top w:val="none" w:sz="0" w:space="0" w:color="auto"/>
            <w:left w:val="none" w:sz="0" w:space="0" w:color="auto"/>
            <w:bottom w:val="none" w:sz="0" w:space="0" w:color="auto"/>
            <w:right w:val="none" w:sz="0" w:space="0" w:color="auto"/>
          </w:divBdr>
        </w:div>
        <w:div w:id="1284533439">
          <w:marLeft w:val="0"/>
          <w:marRight w:val="0"/>
          <w:marTop w:val="0"/>
          <w:marBottom w:val="0"/>
          <w:divBdr>
            <w:top w:val="none" w:sz="0" w:space="0" w:color="auto"/>
            <w:left w:val="none" w:sz="0" w:space="0" w:color="auto"/>
            <w:bottom w:val="none" w:sz="0" w:space="0" w:color="auto"/>
            <w:right w:val="none" w:sz="0" w:space="0" w:color="auto"/>
          </w:divBdr>
        </w:div>
        <w:div w:id="1890533060">
          <w:marLeft w:val="0"/>
          <w:marRight w:val="0"/>
          <w:marTop w:val="0"/>
          <w:marBottom w:val="0"/>
          <w:divBdr>
            <w:top w:val="none" w:sz="0" w:space="0" w:color="auto"/>
            <w:left w:val="none" w:sz="0" w:space="0" w:color="auto"/>
            <w:bottom w:val="none" w:sz="0" w:space="0" w:color="auto"/>
            <w:right w:val="none" w:sz="0" w:space="0" w:color="auto"/>
          </w:divBdr>
        </w:div>
        <w:div w:id="13115929">
          <w:marLeft w:val="0"/>
          <w:marRight w:val="0"/>
          <w:marTop w:val="0"/>
          <w:marBottom w:val="0"/>
          <w:divBdr>
            <w:top w:val="none" w:sz="0" w:space="0" w:color="auto"/>
            <w:left w:val="none" w:sz="0" w:space="0" w:color="auto"/>
            <w:bottom w:val="none" w:sz="0" w:space="0" w:color="auto"/>
            <w:right w:val="none" w:sz="0" w:space="0" w:color="auto"/>
          </w:divBdr>
        </w:div>
        <w:div w:id="846362398">
          <w:marLeft w:val="0"/>
          <w:marRight w:val="0"/>
          <w:marTop w:val="0"/>
          <w:marBottom w:val="0"/>
          <w:divBdr>
            <w:top w:val="none" w:sz="0" w:space="0" w:color="auto"/>
            <w:left w:val="none" w:sz="0" w:space="0" w:color="auto"/>
            <w:bottom w:val="none" w:sz="0" w:space="0" w:color="auto"/>
            <w:right w:val="none" w:sz="0" w:space="0" w:color="auto"/>
          </w:divBdr>
        </w:div>
        <w:div w:id="1906917825">
          <w:marLeft w:val="0"/>
          <w:marRight w:val="0"/>
          <w:marTop w:val="0"/>
          <w:marBottom w:val="0"/>
          <w:divBdr>
            <w:top w:val="none" w:sz="0" w:space="0" w:color="auto"/>
            <w:left w:val="none" w:sz="0" w:space="0" w:color="auto"/>
            <w:bottom w:val="none" w:sz="0" w:space="0" w:color="auto"/>
            <w:right w:val="none" w:sz="0" w:space="0" w:color="auto"/>
          </w:divBdr>
        </w:div>
        <w:div w:id="572589155">
          <w:marLeft w:val="0"/>
          <w:marRight w:val="0"/>
          <w:marTop w:val="0"/>
          <w:marBottom w:val="0"/>
          <w:divBdr>
            <w:top w:val="none" w:sz="0" w:space="0" w:color="auto"/>
            <w:left w:val="none" w:sz="0" w:space="0" w:color="auto"/>
            <w:bottom w:val="none" w:sz="0" w:space="0" w:color="auto"/>
            <w:right w:val="none" w:sz="0" w:space="0" w:color="auto"/>
          </w:divBdr>
        </w:div>
        <w:div w:id="1235312610">
          <w:marLeft w:val="0"/>
          <w:marRight w:val="0"/>
          <w:marTop w:val="0"/>
          <w:marBottom w:val="0"/>
          <w:divBdr>
            <w:top w:val="none" w:sz="0" w:space="0" w:color="auto"/>
            <w:left w:val="none" w:sz="0" w:space="0" w:color="auto"/>
            <w:bottom w:val="none" w:sz="0" w:space="0" w:color="auto"/>
            <w:right w:val="none" w:sz="0" w:space="0" w:color="auto"/>
          </w:divBdr>
        </w:div>
        <w:div w:id="357505837">
          <w:marLeft w:val="0"/>
          <w:marRight w:val="0"/>
          <w:marTop w:val="0"/>
          <w:marBottom w:val="0"/>
          <w:divBdr>
            <w:top w:val="none" w:sz="0" w:space="0" w:color="auto"/>
            <w:left w:val="none" w:sz="0" w:space="0" w:color="auto"/>
            <w:bottom w:val="none" w:sz="0" w:space="0" w:color="auto"/>
            <w:right w:val="none" w:sz="0" w:space="0" w:color="auto"/>
          </w:divBdr>
        </w:div>
        <w:div w:id="725370559">
          <w:marLeft w:val="0"/>
          <w:marRight w:val="0"/>
          <w:marTop w:val="0"/>
          <w:marBottom w:val="0"/>
          <w:divBdr>
            <w:top w:val="none" w:sz="0" w:space="0" w:color="auto"/>
            <w:left w:val="none" w:sz="0" w:space="0" w:color="auto"/>
            <w:bottom w:val="none" w:sz="0" w:space="0" w:color="auto"/>
            <w:right w:val="none" w:sz="0" w:space="0" w:color="auto"/>
          </w:divBdr>
        </w:div>
        <w:div w:id="594747809">
          <w:marLeft w:val="0"/>
          <w:marRight w:val="0"/>
          <w:marTop w:val="0"/>
          <w:marBottom w:val="0"/>
          <w:divBdr>
            <w:top w:val="none" w:sz="0" w:space="0" w:color="auto"/>
            <w:left w:val="none" w:sz="0" w:space="0" w:color="auto"/>
            <w:bottom w:val="none" w:sz="0" w:space="0" w:color="auto"/>
            <w:right w:val="none" w:sz="0" w:space="0" w:color="auto"/>
          </w:divBdr>
        </w:div>
        <w:div w:id="670566805">
          <w:marLeft w:val="0"/>
          <w:marRight w:val="0"/>
          <w:marTop w:val="0"/>
          <w:marBottom w:val="0"/>
          <w:divBdr>
            <w:top w:val="none" w:sz="0" w:space="0" w:color="auto"/>
            <w:left w:val="none" w:sz="0" w:space="0" w:color="auto"/>
            <w:bottom w:val="none" w:sz="0" w:space="0" w:color="auto"/>
            <w:right w:val="none" w:sz="0" w:space="0" w:color="auto"/>
          </w:divBdr>
        </w:div>
        <w:div w:id="644120406">
          <w:marLeft w:val="0"/>
          <w:marRight w:val="0"/>
          <w:marTop w:val="0"/>
          <w:marBottom w:val="0"/>
          <w:divBdr>
            <w:top w:val="none" w:sz="0" w:space="0" w:color="auto"/>
            <w:left w:val="none" w:sz="0" w:space="0" w:color="auto"/>
            <w:bottom w:val="none" w:sz="0" w:space="0" w:color="auto"/>
            <w:right w:val="none" w:sz="0" w:space="0" w:color="auto"/>
          </w:divBdr>
        </w:div>
        <w:div w:id="853610074">
          <w:marLeft w:val="0"/>
          <w:marRight w:val="0"/>
          <w:marTop w:val="0"/>
          <w:marBottom w:val="0"/>
          <w:divBdr>
            <w:top w:val="none" w:sz="0" w:space="0" w:color="auto"/>
            <w:left w:val="none" w:sz="0" w:space="0" w:color="auto"/>
            <w:bottom w:val="none" w:sz="0" w:space="0" w:color="auto"/>
            <w:right w:val="none" w:sz="0" w:space="0" w:color="auto"/>
          </w:divBdr>
        </w:div>
        <w:div w:id="376248409">
          <w:marLeft w:val="0"/>
          <w:marRight w:val="0"/>
          <w:marTop w:val="0"/>
          <w:marBottom w:val="0"/>
          <w:divBdr>
            <w:top w:val="none" w:sz="0" w:space="0" w:color="auto"/>
            <w:left w:val="none" w:sz="0" w:space="0" w:color="auto"/>
            <w:bottom w:val="none" w:sz="0" w:space="0" w:color="auto"/>
            <w:right w:val="none" w:sz="0" w:space="0" w:color="auto"/>
          </w:divBdr>
        </w:div>
        <w:div w:id="728919296">
          <w:marLeft w:val="0"/>
          <w:marRight w:val="0"/>
          <w:marTop w:val="0"/>
          <w:marBottom w:val="0"/>
          <w:divBdr>
            <w:top w:val="none" w:sz="0" w:space="0" w:color="auto"/>
            <w:left w:val="none" w:sz="0" w:space="0" w:color="auto"/>
            <w:bottom w:val="none" w:sz="0" w:space="0" w:color="auto"/>
            <w:right w:val="none" w:sz="0" w:space="0" w:color="auto"/>
          </w:divBdr>
        </w:div>
        <w:div w:id="1409614416">
          <w:marLeft w:val="0"/>
          <w:marRight w:val="0"/>
          <w:marTop w:val="0"/>
          <w:marBottom w:val="0"/>
          <w:divBdr>
            <w:top w:val="none" w:sz="0" w:space="0" w:color="auto"/>
            <w:left w:val="none" w:sz="0" w:space="0" w:color="auto"/>
            <w:bottom w:val="none" w:sz="0" w:space="0" w:color="auto"/>
            <w:right w:val="none" w:sz="0" w:space="0" w:color="auto"/>
          </w:divBdr>
        </w:div>
        <w:div w:id="797187046">
          <w:marLeft w:val="0"/>
          <w:marRight w:val="0"/>
          <w:marTop w:val="0"/>
          <w:marBottom w:val="0"/>
          <w:divBdr>
            <w:top w:val="none" w:sz="0" w:space="0" w:color="auto"/>
            <w:left w:val="none" w:sz="0" w:space="0" w:color="auto"/>
            <w:bottom w:val="none" w:sz="0" w:space="0" w:color="auto"/>
            <w:right w:val="none" w:sz="0" w:space="0" w:color="auto"/>
          </w:divBdr>
        </w:div>
        <w:div w:id="1749116076">
          <w:marLeft w:val="0"/>
          <w:marRight w:val="0"/>
          <w:marTop w:val="0"/>
          <w:marBottom w:val="0"/>
          <w:divBdr>
            <w:top w:val="none" w:sz="0" w:space="0" w:color="auto"/>
            <w:left w:val="none" w:sz="0" w:space="0" w:color="auto"/>
            <w:bottom w:val="none" w:sz="0" w:space="0" w:color="auto"/>
            <w:right w:val="none" w:sz="0" w:space="0" w:color="auto"/>
          </w:divBdr>
        </w:div>
        <w:div w:id="1161391747">
          <w:marLeft w:val="0"/>
          <w:marRight w:val="0"/>
          <w:marTop w:val="0"/>
          <w:marBottom w:val="0"/>
          <w:divBdr>
            <w:top w:val="none" w:sz="0" w:space="0" w:color="auto"/>
            <w:left w:val="none" w:sz="0" w:space="0" w:color="auto"/>
            <w:bottom w:val="none" w:sz="0" w:space="0" w:color="auto"/>
            <w:right w:val="none" w:sz="0" w:space="0" w:color="auto"/>
          </w:divBdr>
        </w:div>
      </w:divsChild>
    </w:div>
    <w:div w:id="1291327444">
      <w:bodyDiv w:val="1"/>
      <w:marLeft w:val="0"/>
      <w:marRight w:val="0"/>
      <w:marTop w:val="0"/>
      <w:marBottom w:val="0"/>
      <w:divBdr>
        <w:top w:val="none" w:sz="0" w:space="0" w:color="auto"/>
        <w:left w:val="none" w:sz="0" w:space="0" w:color="auto"/>
        <w:bottom w:val="none" w:sz="0" w:space="0" w:color="auto"/>
        <w:right w:val="none" w:sz="0" w:space="0" w:color="auto"/>
      </w:divBdr>
    </w:div>
    <w:div w:id="1300039874">
      <w:bodyDiv w:val="1"/>
      <w:marLeft w:val="0"/>
      <w:marRight w:val="0"/>
      <w:marTop w:val="0"/>
      <w:marBottom w:val="0"/>
      <w:divBdr>
        <w:top w:val="none" w:sz="0" w:space="0" w:color="auto"/>
        <w:left w:val="none" w:sz="0" w:space="0" w:color="auto"/>
        <w:bottom w:val="none" w:sz="0" w:space="0" w:color="auto"/>
        <w:right w:val="none" w:sz="0" w:space="0" w:color="auto"/>
      </w:divBdr>
    </w:div>
    <w:div w:id="1302619341">
      <w:bodyDiv w:val="1"/>
      <w:marLeft w:val="0"/>
      <w:marRight w:val="0"/>
      <w:marTop w:val="0"/>
      <w:marBottom w:val="0"/>
      <w:divBdr>
        <w:top w:val="none" w:sz="0" w:space="0" w:color="auto"/>
        <w:left w:val="none" w:sz="0" w:space="0" w:color="auto"/>
        <w:bottom w:val="none" w:sz="0" w:space="0" w:color="auto"/>
        <w:right w:val="none" w:sz="0" w:space="0" w:color="auto"/>
      </w:divBdr>
    </w:div>
    <w:div w:id="1303661158">
      <w:bodyDiv w:val="1"/>
      <w:marLeft w:val="0"/>
      <w:marRight w:val="0"/>
      <w:marTop w:val="0"/>
      <w:marBottom w:val="0"/>
      <w:divBdr>
        <w:top w:val="none" w:sz="0" w:space="0" w:color="auto"/>
        <w:left w:val="none" w:sz="0" w:space="0" w:color="auto"/>
        <w:bottom w:val="none" w:sz="0" w:space="0" w:color="auto"/>
        <w:right w:val="none" w:sz="0" w:space="0" w:color="auto"/>
      </w:divBdr>
      <w:divsChild>
        <w:div w:id="944580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544171">
      <w:bodyDiv w:val="1"/>
      <w:marLeft w:val="0"/>
      <w:marRight w:val="0"/>
      <w:marTop w:val="0"/>
      <w:marBottom w:val="0"/>
      <w:divBdr>
        <w:top w:val="none" w:sz="0" w:space="0" w:color="auto"/>
        <w:left w:val="none" w:sz="0" w:space="0" w:color="auto"/>
        <w:bottom w:val="none" w:sz="0" w:space="0" w:color="auto"/>
        <w:right w:val="none" w:sz="0" w:space="0" w:color="auto"/>
      </w:divBdr>
    </w:div>
    <w:div w:id="1318536418">
      <w:bodyDiv w:val="1"/>
      <w:marLeft w:val="0"/>
      <w:marRight w:val="0"/>
      <w:marTop w:val="0"/>
      <w:marBottom w:val="0"/>
      <w:divBdr>
        <w:top w:val="none" w:sz="0" w:space="0" w:color="auto"/>
        <w:left w:val="none" w:sz="0" w:space="0" w:color="auto"/>
        <w:bottom w:val="none" w:sz="0" w:space="0" w:color="auto"/>
        <w:right w:val="none" w:sz="0" w:space="0" w:color="auto"/>
      </w:divBdr>
    </w:div>
    <w:div w:id="1318995188">
      <w:bodyDiv w:val="1"/>
      <w:marLeft w:val="0"/>
      <w:marRight w:val="0"/>
      <w:marTop w:val="0"/>
      <w:marBottom w:val="0"/>
      <w:divBdr>
        <w:top w:val="none" w:sz="0" w:space="0" w:color="auto"/>
        <w:left w:val="none" w:sz="0" w:space="0" w:color="auto"/>
        <w:bottom w:val="none" w:sz="0" w:space="0" w:color="auto"/>
        <w:right w:val="none" w:sz="0" w:space="0" w:color="auto"/>
      </w:divBdr>
    </w:div>
    <w:div w:id="1321228707">
      <w:bodyDiv w:val="1"/>
      <w:marLeft w:val="0"/>
      <w:marRight w:val="0"/>
      <w:marTop w:val="0"/>
      <w:marBottom w:val="0"/>
      <w:divBdr>
        <w:top w:val="none" w:sz="0" w:space="0" w:color="auto"/>
        <w:left w:val="none" w:sz="0" w:space="0" w:color="auto"/>
        <w:bottom w:val="none" w:sz="0" w:space="0" w:color="auto"/>
        <w:right w:val="none" w:sz="0" w:space="0" w:color="auto"/>
      </w:divBdr>
    </w:div>
    <w:div w:id="1322999570">
      <w:bodyDiv w:val="1"/>
      <w:marLeft w:val="0"/>
      <w:marRight w:val="0"/>
      <w:marTop w:val="0"/>
      <w:marBottom w:val="0"/>
      <w:divBdr>
        <w:top w:val="none" w:sz="0" w:space="0" w:color="auto"/>
        <w:left w:val="none" w:sz="0" w:space="0" w:color="auto"/>
        <w:bottom w:val="none" w:sz="0" w:space="0" w:color="auto"/>
        <w:right w:val="none" w:sz="0" w:space="0" w:color="auto"/>
      </w:divBdr>
    </w:div>
    <w:div w:id="1323586780">
      <w:bodyDiv w:val="1"/>
      <w:marLeft w:val="0"/>
      <w:marRight w:val="0"/>
      <w:marTop w:val="0"/>
      <w:marBottom w:val="0"/>
      <w:divBdr>
        <w:top w:val="none" w:sz="0" w:space="0" w:color="auto"/>
        <w:left w:val="none" w:sz="0" w:space="0" w:color="auto"/>
        <w:bottom w:val="none" w:sz="0" w:space="0" w:color="auto"/>
        <w:right w:val="none" w:sz="0" w:space="0" w:color="auto"/>
      </w:divBdr>
    </w:div>
    <w:div w:id="1326011267">
      <w:bodyDiv w:val="1"/>
      <w:marLeft w:val="0"/>
      <w:marRight w:val="0"/>
      <w:marTop w:val="0"/>
      <w:marBottom w:val="0"/>
      <w:divBdr>
        <w:top w:val="none" w:sz="0" w:space="0" w:color="auto"/>
        <w:left w:val="none" w:sz="0" w:space="0" w:color="auto"/>
        <w:bottom w:val="none" w:sz="0" w:space="0" w:color="auto"/>
        <w:right w:val="none" w:sz="0" w:space="0" w:color="auto"/>
      </w:divBdr>
    </w:div>
    <w:div w:id="1329094806">
      <w:bodyDiv w:val="1"/>
      <w:marLeft w:val="0"/>
      <w:marRight w:val="0"/>
      <w:marTop w:val="0"/>
      <w:marBottom w:val="0"/>
      <w:divBdr>
        <w:top w:val="none" w:sz="0" w:space="0" w:color="auto"/>
        <w:left w:val="none" w:sz="0" w:space="0" w:color="auto"/>
        <w:bottom w:val="none" w:sz="0" w:space="0" w:color="auto"/>
        <w:right w:val="none" w:sz="0" w:space="0" w:color="auto"/>
      </w:divBdr>
    </w:div>
    <w:div w:id="1337153123">
      <w:bodyDiv w:val="1"/>
      <w:marLeft w:val="0"/>
      <w:marRight w:val="0"/>
      <w:marTop w:val="0"/>
      <w:marBottom w:val="0"/>
      <w:divBdr>
        <w:top w:val="none" w:sz="0" w:space="0" w:color="auto"/>
        <w:left w:val="none" w:sz="0" w:space="0" w:color="auto"/>
        <w:bottom w:val="none" w:sz="0" w:space="0" w:color="auto"/>
        <w:right w:val="none" w:sz="0" w:space="0" w:color="auto"/>
      </w:divBdr>
    </w:div>
    <w:div w:id="1341810996">
      <w:bodyDiv w:val="1"/>
      <w:marLeft w:val="0"/>
      <w:marRight w:val="0"/>
      <w:marTop w:val="0"/>
      <w:marBottom w:val="0"/>
      <w:divBdr>
        <w:top w:val="none" w:sz="0" w:space="0" w:color="auto"/>
        <w:left w:val="none" w:sz="0" w:space="0" w:color="auto"/>
        <w:bottom w:val="none" w:sz="0" w:space="0" w:color="auto"/>
        <w:right w:val="none" w:sz="0" w:space="0" w:color="auto"/>
      </w:divBdr>
    </w:div>
    <w:div w:id="1345785002">
      <w:bodyDiv w:val="1"/>
      <w:marLeft w:val="0"/>
      <w:marRight w:val="0"/>
      <w:marTop w:val="0"/>
      <w:marBottom w:val="0"/>
      <w:divBdr>
        <w:top w:val="none" w:sz="0" w:space="0" w:color="auto"/>
        <w:left w:val="none" w:sz="0" w:space="0" w:color="auto"/>
        <w:bottom w:val="none" w:sz="0" w:space="0" w:color="auto"/>
        <w:right w:val="none" w:sz="0" w:space="0" w:color="auto"/>
      </w:divBdr>
      <w:divsChild>
        <w:div w:id="136428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710218">
      <w:bodyDiv w:val="1"/>
      <w:marLeft w:val="0"/>
      <w:marRight w:val="0"/>
      <w:marTop w:val="0"/>
      <w:marBottom w:val="0"/>
      <w:divBdr>
        <w:top w:val="none" w:sz="0" w:space="0" w:color="auto"/>
        <w:left w:val="none" w:sz="0" w:space="0" w:color="auto"/>
        <w:bottom w:val="none" w:sz="0" w:space="0" w:color="auto"/>
        <w:right w:val="none" w:sz="0" w:space="0" w:color="auto"/>
      </w:divBdr>
    </w:div>
    <w:div w:id="1349870885">
      <w:bodyDiv w:val="1"/>
      <w:marLeft w:val="0"/>
      <w:marRight w:val="0"/>
      <w:marTop w:val="0"/>
      <w:marBottom w:val="0"/>
      <w:divBdr>
        <w:top w:val="none" w:sz="0" w:space="0" w:color="auto"/>
        <w:left w:val="none" w:sz="0" w:space="0" w:color="auto"/>
        <w:bottom w:val="none" w:sz="0" w:space="0" w:color="auto"/>
        <w:right w:val="none" w:sz="0" w:space="0" w:color="auto"/>
      </w:divBdr>
    </w:div>
    <w:div w:id="1358967029">
      <w:bodyDiv w:val="1"/>
      <w:marLeft w:val="0"/>
      <w:marRight w:val="0"/>
      <w:marTop w:val="0"/>
      <w:marBottom w:val="0"/>
      <w:divBdr>
        <w:top w:val="none" w:sz="0" w:space="0" w:color="auto"/>
        <w:left w:val="none" w:sz="0" w:space="0" w:color="auto"/>
        <w:bottom w:val="none" w:sz="0" w:space="0" w:color="auto"/>
        <w:right w:val="none" w:sz="0" w:space="0" w:color="auto"/>
      </w:divBdr>
    </w:div>
    <w:div w:id="1367950370">
      <w:bodyDiv w:val="1"/>
      <w:marLeft w:val="0"/>
      <w:marRight w:val="0"/>
      <w:marTop w:val="0"/>
      <w:marBottom w:val="0"/>
      <w:divBdr>
        <w:top w:val="none" w:sz="0" w:space="0" w:color="auto"/>
        <w:left w:val="none" w:sz="0" w:space="0" w:color="auto"/>
        <w:bottom w:val="none" w:sz="0" w:space="0" w:color="auto"/>
        <w:right w:val="none" w:sz="0" w:space="0" w:color="auto"/>
      </w:divBdr>
    </w:div>
    <w:div w:id="1376464142">
      <w:bodyDiv w:val="1"/>
      <w:marLeft w:val="0"/>
      <w:marRight w:val="0"/>
      <w:marTop w:val="0"/>
      <w:marBottom w:val="0"/>
      <w:divBdr>
        <w:top w:val="none" w:sz="0" w:space="0" w:color="auto"/>
        <w:left w:val="none" w:sz="0" w:space="0" w:color="auto"/>
        <w:bottom w:val="none" w:sz="0" w:space="0" w:color="auto"/>
        <w:right w:val="none" w:sz="0" w:space="0" w:color="auto"/>
      </w:divBdr>
      <w:divsChild>
        <w:div w:id="1776823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913826">
      <w:bodyDiv w:val="1"/>
      <w:marLeft w:val="0"/>
      <w:marRight w:val="0"/>
      <w:marTop w:val="0"/>
      <w:marBottom w:val="0"/>
      <w:divBdr>
        <w:top w:val="none" w:sz="0" w:space="0" w:color="auto"/>
        <w:left w:val="none" w:sz="0" w:space="0" w:color="auto"/>
        <w:bottom w:val="none" w:sz="0" w:space="0" w:color="auto"/>
        <w:right w:val="none" w:sz="0" w:space="0" w:color="auto"/>
      </w:divBdr>
      <w:divsChild>
        <w:div w:id="14815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5899">
      <w:bodyDiv w:val="1"/>
      <w:marLeft w:val="0"/>
      <w:marRight w:val="0"/>
      <w:marTop w:val="0"/>
      <w:marBottom w:val="0"/>
      <w:divBdr>
        <w:top w:val="none" w:sz="0" w:space="0" w:color="auto"/>
        <w:left w:val="none" w:sz="0" w:space="0" w:color="auto"/>
        <w:bottom w:val="none" w:sz="0" w:space="0" w:color="auto"/>
        <w:right w:val="none" w:sz="0" w:space="0" w:color="auto"/>
      </w:divBdr>
    </w:div>
    <w:div w:id="1403485621">
      <w:bodyDiv w:val="1"/>
      <w:marLeft w:val="0"/>
      <w:marRight w:val="0"/>
      <w:marTop w:val="0"/>
      <w:marBottom w:val="0"/>
      <w:divBdr>
        <w:top w:val="none" w:sz="0" w:space="0" w:color="auto"/>
        <w:left w:val="none" w:sz="0" w:space="0" w:color="auto"/>
        <w:bottom w:val="none" w:sz="0" w:space="0" w:color="auto"/>
        <w:right w:val="none" w:sz="0" w:space="0" w:color="auto"/>
      </w:divBdr>
    </w:div>
    <w:div w:id="1407649168">
      <w:bodyDiv w:val="1"/>
      <w:marLeft w:val="0"/>
      <w:marRight w:val="0"/>
      <w:marTop w:val="0"/>
      <w:marBottom w:val="0"/>
      <w:divBdr>
        <w:top w:val="none" w:sz="0" w:space="0" w:color="auto"/>
        <w:left w:val="none" w:sz="0" w:space="0" w:color="auto"/>
        <w:bottom w:val="none" w:sz="0" w:space="0" w:color="auto"/>
        <w:right w:val="none" w:sz="0" w:space="0" w:color="auto"/>
      </w:divBdr>
    </w:div>
    <w:div w:id="1407804171">
      <w:bodyDiv w:val="1"/>
      <w:marLeft w:val="0"/>
      <w:marRight w:val="0"/>
      <w:marTop w:val="0"/>
      <w:marBottom w:val="0"/>
      <w:divBdr>
        <w:top w:val="none" w:sz="0" w:space="0" w:color="auto"/>
        <w:left w:val="none" w:sz="0" w:space="0" w:color="auto"/>
        <w:bottom w:val="none" w:sz="0" w:space="0" w:color="auto"/>
        <w:right w:val="none" w:sz="0" w:space="0" w:color="auto"/>
      </w:divBdr>
    </w:div>
    <w:div w:id="1415324558">
      <w:bodyDiv w:val="1"/>
      <w:marLeft w:val="0"/>
      <w:marRight w:val="0"/>
      <w:marTop w:val="0"/>
      <w:marBottom w:val="0"/>
      <w:divBdr>
        <w:top w:val="none" w:sz="0" w:space="0" w:color="auto"/>
        <w:left w:val="none" w:sz="0" w:space="0" w:color="auto"/>
        <w:bottom w:val="none" w:sz="0" w:space="0" w:color="auto"/>
        <w:right w:val="none" w:sz="0" w:space="0" w:color="auto"/>
      </w:divBdr>
      <w:divsChild>
        <w:div w:id="1764839759">
          <w:marLeft w:val="0"/>
          <w:marRight w:val="0"/>
          <w:marTop w:val="0"/>
          <w:marBottom w:val="0"/>
          <w:divBdr>
            <w:top w:val="none" w:sz="0" w:space="0" w:color="auto"/>
            <w:left w:val="none" w:sz="0" w:space="0" w:color="auto"/>
            <w:bottom w:val="none" w:sz="0" w:space="0" w:color="auto"/>
            <w:right w:val="none" w:sz="0" w:space="0" w:color="auto"/>
          </w:divBdr>
          <w:divsChild>
            <w:div w:id="1495221993">
              <w:marLeft w:val="0"/>
              <w:marRight w:val="0"/>
              <w:marTop w:val="0"/>
              <w:marBottom w:val="0"/>
              <w:divBdr>
                <w:top w:val="none" w:sz="0" w:space="0" w:color="auto"/>
                <w:left w:val="none" w:sz="0" w:space="0" w:color="auto"/>
                <w:bottom w:val="none" w:sz="0" w:space="0" w:color="auto"/>
                <w:right w:val="none" w:sz="0" w:space="0" w:color="auto"/>
              </w:divBdr>
              <w:divsChild>
                <w:div w:id="813378038">
                  <w:marLeft w:val="0"/>
                  <w:marRight w:val="0"/>
                  <w:marTop w:val="0"/>
                  <w:marBottom w:val="0"/>
                  <w:divBdr>
                    <w:top w:val="none" w:sz="0" w:space="0" w:color="auto"/>
                    <w:left w:val="none" w:sz="0" w:space="0" w:color="auto"/>
                    <w:bottom w:val="none" w:sz="0" w:space="0" w:color="auto"/>
                    <w:right w:val="none" w:sz="0" w:space="0" w:color="auto"/>
                  </w:divBdr>
                  <w:divsChild>
                    <w:div w:id="2072730912">
                      <w:marLeft w:val="0"/>
                      <w:marRight w:val="0"/>
                      <w:marTop w:val="0"/>
                      <w:marBottom w:val="0"/>
                      <w:divBdr>
                        <w:top w:val="none" w:sz="0" w:space="0" w:color="auto"/>
                        <w:left w:val="none" w:sz="0" w:space="0" w:color="auto"/>
                        <w:bottom w:val="none" w:sz="0" w:space="0" w:color="auto"/>
                        <w:right w:val="none" w:sz="0" w:space="0" w:color="auto"/>
                      </w:divBdr>
                      <w:divsChild>
                        <w:div w:id="371266898">
                          <w:marLeft w:val="0"/>
                          <w:marRight w:val="0"/>
                          <w:marTop w:val="0"/>
                          <w:marBottom w:val="0"/>
                          <w:divBdr>
                            <w:top w:val="none" w:sz="0" w:space="0" w:color="auto"/>
                            <w:left w:val="none" w:sz="0" w:space="0" w:color="auto"/>
                            <w:bottom w:val="none" w:sz="0" w:space="0" w:color="auto"/>
                            <w:right w:val="none" w:sz="0" w:space="0" w:color="auto"/>
                          </w:divBdr>
                          <w:divsChild>
                            <w:div w:id="493373649">
                              <w:marLeft w:val="0"/>
                              <w:marRight w:val="0"/>
                              <w:marTop w:val="0"/>
                              <w:marBottom w:val="0"/>
                              <w:divBdr>
                                <w:top w:val="none" w:sz="0" w:space="0" w:color="auto"/>
                                <w:left w:val="none" w:sz="0" w:space="0" w:color="auto"/>
                                <w:bottom w:val="none" w:sz="0" w:space="0" w:color="auto"/>
                                <w:right w:val="none" w:sz="0" w:space="0" w:color="auto"/>
                              </w:divBdr>
                              <w:divsChild>
                                <w:div w:id="2073890658">
                                  <w:marLeft w:val="0"/>
                                  <w:marRight w:val="0"/>
                                  <w:marTop w:val="0"/>
                                  <w:marBottom w:val="0"/>
                                  <w:divBdr>
                                    <w:top w:val="none" w:sz="0" w:space="0" w:color="auto"/>
                                    <w:left w:val="none" w:sz="0" w:space="0" w:color="auto"/>
                                    <w:bottom w:val="none" w:sz="0" w:space="0" w:color="auto"/>
                                    <w:right w:val="none" w:sz="0" w:space="0" w:color="auto"/>
                                  </w:divBdr>
                                  <w:divsChild>
                                    <w:div w:id="1327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787486">
      <w:bodyDiv w:val="1"/>
      <w:marLeft w:val="0"/>
      <w:marRight w:val="0"/>
      <w:marTop w:val="0"/>
      <w:marBottom w:val="0"/>
      <w:divBdr>
        <w:top w:val="none" w:sz="0" w:space="0" w:color="auto"/>
        <w:left w:val="none" w:sz="0" w:space="0" w:color="auto"/>
        <w:bottom w:val="none" w:sz="0" w:space="0" w:color="auto"/>
        <w:right w:val="none" w:sz="0" w:space="0" w:color="auto"/>
      </w:divBdr>
    </w:div>
    <w:div w:id="1417435291">
      <w:bodyDiv w:val="1"/>
      <w:marLeft w:val="0"/>
      <w:marRight w:val="0"/>
      <w:marTop w:val="0"/>
      <w:marBottom w:val="0"/>
      <w:divBdr>
        <w:top w:val="none" w:sz="0" w:space="0" w:color="auto"/>
        <w:left w:val="none" w:sz="0" w:space="0" w:color="auto"/>
        <w:bottom w:val="none" w:sz="0" w:space="0" w:color="auto"/>
        <w:right w:val="none" w:sz="0" w:space="0" w:color="auto"/>
      </w:divBdr>
    </w:div>
    <w:div w:id="1423720217">
      <w:bodyDiv w:val="1"/>
      <w:marLeft w:val="0"/>
      <w:marRight w:val="0"/>
      <w:marTop w:val="0"/>
      <w:marBottom w:val="0"/>
      <w:divBdr>
        <w:top w:val="none" w:sz="0" w:space="0" w:color="auto"/>
        <w:left w:val="none" w:sz="0" w:space="0" w:color="auto"/>
        <w:bottom w:val="none" w:sz="0" w:space="0" w:color="auto"/>
        <w:right w:val="none" w:sz="0" w:space="0" w:color="auto"/>
      </w:divBdr>
    </w:div>
    <w:div w:id="1424229436">
      <w:bodyDiv w:val="1"/>
      <w:marLeft w:val="0"/>
      <w:marRight w:val="0"/>
      <w:marTop w:val="0"/>
      <w:marBottom w:val="0"/>
      <w:divBdr>
        <w:top w:val="none" w:sz="0" w:space="0" w:color="auto"/>
        <w:left w:val="none" w:sz="0" w:space="0" w:color="auto"/>
        <w:bottom w:val="none" w:sz="0" w:space="0" w:color="auto"/>
        <w:right w:val="none" w:sz="0" w:space="0" w:color="auto"/>
      </w:divBdr>
    </w:div>
    <w:div w:id="1429078545">
      <w:bodyDiv w:val="1"/>
      <w:marLeft w:val="0"/>
      <w:marRight w:val="0"/>
      <w:marTop w:val="0"/>
      <w:marBottom w:val="0"/>
      <w:divBdr>
        <w:top w:val="none" w:sz="0" w:space="0" w:color="auto"/>
        <w:left w:val="none" w:sz="0" w:space="0" w:color="auto"/>
        <w:bottom w:val="none" w:sz="0" w:space="0" w:color="auto"/>
        <w:right w:val="none" w:sz="0" w:space="0" w:color="auto"/>
      </w:divBdr>
    </w:div>
    <w:div w:id="1433237076">
      <w:bodyDiv w:val="1"/>
      <w:marLeft w:val="0"/>
      <w:marRight w:val="0"/>
      <w:marTop w:val="0"/>
      <w:marBottom w:val="0"/>
      <w:divBdr>
        <w:top w:val="none" w:sz="0" w:space="0" w:color="auto"/>
        <w:left w:val="none" w:sz="0" w:space="0" w:color="auto"/>
        <w:bottom w:val="none" w:sz="0" w:space="0" w:color="auto"/>
        <w:right w:val="none" w:sz="0" w:space="0" w:color="auto"/>
      </w:divBdr>
    </w:div>
    <w:div w:id="1434084963">
      <w:bodyDiv w:val="1"/>
      <w:marLeft w:val="0"/>
      <w:marRight w:val="0"/>
      <w:marTop w:val="0"/>
      <w:marBottom w:val="0"/>
      <w:divBdr>
        <w:top w:val="none" w:sz="0" w:space="0" w:color="auto"/>
        <w:left w:val="none" w:sz="0" w:space="0" w:color="auto"/>
        <w:bottom w:val="none" w:sz="0" w:space="0" w:color="auto"/>
        <w:right w:val="none" w:sz="0" w:space="0" w:color="auto"/>
      </w:divBdr>
    </w:div>
    <w:div w:id="1446071627">
      <w:bodyDiv w:val="1"/>
      <w:marLeft w:val="0"/>
      <w:marRight w:val="0"/>
      <w:marTop w:val="0"/>
      <w:marBottom w:val="0"/>
      <w:divBdr>
        <w:top w:val="none" w:sz="0" w:space="0" w:color="auto"/>
        <w:left w:val="none" w:sz="0" w:space="0" w:color="auto"/>
        <w:bottom w:val="none" w:sz="0" w:space="0" w:color="auto"/>
        <w:right w:val="none" w:sz="0" w:space="0" w:color="auto"/>
      </w:divBdr>
    </w:div>
    <w:div w:id="1446654384">
      <w:bodyDiv w:val="1"/>
      <w:marLeft w:val="0"/>
      <w:marRight w:val="0"/>
      <w:marTop w:val="0"/>
      <w:marBottom w:val="0"/>
      <w:divBdr>
        <w:top w:val="none" w:sz="0" w:space="0" w:color="auto"/>
        <w:left w:val="none" w:sz="0" w:space="0" w:color="auto"/>
        <w:bottom w:val="none" w:sz="0" w:space="0" w:color="auto"/>
        <w:right w:val="none" w:sz="0" w:space="0" w:color="auto"/>
      </w:divBdr>
    </w:div>
    <w:div w:id="1446925359">
      <w:bodyDiv w:val="1"/>
      <w:marLeft w:val="0"/>
      <w:marRight w:val="0"/>
      <w:marTop w:val="0"/>
      <w:marBottom w:val="0"/>
      <w:divBdr>
        <w:top w:val="none" w:sz="0" w:space="0" w:color="auto"/>
        <w:left w:val="none" w:sz="0" w:space="0" w:color="auto"/>
        <w:bottom w:val="none" w:sz="0" w:space="0" w:color="auto"/>
        <w:right w:val="none" w:sz="0" w:space="0" w:color="auto"/>
      </w:divBdr>
    </w:div>
    <w:div w:id="1450316506">
      <w:bodyDiv w:val="1"/>
      <w:marLeft w:val="0"/>
      <w:marRight w:val="0"/>
      <w:marTop w:val="0"/>
      <w:marBottom w:val="0"/>
      <w:divBdr>
        <w:top w:val="none" w:sz="0" w:space="0" w:color="auto"/>
        <w:left w:val="none" w:sz="0" w:space="0" w:color="auto"/>
        <w:bottom w:val="none" w:sz="0" w:space="0" w:color="auto"/>
        <w:right w:val="none" w:sz="0" w:space="0" w:color="auto"/>
      </w:divBdr>
    </w:div>
    <w:div w:id="1450317698">
      <w:bodyDiv w:val="1"/>
      <w:marLeft w:val="0"/>
      <w:marRight w:val="0"/>
      <w:marTop w:val="0"/>
      <w:marBottom w:val="0"/>
      <w:divBdr>
        <w:top w:val="none" w:sz="0" w:space="0" w:color="auto"/>
        <w:left w:val="none" w:sz="0" w:space="0" w:color="auto"/>
        <w:bottom w:val="none" w:sz="0" w:space="0" w:color="auto"/>
        <w:right w:val="none" w:sz="0" w:space="0" w:color="auto"/>
      </w:divBdr>
      <w:divsChild>
        <w:div w:id="1914121601">
          <w:marLeft w:val="0"/>
          <w:marRight w:val="0"/>
          <w:marTop w:val="0"/>
          <w:marBottom w:val="0"/>
          <w:divBdr>
            <w:top w:val="none" w:sz="0" w:space="0" w:color="auto"/>
            <w:left w:val="none" w:sz="0" w:space="0" w:color="auto"/>
            <w:bottom w:val="none" w:sz="0" w:space="0" w:color="auto"/>
            <w:right w:val="none" w:sz="0" w:space="0" w:color="auto"/>
          </w:divBdr>
          <w:divsChild>
            <w:div w:id="1029183125">
              <w:marLeft w:val="0"/>
              <w:marRight w:val="0"/>
              <w:marTop w:val="0"/>
              <w:marBottom w:val="0"/>
              <w:divBdr>
                <w:top w:val="none" w:sz="0" w:space="0" w:color="auto"/>
                <w:left w:val="none" w:sz="0" w:space="0" w:color="auto"/>
                <w:bottom w:val="none" w:sz="0" w:space="0" w:color="auto"/>
                <w:right w:val="none" w:sz="0" w:space="0" w:color="auto"/>
              </w:divBdr>
              <w:divsChild>
                <w:div w:id="948581535">
                  <w:marLeft w:val="0"/>
                  <w:marRight w:val="0"/>
                  <w:marTop w:val="0"/>
                  <w:marBottom w:val="0"/>
                  <w:divBdr>
                    <w:top w:val="none" w:sz="0" w:space="0" w:color="auto"/>
                    <w:left w:val="none" w:sz="0" w:space="0" w:color="auto"/>
                    <w:bottom w:val="none" w:sz="0" w:space="0" w:color="auto"/>
                    <w:right w:val="none" w:sz="0" w:space="0" w:color="auto"/>
                  </w:divBdr>
                  <w:divsChild>
                    <w:div w:id="2130052224">
                      <w:marLeft w:val="0"/>
                      <w:marRight w:val="0"/>
                      <w:marTop w:val="0"/>
                      <w:marBottom w:val="0"/>
                      <w:divBdr>
                        <w:top w:val="none" w:sz="0" w:space="0" w:color="auto"/>
                        <w:left w:val="none" w:sz="0" w:space="0" w:color="auto"/>
                        <w:bottom w:val="none" w:sz="0" w:space="0" w:color="auto"/>
                        <w:right w:val="none" w:sz="0" w:space="0" w:color="auto"/>
                      </w:divBdr>
                      <w:divsChild>
                        <w:div w:id="937716587">
                          <w:marLeft w:val="0"/>
                          <w:marRight w:val="0"/>
                          <w:marTop w:val="0"/>
                          <w:marBottom w:val="0"/>
                          <w:divBdr>
                            <w:top w:val="none" w:sz="0" w:space="0" w:color="auto"/>
                            <w:left w:val="none" w:sz="0" w:space="0" w:color="auto"/>
                            <w:bottom w:val="none" w:sz="0" w:space="0" w:color="auto"/>
                            <w:right w:val="none" w:sz="0" w:space="0" w:color="auto"/>
                          </w:divBdr>
                          <w:divsChild>
                            <w:div w:id="1491215814">
                              <w:marLeft w:val="0"/>
                              <w:marRight w:val="0"/>
                              <w:marTop w:val="0"/>
                              <w:marBottom w:val="0"/>
                              <w:divBdr>
                                <w:top w:val="none" w:sz="0" w:space="0" w:color="auto"/>
                                <w:left w:val="none" w:sz="0" w:space="0" w:color="auto"/>
                                <w:bottom w:val="none" w:sz="0" w:space="0" w:color="auto"/>
                                <w:right w:val="none" w:sz="0" w:space="0" w:color="auto"/>
                              </w:divBdr>
                              <w:divsChild>
                                <w:div w:id="1313488235">
                                  <w:marLeft w:val="0"/>
                                  <w:marRight w:val="0"/>
                                  <w:marTop w:val="0"/>
                                  <w:marBottom w:val="0"/>
                                  <w:divBdr>
                                    <w:top w:val="none" w:sz="0" w:space="0" w:color="auto"/>
                                    <w:left w:val="none" w:sz="0" w:space="0" w:color="auto"/>
                                    <w:bottom w:val="none" w:sz="0" w:space="0" w:color="auto"/>
                                    <w:right w:val="none" w:sz="0" w:space="0" w:color="auto"/>
                                  </w:divBdr>
                                  <w:divsChild>
                                    <w:div w:id="451286186">
                                      <w:marLeft w:val="0"/>
                                      <w:marRight w:val="0"/>
                                      <w:marTop w:val="0"/>
                                      <w:marBottom w:val="0"/>
                                      <w:divBdr>
                                        <w:top w:val="none" w:sz="0" w:space="0" w:color="auto"/>
                                        <w:left w:val="none" w:sz="0" w:space="0" w:color="auto"/>
                                        <w:bottom w:val="none" w:sz="0" w:space="0" w:color="auto"/>
                                        <w:right w:val="none" w:sz="0" w:space="0" w:color="auto"/>
                                      </w:divBdr>
                                      <w:divsChild>
                                        <w:div w:id="748770308">
                                          <w:marLeft w:val="0"/>
                                          <w:marRight w:val="0"/>
                                          <w:marTop w:val="0"/>
                                          <w:marBottom w:val="0"/>
                                          <w:divBdr>
                                            <w:top w:val="none" w:sz="0" w:space="0" w:color="auto"/>
                                            <w:left w:val="none" w:sz="0" w:space="0" w:color="auto"/>
                                            <w:bottom w:val="none" w:sz="0" w:space="0" w:color="auto"/>
                                            <w:right w:val="none" w:sz="0" w:space="0" w:color="auto"/>
                                          </w:divBdr>
                                          <w:divsChild>
                                            <w:div w:id="130561893">
                                              <w:marLeft w:val="0"/>
                                              <w:marRight w:val="0"/>
                                              <w:marTop w:val="0"/>
                                              <w:marBottom w:val="0"/>
                                              <w:divBdr>
                                                <w:top w:val="none" w:sz="0" w:space="0" w:color="auto"/>
                                                <w:left w:val="none" w:sz="0" w:space="0" w:color="auto"/>
                                                <w:bottom w:val="none" w:sz="0" w:space="0" w:color="auto"/>
                                                <w:right w:val="none" w:sz="0" w:space="0" w:color="auto"/>
                                              </w:divBdr>
                                              <w:divsChild>
                                                <w:div w:id="474108427">
                                                  <w:marLeft w:val="0"/>
                                                  <w:marRight w:val="0"/>
                                                  <w:marTop w:val="0"/>
                                                  <w:marBottom w:val="0"/>
                                                  <w:divBdr>
                                                    <w:top w:val="none" w:sz="0" w:space="0" w:color="auto"/>
                                                    <w:left w:val="none" w:sz="0" w:space="0" w:color="auto"/>
                                                    <w:bottom w:val="none" w:sz="0" w:space="0" w:color="auto"/>
                                                    <w:right w:val="none" w:sz="0" w:space="0" w:color="auto"/>
                                                  </w:divBdr>
                                                  <w:divsChild>
                                                    <w:div w:id="696538325">
                                                      <w:marLeft w:val="0"/>
                                                      <w:marRight w:val="0"/>
                                                      <w:marTop w:val="0"/>
                                                      <w:marBottom w:val="0"/>
                                                      <w:divBdr>
                                                        <w:top w:val="none" w:sz="0" w:space="0" w:color="auto"/>
                                                        <w:left w:val="none" w:sz="0" w:space="0" w:color="auto"/>
                                                        <w:bottom w:val="none" w:sz="0" w:space="0" w:color="auto"/>
                                                        <w:right w:val="none" w:sz="0" w:space="0" w:color="auto"/>
                                                      </w:divBdr>
                                                      <w:divsChild>
                                                        <w:div w:id="1792824637">
                                                          <w:marLeft w:val="0"/>
                                                          <w:marRight w:val="0"/>
                                                          <w:marTop w:val="0"/>
                                                          <w:marBottom w:val="0"/>
                                                          <w:divBdr>
                                                            <w:top w:val="none" w:sz="0" w:space="0" w:color="auto"/>
                                                            <w:left w:val="none" w:sz="0" w:space="0" w:color="auto"/>
                                                            <w:bottom w:val="none" w:sz="0" w:space="0" w:color="auto"/>
                                                            <w:right w:val="none" w:sz="0" w:space="0" w:color="auto"/>
                                                          </w:divBdr>
                                                          <w:divsChild>
                                                            <w:div w:id="1499661065">
                                                              <w:marLeft w:val="0"/>
                                                              <w:marRight w:val="0"/>
                                                              <w:marTop w:val="0"/>
                                                              <w:marBottom w:val="0"/>
                                                              <w:divBdr>
                                                                <w:top w:val="none" w:sz="0" w:space="0" w:color="auto"/>
                                                                <w:left w:val="none" w:sz="0" w:space="0" w:color="auto"/>
                                                                <w:bottom w:val="none" w:sz="0" w:space="0" w:color="auto"/>
                                                                <w:right w:val="none" w:sz="0" w:space="0" w:color="auto"/>
                                                              </w:divBdr>
                                                              <w:divsChild>
                                                                <w:div w:id="1384402234">
                                                                  <w:marLeft w:val="0"/>
                                                                  <w:marRight w:val="0"/>
                                                                  <w:marTop w:val="0"/>
                                                                  <w:marBottom w:val="0"/>
                                                                  <w:divBdr>
                                                                    <w:top w:val="none" w:sz="0" w:space="0" w:color="auto"/>
                                                                    <w:left w:val="none" w:sz="0" w:space="0" w:color="auto"/>
                                                                    <w:bottom w:val="none" w:sz="0" w:space="0" w:color="auto"/>
                                                                    <w:right w:val="none" w:sz="0" w:space="0" w:color="auto"/>
                                                                  </w:divBdr>
                                                                  <w:divsChild>
                                                                    <w:div w:id="1339502904">
                                                                      <w:marLeft w:val="0"/>
                                                                      <w:marRight w:val="0"/>
                                                                      <w:marTop w:val="0"/>
                                                                      <w:marBottom w:val="0"/>
                                                                      <w:divBdr>
                                                                        <w:top w:val="none" w:sz="0" w:space="0" w:color="auto"/>
                                                                        <w:left w:val="none" w:sz="0" w:space="0" w:color="auto"/>
                                                                        <w:bottom w:val="none" w:sz="0" w:space="0" w:color="auto"/>
                                                                        <w:right w:val="none" w:sz="0" w:space="0" w:color="auto"/>
                                                                      </w:divBdr>
                                                                      <w:divsChild>
                                                                        <w:div w:id="827281395">
                                                                          <w:marLeft w:val="0"/>
                                                                          <w:marRight w:val="0"/>
                                                                          <w:marTop w:val="0"/>
                                                                          <w:marBottom w:val="0"/>
                                                                          <w:divBdr>
                                                                            <w:top w:val="none" w:sz="0" w:space="0" w:color="auto"/>
                                                                            <w:left w:val="none" w:sz="0" w:space="0" w:color="auto"/>
                                                                            <w:bottom w:val="none" w:sz="0" w:space="0" w:color="auto"/>
                                                                            <w:right w:val="none" w:sz="0" w:space="0" w:color="auto"/>
                                                                          </w:divBdr>
                                                                          <w:divsChild>
                                                                            <w:div w:id="458955596">
                                                                              <w:marLeft w:val="0"/>
                                                                              <w:marRight w:val="0"/>
                                                                              <w:marTop w:val="0"/>
                                                                              <w:marBottom w:val="0"/>
                                                                              <w:divBdr>
                                                                                <w:top w:val="none" w:sz="0" w:space="0" w:color="auto"/>
                                                                                <w:left w:val="none" w:sz="0" w:space="0" w:color="auto"/>
                                                                                <w:bottom w:val="none" w:sz="0" w:space="0" w:color="auto"/>
                                                                                <w:right w:val="none" w:sz="0" w:space="0" w:color="auto"/>
                                                                              </w:divBdr>
                                                                              <w:divsChild>
                                                                                <w:div w:id="2004503131">
                                                                                  <w:marLeft w:val="0"/>
                                                                                  <w:marRight w:val="0"/>
                                                                                  <w:marTop w:val="0"/>
                                                                                  <w:marBottom w:val="0"/>
                                                                                  <w:divBdr>
                                                                                    <w:top w:val="none" w:sz="0" w:space="0" w:color="auto"/>
                                                                                    <w:left w:val="none" w:sz="0" w:space="0" w:color="auto"/>
                                                                                    <w:bottom w:val="none" w:sz="0" w:space="0" w:color="auto"/>
                                                                                    <w:right w:val="none" w:sz="0" w:space="0" w:color="auto"/>
                                                                                  </w:divBdr>
                                                                                  <w:divsChild>
                                                                                    <w:div w:id="122235743">
                                                                                      <w:marLeft w:val="0"/>
                                                                                      <w:marRight w:val="0"/>
                                                                                      <w:marTop w:val="0"/>
                                                                                      <w:marBottom w:val="0"/>
                                                                                      <w:divBdr>
                                                                                        <w:top w:val="none" w:sz="0" w:space="0" w:color="auto"/>
                                                                                        <w:left w:val="none" w:sz="0" w:space="0" w:color="auto"/>
                                                                                        <w:bottom w:val="none" w:sz="0" w:space="0" w:color="auto"/>
                                                                                        <w:right w:val="none" w:sz="0" w:space="0" w:color="auto"/>
                                                                                      </w:divBdr>
                                                                                      <w:divsChild>
                                                                                        <w:div w:id="2077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4092798">
                                          <w:marLeft w:val="0"/>
                                          <w:marRight w:val="0"/>
                                          <w:marTop w:val="0"/>
                                          <w:marBottom w:val="0"/>
                                          <w:divBdr>
                                            <w:top w:val="none" w:sz="0" w:space="0" w:color="auto"/>
                                            <w:left w:val="none" w:sz="0" w:space="0" w:color="auto"/>
                                            <w:bottom w:val="none" w:sz="0" w:space="0" w:color="auto"/>
                                            <w:right w:val="none" w:sz="0" w:space="0" w:color="auto"/>
                                          </w:divBdr>
                                          <w:divsChild>
                                            <w:div w:id="1480339895">
                                              <w:marLeft w:val="0"/>
                                              <w:marRight w:val="0"/>
                                              <w:marTop w:val="0"/>
                                              <w:marBottom w:val="0"/>
                                              <w:divBdr>
                                                <w:top w:val="none" w:sz="0" w:space="0" w:color="auto"/>
                                                <w:left w:val="none" w:sz="0" w:space="0" w:color="auto"/>
                                                <w:bottom w:val="none" w:sz="0" w:space="0" w:color="auto"/>
                                                <w:right w:val="none" w:sz="0" w:space="0" w:color="auto"/>
                                              </w:divBdr>
                                              <w:divsChild>
                                                <w:div w:id="766539543">
                                                  <w:marLeft w:val="0"/>
                                                  <w:marRight w:val="0"/>
                                                  <w:marTop w:val="0"/>
                                                  <w:marBottom w:val="0"/>
                                                  <w:divBdr>
                                                    <w:top w:val="none" w:sz="0" w:space="0" w:color="auto"/>
                                                    <w:left w:val="none" w:sz="0" w:space="0" w:color="auto"/>
                                                    <w:bottom w:val="none" w:sz="0" w:space="0" w:color="auto"/>
                                                    <w:right w:val="none" w:sz="0" w:space="0" w:color="auto"/>
                                                  </w:divBdr>
                                                  <w:divsChild>
                                                    <w:div w:id="205724335">
                                                      <w:marLeft w:val="0"/>
                                                      <w:marRight w:val="0"/>
                                                      <w:marTop w:val="0"/>
                                                      <w:marBottom w:val="0"/>
                                                      <w:divBdr>
                                                        <w:top w:val="none" w:sz="0" w:space="0" w:color="auto"/>
                                                        <w:left w:val="none" w:sz="0" w:space="0" w:color="auto"/>
                                                        <w:bottom w:val="none" w:sz="0" w:space="0" w:color="auto"/>
                                                        <w:right w:val="none" w:sz="0" w:space="0" w:color="auto"/>
                                                      </w:divBdr>
                                                      <w:divsChild>
                                                        <w:div w:id="1026909692">
                                                          <w:marLeft w:val="0"/>
                                                          <w:marRight w:val="0"/>
                                                          <w:marTop w:val="0"/>
                                                          <w:marBottom w:val="0"/>
                                                          <w:divBdr>
                                                            <w:top w:val="none" w:sz="0" w:space="0" w:color="auto"/>
                                                            <w:left w:val="none" w:sz="0" w:space="0" w:color="auto"/>
                                                            <w:bottom w:val="none" w:sz="0" w:space="0" w:color="auto"/>
                                                            <w:right w:val="none" w:sz="0" w:space="0" w:color="auto"/>
                                                          </w:divBdr>
                                                          <w:divsChild>
                                                            <w:div w:id="1487043587">
                                                              <w:marLeft w:val="0"/>
                                                              <w:marRight w:val="0"/>
                                                              <w:marTop w:val="0"/>
                                                              <w:marBottom w:val="0"/>
                                                              <w:divBdr>
                                                                <w:top w:val="none" w:sz="0" w:space="0" w:color="auto"/>
                                                                <w:left w:val="none" w:sz="0" w:space="0" w:color="auto"/>
                                                                <w:bottom w:val="none" w:sz="0" w:space="0" w:color="auto"/>
                                                                <w:right w:val="none" w:sz="0" w:space="0" w:color="auto"/>
                                                              </w:divBdr>
                                                              <w:divsChild>
                                                                <w:div w:id="551309663">
                                                                  <w:marLeft w:val="0"/>
                                                                  <w:marRight w:val="0"/>
                                                                  <w:marTop w:val="0"/>
                                                                  <w:marBottom w:val="0"/>
                                                                  <w:divBdr>
                                                                    <w:top w:val="none" w:sz="0" w:space="0" w:color="auto"/>
                                                                    <w:left w:val="none" w:sz="0" w:space="0" w:color="auto"/>
                                                                    <w:bottom w:val="none" w:sz="0" w:space="0" w:color="auto"/>
                                                                    <w:right w:val="none" w:sz="0" w:space="0" w:color="auto"/>
                                                                  </w:divBdr>
                                                                  <w:divsChild>
                                                                    <w:div w:id="109129485">
                                                                      <w:marLeft w:val="0"/>
                                                                      <w:marRight w:val="0"/>
                                                                      <w:marTop w:val="0"/>
                                                                      <w:marBottom w:val="0"/>
                                                                      <w:divBdr>
                                                                        <w:top w:val="none" w:sz="0" w:space="0" w:color="auto"/>
                                                                        <w:left w:val="none" w:sz="0" w:space="0" w:color="auto"/>
                                                                        <w:bottom w:val="none" w:sz="0" w:space="0" w:color="auto"/>
                                                                        <w:right w:val="none" w:sz="0" w:space="0" w:color="auto"/>
                                                                      </w:divBdr>
                                                                      <w:divsChild>
                                                                        <w:div w:id="51003653">
                                                                          <w:marLeft w:val="0"/>
                                                                          <w:marRight w:val="0"/>
                                                                          <w:marTop w:val="0"/>
                                                                          <w:marBottom w:val="0"/>
                                                                          <w:divBdr>
                                                                            <w:top w:val="none" w:sz="0" w:space="0" w:color="auto"/>
                                                                            <w:left w:val="none" w:sz="0" w:space="0" w:color="auto"/>
                                                                            <w:bottom w:val="none" w:sz="0" w:space="0" w:color="auto"/>
                                                                            <w:right w:val="none" w:sz="0" w:space="0" w:color="auto"/>
                                                                          </w:divBdr>
                                                                          <w:divsChild>
                                                                            <w:div w:id="349380794">
                                                                              <w:marLeft w:val="0"/>
                                                                              <w:marRight w:val="0"/>
                                                                              <w:marTop w:val="0"/>
                                                                              <w:marBottom w:val="0"/>
                                                                              <w:divBdr>
                                                                                <w:top w:val="none" w:sz="0" w:space="0" w:color="auto"/>
                                                                                <w:left w:val="none" w:sz="0" w:space="0" w:color="auto"/>
                                                                                <w:bottom w:val="none" w:sz="0" w:space="0" w:color="auto"/>
                                                                                <w:right w:val="none" w:sz="0" w:space="0" w:color="auto"/>
                                                                              </w:divBdr>
                                                                              <w:divsChild>
                                                                                <w:div w:id="1041589789">
                                                                                  <w:marLeft w:val="0"/>
                                                                                  <w:marRight w:val="0"/>
                                                                                  <w:marTop w:val="0"/>
                                                                                  <w:marBottom w:val="0"/>
                                                                                  <w:divBdr>
                                                                                    <w:top w:val="none" w:sz="0" w:space="0" w:color="auto"/>
                                                                                    <w:left w:val="none" w:sz="0" w:space="0" w:color="auto"/>
                                                                                    <w:bottom w:val="none" w:sz="0" w:space="0" w:color="auto"/>
                                                                                    <w:right w:val="none" w:sz="0" w:space="0" w:color="auto"/>
                                                                                  </w:divBdr>
                                                                                  <w:divsChild>
                                                                                    <w:div w:id="1455826011">
                                                                                      <w:marLeft w:val="0"/>
                                                                                      <w:marRight w:val="0"/>
                                                                                      <w:marTop w:val="0"/>
                                                                                      <w:marBottom w:val="0"/>
                                                                                      <w:divBdr>
                                                                                        <w:top w:val="none" w:sz="0" w:space="0" w:color="auto"/>
                                                                                        <w:left w:val="none" w:sz="0" w:space="0" w:color="auto"/>
                                                                                        <w:bottom w:val="none" w:sz="0" w:space="0" w:color="auto"/>
                                                                                        <w:right w:val="none" w:sz="0" w:space="0" w:color="auto"/>
                                                                                      </w:divBdr>
                                                                                      <w:divsChild>
                                                                                        <w:div w:id="2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209321">
                                          <w:marLeft w:val="0"/>
                                          <w:marRight w:val="0"/>
                                          <w:marTop w:val="0"/>
                                          <w:marBottom w:val="0"/>
                                          <w:divBdr>
                                            <w:top w:val="none" w:sz="0" w:space="0" w:color="auto"/>
                                            <w:left w:val="none" w:sz="0" w:space="0" w:color="auto"/>
                                            <w:bottom w:val="none" w:sz="0" w:space="0" w:color="auto"/>
                                            <w:right w:val="none" w:sz="0" w:space="0" w:color="auto"/>
                                          </w:divBdr>
                                          <w:divsChild>
                                            <w:div w:id="1604537534">
                                              <w:marLeft w:val="0"/>
                                              <w:marRight w:val="0"/>
                                              <w:marTop w:val="0"/>
                                              <w:marBottom w:val="0"/>
                                              <w:divBdr>
                                                <w:top w:val="none" w:sz="0" w:space="0" w:color="auto"/>
                                                <w:left w:val="none" w:sz="0" w:space="0" w:color="auto"/>
                                                <w:bottom w:val="none" w:sz="0" w:space="0" w:color="auto"/>
                                                <w:right w:val="none" w:sz="0" w:space="0" w:color="auto"/>
                                              </w:divBdr>
                                              <w:divsChild>
                                                <w:div w:id="1349019791">
                                                  <w:marLeft w:val="0"/>
                                                  <w:marRight w:val="0"/>
                                                  <w:marTop w:val="0"/>
                                                  <w:marBottom w:val="0"/>
                                                  <w:divBdr>
                                                    <w:top w:val="none" w:sz="0" w:space="0" w:color="auto"/>
                                                    <w:left w:val="none" w:sz="0" w:space="0" w:color="auto"/>
                                                    <w:bottom w:val="none" w:sz="0" w:space="0" w:color="auto"/>
                                                    <w:right w:val="none" w:sz="0" w:space="0" w:color="auto"/>
                                                  </w:divBdr>
                                                  <w:divsChild>
                                                    <w:div w:id="399256337">
                                                      <w:marLeft w:val="0"/>
                                                      <w:marRight w:val="0"/>
                                                      <w:marTop w:val="0"/>
                                                      <w:marBottom w:val="0"/>
                                                      <w:divBdr>
                                                        <w:top w:val="none" w:sz="0" w:space="0" w:color="auto"/>
                                                        <w:left w:val="none" w:sz="0" w:space="0" w:color="auto"/>
                                                        <w:bottom w:val="none" w:sz="0" w:space="0" w:color="auto"/>
                                                        <w:right w:val="none" w:sz="0" w:space="0" w:color="auto"/>
                                                      </w:divBdr>
                                                      <w:divsChild>
                                                        <w:div w:id="1207647884">
                                                          <w:marLeft w:val="0"/>
                                                          <w:marRight w:val="0"/>
                                                          <w:marTop w:val="0"/>
                                                          <w:marBottom w:val="0"/>
                                                          <w:divBdr>
                                                            <w:top w:val="none" w:sz="0" w:space="0" w:color="auto"/>
                                                            <w:left w:val="none" w:sz="0" w:space="0" w:color="auto"/>
                                                            <w:bottom w:val="none" w:sz="0" w:space="0" w:color="auto"/>
                                                            <w:right w:val="none" w:sz="0" w:space="0" w:color="auto"/>
                                                          </w:divBdr>
                                                          <w:divsChild>
                                                            <w:div w:id="1461260618">
                                                              <w:marLeft w:val="0"/>
                                                              <w:marRight w:val="0"/>
                                                              <w:marTop w:val="0"/>
                                                              <w:marBottom w:val="0"/>
                                                              <w:divBdr>
                                                                <w:top w:val="none" w:sz="0" w:space="0" w:color="auto"/>
                                                                <w:left w:val="none" w:sz="0" w:space="0" w:color="auto"/>
                                                                <w:bottom w:val="none" w:sz="0" w:space="0" w:color="auto"/>
                                                                <w:right w:val="none" w:sz="0" w:space="0" w:color="auto"/>
                                                              </w:divBdr>
                                                              <w:divsChild>
                                                                <w:div w:id="84302827">
                                                                  <w:marLeft w:val="0"/>
                                                                  <w:marRight w:val="0"/>
                                                                  <w:marTop w:val="0"/>
                                                                  <w:marBottom w:val="0"/>
                                                                  <w:divBdr>
                                                                    <w:top w:val="none" w:sz="0" w:space="0" w:color="auto"/>
                                                                    <w:left w:val="none" w:sz="0" w:space="0" w:color="auto"/>
                                                                    <w:bottom w:val="none" w:sz="0" w:space="0" w:color="auto"/>
                                                                    <w:right w:val="none" w:sz="0" w:space="0" w:color="auto"/>
                                                                  </w:divBdr>
                                                                  <w:divsChild>
                                                                    <w:div w:id="1905141362">
                                                                      <w:marLeft w:val="0"/>
                                                                      <w:marRight w:val="0"/>
                                                                      <w:marTop w:val="0"/>
                                                                      <w:marBottom w:val="0"/>
                                                                      <w:divBdr>
                                                                        <w:top w:val="none" w:sz="0" w:space="0" w:color="auto"/>
                                                                        <w:left w:val="none" w:sz="0" w:space="0" w:color="auto"/>
                                                                        <w:bottom w:val="none" w:sz="0" w:space="0" w:color="auto"/>
                                                                        <w:right w:val="none" w:sz="0" w:space="0" w:color="auto"/>
                                                                      </w:divBdr>
                                                                      <w:divsChild>
                                                                        <w:div w:id="1395198793">
                                                                          <w:marLeft w:val="0"/>
                                                                          <w:marRight w:val="0"/>
                                                                          <w:marTop w:val="0"/>
                                                                          <w:marBottom w:val="0"/>
                                                                          <w:divBdr>
                                                                            <w:top w:val="none" w:sz="0" w:space="0" w:color="auto"/>
                                                                            <w:left w:val="none" w:sz="0" w:space="0" w:color="auto"/>
                                                                            <w:bottom w:val="none" w:sz="0" w:space="0" w:color="auto"/>
                                                                            <w:right w:val="none" w:sz="0" w:space="0" w:color="auto"/>
                                                                          </w:divBdr>
                                                                          <w:divsChild>
                                                                            <w:div w:id="1999068285">
                                                                              <w:marLeft w:val="0"/>
                                                                              <w:marRight w:val="0"/>
                                                                              <w:marTop w:val="0"/>
                                                                              <w:marBottom w:val="0"/>
                                                                              <w:divBdr>
                                                                                <w:top w:val="none" w:sz="0" w:space="0" w:color="auto"/>
                                                                                <w:left w:val="none" w:sz="0" w:space="0" w:color="auto"/>
                                                                                <w:bottom w:val="none" w:sz="0" w:space="0" w:color="auto"/>
                                                                                <w:right w:val="none" w:sz="0" w:space="0" w:color="auto"/>
                                                                              </w:divBdr>
                                                                              <w:divsChild>
                                                                                <w:div w:id="2096394978">
                                                                                  <w:marLeft w:val="0"/>
                                                                                  <w:marRight w:val="0"/>
                                                                                  <w:marTop w:val="0"/>
                                                                                  <w:marBottom w:val="0"/>
                                                                                  <w:divBdr>
                                                                                    <w:top w:val="none" w:sz="0" w:space="0" w:color="auto"/>
                                                                                    <w:left w:val="none" w:sz="0" w:space="0" w:color="auto"/>
                                                                                    <w:bottom w:val="none" w:sz="0" w:space="0" w:color="auto"/>
                                                                                    <w:right w:val="none" w:sz="0" w:space="0" w:color="auto"/>
                                                                                  </w:divBdr>
                                                                                  <w:divsChild>
                                                                                    <w:div w:id="606694187">
                                                                                      <w:marLeft w:val="0"/>
                                                                                      <w:marRight w:val="0"/>
                                                                                      <w:marTop w:val="0"/>
                                                                                      <w:marBottom w:val="0"/>
                                                                                      <w:divBdr>
                                                                                        <w:top w:val="none" w:sz="0" w:space="0" w:color="auto"/>
                                                                                        <w:left w:val="none" w:sz="0" w:space="0" w:color="auto"/>
                                                                                        <w:bottom w:val="none" w:sz="0" w:space="0" w:color="auto"/>
                                                                                        <w:right w:val="none" w:sz="0" w:space="0" w:color="auto"/>
                                                                                      </w:divBdr>
                                                                                      <w:divsChild>
                                                                                        <w:div w:id="11556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420975">
                                          <w:marLeft w:val="0"/>
                                          <w:marRight w:val="0"/>
                                          <w:marTop w:val="0"/>
                                          <w:marBottom w:val="0"/>
                                          <w:divBdr>
                                            <w:top w:val="none" w:sz="0" w:space="0" w:color="auto"/>
                                            <w:left w:val="none" w:sz="0" w:space="0" w:color="auto"/>
                                            <w:bottom w:val="none" w:sz="0" w:space="0" w:color="auto"/>
                                            <w:right w:val="none" w:sz="0" w:space="0" w:color="auto"/>
                                          </w:divBdr>
                                          <w:divsChild>
                                            <w:div w:id="356084675">
                                              <w:marLeft w:val="0"/>
                                              <w:marRight w:val="0"/>
                                              <w:marTop w:val="0"/>
                                              <w:marBottom w:val="0"/>
                                              <w:divBdr>
                                                <w:top w:val="none" w:sz="0" w:space="0" w:color="auto"/>
                                                <w:left w:val="none" w:sz="0" w:space="0" w:color="auto"/>
                                                <w:bottom w:val="none" w:sz="0" w:space="0" w:color="auto"/>
                                                <w:right w:val="none" w:sz="0" w:space="0" w:color="auto"/>
                                              </w:divBdr>
                                              <w:divsChild>
                                                <w:div w:id="1449932594">
                                                  <w:marLeft w:val="0"/>
                                                  <w:marRight w:val="0"/>
                                                  <w:marTop w:val="0"/>
                                                  <w:marBottom w:val="0"/>
                                                  <w:divBdr>
                                                    <w:top w:val="none" w:sz="0" w:space="0" w:color="auto"/>
                                                    <w:left w:val="none" w:sz="0" w:space="0" w:color="auto"/>
                                                    <w:bottom w:val="none" w:sz="0" w:space="0" w:color="auto"/>
                                                    <w:right w:val="none" w:sz="0" w:space="0" w:color="auto"/>
                                                  </w:divBdr>
                                                  <w:divsChild>
                                                    <w:div w:id="492571961">
                                                      <w:marLeft w:val="0"/>
                                                      <w:marRight w:val="0"/>
                                                      <w:marTop w:val="0"/>
                                                      <w:marBottom w:val="0"/>
                                                      <w:divBdr>
                                                        <w:top w:val="none" w:sz="0" w:space="0" w:color="auto"/>
                                                        <w:left w:val="none" w:sz="0" w:space="0" w:color="auto"/>
                                                        <w:bottom w:val="none" w:sz="0" w:space="0" w:color="auto"/>
                                                        <w:right w:val="none" w:sz="0" w:space="0" w:color="auto"/>
                                                      </w:divBdr>
                                                      <w:divsChild>
                                                        <w:div w:id="1894652617">
                                                          <w:marLeft w:val="0"/>
                                                          <w:marRight w:val="0"/>
                                                          <w:marTop w:val="0"/>
                                                          <w:marBottom w:val="0"/>
                                                          <w:divBdr>
                                                            <w:top w:val="none" w:sz="0" w:space="0" w:color="auto"/>
                                                            <w:left w:val="none" w:sz="0" w:space="0" w:color="auto"/>
                                                            <w:bottom w:val="none" w:sz="0" w:space="0" w:color="auto"/>
                                                            <w:right w:val="none" w:sz="0" w:space="0" w:color="auto"/>
                                                          </w:divBdr>
                                                          <w:divsChild>
                                                            <w:div w:id="895777166">
                                                              <w:marLeft w:val="0"/>
                                                              <w:marRight w:val="0"/>
                                                              <w:marTop w:val="0"/>
                                                              <w:marBottom w:val="0"/>
                                                              <w:divBdr>
                                                                <w:top w:val="none" w:sz="0" w:space="0" w:color="auto"/>
                                                                <w:left w:val="none" w:sz="0" w:space="0" w:color="auto"/>
                                                                <w:bottom w:val="none" w:sz="0" w:space="0" w:color="auto"/>
                                                                <w:right w:val="none" w:sz="0" w:space="0" w:color="auto"/>
                                                              </w:divBdr>
                                                              <w:divsChild>
                                                                <w:div w:id="1165710346">
                                                                  <w:marLeft w:val="0"/>
                                                                  <w:marRight w:val="0"/>
                                                                  <w:marTop w:val="0"/>
                                                                  <w:marBottom w:val="0"/>
                                                                  <w:divBdr>
                                                                    <w:top w:val="none" w:sz="0" w:space="0" w:color="auto"/>
                                                                    <w:left w:val="none" w:sz="0" w:space="0" w:color="auto"/>
                                                                    <w:bottom w:val="none" w:sz="0" w:space="0" w:color="auto"/>
                                                                    <w:right w:val="none" w:sz="0" w:space="0" w:color="auto"/>
                                                                  </w:divBdr>
                                                                  <w:divsChild>
                                                                    <w:div w:id="2117674072">
                                                                      <w:marLeft w:val="0"/>
                                                                      <w:marRight w:val="0"/>
                                                                      <w:marTop w:val="0"/>
                                                                      <w:marBottom w:val="0"/>
                                                                      <w:divBdr>
                                                                        <w:top w:val="none" w:sz="0" w:space="0" w:color="auto"/>
                                                                        <w:left w:val="none" w:sz="0" w:space="0" w:color="auto"/>
                                                                        <w:bottom w:val="none" w:sz="0" w:space="0" w:color="auto"/>
                                                                        <w:right w:val="none" w:sz="0" w:space="0" w:color="auto"/>
                                                                      </w:divBdr>
                                                                      <w:divsChild>
                                                                        <w:div w:id="1586068992">
                                                                          <w:marLeft w:val="0"/>
                                                                          <w:marRight w:val="0"/>
                                                                          <w:marTop w:val="0"/>
                                                                          <w:marBottom w:val="0"/>
                                                                          <w:divBdr>
                                                                            <w:top w:val="none" w:sz="0" w:space="0" w:color="auto"/>
                                                                            <w:left w:val="none" w:sz="0" w:space="0" w:color="auto"/>
                                                                            <w:bottom w:val="none" w:sz="0" w:space="0" w:color="auto"/>
                                                                            <w:right w:val="none" w:sz="0" w:space="0" w:color="auto"/>
                                                                          </w:divBdr>
                                                                          <w:divsChild>
                                                                            <w:div w:id="788016267">
                                                                              <w:marLeft w:val="0"/>
                                                                              <w:marRight w:val="0"/>
                                                                              <w:marTop w:val="0"/>
                                                                              <w:marBottom w:val="0"/>
                                                                              <w:divBdr>
                                                                                <w:top w:val="none" w:sz="0" w:space="0" w:color="auto"/>
                                                                                <w:left w:val="none" w:sz="0" w:space="0" w:color="auto"/>
                                                                                <w:bottom w:val="none" w:sz="0" w:space="0" w:color="auto"/>
                                                                                <w:right w:val="none" w:sz="0" w:space="0" w:color="auto"/>
                                                                              </w:divBdr>
                                                                              <w:divsChild>
                                                                                <w:div w:id="950087107">
                                                                                  <w:marLeft w:val="0"/>
                                                                                  <w:marRight w:val="0"/>
                                                                                  <w:marTop w:val="0"/>
                                                                                  <w:marBottom w:val="0"/>
                                                                                  <w:divBdr>
                                                                                    <w:top w:val="none" w:sz="0" w:space="0" w:color="auto"/>
                                                                                    <w:left w:val="none" w:sz="0" w:space="0" w:color="auto"/>
                                                                                    <w:bottom w:val="none" w:sz="0" w:space="0" w:color="auto"/>
                                                                                    <w:right w:val="none" w:sz="0" w:space="0" w:color="auto"/>
                                                                                  </w:divBdr>
                                                                                  <w:divsChild>
                                                                                    <w:div w:id="893083589">
                                                                                      <w:marLeft w:val="0"/>
                                                                                      <w:marRight w:val="0"/>
                                                                                      <w:marTop w:val="0"/>
                                                                                      <w:marBottom w:val="0"/>
                                                                                      <w:divBdr>
                                                                                        <w:top w:val="none" w:sz="0" w:space="0" w:color="auto"/>
                                                                                        <w:left w:val="none" w:sz="0" w:space="0" w:color="auto"/>
                                                                                        <w:bottom w:val="none" w:sz="0" w:space="0" w:color="auto"/>
                                                                                        <w:right w:val="none" w:sz="0" w:space="0" w:color="auto"/>
                                                                                      </w:divBdr>
                                                                                      <w:divsChild>
                                                                                        <w:div w:id="20306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812702">
                                          <w:marLeft w:val="0"/>
                                          <w:marRight w:val="0"/>
                                          <w:marTop w:val="0"/>
                                          <w:marBottom w:val="0"/>
                                          <w:divBdr>
                                            <w:top w:val="none" w:sz="0" w:space="0" w:color="auto"/>
                                            <w:left w:val="none" w:sz="0" w:space="0" w:color="auto"/>
                                            <w:bottom w:val="none" w:sz="0" w:space="0" w:color="auto"/>
                                            <w:right w:val="none" w:sz="0" w:space="0" w:color="auto"/>
                                          </w:divBdr>
                                          <w:divsChild>
                                            <w:div w:id="2082411436">
                                              <w:marLeft w:val="0"/>
                                              <w:marRight w:val="0"/>
                                              <w:marTop w:val="0"/>
                                              <w:marBottom w:val="0"/>
                                              <w:divBdr>
                                                <w:top w:val="none" w:sz="0" w:space="0" w:color="auto"/>
                                                <w:left w:val="none" w:sz="0" w:space="0" w:color="auto"/>
                                                <w:bottom w:val="none" w:sz="0" w:space="0" w:color="auto"/>
                                                <w:right w:val="none" w:sz="0" w:space="0" w:color="auto"/>
                                              </w:divBdr>
                                              <w:divsChild>
                                                <w:div w:id="1579633649">
                                                  <w:marLeft w:val="0"/>
                                                  <w:marRight w:val="0"/>
                                                  <w:marTop w:val="0"/>
                                                  <w:marBottom w:val="0"/>
                                                  <w:divBdr>
                                                    <w:top w:val="none" w:sz="0" w:space="0" w:color="auto"/>
                                                    <w:left w:val="none" w:sz="0" w:space="0" w:color="auto"/>
                                                    <w:bottom w:val="none" w:sz="0" w:space="0" w:color="auto"/>
                                                    <w:right w:val="none" w:sz="0" w:space="0" w:color="auto"/>
                                                  </w:divBdr>
                                                  <w:divsChild>
                                                    <w:div w:id="1500580607">
                                                      <w:marLeft w:val="0"/>
                                                      <w:marRight w:val="0"/>
                                                      <w:marTop w:val="0"/>
                                                      <w:marBottom w:val="0"/>
                                                      <w:divBdr>
                                                        <w:top w:val="none" w:sz="0" w:space="0" w:color="auto"/>
                                                        <w:left w:val="none" w:sz="0" w:space="0" w:color="auto"/>
                                                        <w:bottom w:val="none" w:sz="0" w:space="0" w:color="auto"/>
                                                        <w:right w:val="none" w:sz="0" w:space="0" w:color="auto"/>
                                                      </w:divBdr>
                                                      <w:divsChild>
                                                        <w:div w:id="1162544307">
                                                          <w:marLeft w:val="0"/>
                                                          <w:marRight w:val="0"/>
                                                          <w:marTop w:val="0"/>
                                                          <w:marBottom w:val="0"/>
                                                          <w:divBdr>
                                                            <w:top w:val="none" w:sz="0" w:space="0" w:color="auto"/>
                                                            <w:left w:val="none" w:sz="0" w:space="0" w:color="auto"/>
                                                            <w:bottom w:val="none" w:sz="0" w:space="0" w:color="auto"/>
                                                            <w:right w:val="none" w:sz="0" w:space="0" w:color="auto"/>
                                                          </w:divBdr>
                                                          <w:divsChild>
                                                            <w:div w:id="779449204">
                                                              <w:marLeft w:val="0"/>
                                                              <w:marRight w:val="0"/>
                                                              <w:marTop w:val="0"/>
                                                              <w:marBottom w:val="0"/>
                                                              <w:divBdr>
                                                                <w:top w:val="none" w:sz="0" w:space="0" w:color="auto"/>
                                                                <w:left w:val="none" w:sz="0" w:space="0" w:color="auto"/>
                                                                <w:bottom w:val="none" w:sz="0" w:space="0" w:color="auto"/>
                                                                <w:right w:val="none" w:sz="0" w:space="0" w:color="auto"/>
                                                              </w:divBdr>
                                                              <w:divsChild>
                                                                <w:div w:id="1469008662">
                                                                  <w:marLeft w:val="0"/>
                                                                  <w:marRight w:val="0"/>
                                                                  <w:marTop w:val="0"/>
                                                                  <w:marBottom w:val="0"/>
                                                                  <w:divBdr>
                                                                    <w:top w:val="none" w:sz="0" w:space="0" w:color="auto"/>
                                                                    <w:left w:val="none" w:sz="0" w:space="0" w:color="auto"/>
                                                                    <w:bottom w:val="none" w:sz="0" w:space="0" w:color="auto"/>
                                                                    <w:right w:val="none" w:sz="0" w:space="0" w:color="auto"/>
                                                                  </w:divBdr>
                                                                  <w:divsChild>
                                                                    <w:div w:id="887641460">
                                                                      <w:marLeft w:val="0"/>
                                                                      <w:marRight w:val="0"/>
                                                                      <w:marTop w:val="0"/>
                                                                      <w:marBottom w:val="0"/>
                                                                      <w:divBdr>
                                                                        <w:top w:val="none" w:sz="0" w:space="0" w:color="auto"/>
                                                                        <w:left w:val="none" w:sz="0" w:space="0" w:color="auto"/>
                                                                        <w:bottom w:val="none" w:sz="0" w:space="0" w:color="auto"/>
                                                                        <w:right w:val="none" w:sz="0" w:space="0" w:color="auto"/>
                                                                      </w:divBdr>
                                                                      <w:divsChild>
                                                                        <w:div w:id="2042396375">
                                                                          <w:marLeft w:val="0"/>
                                                                          <w:marRight w:val="0"/>
                                                                          <w:marTop w:val="0"/>
                                                                          <w:marBottom w:val="0"/>
                                                                          <w:divBdr>
                                                                            <w:top w:val="none" w:sz="0" w:space="0" w:color="auto"/>
                                                                            <w:left w:val="none" w:sz="0" w:space="0" w:color="auto"/>
                                                                            <w:bottom w:val="none" w:sz="0" w:space="0" w:color="auto"/>
                                                                            <w:right w:val="none" w:sz="0" w:space="0" w:color="auto"/>
                                                                          </w:divBdr>
                                                                          <w:divsChild>
                                                                            <w:div w:id="1139683675">
                                                                              <w:marLeft w:val="0"/>
                                                                              <w:marRight w:val="0"/>
                                                                              <w:marTop w:val="0"/>
                                                                              <w:marBottom w:val="0"/>
                                                                              <w:divBdr>
                                                                                <w:top w:val="none" w:sz="0" w:space="0" w:color="auto"/>
                                                                                <w:left w:val="none" w:sz="0" w:space="0" w:color="auto"/>
                                                                                <w:bottom w:val="none" w:sz="0" w:space="0" w:color="auto"/>
                                                                                <w:right w:val="none" w:sz="0" w:space="0" w:color="auto"/>
                                                                              </w:divBdr>
                                                                              <w:divsChild>
                                                                                <w:div w:id="537940012">
                                                                                  <w:marLeft w:val="0"/>
                                                                                  <w:marRight w:val="0"/>
                                                                                  <w:marTop w:val="0"/>
                                                                                  <w:marBottom w:val="0"/>
                                                                                  <w:divBdr>
                                                                                    <w:top w:val="none" w:sz="0" w:space="0" w:color="auto"/>
                                                                                    <w:left w:val="none" w:sz="0" w:space="0" w:color="auto"/>
                                                                                    <w:bottom w:val="none" w:sz="0" w:space="0" w:color="auto"/>
                                                                                    <w:right w:val="none" w:sz="0" w:space="0" w:color="auto"/>
                                                                                  </w:divBdr>
                                                                                  <w:divsChild>
                                                                                    <w:div w:id="1090472205">
                                                                                      <w:marLeft w:val="0"/>
                                                                                      <w:marRight w:val="0"/>
                                                                                      <w:marTop w:val="0"/>
                                                                                      <w:marBottom w:val="0"/>
                                                                                      <w:divBdr>
                                                                                        <w:top w:val="none" w:sz="0" w:space="0" w:color="auto"/>
                                                                                        <w:left w:val="none" w:sz="0" w:space="0" w:color="auto"/>
                                                                                        <w:bottom w:val="none" w:sz="0" w:space="0" w:color="auto"/>
                                                                                        <w:right w:val="none" w:sz="0" w:space="0" w:color="auto"/>
                                                                                      </w:divBdr>
                                                                                      <w:divsChild>
                                                                                        <w:div w:id="6615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2570912">
                                          <w:marLeft w:val="0"/>
                                          <w:marRight w:val="0"/>
                                          <w:marTop w:val="0"/>
                                          <w:marBottom w:val="0"/>
                                          <w:divBdr>
                                            <w:top w:val="none" w:sz="0" w:space="0" w:color="auto"/>
                                            <w:left w:val="none" w:sz="0" w:space="0" w:color="auto"/>
                                            <w:bottom w:val="none" w:sz="0" w:space="0" w:color="auto"/>
                                            <w:right w:val="none" w:sz="0" w:space="0" w:color="auto"/>
                                          </w:divBdr>
                                          <w:divsChild>
                                            <w:div w:id="1658194417">
                                              <w:marLeft w:val="0"/>
                                              <w:marRight w:val="0"/>
                                              <w:marTop w:val="0"/>
                                              <w:marBottom w:val="0"/>
                                              <w:divBdr>
                                                <w:top w:val="none" w:sz="0" w:space="0" w:color="auto"/>
                                                <w:left w:val="none" w:sz="0" w:space="0" w:color="auto"/>
                                                <w:bottom w:val="none" w:sz="0" w:space="0" w:color="auto"/>
                                                <w:right w:val="none" w:sz="0" w:space="0" w:color="auto"/>
                                              </w:divBdr>
                                              <w:divsChild>
                                                <w:div w:id="789319266">
                                                  <w:marLeft w:val="0"/>
                                                  <w:marRight w:val="0"/>
                                                  <w:marTop w:val="0"/>
                                                  <w:marBottom w:val="0"/>
                                                  <w:divBdr>
                                                    <w:top w:val="none" w:sz="0" w:space="0" w:color="auto"/>
                                                    <w:left w:val="none" w:sz="0" w:space="0" w:color="auto"/>
                                                    <w:bottom w:val="none" w:sz="0" w:space="0" w:color="auto"/>
                                                    <w:right w:val="none" w:sz="0" w:space="0" w:color="auto"/>
                                                  </w:divBdr>
                                                  <w:divsChild>
                                                    <w:div w:id="810098404">
                                                      <w:marLeft w:val="0"/>
                                                      <w:marRight w:val="0"/>
                                                      <w:marTop w:val="0"/>
                                                      <w:marBottom w:val="0"/>
                                                      <w:divBdr>
                                                        <w:top w:val="none" w:sz="0" w:space="0" w:color="auto"/>
                                                        <w:left w:val="none" w:sz="0" w:space="0" w:color="auto"/>
                                                        <w:bottom w:val="none" w:sz="0" w:space="0" w:color="auto"/>
                                                        <w:right w:val="none" w:sz="0" w:space="0" w:color="auto"/>
                                                      </w:divBdr>
                                                      <w:divsChild>
                                                        <w:div w:id="393048123">
                                                          <w:marLeft w:val="0"/>
                                                          <w:marRight w:val="0"/>
                                                          <w:marTop w:val="0"/>
                                                          <w:marBottom w:val="0"/>
                                                          <w:divBdr>
                                                            <w:top w:val="none" w:sz="0" w:space="0" w:color="auto"/>
                                                            <w:left w:val="none" w:sz="0" w:space="0" w:color="auto"/>
                                                            <w:bottom w:val="none" w:sz="0" w:space="0" w:color="auto"/>
                                                            <w:right w:val="none" w:sz="0" w:space="0" w:color="auto"/>
                                                          </w:divBdr>
                                                          <w:divsChild>
                                                            <w:div w:id="642469487">
                                                              <w:marLeft w:val="0"/>
                                                              <w:marRight w:val="0"/>
                                                              <w:marTop w:val="0"/>
                                                              <w:marBottom w:val="0"/>
                                                              <w:divBdr>
                                                                <w:top w:val="none" w:sz="0" w:space="0" w:color="auto"/>
                                                                <w:left w:val="none" w:sz="0" w:space="0" w:color="auto"/>
                                                                <w:bottom w:val="none" w:sz="0" w:space="0" w:color="auto"/>
                                                                <w:right w:val="none" w:sz="0" w:space="0" w:color="auto"/>
                                                              </w:divBdr>
                                                              <w:divsChild>
                                                                <w:div w:id="1913538462">
                                                                  <w:marLeft w:val="0"/>
                                                                  <w:marRight w:val="0"/>
                                                                  <w:marTop w:val="0"/>
                                                                  <w:marBottom w:val="0"/>
                                                                  <w:divBdr>
                                                                    <w:top w:val="none" w:sz="0" w:space="0" w:color="auto"/>
                                                                    <w:left w:val="none" w:sz="0" w:space="0" w:color="auto"/>
                                                                    <w:bottom w:val="none" w:sz="0" w:space="0" w:color="auto"/>
                                                                    <w:right w:val="none" w:sz="0" w:space="0" w:color="auto"/>
                                                                  </w:divBdr>
                                                                  <w:divsChild>
                                                                    <w:div w:id="125124165">
                                                                      <w:marLeft w:val="0"/>
                                                                      <w:marRight w:val="0"/>
                                                                      <w:marTop w:val="0"/>
                                                                      <w:marBottom w:val="0"/>
                                                                      <w:divBdr>
                                                                        <w:top w:val="none" w:sz="0" w:space="0" w:color="auto"/>
                                                                        <w:left w:val="none" w:sz="0" w:space="0" w:color="auto"/>
                                                                        <w:bottom w:val="none" w:sz="0" w:space="0" w:color="auto"/>
                                                                        <w:right w:val="none" w:sz="0" w:space="0" w:color="auto"/>
                                                                      </w:divBdr>
                                                                      <w:divsChild>
                                                                        <w:div w:id="1485119730">
                                                                          <w:marLeft w:val="0"/>
                                                                          <w:marRight w:val="0"/>
                                                                          <w:marTop w:val="0"/>
                                                                          <w:marBottom w:val="0"/>
                                                                          <w:divBdr>
                                                                            <w:top w:val="none" w:sz="0" w:space="0" w:color="auto"/>
                                                                            <w:left w:val="none" w:sz="0" w:space="0" w:color="auto"/>
                                                                            <w:bottom w:val="none" w:sz="0" w:space="0" w:color="auto"/>
                                                                            <w:right w:val="none" w:sz="0" w:space="0" w:color="auto"/>
                                                                          </w:divBdr>
                                                                          <w:divsChild>
                                                                            <w:div w:id="1092042365">
                                                                              <w:marLeft w:val="0"/>
                                                                              <w:marRight w:val="0"/>
                                                                              <w:marTop w:val="0"/>
                                                                              <w:marBottom w:val="0"/>
                                                                              <w:divBdr>
                                                                                <w:top w:val="none" w:sz="0" w:space="0" w:color="auto"/>
                                                                                <w:left w:val="none" w:sz="0" w:space="0" w:color="auto"/>
                                                                                <w:bottom w:val="none" w:sz="0" w:space="0" w:color="auto"/>
                                                                                <w:right w:val="none" w:sz="0" w:space="0" w:color="auto"/>
                                                                              </w:divBdr>
                                                                              <w:divsChild>
                                                                                <w:div w:id="1092243203">
                                                                                  <w:marLeft w:val="0"/>
                                                                                  <w:marRight w:val="0"/>
                                                                                  <w:marTop w:val="0"/>
                                                                                  <w:marBottom w:val="0"/>
                                                                                  <w:divBdr>
                                                                                    <w:top w:val="none" w:sz="0" w:space="0" w:color="auto"/>
                                                                                    <w:left w:val="none" w:sz="0" w:space="0" w:color="auto"/>
                                                                                    <w:bottom w:val="none" w:sz="0" w:space="0" w:color="auto"/>
                                                                                    <w:right w:val="none" w:sz="0" w:space="0" w:color="auto"/>
                                                                                  </w:divBdr>
                                                                                  <w:divsChild>
                                                                                    <w:div w:id="1989895136">
                                                                                      <w:marLeft w:val="0"/>
                                                                                      <w:marRight w:val="0"/>
                                                                                      <w:marTop w:val="0"/>
                                                                                      <w:marBottom w:val="0"/>
                                                                                      <w:divBdr>
                                                                                        <w:top w:val="none" w:sz="0" w:space="0" w:color="auto"/>
                                                                                        <w:left w:val="none" w:sz="0" w:space="0" w:color="auto"/>
                                                                                        <w:bottom w:val="none" w:sz="0" w:space="0" w:color="auto"/>
                                                                                        <w:right w:val="none" w:sz="0" w:space="0" w:color="auto"/>
                                                                                      </w:divBdr>
                                                                                      <w:divsChild>
                                                                                        <w:div w:id="159058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7992446">
      <w:bodyDiv w:val="1"/>
      <w:marLeft w:val="0"/>
      <w:marRight w:val="0"/>
      <w:marTop w:val="0"/>
      <w:marBottom w:val="0"/>
      <w:divBdr>
        <w:top w:val="none" w:sz="0" w:space="0" w:color="auto"/>
        <w:left w:val="none" w:sz="0" w:space="0" w:color="auto"/>
        <w:bottom w:val="none" w:sz="0" w:space="0" w:color="auto"/>
        <w:right w:val="none" w:sz="0" w:space="0" w:color="auto"/>
      </w:divBdr>
    </w:div>
    <w:div w:id="1474566607">
      <w:bodyDiv w:val="1"/>
      <w:marLeft w:val="0"/>
      <w:marRight w:val="0"/>
      <w:marTop w:val="0"/>
      <w:marBottom w:val="0"/>
      <w:divBdr>
        <w:top w:val="none" w:sz="0" w:space="0" w:color="auto"/>
        <w:left w:val="none" w:sz="0" w:space="0" w:color="auto"/>
        <w:bottom w:val="none" w:sz="0" w:space="0" w:color="auto"/>
        <w:right w:val="none" w:sz="0" w:space="0" w:color="auto"/>
      </w:divBdr>
    </w:div>
    <w:div w:id="1474643722">
      <w:bodyDiv w:val="1"/>
      <w:marLeft w:val="0"/>
      <w:marRight w:val="0"/>
      <w:marTop w:val="0"/>
      <w:marBottom w:val="0"/>
      <w:divBdr>
        <w:top w:val="none" w:sz="0" w:space="0" w:color="auto"/>
        <w:left w:val="none" w:sz="0" w:space="0" w:color="auto"/>
        <w:bottom w:val="none" w:sz="0" w:space="0" w:color="auto"/>
        <w:right w:val="none" w:sz="0" w:space="0" w:color="auto"/>
      </w:divBdr>
    </w:div>
    <w:div w:id="1475298635">
      <w:bodyDiv w:val="1"/>
      <w:marLeft w:val="0"/>
      <w:marRight w:val="0"/>
      <w:marTop w:val="0"/>
      <w:marBottom w:val="0"/>
      <w:divBdr>
        <w:top w:val="none" w:sz="0" w:space="0" w:color="auto"/>
        <w:left w:val="none" w:sz="0" w:space="0" w:color="auto"/>
        <w:bottom w:val="none" w:sz="0" w:space="0" w:color="auto"/>
        <w:right w:val="none" w:sz="0" w:space="0" w:color="auto"/>
      </w:divBdr>
    </w:div>
    <w:div w:id="1482039425">
      <w:bodyDiv w:val="1"/>
      <w:marLeft w:val="0"/>
      <w:marRight w:val="0"/>
      <w:marTop w:val="0"/>
      <w:marBottom w:val="0"/>
      <w:divBdr>
        <w:top w:val="none" w:sz="0" w:space="0" w:color="auto"/>
        <w:left w:val="none" w:sz="0" w:space="0" w:color="auto"/>
        <w:bottom w:val="none" w:sz="0" w:space="0" w:color="auto"/>
        <w:right w:val="none" w:sz="0" w:space="0" w:color="auto"/>
      </w:divBdr>
    </w:div>
    <w:div w:id="1496413139">
      <w:bodyDiv w:val="1"/>
      <w:marLeft w:val="0"/>
      <w:marRight w:val="0"/>
      <w:marTop w:val="0"/>
      <w:marBottom w:val="0"/>
      <w:divBdr>
        <w:top w:val="none" w:sz="0" w:space="0" w:color="auto"/>
        <w:left w:val="none" w:sz="0" w:space="0" w:color="auto"/>
        <w:bottom w:val="none" w:sz="0" w:space="0" w:color="auto"/>
        <w:right w:val="none" w:sz="0" w:space="0" w:color="auto"/>
      </w:divBdr>
    </w:div>
    <w:div w:id="1505894432">
      <w:bodyDiv w:val="1"/>
      <w:marLeft w:val="0"/>
      <w:marRight w:val="0"/>
      <w:marTop w:val="0"/>
      <w:marBottom w:val="0"/>
      <w:divBdr>
        <w:top w:val="none" w:sz="0" w:space="0" w:color="auto"/>
        <w:left w:val="none" w:sz="0" w:space="0" w:color="auto"/>
        <w:bottom w:val="none" w:sz="0" w:space="0" w:color="auto"/>
        <w:right w:val="none" w:sz="0" w:space="0" w:color="auto"/>
      </w:divBdr>
    </w:div>
    <w:div w:id="1513570356">
      <w:bodyDiv w:val="1"/>
      <w:marLeft w:val="0"/>
      <w:marRight w:val="0"/>
      <w:marTop w:val="0"/>
      <w:marBottom w:val="0"/>
      <w:divBdr>
        <w:top w:val="none" w:sz="0" w:space="0" w:color="auto"/>
        <w:left w:val="none" w:sz="0" w:space="0" w:color="auto"/>
        <w:bottom w:val="none" w:sz="0" w:space="0" w:color="auto"/>
        <w:right w:val="none" w:sz="0" w:space="0" w:color="auto"/>
      </w:divBdr>
    </w:div>
    <w:div w:id="1514151225">
      <w:bodyDiv w:val="1"/>
      <w:marLeft w:val="0"/>
      <w:marRight w:val="0"/>
      <w:marTop w:val="0"/>
      <w:marBottom w:val="0"/>
      <w:divBdr>
        <w:top w:val="none" w:sz="0" w:space="0" w:color="auto"/>
        <w:left w:val="none" w:sz="0" w:space="0" w:color="auto"/>
        <w:bottom w:val="none" w:sz="0" w:space="0" w:color="auto"/>
        <w:right w:val="none" w:sz="0" w:space="0" w:color="auto"/>
      </w:divBdr>
    </w:div>
    <w:div w:id="1515849029">
      <w:bodyDiv w:val="1"/>
      <w:marLeft w:val="0"/>
      <w:marRight w:val="0"/>
      <w:marTop w:val="0"/>
      <w:marBottom w:val="0"/>
      <w:divBdr>
        <w:top w:val="none" w:sz="0" w:space="0" w:color="auto"/>
        <w:left w:val="none" w:sz="0" w:space="0" w:color="auto"/>
        <w:bottom w:val="none" w:sz="0" w:space="0" w:color="auto"/>
        <w:right w:val="none" w:sz="0" w:space="0" w:color="auto"/>
      </w:divBdr>
    </w:div>
    <w:div w:id="1527644519">
      <w:bodyDiv w:val="1"/>
      <w:marLeft w:val="0"/>
      <w:marRight w:val="0"/>
      <w:marTop w:val="0"/>
      <w:marBottom w:val="0"/>
      <w:divBdr>
        <w:top w:val="none" w:sz="0" w:space="0" w:color="auto"/>
        <w:left w:val="none" w:sz="0" w:space="0" w:color="auto"/>
        <w:bottom w:val="none" w:sz="0" w:space="0" w:color="auto"/>
        <w:right w:val="none" w:sz="0" w:space="0" w:color="auto"/>
      </w:divBdr>
    </w:div>
    <w:div w:id="1530142877">
      <w:bodyDiv w:val="1"/>
      <w:marLeft w:val="0"/>
      <w:marRight w:val="0"/>
      <w:marTop w:val="0"/>
      <w:marBottom w:val="0"/>
      <w:divBdr>
        <w:top w:val="none" w:sz="0" w:space="0" w:color="auto"/>
        <w:left w:val="none" w:sz="0" w:space="0" w:color="auto"/>
        <w:bottom w:val="none" w:sz="0" w:space="0" w:color="auto"/>
        <w:right w:val="none" w:sz="0" w:space="0" w:color="auto"/>
      </w:divBdr>
    </w:div>
    <w:div w:id="1538080300">
      <w:bodyDiv w:val="1"/>
      <w:marLeft w:val="0"/>
      <w:marRight w:val="0"/>
      <w:marTop w:val="0"/>
      <w:marBottom w:val="0"/>
      <w:divBdr>
        <w:top w:val="none" w:sz="0" w:space="0" w:color="auto"/>
        <w:left w:val="none" w:sz="0" w:space="0" w:color="auto"/>
        <w:bottom w:val="none" w:sz="0" w:space="0" w:color="auto"/>
        <w:right w:val="none" w:sz="0" w:space="0" w:color="auto"/>
      </w:divBdr>
    </w:div>
    <w:div w:id="1550070062">
      <w:bodyDiv w:val="1"/>
      <w:marLeft w:val="0"/>
      <w:marRight w:val="0"/>
      <w:marTop w:val="0"/>
      <w:marBottom w:val="0"/>
      <w:divBdr>
        <w:top w:val="none" w:sz="0" w:space="0" w:color="auto"/>
        <w:left w:val="none" w:sz="0" w:space="0" w:color="auto"/>
        <w:bottom w:val="none" w:sz="0" w:space="0" w:color="auto"/>
        <w:right w:val="none" w:sz="0" w:space="0" w:color="auto"/>
      </w:divBdr>
    </w:div>
    <w:div w:id="1560479315">
      <w:bodyDiv w:val="1"/>
      <w:marLeft w:val="0"/>
      <w:marRight w:val="0"/>
      <w:marTop w:val="0"/>
      <w:marBottom w:val="0"/>
      <w:divBdr>
        <w:top w:val="none" w:sz="0" w:space="0" w:color="auto"/>
        <w:left w:val="none" w:sz="0" w:space="0" w:color="auto"/>
        <w:bottom w:val="none" w:sz="0" w:space="0" w:color="auto"/>
        <w:right w:val="none" w:sz="0" w:space="0" w:color="auto"/>
      </w:divBdr>
      <w:divsChild>
        <w:div w:id="624851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8957364">
      <w:bodyDiv w:val="1"/>
      <w:marLeft w:val="0"/>
      <w:marRight w:val="0"/>
      <w:marTop w:val="0"/>
      <w:marBottom w:val="0"/>
      <w:divBdr>
        <w:top w:val="none" w:sz="0" w:space="0" w:color="auto"/>
        <w:left w:val="none" w:sz="0" w:space="0" w:color="auto"/>
        <w:bottom w:val="none" w:sz="0" w:space="0" w:color="auto"/>
        <w:right w:val="none" w:sz="0" w:space="0" w:color="auto"/>
      </w:divBdr>
    </w:div>
    <w:div w:id="1572154481">
      <w:bodyDiv w:val="1"/>
      <w:marLeft w:val="0"/>
      <w:marRight w:val="0"/>
      <w:marTop w:val="0"/>
      <w:marBottom w:val="0"/>
      <w:divBdr>
        <w:top w:val="none" w:sz="0" w:space="0" w:color="auto"/>
        <w:left w:val="none" w:sz="0" w:space="0" w:color="auto"/>
        <w:bottom w:val="none" w:sz="0" w:space="0" w:color="auto"/>
        <w:right w:val="none" w:sz="0" w:space="0" w:color="auto"/>
      </w:divBdr>
    </w:div>
    <w:div w:id="1572619993">
      <w:bodyDiv w:val="1"/>
      <w:marLeft w:val="0"/>
      <w:marRight w:val="0"/>
      <w:marTop w:val="0"/>
      <w:marBottom w:val="0"/>
      <w:divBdr>
        <w:top w:val="none" w:sz="0" w:space="0" w:color="auto"/>
        <w:left w:val="none" w:sz="0" w:space="0" w:color="auto"/>
        <w:bottom w:val="none" w:sz="0" w:space="0" w:color="auto"/>
        <w:right w:val="none" w:sz="0" w:space="0" w:color="auto"/>
      </w:divBdr>
    </w:div>
    <w:div w:id="1577321688">
      <w:bodyDiv w:val="1"/>
      <w:marLeft w:val="0"/>
      <w:marRight w:val="0"/>
      <w:marTop w:val="0"/>
      <w:marBottom w:val="0"/>
      <w:divBdr>
        <w:top w:val="none" w:sz="0" w:space="0" w:color="auto"/>
        <w:left w:val="none" w:sz="0" w:space="0" w:color="auto"/>
        <w:bottom w:val="none" w:sz="0" w:space="0" w:color="auto"/>
        <w:right w:val="none" w:sz="0" w:space="0" w:color="auto"/>
      </w:divBdr>
    </w:div>
    <w:div w:id="1580484130">
      <w:bodyDiv w:val="1"/>
      <w:marLeft w:val="0"/>
      <w:marRight w:val="0"/>
      <w:marTop w:val="0"/>
      <w:marBottom w:val="0"/>
      <w:divBdr>
        <w:top w:val="none" w:sz="0" w:space="0" w:color="auto"/>
        <w:left w:val="none" w:sz="0" w:space="0" w:color="auto"/>
        <w:bottom w:val="none" w:sz="0" w:space="0" w:color="auto"/>
        <w:right w:val="none" w:sz="0" w:space="0" w:color="auto"/>
      </w:divBdr>
    </w:div>
    <w:div w:id="1592079724">
      <w:bodyDiv w:val="1"/>
      <w:marLeft w:val="0"/>
      <w:marRight w:val="0"/>
      <w:marTop w:val="0"/>
      <w:marBottom w:val="0"/>
      <w:divBdr>
        <w:top w:val="none" w:sz="0" w:space="0" w:color="auto"/>
        <w:left w:val="none" w:sz="0" w:space="0" w:color="auto"/>
        <w:bottom w:val="none" w:sz="0" w:space="0" w:color="auto"/>
        <w:right w:val="none" w:sz="0" w:space="0" w:color="auto"/>
      </w:divBdr>
    </w:div>
    <w:div w:id="1603027383">
      <w:bodyDiv w:val="1"/>
      <w:marLeft w:val="0"/>
      <w:marRight w:val="0"/>
      <w:marTop w:val="0"/>
      <w:marBottom w:val="0"/>
      <w:divBdr>
        <w:top w:val="none" w:sz="0" w:space="0" w:color="auto"/>
        <w:left w:val="none" w:sz="0" w:space="0" w:color="auto"/>
        <w:bottom w:val="none" w:sz="0" w:space="0" w:color="auto"/>
        <w:right w:val="none" w:sz="0" w:space="0" w:color="auto"/>
      </w:divBdr>
    </w:div>
    <w:div w:id="1604536214">
      <w:bodyDiv w:val="1"/>
      <w:marLeft w:val="0"/>
      <w:marRight w:val="0"/>
      <w:marTop w:val="0"/>
      <w:marBottom w:val="0"/>
      <w:divBdr>
        <w:top w:val="none" w:sz="0" w:space="0" w:color="auto"/>
        <w:left w:val="none" w:sz="0" w:space="0" w:color="auto"/>
        <w:bottom w:val="none" w:sz="0" w:space="0" w:color="auto"/>
        <w:right w:val="none" w:sz="0" w:space="0" w:color="auto"/>
      </w:divBdr>
    </w:div>
    <w:div w:id="1615558650">
      <w:bodyDiv w:val="1"/>
      <w:marLeft w:val="0"/>
      <w:marRight w:val="0"/>
      <w:marTop w:val="0"/>
      <w:marBottom w:val="0"/>
      <w:divBdr>
        <w:top w:val="none" w:sz="0" w:space="0" w:color="auto"/>
        <w:left w:val="none" w:sz="0" w:space="0" w:color="auto"/>
        <w:bottom w:val="none" w:sz="0" w:space="0" w:color="auto"/>
        <w:right w:val="none" w:sz="0" w:space="0" w:color="auto"/>
      </w:divBdr>
    </w:div>
    <w:div w:id="1616398374">
      <w:bodyDiv w:val="1"/>
      <w:marLeft w:val="0"/>
      <w:marRight w:val="0"/>
      <w:marTop w:val="0"/>
      <w:marBottom w:val="0"/>
      <w:divBdr>
        <w:top w:val="none" w:sz="0" w:space="0" w:color="auto"/>
        <w:left w:val="none" w:sz="0" w:space="0" w:color="auto"/>
        <w:bottom w:val="none" w:sz="0" w:space="0" w:color="auto"/>
        <w:right w:val="none" w:sz="0" w:space="0" w:color="auto"/>
      </w:divBdr>
    </w:div>
    <w:div w:id="1619676510">
      <w:bodyDiv w:val="1"/>
      <w:marLeft w:val="0"/>
      <w:marRight w:val="0"/>
      <w:marTop w:val="0"/>
      <w:marBottom w:val="0"/>
      <w:divBdr>
        <w:top w:val="none" w:sz="0" w:space="0" w:color="auto"/>
        <w:left w:val="none" w:sz="0" w:space="0" w:color="auto"/>
        <w:bottom w:val="none" w:sz="0" w:space="0" w:color="auto"/>
        <w:right w:val="none" w:sz="0" w:space="0" w:color="auto"/>
      </w:divBdr>
    </w:div>
    <w:div w:id="1620992390">
      <w:bodyDiv w:val="1"/>
      <w:marLeft w:val="0"/>
      <w:marRight w:val="0"/>
      <w:marTop w:val="0"/>
      <w:marBottom w:val="0"/>
      <w:divBdr>
        <w:top w:val="none" w:sz="0" w:space="0" w:color="auto"/>
        <w:left w:val="none" w:sz="0" w:space="0" w:color="auto"/>
        <w:bottom w:val="none" w:sz="0" w:space="0" w:color="auto"/>
        <w:right w:val="none" w:sz="0" w:space="0" w:color="auto"/>
      </w:divBdr>
    </w:div>
    <w:div w:id="1640917721">
      <w:bodyDiv w:val="1"/>
      <w:marLeft w:val="0"/>
      <w:marRight w:val="0"/>
      <w:marTop w:val="0"/>
      <w:marBottom w:val="0"/>
      <w:divBdr>
        <w:top w:val="none" w:sz="0" w:space="0" w:color="auto"/>
        <w:left w:val="none" w:sz="0" w:space="0" w:color="auto"/>
        <w:bottom w:val="none" w:sz="0" w:space="0" w:color="auto"/>
        <w:right w:val="none" w:sz="0" w:space="0" w:color="auto"/>
      </w:divBdr>
      <w:divsChild>
        <w:div w:id="1525054894">
          <w:marLeft w:val="0"/>
          <w:marRight w:val="0"/>
          <w:marTop w:val="0"/>
          <w:marBottom w:val="0"/>
          <w:divBdr>
            <w:top w:val="none" w:sz="0" w:space="0" w:color="auto"/>
            <w:left w:val="none" w:sz="0" w:space="0" w:color="auto"/>
            <w:bottom w:val="none" w:sz="0" w:space="0" w:color="auto"/>
            <w:right w:val="none" w:sz="0" w:space="0" w:color="auto"/>
          </w:divBdr>
          <w:divsChild>
            <w:div w:id="1496646582">
              <w:marLeft w:val="0"/>
              <w:marRight w:val="0"/>
              <w:marTop w:val="0"/>
              <w:marBottom w:val="0"/>
              <w:divBdr>
                <w:top w:val="none" w:sz="0" w:space="0" w:color="auto"/>
                <w:left w:val="none" w:sz="0" w:space="0" w:color="auto"/>
                <w:bottom w:val="none" w:sz="0" w:space="0" w:color="auto"/>
                <w:right w:val="none" w:sz="0" w:space="0" w:color="auto"/>
              </w:divBdr>
              <w:divsChild>
                <w:div w:id="1186597734">
                  <w:marLeft w:val="0"/>
                  <w:marRight w:val="0"/>
                  <w:marTop w:val="0"/>
                  <w:marBottom w:val="0"/>
                  <w:divBdr>
                    <w:top w:val="none" w:sz="0" w:space="0" w:color="auto"/>
                    <w:left w:val="none" w:sz="0" w:space="0" w:color="auto"/>
                    <w:bottom w:val="none" w:sz="0" w:space="0" w:color="auto"/>
                    <w:right w:val="none" w:sz="0" w:space="0" w:color="auto"/>
                  </w:divBdr>
                  <w:divsChild>
                    <w:div w:id="2128353687">
                      <w:marLeft w:val="0"/>
                      <w:marRight w:val="0"/>
                      <w:marTop w:val="0"/>
                      <w:marBottom w:val="0"/>
                      <w:divBdr>
                        <w:top w:val="none" w:sz="0" w:space="0" w:color="auto"/>
                        <w:left w:val="none" w:sz="0" w:space="0" w:color="auto"/>
                        <w:bottom w:val="none" w:sz="0" w:space="0" w:color="auto"/>
                        <w:right w:val="none" w:sz="0" w:space="0" w:color="auto"/>
                      </w:divBdr>
                      <w:divsChild>
                        <w:div w:id="740249939">
                          <w:marLeft w:val="0"/>
                          <w:marRight w:val="0"/>
                          <w:marTop w:val="0"/>
                          <w:marBottom w:val="0"/>
                          <w:divBdr>
                            <w:top w:val="none" w:sz="0" w:space="0" w:color="auto"/>
                            <w:left w:val="none" w:sz="0" w:space="0" w:color="auto"/>
                            <w:bottom w:val="none" w:sz="0" w:space="0" w:color="auto"/>
                            <w:right w:val="none" w:sz="0" w:space="0" w:color="auto"/>
                          </w:divBdr>
                          <w:divsChild>
                            <w:div w:id="1190146553">
                              <w:marLeft w:val="0"/>
                              <w:marRight w:val="0"/>
                              <w:marTop w:val="0"/>
                              <w:marBottom w:val="0"/>
                              <w:divBdr>
                                <w:top w:val="none" w:sz="0" w:space="0" w:color="auto"/>
                                <w:left w:val="none" w:sz="0" w:space="0" w:color="auto"/>
                                <w:bottom w:val="none" w:sz="0" w:space="0" w:color="auto"/>
                                <w:right w:val="none" w:sz="0" w:space="0" w:color="auto"/>
                              </w:divBdr>
                              <w:divsChild>
                                <w:div w:id="149059471">
                                  <w:marLeft w:val="0"/>
                                  <w:marRight w:val="0"/>
                                  <w:marTop w:val="0"/>
                                  <w:marBottom w:val="0"/>
                                  <w:divBdr>
                                    <w:top w:val="none" w:sz="0" w:space="0" w:color="auto"/>
                                    <w:left w:val="none" w:sz="0" w:space="0" w:color="auto"/>
                                    <w:bottom w:val="none" w:sz="0" w:space="0" w:color="auto"/>
                                    <w:right w:val="none" w:sz="0" w:space="0" w:color="auto"/>
                                  </w:divBdr>
                                  <w:divsChild>
                                    <w:div w:id="2116049216">
                                      <w:marLeft w:val="0"/>
                                      <w:marRight w:val="0"/>
                                      <w:marTop w:val="0"/>
                                      <w:marBottom w:val="0"/>
                                      <w:divBdr>
                                        <w:top w:val="none" w:sz="0" w:space="0" w:color="auto"/>
                                        <w:left w:val="none" w:sz="0" w:space="0" w:color="auto"/>
                                        <w:bottom w:val="none" w:sz="0" w:space="0" w:color="auto"/>
                                        <w:right w:val="none" w:sz="0" w:space="0" w:color="auto"/>
                                      </w:divBdr>
                                      <w:divsChild>
                                        <w:div w:id="1737892359">
                                          <w:marLeft w:val="0"/>
                                          <w:marRight w:val="0"/>
                                          <w:marTop w:val="0"/>
                                          <w:marBottom w:val="0"/>
                                          <w:divBdr>
                                            <w:top w:val="none" w:sz="0" w:space="0" w:color="auto"/>
                                            <w:left w:val="none" w:sz="0" w:space="0" w:color="auto"/>
                                            <w:bottom w:val="none" w:sz="0" w:space="0" w:color="auto"/>
                                            <w:right w:val="none" w:sz="0" w:space="0" w:color="auto"/>
                                          </w:divBdr>
                                          <w:divsChild>
                                            <w:div w:id="11653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2686165">
          <w:marLeft w:val="0"/>
          <w:marRight w:val="0"/>
          <w:marTop w:val="0"/>
          <w:marBottom w:val="0"/>
          <w:divBdr>
            <w:top w:val="none" w:sz="0" w:space="0" w:color="auto"/>
            <w:left w:val="none" w:sz="0" w:space="0" w:color="auto"/>
            <w:bottom w:val="none" w:sz="0" w:space="0" w:color="auto"/>
            <w:right w:val="none" w:sz="0" w:space="0" w:color="auto"/>
          </w:divBdr>
          <w:divsChild>
            <w:div w:id="1410276572">
              <w:marLeft w:val="0"/>
              <w:marRight w:val="0"/>
              <w:marTop w:val="0"/>
              <w:marBottom w:val="0"/>
              <w:divBdr>
                <w:top w:val="none" w:sz="0" w:space="0" w:color="auto"/>
                <w:left w:val="none" w:sz="0" w:space="0" w:color="auto"/>
                <w:bottom w:val="none" w:sz="0" w:space="0" w:color="auto"/>
                <w:right w:val="none" w:sz="0" w:space="0" w:color="auto"/>
              </w:divBdr>
              <w:divsChild>
                <w:div w:id="1128474539">
                  <w:marLeft w:val="0"/>
                  <w:marRight w:val="0"/>
                  <w:marTop w:val="0"/>
                  <w:marBottom w:val="0"/>
                  <w:divBdr>
                    <w:top w:val="none" w:sz="0" w:space="0" w:color="auto"/>
                    <w:left w:val="none" w:sz="0" w:space="0" w:color="auto"/>
                    <w:bottom w:val="none" w:sz="0" w:space="0" w:color="auto"/>
                    <w:right w:val="none" w:sz="0" w:space="0" w:color="auto"/>
                  </w:divBdr>
                  <w:divsChild>
                    <w:div w:id="1792897247">
                      <w:marLeft w:val="0"/>
                      <w:marRight w:val="0"/>
                      <w:marTop w:val="0"/>
                      <w:marBottom w:val="0"/>
                      <w:divBdr>
                        <w:top w:val="none" w:sz="0" w:space="0" w:color="auto"/>
                        <w:left w:val="none" w:sz="0" w:space="0" w:color="auto"/>
                        <w:bottom w:val="none" w:sz="0" w:space="0" w:color="auto"/>
                        <w:right w:val="none" w:sz="0" w:space="0" w:color="auto"/>
                      </w:divBdr>
                      <w:divsChild>
                        <w:div w:id="327638312">
                          <w:marLeft w:val="0"/>
                          <w:marRight w:val="0"/>
                          <w:marTop w:val="0"/>
                          <w:marBottom w:val="0"/>
                          <w:divBdr>
                            <w:top w:val="none" w:sz="0" w:space="0" w:color="auto"/>
                            <w:left w:val="none" w:sz="0" w:space="0" w:color="auto"/>
                            <w:bottom w:val="none" w:sz="0" w:space="0" w:color="auto"/>
                            <w:right w:val="none" w:sz="0" w:space="0" w:color="auto"/>
                          </w:divBdr>
                          <w:divsChild>
                            <w:div w:id="2125272947">
                              <w:marLeft w:val="0"/>
                              <w:marRight w:val="0"/>
                              <w:marTop w:val="0"/>
                              <w:marBottom w:val="0"/>
                              <w:divBdr>
                                <w:top w:val="none" w:sz="0" w:space="0" w:color="auto"/>
                                <w:left w:val="none" w:sz="0" w:space="0" w:color="auto"/>
                                <w:bottom w:val="none" w:sz="0" w:space="0" w:color="auto"/>
                                <w:right w:val="none" w:sz="0" w:space="0" w:color="auto"/>
                              </w:divBdr>
                              <w:divsChild>
                                <w:div w:id="80031801">
                                  <w:marLeft w:val="0"/>
                                  <w:marRight w:val="0"/>
                                  <w:marTop w:val="0"/>
                                  <w:marBottom w:val="0"/>
                                  <w:divBdr>
                                    <w:top w:val="none" w:sz="0" w:space="0" w:color="auto"/>
                                    <w:left w:val="none" w:sz="0" w:space="0" w:color="auto"/>
                                    <w:bottom w:val="none" w:sz="0" w:space="0" w:color="auto"/>
                                    <w:right w:val="none" w:sz="0" w:space="0" w:color="auto"/>
                                  </w:divBdr>
                                  <w:divsChild>
                                    <w:div w:id="2042509016">
                                      <w:marLeft w:val="0"/>
                                      <w:marRight w:val="0"/>
                                      <w:marTop w:val="0"/>
                                      <w:marBottom w:val="0"/>
                                      <w:divBdr>
                                        <w:top w:val="none" w:sz="0" w:space="0" w:color="auto"/>
                                        <w:left w:val="none" w:sz="0" w:space="0" w:color="auto"/>
                                        <w:bottom w:val="none" w:sz="0" w:space="0" w:color="auto"/>
                                        <w:right w:val="none" w:sz="0" w:space="0" w:color="auto"/>
                                      </w:divBdr>
                                      <w:divsChild>
                                        <w:div w:id="1483694143">
                                          <w:marLeft w:val="0"/>
                                          <w:marRight w:val="0"/>
                                          <w:marTop w:val="0"/>
                                          <w:marBottom w:val="0"/>
                                          <w:divBdr>
                                            <w:top w:val="none" w:sz="0" w:space="0" w:color="auto"/>
                                            <w:left w:val="none" w:sz="0" w:space="0" w:color="auto"/>
                                            <w:bottom w:val="none" w:sz="0" w:space="0" w:color="auto"/>
                                            <w:right w:val="none" w:sz="0" w:space="0" w:color="auto"/>
                                          </w:divBdr>
                                          <w:divsChild>
                                            <w:div w:id="1141314247">
                                              <w:marLeft w:val="0"/>
                                              <w:marRight w:val="0"/>
                                              <w:marTop w:val="0"/>
                                              <w:marBottom w:val="0"/>
                                              <w:divBdr>
                                                <w:top w:val="none" w:sz="0" w:space="0" w:color="auto"/>
                                                <w:left w:val="none" w:sz="0" w:space="0" w:color="auto"/>
                                                <w:bottom w:val="none" w:sz="0" w:space="0" w:color="auto"/>
                                                <w:right w:val="none" w:sz="0" w:space="0" w:color="auto"/>
                                              </w:divBdr>
                                              <w:divsChild>
                                                <w:div w:id="5047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134207">
      <w:bodyDiv w:val="1"/>
      <w:marLeft w:val="0"/>
      <w:marRight w:val="0"/>
      <w:marTop w:val="0"/>
      <w:marBottom w:val="0"/>
      <w:divBdr>
        <w:top w:val="none" w:sz="0" w:space="0" w:color="auto"/>
        <w:left w:val="none" w:sz="0" w:space="0" w:color="auto"/>
        <w:bottom w:val="none" w:sz="0" w:space="0" w:color="auto"/>
        <w:right w:val="none" w:sz="0" w:space="0" w:color="auto"/>
      </w:divBdr>
    </w:div>
    <w:div w:id="1667785993">
      <w:bodyDiv w:val="1"/>
      <w:marLeft w:val="0"/>
      <w:marRight w:val="0"/>
      <w:marTop w:val="0"/>
      <w:marBottom w:val="0"/>
      <w:divBdr>
        <w:top w:val="none" w:sz="0" w:space="0" w:color="auto"/>
        <w:left w:val="none" w:sz="0" w:space="0" w:color="auto"/>
        <w:bottom w:val="none" w:sz="0" w:space="0" w:color="auto"/>
        <w:right w:val="none" w:sz="0" w:space="0" w:color="auto"/>
      </w:divBdr>
    </w:div>
    <w:div w:id="1675297262">
      <w:bodyDiv w:val="1"/>
      <w:marLeft w:val="0"/>
      <w:marRight w:val="0"/>
      <w:marTop w:val="0"/>
      <w:marBottom w:val="0"/>
      <w:divBdr>
        <w:top w:val="none" w:sz="0" w:space="0" w:color="auto"/>
        <w:left w:val="none" w:sz="0" w:space="0" w:color="auto"/>
        <w:bottom w:val="none" w:sz="0" w:space="0" w:color="auto"/>
        <w:right w:val="none" w:sz="0" w:space="0" w:color="auto"/>
      </w:divBdr>
      <w:divsChild>
        <w:div w:id="522716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5454977">
      <w:bodyDiv w:val="1"/>
      <w:marLeft w:val="0"/>
      <w:marRight w:val="0"/>
      <w:marTop w:val="0"/>
      <w:marBottom w:val="0"/>
      <w:divBdr>
        <w:top w:val="none" w:sz="0" w:space="0" w:color="auto"/>
        <w:left w:val="none" w:sz="0" w:space="0" w:color="auto"/>
        <w:bottom w:val="none" w:sz="0" w:space="0" w:color="auto"/>
        <w:right w:val="none" w:sz="0" w:space="0" w:color="auto"/>
      </w:divBdr>
    </w:div>
    <w:div w:id="1691836012">
      <w:bodyDiv w:val="1"/>
      <w:marLeft w:val="0"/>
      <w:marRight w:val="0"/>
      <w:marTop w:val="0"/>
      <w:marBottom w:val="0"/>
      <w:divBdr>
        <w:top w:val="none" w:sz="0" w:space="0" w:color="auto"/>
        <w:left w:val="none" w:sz="0" w:space="0" w:color="auto"/>
        <w:bottom w:val="none" w:sz="0" w:space="0" w:color="auto"/>
        <w:right w:val="none" w:sz="0" w:space="0" w:color="auto"/>
      </w:divBdr>
    </w:div>
    <w:div w:id="1692102415">
      <w:bodyDiv w:val="1"/>
      <w:marLeft w:val="0"/>
      <w:marRight w:val="0"/>
      <w:marTop w:val="0"/>
      <w:marBottom w:val="0"/>
      <w:divBdr>
        <w:top w:val="none" w:sz="0" w:space="0" w:color="auto"/>
        <w:left w:val="none" w:sz="0" w:space="0" w:color="auto"/>
        <w:bottom w:val="none" w:sz="0" w:space="0" w:color="auto"/>
        <w:right w:val="none" w:sz="0" w:space="0" w:color="auto"/>
      </w:divBdr>
    </w:div>
    <w:div w:id="1693148569">
      <w:bodyDiv w:val="1"/>
      <w:marLeft w:val="0"/>
      <w:marRight w:val="0"/>
      <w:marTop w:val="0"/>
      <w:marBottom w:val="0"/>
      <w:divBdr>
        <w:top w:val="none" w:sz="0" w:space="0" w:color="auto"/>
        <w:left w:val="none" w:sz="0" w:space="0" w:color="auto"/>
        <w:bottom w:val="none" w:sz="0" w:space="0" w:color="auto"/>
        <w:right w:val="none" w:sz="0" w:space="0" w:color="auto"/>
      </w:divBdr>
      <w:divsChild>
        <w:div w:id="2133865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67011">
      <w:bodyDiv w:val="1"/>
      <w:marLeft w:val="0"/>
      <w:marRight w:val="0"/>
      <w:marTop w:val="0"/>
      <w:marBottom w:val="0"/>
      <w:divBdr>
        <w:top w:val="none" w:sz="0" w:space="0" w:color="auto"/>
        <w:left w:val="none" w:sz="0" w:space="0" w:color="auto"/>
        <w:bottom w:val="none" w:sz="0" w:space="0" w:color="auto"/>
        <w:right w:val="none" w:sz="0" w:space="0" w:color="auto"/>
      </w:divBdr>
    </w:div>
    <w:div w:id="1706711598">
      <w:bodyDiv w:val="1"/>
      <w:marLeft w:val="0"/>
      <w:marRight w:val="0"/>
      <w:marTop w:val="0"/>
      <w:marBottom w:val="0"/>
      <w:divBdr>
        <w:top w:val="none" w:sz="0" w:space="0" w:color="auto"/>
        <w:left w:val="none" w:sz="0" w:space="0" w:color="auto"/>
        <w:bottom w:val="none" w:sz="0" w:space="0" w:color="auto"/>
        <w:right w:val="none" w:sz="0" w:space="0" w:color="auto"/>
      </w:divBdr>
    </w:div>
    <w:div w:id="1726634451">
      <w:bodyDiv w:val="1"/>
      <w:marLeft w:val="0"/>
      <w:marRight w:val="0"/>
      <w:marTop w:val="0"/>
      <w:marBottom w:val="0"/>
      <w:divBdr>
        <w:top w:val="none" w:sz="0" w:space="0" w:color="auto"/>
        <w:left w:val="none" w:sz="0" w:space="0" w:color="auto"/>
        <w:bottom w:val="none" w:sz="0" w:space="0" w:color="auto"/>
        <w:right w:val="none" w:sz="0" w:space="0" w:color="auto"/>
      </w:divBdr>
    </w:div>
    <w:div w:id="1727752855">
      <w:bodyDiv w:val="1"/>
      <w:marLeft w:val="0"/>
      <w:marRight w:val="0"/>
      <w:marTop w:val="0"/>
      <w:marBottom w:val="0"/>
      <w:divBdr>
        <w:top w:val="none" w:sz="0" w:space="0" w:color="auto"/>
        <w:left w:val="none" w:sz="0" w:space="0" w:color="auto"/>
        <w:bottom w:val="none" w:sz="0" w:space="0" w:color="auto"/>
        <w:right w:val="none" w:sz="0" w:space="0" w:color="auto"/>
      </w:divBdr>
      <w:divsChild>
        <w:div w:id="67811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993135">
      <w:bodyDiv w:val="1"/>
      <w:marLeft w:val="0"/>
      <w:marRight w:val="0"/>
      <w:marTop w:val="0"/>
      <w:marBottom w:val="0"/>
      <w:divBdr>
        <w:top w:val="none" w:sz="0" w:space="0" w:color="auto"/>
        <w:left w:val="none" w:sz="0" w:space="0" w:color="auto"/>
        <w:bottom w:val="none" w:sz="0" w:space="0" w:color="auto"/>
        <w:right w:val="none" w:sz="0" w:space="0" w:color="auto"/>
      </w:divBdr>
    </w:div>
    <w:div w:id="1729954817">
      <w:bodyDiv w:val="1"/>
      <w:marLeft w:val="0"/>
      <w:marRight w:val="0"/>
      <w:marTop w:val="0"/>
      <w:marBottom w:val="0"/>
      <w:divBdr>
        <w:top w:val="none" w:sz="0" w:space="0" w:color="auto"/>
        <w:left w:val="none" w:sz="0" w:space="0" w:color="auto"/>
        <w:bottom w:val="none" w:sz="0" w:space="0" w:color="auto"/>
        <w:right w:val="none" w:sz="0" w:space="0" w:color="auto"/>
      </w:divBdr>
      <w:divsChild>
        <w:div w:id="585263224">
          <w:marLeft w:val="0"/>
          <w:marRight w:val="0"/>
          <w:marTop w:val="0"/>
          <w:marBottom w:val="0"/>
          <w:divBdr>
            <w:top w:val="none" w:sz="0" w:space="0" w:color="auto"/>
            <w:left w:val="none" w:sz="0" w:space="0" w:color="auto"/>
            <w:bottom w:val="none" w:sz="0" w:space="0" w:color="auto"/>
            <w:right w:val="none" w:sz="0" w:space="0" w:color="auto"/>
          </w:divBdr>
          <w:divsChild>
            <w:div w:id="214659638">
              <w:marLeft w:val="0"/>
              <w:marRight w:val="0"/>
              <w:marTop w:val="0"/>
              <w:marBottom w:val="0"/>
              <w:divBdr>
                <w:top w:val="none" w:sz="0" w:space="0" w:color="auto"/>
                <w:left w:val="none" w:sz="0" w:space="0" w:color="auto"/>
                <w:bottom w:val="none" w:sz="0" w:space="0" w:color="auto"/>
                <w:right w:val="none" w:sz="0" w:space="0" w:color="auto"/>
              </w:divBdr>
              <w:divsChild>
                <w:div w:id="371658129">
                  <w:marLeft w:val="0"/>
                  <w:marRight w:val="0"/>
                  <w:marTop w:val="0"/>
                  <w:marBottom w:val="0"/>
                  <w:divBdr>
                    <w:top w:val="none" w:sz="0" w:space="0" w:color="auto"/>
                    <w:left w:val="none" w:sz="0" w:space="0" w:color="auto"/>
                    <w:bottom w:val="none" w:sz="0" w:space="0" w:color="auto"/>
                    <w:right w:val="none" w:sz="0" w:space="0" w:color="auto"/>
                  </w:divBdr>
                  <w:divsChild>
                    <w:div w:id="1096248461">
                      <w:marLeft w:val="0"/>
                      <w:marRight w:val="0"/>
                      <w:marTop w:val="0"/>
                      <w:marBottom w:val="0"/>
                      <w:divBdr>
                        <w:top w:val="none" w:sz="0" w:space="0" w:color="auto"/>
                        <w:left w:val="none" w:sz="0" w:space="0" w:color="auto"/>
                        <w:bottom w:val="none" w:sz="0" w:space="0" w:color="auto"/>
                        <w:right w:val="none" w:sz="0" w:space="0" w:color="auto"/>
                      </w:divBdr>
                      <w:divsChild>
                        <w:div w:id="304622290">
                          <w:marLeft w:val="0"/>
                          <w:marRight w:val="0"/>
                          <w:marTop w:val="0"/>
                          <w:marBottom w:val="0"/>
                          <w:divBdr>
                            <w:top w:val="none" w:sz="0" w:space="0" w:color="auto"/>
                            <w:left w:val="none" w:sz="0" w:space="0" w:color="auto"/>
                            <w:bottom w:val="none" w:sz="0" w:space="0" w:color="auto"/>
                            <w:right w:val="none" w:sz="0" w:space="0" w:color="auto"/>
                          </w:divBdr>
                          <w:divsChild>
                            <w:div w:id="1063335743">
                              <w:marLeft w:val="0"/>
                              <w:marRight w:val="0"/>
                              <w:marTop w:val="0"/>
                              <w:marBottom w:val="0"/>
                              <w:divBdr>
                                <w:top w:val="none" w:sz="0" w:space="0" w:color="auto"/>
                                <w:left w:val="none" w:sz="0" w:space="0" w:color="auto"/>
                                <w:bottom w:val="none" w:sz="0" w:space="0" w:color="auto"/>
                                <w:right w:val="none" w:sz="0" w:space="0" w:color="auto"/>
                              </w:divBdr>
                              <w:divsChild>
                                <w:div w:id="834682055">
                                  <w:marLeft w:val="0"/>
                                  <w:marRight w:val="0"/>
                                  <w:marTop w:val="0"/>
                                  <w:marBottom w:val="0"/>
                                  <w:divBdr>
                                    <w:top w:val="none" w:sz="0" w:space="0" w:color="auto"/>
                                    <w:left w:val="none" w:sz="0" w:space="0" w:color="auto"/>
                                    <w:bottom w:val="none" w:sz="0" w:space="0" w:color="auto"/>
                                    <w:right w:val="none" w:sz="0" w:space="0" w:color="auto"/>
                                  </w:divBdr>
                                  <w:divsChild>
                                    <w:div w:id="14149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823167">
      <w:bodyDiv w:val="1"/>
      <w:marLeft w:val="0"/>
      <w:marRight w:val="0"/>
      <w:marTop w:val="0"/>
      <w:marBottom w:val="0"/>
      <w:divBdr>
        <w:top w:val="none" w:sz="0" w:space="0" w:color="auto"/>
        <w:left w:val="none" w:sz="0" w:space="0" w:color="auto"/>
        <w:bottom w:val="none" w:sz="0" w:space="0" w:color="auto"/>
        <w:right w:val="none" w:sz="0" w:space="0" w:color="auto"/>
      </w:divBdr>
    </w:div>
    <w:div w:id="1746033440">
      <w:bodyDiv w:val="1"/>
      <w:marLeft w:val="0"/>
      <w:marRight w:val="0"/>
      <w:marTop w:val="0"/>
      <w:marBottom w:val="0"/>
      <w:divBdr>
        <w:top w:val="none" w:sz="0" w:space="0" w:color="auto"/>
        <w:left w:val="none" w:sz="0" w:space="0" w:color="auto"/>
        <w:bottom w:val="none" w:sz="0" w:space="0" w:color="auto"/>
        <w:right w:val="none" w:sz="0" w:space="0" w:color="auto"/>
      </w:divBdr>
    </w:div>
    <w:div w:id="1769347826">
      <w:bodyDiv w:val="1"/>
      <w:marLeft w:val="0"/>
      <w:marRight w:val="0"/>
      <w:marTop w:val="0"/>
      <w:marBottom w:val="0"/>
      <w:divBdr>
        <w:top w:val="none" w:sz="0" w:space="0" w:color="auto"/>
        <w:left w:val="none" w:sz="0" w:space="0" w:color="auto"/>
        <w:bottom w:val="none" w:sz="0" w:space="0" w:color="auto"/>
        <w:right w:val="none" w:sz="0" w:space="0" w:color="auto"/>
      </w:divBdr>
      <w:divsChild>
        <w:div w:id="478620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432191">
      <w:bodyDiv w:val="1"/>
      <w:marLeft w:val="0"/>
      <w:marRight w:val="0"/>
      <w:marTop w:val="0"/>
      <w:marBottom w:val="0"/>
      <w:divBdr>
        <w:top w:val="none" w:sz="0" w:space="0" w:color="auto"/>
        <w:left w:val="none" w:sz="0" w:space="0" w:color="auto"/>
        <w:bottom w:val="none" w:sz="0" w:space="0" w:color="auto"/>
        <w:right w:val="none" w:sz="0" w:space="0" w:color="auto"/>
      </w:divBdr>
      <w:divsChild>
        <w:div w:id="30894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92851">
      <w:bodyDiv w:val="1"/>
      <w:marLeft w:val="0"/>
      <w:marRight w:val="0"/>
      <w:marTop w:val="0"/>
      <w:marBottom w:val="0"/>
      <w:divBdr>
        <w:top w:val="none" w:sz="0" w:space="0" w:color="auto"/>
        <w:left w:val="none" w:sz="0" w:space="0" w:color="auto"/>
        <w:bottom w:val="none" w:sz="0" w:space="0" w:color="auto"/>
        <w:right w:val="none" w:sz="0" w:space="0" w:color="auto"/>
      </w:divBdr>
    </w:div>
    <w:div w:id="1784886262">
      <w:bodyDiv w:val="1"/>
      <w:marLeft w:val="0"/>
      <w:marRight w:val="0"/>
      <w:marTop w:val="0"/>
      <w:marBottom w:val="0"/>
      <w:divBdr>
        <w:top w:val="none" w:sz="0" w:space="0" w:color="auto"/>
        <w:left w:val="none" w:sz="0" w:space="0" w:color="auto"/>
        <w:bottom w:val="none" w:sz="0" w:space="0" w:color="auto"/>
        <w:right w:val="none" w:sz="0" w:space="0" w:color="auto"/>
      </w:divBdr>
    </w:div>
    <w:div w:id="1794135049">
      <w:bodyDiv w:val="1"/>
      <w:marLeft w:val="0"/>
      <w:marRight w:val="0"/>
      <w:marTop w:val="0"/>
      <w:marBottom w:val="0"/>
      <w:divBdr>
        <w:top w:val="none" w:sz="0" w:space="0" w:color="auto"/>
        <w:left w:val="none" w:sz="0" w:space="0" w:color="auto"/>
        <w:bottom w:val="none" w:sz="0" w:space="0" w:color="auto"/>
        <w:right w:val="none" w:sz="0" w:space="0" w:color="auto"/>
      </w:divBdr>
      <w:divsChild>
        <w:div w:id="2000107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014057">
      <w:bodyDiv w:val="1"/>
      <w:marLeft w:val="0"/>
      <w:marRight w:val="0"/>
      <w:marTop w:val="0"/>
      <w:marBottom w:val="0"/>
      <w:divBdr>
        <w:top w:val="none" w:sz="0" w:space="0" w:color="auto"/>
        <w:left w:val="none" w:sz="0" w:space="0" w:color="auto"/>
        <w:bottom w:val="none" w:sz="0" w:space="0" w:color="auto"/>
        <w:right w:val="none" w:sz="0" w:space="0" w:color="auto"/>
      </w:divBdr>
    </w:div>
    <w:div w:id="1814324979">
      <w:bodyDiv w:val="1"/>
      <w:marLeft w:val="0"/>
      <w:marRight w:val="0"/>
      <w:marTop w:val="0"/>
      <w:marBottom w:val="0"/>
      <w:divBdr>
        <w:top w:val="none" w:sz="0" w:space="0" w:color="auto"/>
        <w:left w:val="none" w:sz="0" w:space="0" w:color="auto"/>
        <w:bottom w:val="none" w:sz="0" w:space="0" w:color="auto"/>
        <w:right w:val="none" w:sz="0" w:space="0" w:color="auto"/>
      </w:divBdr>
      <w:divsChild>
        <w:div w:id="1558474163">
          <w:marLeft w:val="0"/>
          <w:marRight w:val="0"/>
          <w:marTop w:val="0"/>
          <w:marBottom w:val="0"/>
          <w:divBdr>
            <w:top w:val="none" w:sz="0" w:space="0" w:color="auto"/>
            <w:left w:val="none" w:sz="0" w:space="0" w:color="auto"/>
            <w:bottom w:val="none" w:sz="0" w:space="0" w:color="auto"/>
            <w:right w:val="none" w:sz="0" w:space="0" w:color="auto"/>
          </w:divBdr>
          <w:divsChild>
            <w:div w:id="985283504">
              <w:marLeft w:val="0"/>
              <w:marRight w:val="0"/>
              <w:marTop w:val="0"/>
              <w:marBottom w:val="0"/>
              <w:divBdr>
                <w:top w:val="none" w:sz="0" w:space="0" w:color="auto"/>
                <w:left w:val="none" w:sz="0" w:space="0" w:color="auto"/>
                <w:bottom w:val="none" w:sz="0" w:space="0" w:color="auto"/>
                <w:right w:val="none" w:sz="0" w:space="0" w:color="auto"/>
              </w:divBdr>
              <w:divsChild>
                <w:div w:id="525556253">
                  <w:marLeft w:val="0"/>
                  <w:marRight w:val="0"/>
                  <w:marTop w:val="0"/>
                  <w:marBottom w:val="0"/>
                  <w:divBdr>
                    <w:top w:val="none" w:sz="0" w:space="0" w:color="auto"/>
                    <w:left w:val="none" w:sz="0" w:space="0" w:color="auto"/>
                    <w:bottom w:val="none" w:sz="0" w:space="0" w:color="auto"/>
                    <w:right w:val="none" w:sz="0" w:space="0" w:color="auto"/>
                  </w:divBdr>
                  <w:divsChild>
                    <w:div w:id="1922521168">
                      <w:marLeft w:val="0"/>
                      <w:marRight w:val="0"/>
                      <w:marTop w:val="0"/>
                      <w:marBottom w:val="0"/>
                      <w:divBdr>
                        <w:top w:val="none" w:sz="0" w:space="0" w:color="auto"/>
                        <w:left w:val="none" w:sz="0" w:space="0" w:color="auto"/>
                        <w:bottom w:val="none" w:sz="0" w:space="0" w:color="auto"/>
                        <w:right w:val="none" w:sz="0" w:space="0" w:color="auto"/>
                      </w:divBdr>
                      <w:divsChild>
                        <w:div w:id="1919629132">
                          <w:marLeft w:val="0"/>
                          <w:marRight w:val="0"/>
                          <w:marTop w:val="0"/>
                          <w:marBottom w:val="0"/>
                          <w:divBdr>
                            <w:top w:val="none" w:sz="0" w:space="0" w:color="auto"/>
                            <w:left w:val="none" w:sz="0" w:space="0" w:color="auto"/>
                            <w:bottom w:val="none" w:sz="0" w:space="0" w:color="auto"/>
                            <w:right w:val="none" w:sz="0" w:space="0" w:color="auto"/>
                          </w:divBdr>
                          <w:divsChild>
                            <w:div w:id="750471403">
                              <w:marLeft w:val="0"/>
                              <w:marRight w:val="0"/>
                              <w:marTop w:val="0"/>
                              <w:marBottom w:val="0"/>
                              <w:divBdr>
                                <w:top w:val="none" w:sz="0" w:space="0" w:color="auto"/>
                                <w:left w:val="none" w:sz="0" w:space="0" w:color="auto"/>
                                <w:bottom w:val="none" w:sz="0" w:space="0" w:color="auto"/>
                                <w:right w:val="none" w:sz="0" w:space="0" w:color="auto"/>
                              </w:divBdr>
                              <w:divsChild>
                                <w:div w:id="507453553">
                                  <w:marLeft w:val="0"/>
                                  <w:marRight w:val="0"/>
                                  <w:marTop w:val="0"/>
                                  <w:marBottom w:val="0"/>
                                  <w:divBdr>
                                    <w:top w:val="none" w:sz="0" w:space="0" w:color="auto"/>
                                    <w:left w:val="none" w:sz="0" w:space="0" w:color="auto"/>
                                    <w:bottom w:val="none" w:sz="0" w:space="0" w:color="auto"/>
                                    <w:right w:val="none" w:sz="0" w:space="0" w:color="auto"/>
                                  </w:divBdr>
                                  <w:divsChild>
                                    <w:div w:id="1938561220">
                                      <w:marLeft w:val="0"/>
                                      <w:marRight w:val="0"/>
                                      <w:marTop w:val="0"/>
                                      <w:marBottom w:val="0"/>
                                      <w:divBdr>
                                        <w:top w:val="none" w:sz="0" w:space="0" w:color="auto"/>
                                        <w:left w:val="none" w:sz="0" w:space="0" w:color="auto"/>
                                        <w:bottom w:val="none" w:sz="0" w:space="0" w:color="auto"/>
                                        <w:right w:val="none" w:sz="0" w:space="0" w:color="auto"/>
                                      </w:divBdr>
                                      <w:divsChild>
                                        <w:div w:id="1989554556">
                                          <w:marLeft w:val="0"/>
                                          <w:marRight w:val="0"/>
                                          <w:marTop w:val="0"/>
                                          <w:marBottom w:val="0"/>
                                          <w:divBdr>
                                            <w:top w:val="none" w:sz="0" w:space="0" w:color="auto"/>
                                            <w:left w:val="none" w:sz="0" w:space="0" w:color="auto"/>
                                            <w:bottom w:val="none" w:sz="0" w:space="0" w:color="auto"/>
                                            <w:right w:val="none" w:sz="0" w:space="0" w:color="auto"/>
                                          </w:divBdr>
                                          <w:divsChild>
                                            <w:div w:id="598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8650176">
          <w:marLeft w:val="0"/>
          <w:marRight w:val="0"/>
          <w:marTop w:val="0"/>
          <w:marBottom w:val="0"/>
          <w:divBdr>
            <w:top w:val="none" w:sz="0" w:space="0" w:color="auto"/>
            <w:left w:val="none" w:sz="0" w:space="0" w:color="auto"/>
            <w:bottom w:val="none" w:sz="0" w:space="0" w:color="auto"/>
            <w:right w:val="none" w:sz="0" w:space="0" w:color="auto"/>
          </w:divBdr>
          <w:divsChild>
            <w:div w:id="1006637006">
              <w:marLeft w:val="0"/>
              <w:marRight w:val="0"/>
              <w:marTop w:val="0"/>
              <w:marBottom w:val="0"/>
              <w:divBdr>
                <w:top w:val="none" w:sz="0" w:space="0" w:color="auto"/>
                <w:left w:val="none" w:sz="0" w:space="0" w:color="auto"/>
                <w:bottom w:val="none" w:sz="0" w:space="0" w:color="auto"/>
                <w:right w:val="none" w:sz="0" w:space="0" w:color="auto"/>
              </w:divBdr>
              <w:divsChild>
                <w:div w:id="1355696011">
                  <w:marLeft w:val="0"/>
                  <w:marRight w:val="0"/>
                  <w:marTop w:val="0"/>
                  <w:marBottom w:val="0"/>
                  <w:divBdr>
                    <w:top w:val="none" w:sz="0" w:space="0" w:color="auto"/>
                    <w:left w:val="none" w:sz="0" w:space="0" w:color="auto"/>
                    <w:bottom w:val="none" w:sz="0" w:space="0" w:color="auto"/>
                    <w:right w:val="none" w:sz="0" w:space="0" w:color="auto"/>
                  </w:divBdr>
                  <w:divsChild>
                    <w:div w:id="110636484">
                      <w:marLeft w:val="0"/>
                      <w:marRight w:val="0"/>
                      <w:marTop w:val="0"/>
                      <w:marBottom w:val="0"/>
                      <w:divBdr>
                        <w:top w:val="none" w:sz="0" w:space="0" w:color="auto"/>
                        <w:left w:val="none" w:sz="0" w:space="0" w:color="auto"/>
                        <w:bottom w:val="none" w:sz="0" w:space="0" w:color="auto"/>
                        <w:right w:val="none" w:sz="0" w:space="0" w:color="auto"/>
                      </w:divBdr>
                      <w:divsChild>
                        <w:div w:id="1025057040">
                          <w:marLeft w:val="0"/>
                          <w:marRight w:val="0"/>
                          <w:marTop w:val="0"/>
                          <w:marBottom w:val="0"/>
                          <w:divBdr>
                            <w:top w:val="none" w:sz="0" w:space="0" w:color="auto"/>
                            <w:left w:val="none" w:sz="0" w:space="0" w:color="auto"/>
                            <w:bottom w:val="none" w:sz="0" w:space="0" w:color="auto"/>
                            <w:right w:val="none" w:sz="0" w:space="0" w:color="auto"/>
                          </w:divBdr>
                          <w:divsChild>
                            <w:div w:id="1442719975">
                              <w:marLeft w:val="0"/>
                              <w:marRight w:val="0"/>
                              <w:marTop w:val="0"/>
                              <w:marBottom w:val="0"/>
                              <w:divBdr>
                                <w:top w:val="none" w:sz="0" w:space="0" w:color="auto"/>
                                <w:left w:val="none" w:sz="0" w:space="0" w:color="auto"/>
                                <w:bottom w:val="none" w:sz="0" w:space="0" w:color="auto"/>
                                <w:right w:val="none" w:sz="0" w:space="0" w:color="auto"/>
                              </w:divBdr>
                              <w:divsChild>
                                <w:div w:id="1909147011">
                                  <w:marLeft w:val="0"/>
                                  <w:marRight w:val="0"/>
                                  <w:marTop w:val="0"/>
                                  <w:marBottom w:val="0"/>
                                  <w:divBdr>
                                    <w:top w:val="none" w:sz="0" w:space="0" w:color="auto"/>
                                    <w:left w:val="none" w:sz="0" w:space="0" w:color="auto"/>
                                    <w:bottom w:val="none" w:sz="0" w:space="0" w:color="auto"/>
                                    <w:right w:val="none" w:sz="0" w:space="0" w:color="auto"/>
                                  </w:divBdr>
                                  <w:divsChild>
                                    <w:div w:id="1104765224">
                                      <w:marLeft w:val="0"/>
                                      <w:marRight w:val="0"/>
                                      <w:marTop w:val="0"/>
                                      <w:marBottom w:val="0"/>
                                      <w:divBdr>
                                        <w:top w:val="none" w:sz="0" w:space="0" w:color="auto"/>
                                        <w:left w:val="none" w:sz="0" w:space="0" w:color="auto"/>
                                        <w:bottom w:val="none" w:sz="0" w:space="0" w:color="auto"/>
                                        <w:right w:val="none" w:sz="0" w:space="0" w:color="auto"/>
                                      </w:divBdr>
                                      <w:divsChild>
                                        <w:div w:id="1499923505">
                                          <w:marLeft w:val="0"/>
                                          <w:marRight w:val="0"/>
                                          <w:marTop w:val="0"/>
                                          <w:marBottom w:val="0"/>
                                          <w:divBdr>
                                            <w:top w:val="none" w:sz="0" w:space="0" w:color="auto"/>
                                            <w:left w:val="none" w:sz="0" w:space="0" w:color="auto"/>
                                            <w:bottom w:val="none" w:sz="0" w:space="0" w:color="auto"/>
                                            <w:right w:val="none" w:sz="0" w:space="0" w:color="auto"/>
                                          </w:divBdr>
                                          <w:divsChild>
                                            <w:div w:id="485167471">
                                              <w:marLeft w:val="0"/>
                                              <w:marRight w:val="0"/>
                                              <w:marTop w:val="0"/>
                                              <w:marBottom w:val="0"/>
                                              <w:divBdr>
                                                <w:top w:val="none" w:sz="0" w:space="0" w:color="auto"/>
                                                <w:left w:val="none" w:sz="0" w:space="0" w:color="auto"/>
                                                <w:bottom w:val="none" w:sz="0" w:space="0" w:color="auto"/>
                                                <w:right w:val="none" w:sz="0" w:space="0" w:color="auto"/>
                                              </w:divBdr>
                                              <w:divsChild>
                                                <w:div w:id="2369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2781">
      <w:bodyDiv w:val="1"/>
      <w:marLeft w:val="0"/>
      <w:marRight w:val="0"/>
      <w:marTop w:val="0"/>
      <w:marBottom w:val="0"/>
      <w:divBdr>
        <w:top w:val="none" w:sz="0" w:space="0" w:color="auto"/>
        <w:left w:val="none" w:sz="0" w:space="0" w:color="auto"/>
        <w:bottom w:val="none" w:sz="0" w:space="0" w:color="auto"/>
        <w:right w:val="none" w:sz="0" w:space="0" w:color="auto"/>
      </w:divBdr>
      <w:divsChild>
        <w:div w:id="167892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584999">
      <w:bodyDiv w:val="1"/>
      <w:marLeft w:val="0"/>
      <w:marRight w:val="0"/>
      <w:marTop w:val="0"/>
      <w:marBottom w:val="0"/>
      <w:divBdr>
        <w:top w:val="none" w:sz="0" w:space="0" w:color="auto"/>
        <w:left w:val="none" w:sz="0" w:space="0" w:color="auto"/>
        <w:bottom w:val="none" w:sz="0" w:space="0" w:color="auto"/>
        <w:right w:val="none" w:sz="0" w:space="0" w:color="auto"/>
      </w:divBdr>
      <w:divsChild>
        <w:div w:id="197050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283038">
      <w:bodyDiv w:val="1"/>
      <w:marLeft w:val="0"/>
      <w:marRight w:val="0"/>
      <w:marTop w:val="0"/>
      <w:marBottom w:val="0"/>
      <w:divBdr>
        <w:top w:val="none" w:sz="0" w:space="0" w:color="auto"/>
        <w:left w:val="none" w:sz="0" w:space="0" w:color="auto"/>
        <w:bottom w:val="none" w:sz="0" w:space="0" w:color="auto"/>
        <w:right w:val="none" w:sz="0" w:space="0" w:color="auto"/>
      </w:divBdr>
    </w:div>
    <w:div w:id="1852988157">
      <w:bodyDiv w:val="1"/>
      <w:marLeft w:val="0"/>
      <w:marRight w:val="0"/>
      <w:marTop w:val="0"/>
      <w:marBottom w:val="0"/>
      <w:divBdr>
        <w:top w:val="none" w:sz="0" w:space="0" w:color="auto"/>
        <w:left w:val="none" w:sz="0" w:space="0" w:color="auto"/>
        <w:bottom w:val="none" w:sz="0" w:space="0" w:color="auto"/>
        <w:right w:val="none" w:sz="0" w:space="0" w:color="auto"/>
      </w:divBdr>
    </w:div>
    <w:div w:id="1853912508">
      <w:bodyDiv w:val="1"/>
      <w:marLeft w:val="0"/>
      <w:marRight w:val="0"/>
      <w:marTop w:val="0"/>
      <w:marBottom w:val="0"/>
      <w:divBdr>
        <w:top w:val="none" w:sz="0" w:space="0" w:color="auto"/>
        <w:left w:val="none" w:sz="0" w:space="0" w:color="auto"/>
        <w:bottom w:val="none" w:sz="0" w:space="0" w:color="auto"/>
        <w:right w:val="none" w:sz="0" w:space="0" w:color="auto"/>
      </w:divBdr>
    </w:div>
    <w:div w:id="1874460939">
      <w:bodyDiv w:val="1"/>
      <w:marLeft w:val="0"/>
      <w:marRight w:val="0"/>
      <w:marTop w:val="0"/>
      <w:marBottom w:val="0"/>
      <w:divBdr>
        <w:top w:val="none" w:sz="0" w:space="0" w:color="auto"/>
        <w:left w:val="none" w:sz="0" w:space="0" w:color="auto"/>
        <w:bottom w:val="none" w:sz="0" w:space="0" w:color="auto"/>
        <w:right w:val="none" w:sz="0" w:space="0" w:color="auto"/>
      </w:divBdr>
    </w:div>
    <w:div w:id="1888832674">
      <w:bodyDiv w:val="1"/>
      <w:marLeft w:val="0"/>
      <w:marRight w:val="0"/>
      <w:marTop w:val="0"/>
      <w:marBottom w:val="0"/>
      <w:divBdr>
        <w:top w:val="none" w:sz="0" w:space="0" w:color="auto"/>
        <w:left w:val="none" w:sz="0" w:space="0" w:color="auto"/>
        <w:bottom w:val="none" w:sz="0" w:space="0" w:color="auto"/>
        <w:right w:val="none" w:sz="0" w:space="0" w:color="auto"/>
      </w:divBdr>
    </w:div>
    <w:div w:id="1892184716">
      <w:bodyDiv w:val="1"/>
      <w:marLeft w:val="0"/>
      <w:marRight w:val="0"/>
      <w:marTop w:val="0"/>
      <w:marBottom w:val="0"/>
      <w:divBdr>
        <w:top w:val="none" w:sz="0" w:space="0" w:color="auto"/>
        <w:left w:val="none" w:sz="0" w:space="0" w:color="auto"/>
        <w:bottom w:val="none" w:sz="0" w:space="0" w:color="auto"/>
        <w:right w:val="none" w:sz="0" w:space="0" w:color="auto"/>
      </w:divBdr>
    </w:div>
    <w:div w:id="1904023462">
      <w:bodyDiv w:val="1"/>
      <w:marLeft w:val="0"/>
      <w:marRight w:val="0"/>
      <w:marTop w:val="0"/>
      <w:marBottom w:val="0"/>
      <w:divBdr>
        <w:top w:val="none" w:sz="0" w:space="0" w:color="auto"/>
        <w:left w:val="none" w:sz="0" w:space="0" w:color="auto"/>
        <w:bottom w:val="none" w:sz="0" w:space="0" w:color="auto"/>
        <w:right w:val="none" w:sz="0" w:space="0" w:color="auto"/>
      </w:divBdr>
    </w:div>
    <w:div w:id="1908108084">
      <w:bodyDiv w:val="1"/>
      <w:marLeft w:val="0"/>
      <w:marRight w:val="0"/>
      <w:marTop w:val="0"/>
      <w:marBottom w:val="0"/>
      <w:divBdr>
        <w:top w:val="none" w:sz="0" w:space="0" w:color="auto"/>
        <w:left w:val="none" w:sz="0" w:space="0" w:color="auto"/>
        <w:bottom w:val="none" w:sz="0" w:space="0" w:color="auto"/>
        <w:right w:val="none" w:sz="0" w:space="0" w:color="auto"/>
      </w:divBdr>
    </w:div>
    <w:div w:id="1910194388">
      <w:bodyDiv w:val="1"/>
      <w:marLeft w:val="0"/>
      <w:marRight w:val="0"/>
      <w:marTop w:val="0"/>
      <w:marBottom w:val="0"/>
      <w:divBdr>
        <w:top w:val="none" w:sz="0" w:space="0" w:color="auto"/>
        <w:left w:val="none" w:sz="0" w:space="0" w:color="auto"/>
        <w:bottom w:val="none" w:sz="0" w:space="0" w:color="auto"/>
        <w:right w:val="none" w:sz="0" w:space="0" w:color="auto"/>
      </w:divBdr>
    </w:div>
    <w:div w:id="1916891158">
      <w:bodyDiv w:val="1"/>
      <w:marLeft w:val="0"/>
      <w:marRight w:val="0"/>
      <w:marTop w:val="0"/>
      <w:marBottom w:val="0"/>
      <w:divBdr>
        <w:top w:val="none" w:sz="0" w:space="0" w:color="auto"/>
        <w:left w:val="none" w:sz="0" w:space="0" w:color="auto"/>
        <w:bottom w:val="none" w:sz="0" w:space="0" w:color="auto"/>
        <w:right w:val="none" w:sz="0" w:space="0" w:color="auto"/>
      </w:divBdr>
    </w:div>
    <w:div w:id="1923635045">
      <w:bodyDiv w:val="1"/>
      <w:marLeft w:val="0"/>
      <w:marRight w:val="0"/>
      <w:marTop w:val="0"/>
      <w:marBottom w:val="0"/>
      <w:divBdr>
        <w:top w:val="none" w:sz="0" w:space="0" w:color="auto"/>
        <w:left w:val="none" w:sz="0" w:space="0" w:color="auto"/>
        <w:bottom w:val="none" w:sz="0" w:space="0" w:color="auto"/>
        <w:right w:val="none" w:sz="0" w:space="0" w:color="auto"/>
      </w:divBdr>
      <w:divsChild>
        <w:div w:id="1848400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826123">
      <w:bodyDiv w:val="1"/>
      <w:marLeft w:val="0"/>
      <w:marRight w:val="0"/>
      <w:marTop w:val="0"/>
      <w:marBottom w:val="0"/>
      <w:divBdr>
        <w:top w:val="none" w:sz="0" w:space="0" w:color="auto"/>
        <w:left w:val="none" w:sz="0" w:space="0" w:color="auto"/>
        <w:bottom w:val="none" w:sz="0" w:space="0" w:color="auto"/>
        <w:right w:val="none" w:sz="0" w:space="0" w:color="auto"/>
      </w:divBdr>
    </w:div>
    <w:div w:id="1942763276">
      <w:bodyDiv w:val="1"/>
      <w:marLeft w:val="0"/>
      <w:marRight w:val="0"/>
      <w:marTop w:val="0"/>
      <w:marBottom w:val="0"/>
      <w:divBdr>
        <w:top w:val="none" w:sz="0" w:space="0" w:color="auto"/>
        <w:left w:val="none" w:sz="0" w:space="0" w:color="auto"/>
        <w:bottom w:val="none" w:sz="0" w:space="0" w:color="auto"/>
        <w:right w:val="none" w:sz="0" w:space="0" w:color="auto"/>
      </w:divBdr>
    </w:div>
    <w:div w:id="1944266312">
      <w:bodyDiv w:val="1"/>
      <w:marLeft w:val="0"/>
      <w:marRight w:val="0"/>
      <w:marTop w:val="0"/>
      <w:marBottom w:val="0"/>
      <w:divBdr>
        <w:top w:val="none" w:sz="0" w:space="0" w:color="auto"/>
        <w:left w:val="none" w:sz="0" w:space="0" w:color="auto"/>
        <w:bottom w:val="none" w:sz="0" w:space="0" w:color="auto"/>
        <w:right w:val="none" w:sz="0" w:space="0" w:color="auto"/>
      </w:divBdr>
      <w:divsChild>
        <w:div w:id="65237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98059">
      <w:bodyDiv w:val="1"/>
      <w:marLeft w:val="0"/>
      <w:marRight w:val="0"/>
      <w:marTop w:val="0"/>
      <w:marBottom w:val="0"/>
      <w:divBdr>
        <w:top w:val="none" w:sz="0" w:space="0" w:color="auto"/>
        <w:left w:val="none" w:sz="0" w:space="0" w:color="auto"/>
        <w:bottom w:val="none" w:sz="0" w:space="0" w:color="auto"/>
        <w:right w:val="none" w:sz="0" w:space="0" w:color="auto"/>
      </w:divBdr>
    </w:div>
    <w:div w:id="1948077699">
      <w:bodyDiv w:val="1"/>
      <w:marLeft w:val="0"/>
      <w:marRight w:val="0"/>
      <w:marTop w:val="0"/>
      <w:marBottom w:val="0"/>
      <w:divBdr>
        <w:top w:val="none" w:sz="0" w:space="0" w:color="auto"/>
        <w:left w:val="none" w:sz="0" w:space="0" w:color="auto"/>
        <w:bottom w:val="none" w:sz="0" w:space="0" w:color="auto"/>
        <w:right w:val="none" w:sz="0" w:space="0" w:color="auto"/>
      </w:divBdr>
    </w:div>
    <w:div w:id="1957329543">
      <w:bodyDiv w:val="1"/>
      <w:marLeft w:val="0"/>
      <w:marRight w:val="0"/>
      <w:marTop w:val="0"/>
      <w:marBottom w:val="0"/>
      <w:divBdr>
        <w:top w:val="none" w:sz="0" w:space="0" w:color="auto"/>
        <w:left w:val="none" w:sz="0" w:space="0" w:color="auto"/>
        <w:bottom w:val="none" w:sz="0" w:space="0" w:color="auto"/>
        <w:right w:val="none" w:sz="0" w:space="0" w:color="auto"/>
      </w:divBdr>
    </w:div>
    <w:div w:id="1958296331">
      <w:bodyDiv w:val="1"/>
      <w:marLeft w:val="0"/>
      <w:marRight w:val="0"/>
      <w:marTop w:val="0"/>
      <w:marBottom w:val="0"/>
      <w:divBdr>
        <w:top w:val="none" w:sz="0" w:space="0" w:color="auto"/>
        <w:left w:val="none" w:sz="0" w:space="0" w:color="auto"/>
        <w:bottom w:val="none" w:sz="0" w:space="0" w:color="auto"/>
        <w:right w:val="none" w:sz="0" w:space="0" w:color="auto"/>
      </w:divBdr>
      <w:divsChild>
        <w:div w:id="197621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127275">
      <w:bodyDiv w:val="1"/>
      <w:marLeft w:val="0"/>
      <w:marRight w:val="0"/>
      <w:marTop w:val="0"/>
      <w:marBottom w:val="0"/>
      <w:divBdr>
        <w:top w:val="none" w:sz="0" w:space="0" w:color="auto"/>
        <w:left w:val="none" w:sz="0" w:space="0" w:color="auto"/>
        <w:bottom w:val="none" w:sz="0" w:space="0" w:color="auto"/>
        <w:right w:val="none" w:sz="0" w:space="0" w:color="auto"/>
      </w:divBdr>
    </w:div>
    <w:div w:id="1983191973">
      <w:bodyDiv w:val="1"/>
      <w:marLeft w:val="0"/>
      <w:marRight w:val="0"/>
      <w:marTop w:val="0"/>
      <w:marBottom w:val="0"/>
      <w:divBdr>
        <w:top w:val="none" w:sz="0" w:space="0" w:color="auto"/>
        <w:left w:val="none" w:sz="0" w:space="0" w:color="auto"/>
        <w:bottom w:val="none" w:sz="0" w:space="0" w:color="auto"/>
        <w:right w:val="none" w:sz="0" w:space="0" w:color="auto"/>
      </w:divBdr>
      <w:divsChild>
        <w:div w:id="1492869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388973">
      <w:bodyDiv w:val="1"/>
      <w:marLeft w:val="0"/>
      <w:marRight w:val="0"/>
      <w:marTop w:val="0"/>
      <w:marBottom w:val="0"/>
      <w:divBdr>
        <w:top w:val="none" w:sz="0" w:space="0" w:color="auto"/>
        <w:left w:val="none" w:sz="0" w:space="0" w:color="auto"/>
        <w:bottom w:val="none" w:sz="0" w:space="0" w:color="auto"/>
        <w:right w:val="none" w:sz="0" w:space="0" w:color="auto"/>
      </w:divBdr>
      <w:divsChild>
        <w:div w:id="1495678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202268">
      <w:bodyDiv w:val="1"/>
      <w:marLeft w:val="0"/>
      <w:marRight w:val="0"/>
      <w:marTop w:val="0"/>
      <w:marBottom w:val="0"/>
      <w:divBdr>
        <w:top w:val="none" w:sz="0" w:space="0" w:color="auto"/>
        <w:left w:val="none" w:sz="0" w:space="0" w:color="auto"/>
        <w:bottom w:val="none" w:sz="0" w:space="0" w:color="auto"/>
        <w:right w:val="none" w:sz="0" w:space="0" w:color="auto"/>
      </w:divBdr>
    </w:div>
    <w:div w:id="2003583026">
      <w:bodyDiv w:val="1"/>
      <w:marLeft w:val="0"/>
      <w:marRight w:val="0"/>
      <w:marTop w:val="0"/>
      <w:marBottom w:val="0"/>
      <w:divBdr>
        <w:top w:val="none" w:sz="0" w:space="0" w:color="auto"/>
        <w:left w:val="none" w:sz="0" w:space="0" w:color="auto"/>
        <w:bottom w:val="none" w:sz="0" w:space="0" w:color="auto"/>
        <w:right w:val="none" w:sz="0" w:space="0" w:color="auto"/>
      </w:divBdr>
      <w:divsChild>
        <w:div w:id="2041777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427583">
      <w:bodyDiv w:val="1"/>
      <w:marLeft w:val="0"/>
      <w:marRight w:val="0"/>
      <w:marTop w:val="0"/>
      <w:marBottom w:val="0"/>
      <w:divBdr>
        <w:top w:val="none" w:sz="0" w:space="0" w:color="auto"/>
        <w:left w:val="none" w:sz="0" w:space="0" w:color="auto"/>
        <w:bottom w:val="none" w:sz="0" w:space="0" w:color="auto"/>
        <w:right w:val="none" w:sz="0" w:space="0" w:color="auto"/>
      </w:divBdr>
    </w:div>
    <w:div w:id="2015452015">
      <w:bodyDiv w:val="1"/>
      <w:marLeft w:val="0"/>
      <w:marRight w:val="0"/>
      <w:marTop w:val="0"/>
      <w:marBottom w:val="0"/>
      <w:divBdr>
        <w:top w:val="none" w:sz="0" w:space="0" w:color="auto"/>
        <w:left w:val="none" w:sz="0" w:space="0" w:color="auto"/>
        <w:bottom w:val="none" w:sz="0" w:space="0" w:color="auto"/>
        <w:right w:val="none" w:sz="0" w:space="0" w:color="auto"/>
      </w:divBdr>
    </w:div>
    <w:div w:id="2036996512">
      <w:bodyDiv w:val="1"/>
      <w:marLeft w:val="0"/>
      <w:marRight w:val="0"/>
      <w:marTop w:val="0"/>
      <w:marBottom w:val="0"/>
      <w:divBdr>
        <w:top w:val="none" w:sz="0" w:space="0" w:color="auto"/>
        <w:left w:val="none" w:sz="0" w:space="0" w:color="auto"/>
        <w:bottom w:val="none" w:sz="0" w:space="0" w:color="auto"/>
        <w:right w:val="none" w:sz="0" w:space="0" w:color="auto"/>
      </w:divBdr>
      <w:divsChild>
        <w:div w:id="1343314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082633">
      <w:bodyDiv w:val="1"/>
      <w:marLeft w:val="0"/>
      <w:marRight w:val="0"/>
      <w:marTop w:val="0"/>
      <w:marBottom w:val="0"/>
      <w:divBdr>
        <w:top w:val="none" w:sz="0" w:space="0" w:color="auto"/>
        <w:left w:val="none" w:sz="0" w:space="0" w:color="auto"/>
        <w:bottom w:val="none" w:sz="0" w:space="0" w:color="auto"/>
        <w:right w:val="none" w:sz="0" w:space="0" w:color="auto"/>
      </w:divBdr>
    </w:div>
    <w:div w:id="2045641758">
      <w:bodyDiv w:val="1"/>
      <w:marLeft w:val="0"/>
      <w:marRight w:val="0"/>
      <w:marTop w:val="0"/>
      <w:marBottom w:val="0"/>
      <w:divBdr>
        <w:top w:val="none" w:sz="0" w:space="0" w:color="auto"/>
        <w:left w:val="none" w:sz="0" w:space="0" w:color="auto"/>
        <w:bottom w:val="none" w:sz="0" w:space="0" w:color="auto"/>
        <w:right w:val="none" w:sz="0" w:space="0" w:color="auto"/>
      </w:divBdr>
    </w:div>
    <w:div w:id="2047827417">
      <w:bodyDiv w:val="1"/>
      <w:marLeft w:val="0"/>
      <w:marRight w:val="0"/>
      <w:marTop w:val="0"/>
      <w:marBottom w:val="0"/>
      <w:divBdr>
        <w:top w:val="none" w:sz="0" w:space="0" w:color="auto"/>
        <w:left w:val="none" w:sz="0" w:space="0" w:color="auto"/>
        <w:bottom w:val="none" w:sz="0" w:space="0" w:color="auto"/>
        <w:right w:val="none" w:sz="0" w:space="0" w:color="auto"/>
      </w:divBdr>
    </w:div>
    <w:div w:id="2077705036">
      <w:bodyDiv w:val="1"/>
      <w:marLeft w:val="0"/>
      <w:marRight w:val="0"/>
      <w:marTop w:val="0"/>
      <w:marBottom w:val="0"/>
      <w:divBdr>
        <w:top w:val="none" w:sz="0" w:space="0" w:color="auto"/>
        <w:left w:val="none" w:sz="0" w:space="0" w:color="auto"/>
        <w:bottom w:val="none" w:sz="0" w:space="0" w:color="auto"/>
        <w:right w:val="none" w:sz="0" w:space="0" w:color="auto"/>
      </w:divBdr>
    </w:div>
    <w:div w:id="2090105677">
      <w:bodyDiv w:val="1"/>
      <w:marLeft w:val="0"/>
      <w:marRight w:val="0"/>
      <w:marTop w:val="0"/>
      <w:marBottom w:val="0"/>
      <w:divBdr>
        <w:top w:val="none" w:sz="0" w:space="0" w:color="auto"/>
        <w:left w:val="none" w:sz="0" w:space="0" w:color="auto"/>
        <w:bottom w:val="none" w:sz="0" w:space="0" w:color="auto"/>
        <w:right w:val="none" w:sz="0" w:space="0" w:color="auto"/>
      </w:divBdr>
    </w:div>
    <w:div w:id="2098599284">
      <w:bodyDiv w:val="1"/>
      <w:marLeft w:val="0"/>
      <w:marRight w:val="0"/>
      <w:marTop w:val="0"/>
      <w:marBottom w:val="0"/>
      <w:divBdr>
        <w:top w:val="none" w:sz="0" w:space="0" w:color="auto"/>
        <w:left w:val="none" w:sz="0" w:space="0" w:color="auto"/>
        <w:bottom w:val="none" w:sz="0" w:space="0" w:color="auto"/>
        <w:right w:val="none" w:sz="0" w:space="0" w:color="auto"/>
      </w:divBdr>
    </w:div>
    <w:div w:id="2136485200">
      <w:bodyDiv w:val="1"/>
      <w:marLeft w:val="0"/>
      <w:marRight w:val="0"/>
      <w:marTop w:val="0"/>
      <w:marBottom w:val="0"/>
      <w:divBdr>
        <w:top w:val="none" w:sz="0" w:space="0" w:color="auto"/>
        <w:left w:val="none" w:sz="0" w:space="0" w:color="auto"/>
        <w:bottom w:val="none" w:sz="0" w:space="0" w:color="auto"/>
        <w:right w:val="none" w:sz="0" w:space="0" w:color="auto"/>
      </w:divBdr>
    </w:div>
    <w:div w:id="2141142788">
      <w:bodyDiv w:val="1"/>
      <w:marLeft w:val="0"/>
      <w:marRight w:val="0"/>
      <w:marTop w:val="0"/>
      <w:marBottom w:val="0"/>
      <w:divBdr>
        <w:top w:val="none" w:sz="0" w:space="0" w:color="auto"/>
        <w:left w:val="none" w:sz="0" w:space="0" w:color="auto"/>
        <w:bottom w:val="none" w:sz="0" w:space="0" w:color="auto"/>
        <w:right w:val="none" w:sz="0" w:space="0" w:color="auto"/>
      </w:divBdr>
      <w:divsChild>
        <w:div w:id="741295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aptop%20Syria\Desktop\Upms1.docx" TargetMode="Externa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header" Target="header4.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yperlink" Target="https://doi.org/10.37934/araset.40.1.164173" TargetMode="External"/><Relationship Id="rId50" Type="http://schemas.openxmlformats.org/officeDocument/2006/relationships/hyperlink" Target="https://www.django-rest-framework.org/" TargetMode="External"/><Relationship Id="rId55" Type="http://schemas.openxmlformats.org/officeDocument/2006/relationships/hyperlink" Target="https://docs.gitlab.com/"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9.png"/><Relationship Id="rId11" Type="http://schemas.openxmlformats.org/officeDocument/2006/relationships/hyperlink" Target="file:///C:\Users\Laptop%20Syria\Desktop\Upms1.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doi.org/10.35940/ijitee.H9935.13080724" TargetMode="External"/><Relationship Id="rId53" Type="http://schemas.openxmlformats.org/officeDocument/2006/relationships/hyperlink" Target="https://docs.celeryq.dev/" TargetMode="External"/><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header" Target="header2.xml"/><Relationship Id="rId14" Type="http://schemas.openxmlformats.org/officeDocument/2006/relationships/hyperlink" Target="file:///C:\Users\Laptop%20Syria\Desktop\Upms1.docx" TargetMode="External"/><Relationship Id="rId22" Type="http://schemas.openxmlformats.org/officeDocument/2006/relationships/header" Target="head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yperlink" Target="https://doi.org/10.2991/assehr.k.211216.005" TargetMode="External"/><Relationship Id="rId56" Type="http://schemas.openxmlformats.org/officeDocument/2006/relationships/hyperlink" Target="https://developers.google.com/optimization" TargetMode="External"/><Relationship Id="rId8" Type="http://schemas.openxmlformats.org/officeDocument/2006/relationships/image" Target="media/image1.jfif"/><Relationship Id="rId51" Type="http://schemas.openxmlformats.org/officeDocument/2006/relationships/hyperlink" Target="https://react.dev/" TargetMode="External"/><Relationship Id="rId3" Type="http://schemas.openxmlformats.org/officeDocument/2006/relationships/styles" Target="styles.xml"/><Relationship Id="rId12" Type="http://schemas.openxmlformats.org/officeDocument/2006/relationships/hyperlink" Target="file:///C:\Users\Laptop%20Syria\Desktop\Upms1.docx" TargetMode="External"/><Relationship Id="rId17" Type="http://schemas.openxmlformats.org/officeDocument/2006/relationships/header" Target="header1.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doi.org/10.22624/AIMS/BHI/V10N3P3" TargetMode="External"/><Relationship Id="rId59" Type="http://schemas.openxmlformats.org/officeDocument/2006/relationships/image" Target="media/image26.png"/><Relationship Id="rId20" Type="http://schemas.openxmlformats.org/officeDocument/2006/relationships/header" Target="header3.xml"/><Relationship Id="rId41" Type="http://schemas.openxmlformats.org/officeDocument/2006/relationships/image" Target="media/image21.png"/><Relationship Id="rId54" Type="http://schemas.openxmlformats.org/officeDocument/2006/relationships/hyperlink" Target="https://redis.io/docs/"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Laptop%20Syria\Desktop\Upms1.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yperlink" Target="https://docs.djangoproject.com/" TargetMode="External"/><Relationship Id="rId57" Type="http://schemas.openxmlformats.org/officeDocument/2006/relationships/hyperlink" Target="https://docs.locust.io/" TargetMode="External"/><Relationship Id="rId10" Type="http://schemas.openxmlformats.org/officeDocument/2006/relationships/hyperlink" Target="file:///C:\Users\Laptop%20Syria\Desktop\Upms1.docx"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hyperlink" Target="https://www.postgresql.org/docs/" TargetMode="External"/><Relationship Id="rId60"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hyperlink" Target="file:///C:\Users\Laptop%20Syria\Desktop\Upms1.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98581-39C7-44A4-9B71-995A413EF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9745</TotalTime>
  <Pages>129</Pages>
  <Words>24017</Words>
  <Characters>136903</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lameesoufan@outlook.sa</dc:creator>
  <cp:keywords/>
  <dc:description/>
  <cp:lastModifiedBy>lameesoufan@outlook.sa</cp:lastModifiedBy>
  <cp:revision>34</cp:revision>
  <cp:lastPrinted>2026-08-14T17:05:00Z</cp:lastPrinted>
  <dcterms:created xsi:type="dcterms:W3CDTF">2026-05-30T14:04:00Z</dcterms:created>
  <dcterms:modified xsi:type="dcterms:W3CDTF">2026-08-18T16:23:00Z</dcterms:modified>
</cp:coreProperties>
</file>