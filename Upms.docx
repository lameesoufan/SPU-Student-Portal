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4247B" w14:textId="14ED5BE2" w:rsidR="007A63B3" w:rsidRDefault="007A63B3" w:rsidP="007A63B3">
      <w:pPr>
        <w:rPr>
          <w:rFonts w:asciiTheme="majorBidi" w:hAnsiTheme="majorBidi" w:cstheme="majorBidi"/>
          <w:b/>
          <w:bCs/>
          <w:sz w:val="24"/>
          <w:szCs w:val="24"/>
          <w:rtl/>
        </w:rPr>
      </w:pPr>
      <w:bookmarkStart w:id="0" w:name="_Hlk231056395"/>
      <w:bookmarkEnd w:id="0"/>
      <w:r w:rsidRPr="007A63B3">
        <w:rPr>
          <w:rFonts w:asciiTheme="majorBidi" w:hAnsiTheme="majorBidi" w:cstheme="majorBidi"/>
          <w:b/>
          <w:bCs/>
          <w:noProof/>
          <w:sz w:val="24"/>
          <w:szCs w:val="24"/>
          <w:rtl/>
          <w:lang w:val="ar-SA"/>
        </w:rPr>
        <w:drawing>
          <wp:anchor distT="0" distB="0" distL="114300" distR="114300" simplePos="0" relativeHeight="251658240" behindDoc="0" locked="0" layoutInCell="1" allowOverlap="1" wp14:anchorId="7A23B77D" wp14:editId="3EEB7D68">
            <wp:simplePos x="0" y="0"/>
            <wp:positionH relativeFrom="margin">
              <wp:posOffset>4340860</wp:posOffset>
            </wp:positionH>
            <wp:positionV relativeFrom="paragraph">
              <wp:posOffset>0</wp:posOffset>
            </wp:positionV>
            <wp:extent cx="1560402" cy="1177636"/>
            <wp:effectExtent l="0" t="0" r="1905"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t="2162" b="605"/>
                    <a:stretch/>
                  </pic:blipFill>
                  <pic:spPr bwMode="auto">
                    <a:xfrm>
                      <a:off x="0" y="0"/>
                      <a:ext cx="1560402" cy="1177636"/>
                    </a:xfrm>
                    <a:prstGeom prst="rect">
                      <a:avLst/>
                    </a:prstGeom>
                    <a:ln>
                      <a:noFill/>
                    </a:ln>
                    <a:extLst>
                      <a:ext uri="{53640926-AAD7-44D8-BBD7-CCE9431645EC}">
                        <a14:shadowObscured xmlns:a14="http://schemas.microsoft.com/office/drawing/2010/main"/>
                      </a:ext>
                    </a:extLst>
                  </pic:spPr>
                </pic:pic>
              </a:graphicData>
            </a:graphic>
          </wp:anchor>
        </w:drawing>
      </w:r>
    </w:p>
    <w:p w14:paraId="038E309F" w14:textId="24240555" w:rsidR="00E014F3" w:rsidRPr="007A63B3" w:rsidRDefault="007A63B3" w:rsidP="007A63B3">
      <w:pPr>
        <w:rPr>
          <w:rFonts w:asciiTheme="majorBidi" w:hAnsiTheme="majorBidi" w:cstheme="majorBidi"/>
          <w:b/>
          <w:bCs/>
          <w:sz w:val="24"/>
          <w:szCs w:val="24"/>
          <w:rtl/>
        </w:rPr>
      </w:pPr>
      <w:r w:rsidRPr="007A63B3">
        <w:rPr>
          <w:rFonts w:asciiTheme="majorBidi" w:hAnsiTheme="majorBidi" w:cstheme="majorBidi"/>
          <w:b/>
          <w:bCs/>
          <w:sz w:val="24"/>
          <w:szCs w:val="24"/>
        </w:rPr>
        <w:t>College of Artificial Intelligence Engineering</w:t>
      </w:r>
    </w:p>
    <w:p w14:paraId="3E864382" w14:textId="77777777" w:rsidR="007A63B3" w:rsidRDefault="007A63B3" w:rsidP="00081A17">
      <w:pPr>
        <w:jc w:val="right"/>
        <w:rPr>
          <w:noProof/>
          <w:rtl/>
          <w:lang w:val="ar-SA"/>
        </w:rPr>
      </w:pPr>
    </w:p>
    <w:p w14:paraId="49819A9C" w14:textId="30326665" w:rsidR="00081A17" w:rsidRDefault="00081A17" w:rsidP="00081A17">
      <w:pPr>
        <w:jc w:val="right"/>
        <w:rPr>
          <w:rtl/>
        </w:rPr>
      </w:pPr>
    </w:p>
    <w:p w14:paraId="24FCCD50" w14:textId="115D34EE" w:rsidR="00081A17" w:rsidRDefault="00081A17" w:rsidP="00F61377">
      <w:pPr>
        <w:rPr>
          <w:rtl/>
        </w:rPr>
      </w:pPr>
    </w:p>
    <w:p w14:paraId="3FC45126" w14:textId="7D29FB69" w:rsidR="00081A17" w:rsidRPr="007A63B3" w:rsidRDefault="007A63B3" w:rsidP="007A63B3">
      <w:pPr>
        <w:pBdr>
          <w:bottom w:val="single" w:sz="4" w:space="1" w:color="2F5496" w:themeColor="accent1" w:themeShade="BF"/>
        </w:pBdr>
        <w:jc w:val="center"/>
        <w:rPr>
          <w:rFonts w:ascii="Book Antiqua" w:hAnsi="Book Antiqua"/>
          <w:b/>
          <w:bCs/>
          <w:color w:val="2F5496" w:themeColor="accent1" w:themeShade="BF"/>
          <w:sz w:val="48"/>
          <w:szCs w:val="48"/>
          <w:rtl/>
        </w:rPr>
      </w:pPr>
      <w:r w:rsidRPr="007A63B3">
        <w:rPr>
          <w:rFonts w:ascii="Book Antiqua" w:hAnsi="Book Antiqua" w:cs="Arial"/>
          <w:b/>
          <w:bCs/>
          <w:color w:val="2F5496" w:themeColor="accent1" w:themeShade="BF"/>
          <w:sz w:val="32"/>
          <w:szCs w:val="32"/>
        </w:rPr>
        <w:t>University Project Management System</w:t>
      </w:r>
    </w:p>
    <w:p w14:paraId="6CB82E7B" w14:textId="5AE5907F" w:rsidR="007A63B3" w:rsidRDefault="007A63B3" w:rsidP="007A63B3">
      <w:pPr>
        <w:spacing w:line="360" w:lineRule="auto"/>
        <w:jc w:val="center"/>
        <w:rPr>
          <w:rFonts w:ascii="Times New Roman" w:eastAsia="Aptos" w:hAnsi="Times New Roman" w:cs="Times New Roman"/>
          <w:b/>
          <w:bCs/>
          <w:kern w:val="2"/>
          <w:sz w:val="40"/>
          <w:szCs w:val="40"/>
        </w:rPr>
      </w:pPr>
      <w:r>
        <w:rPr>
          <w:rFonts w:ascii="Times New Roman" w:eastAsia="Aptos" w:hAnsi="Times New Roman" w:cs="Times New Roman"/>
          <w:b/>
          <w:bCs/>
          <w:kern w:val="2"/>
          <w:sz w:val="40"/>
          <w:szCs w:val="40"/>
        </w:rPr>
        <w:t>A senior</w:t>
      </w:r>
      <w:r>
        <w:rPr>
          <w:rFonts w:ascii="Times New Roman" w:eastAsia="Aptos" w:hAnsi="Times New Roman" w:cs="Times New Roman" w:hint="cs"/>
          <w:b/>
          <w:bCs/>
          <w:kern w:val="2"/>
          <w:sz w:val="40"/>
          <w:szCs w:val="40"/>
          <w:rtl/>
        </w:rPr>
        <w:t xml:space="preserve"> </w:t>
      </w:r>
      <w:r w:rsidR="00F61377">
        <w:rPr>
          <w:rFonts w:ascii="Times New Roman" w:eastAsia="Aptos" w:hAnsi="Times New Roman" w:cs="Times New Roman"/>
          <w:b/>
          <w:bCs/>
          <w:kern w:val="2"/>
          <w:sz w:val="40"/>
          <w:szCs w:val="40"/>
        </w:rPr>
        <w:t>2</w:t>
      </w:r>
      <w:r>
        <w:rPr>
          <w:rFonts w:ascii="Times New Roman" w:eastAsia="Aptos" w:hAnsi="Times New Roman" w:cs="Times New Roman"/>
          <w:b/>
          <w:bCs/>
          <w:kern w:val="2"/>
          <w:sz w:val="40"/>
          <w:szCs w:val="40"/>
        </w:rPr>
        <w:t xml:space="preserve"> project report - submitted to complete the requirements for obtaining a Bachelor’s Degree in informatics engineering</w:t>
      </w:r>
    </w:p>
    <w:p w14:paraId="1F807A1E" w14:textId="1ED99E74" w:rsidR="00081A17" w:rsidRDefault="00081A17">
      <w:pPr>
        <w:rPr>
          <w:rtl/>
        </w:rPr>
      </w:pPr>
    </w:p>
    <w:p w14:paraId="1DA07B8B" w14:textId="30B04E33" w:rsidR="00081A17" w:rsidRDefault="00081A17">
      <w:pPr>
        <w:rPr>
          <w:rtl/>
        </w:rPr>
      </w:pPr>
    </w:p>
    <w:p w14:paraId="2B4D13A8" w14:textId="35CAF89C" w:rsidR="00251DC4" w:rsidRDefault="00251DC4" w:rsidP="00251DC4">
      <w:pPr>
        <w:spacing w:line="360" w:lineRule="auto"/>
        <w:jc w:val="center"/>
        <w:rPr>
          <w:rFonts w:ascii="Times New Roman" w:eastAsia="Aptos" w:hAnsi="Times New Roman" w:cs="Times New Roman"/>
          <w:b/>
          <w:bCs/>
          <w:kern w:val="2"/>
          <w:sz w:val="32"/>
          <w:szCs w:val="32"/>
        </w:rPr>
      </w:pPr>
      <w:r>
        <w:rPr>
          <w:rFonts w:ascii="Times New Roman" w:eastAsia="Aptos" w:hAnsi="Times New Roman" w:cs="Times New Roman"/>
          <w:b/>
          <w:bCs/>
          <w:kern w:val="2"/>
          <w:sz w:val="32"/>
          <w:szCs w:val="32"/>
        </w:rPr>
        <w:t>Prepared by</w:t>
      </w:r>
    </w:p>
    <w:p w14:paraId="46B038E3" w14:textId="467D8852" w:rsidR="00363D32" w:rsidRPr="00363D32" w:rsidRDefault="00363D32" w:rsidP="00363D32">
      <w:pPr>
        <w:jc w:val="center"/>
        <w:rPr>
          <w:rFonts w:asciiTheme="majorBidi" w:hAnsiTheme="majorBidi" w:cstheme="majorBidi"/>
          <w:b/>
          <w:bCs/>
          <w:sz w:val="32"/>
          <w:szCs w:val="32"/>
        </w:rPr>
      </w:pPr>
      <w:r w:rsidRPr="00251DC4">
        <w:rPr>
          <w:rFonts w:asciiTheme="majorBidi" w:hAnsiTheme="majorBidi" w:cstheme="majorBidi"/>
          <w:b/>
          <w:bCs/>
          <w:sz w:val="32"/>
          <w:szCs w:val="32"/>
        </w:rPr>
        <w:t xml:space="preserve">Maii tlass </w:t>
      </w:r>
    </w:p>
    <w:p w14:paraId="6E34F565" w14:textId="1D49CFC2" w:rsidR="00081A17" w:rsidRPr="00251DC4" w:rsidRDefault="00251DC4" w:rsidP="00251DC4">
      <w:pPr>
        <w:jc w:val="center"/>
        <w:rPr>
          <w:rFonts w:asciiTheme="majorBidi" w:hAnsiTheme="majorBidi" w:cstheme="majorBidi"/>
          <w:b/>
          <w:bCs/>
          <w:sz w:val="32"/>
          <w:szCs w:val="32"/>
        </w:rPr>
      </w:pPr>
      <w:r w:rsidRPr="00251DC4">
        <w:rPr>
          <w:rFonts w:asciiTheme="majorBidi" w:hAnsiTheme="majorBidi" w:cstheme="majorBidi"/>
          <w:b/>
          <w:bCs/>
          <w:sz w:val="32"/>
          <w:szCs w:val="32"/>
        </w:rPr>
        <w:t>Lamees oufan</w:t>
      </w:r>
    </w:p>
    <w:p w14:paraId="011E5AC5" w14:textId="77777777" w:rsidR="00251DC4" w:rsidRPr="00251DC4" w:rsidRDefault="00251DC4" w:rsidP="00251DC4">
      <w:pPr>
        <w:jc w:val="center"/>
        <w:rPr>
          <w:rFonts w:asciiTheme="majorBidi" w:hAnsiTheme="majorBidi" w:cstheme="majorBidi"/>
          <w:sz w:val="24"/>
          <w:szCs w:val="24"/>
        </w:rPr>
      </w:pPr>
      <w:r w:rsidRPr="00251DC4">
        <w:rPr>
          <w:rFonts w:asciiTheme="majorBidi" w:hAnsiTheme="majorBidi" w:cstheme="majorBidi"/>
          <w:b/>
          <w:bCs/>
          <w:sz w:val="32"/>
          <w:szCs w:val="32"/>
        </w:rPr>
        <w:t>Abdalkreem Alnajjar</w:t>
      </w:r>
    </w:p>
    <w:p w14:paraId="5B217D91" w14:textId="77777777" w:rsidR="00251DC4" w:rsidRDefault="00251DC4" w:rsidP="00251DC4">
      <w:pPr>
        <w:jc w:val="center"/>
        <w:rPr>
          <w:rFonts w:asciiTheme="majorBidi" w:hAnsiTheme="majorBidi" w:cstheme="majorBidi"/>
          <w:sz w:val="28"/>
          <w:szCs w:val="28"/>
        </w:rPr>
      </w:pPr>
    </w:p>
    <w:p w14:paraId="11060FAA" w14:textId="1DBDB38E" w:rsidR="00251DC4" w:rsidRDefault="00251DC4" w:rsidP="00251DC4">
      <w:pPr>
        <w:rPr>
          <w:rFonts w:ascii="Times New Roman" w:eastAsia="Aptos" w:hAnsi="Times New Roman" w:cs="Times New Roman"/>
          <w:b/>
          <w:bCs/>
          <w:kern w:val="2"/>
          <w:sz w:val="32"/>
          <w:szCs w:val="32"/>
        </w:rPr>
      </w:pPr>
      <w:r>
        <w:rPr>
          <w:rFonts w:ascii="Times New Roman" w:eastAsia="Aptos" w:hAnsi="Times New Roman" w:cs="Times New Roman"/>
          <w:b/>
          <w:bCs/>
          <w:kern w:val="2"/>
          <w:sz w:val="32"/>
          <w:szCs w:val="32"/>
        </w:rPr>
        <w:t xml:space="preserve">                                         Supervised by</w:t>
      </w:r>
    </w:p>
    <w:p w14:paraId="119E1373" w14:textId="5ED9B52C" w:rsidR="00930D0D" w:rsidRDefault="00930D0D" w:rsidP="00930D0D">
      <w:pPr>
        <w:jc w:val="center"/>
        <w:rPr>
          <w:rFonts w:ascii="Times New Roman" w:eastAsia="Aptos" w:hAnsi="Times New Roman" w:cs="Times New Roman"/>
          <w:b/>
          <w:bCs/>
          <w:kern w:val="2"/>
          <w:sz w:val="32"/>
          <w:szCs w:val="32"/>
        </w:rPr>
      </w:pPr>
      <w:r>
        <w:rPr>
          <w:rFonts w:ascii="Times New Roman" w:eastAsia="Aptos" w:hAnsi="Times New Roman" w:cs="Times New Roman"/>
          <w:b/>
          <w:bCs/>
          <w:kern w:val="2"/>
          <w:sz w:val="32"/>
          <w:szCs w:val="32"/>
        </w:rPr>
        <w:t>D.Mouhib Alnoukari</w:t>
      </w:r>
    </w:p>
    <w:p w14:paraId="04DA379C" w14:textId="732013A0" w:rsidR="00251DC4" w:rsidRDefault="00251DC4" w:rsidP="00251DC4">
      <w:pPr>
        <w:jc w:val="center"/>
        <w:rPr>
          <w:rFonts w:ascii="Times New Roman" w:hAnsi="Times New Roman" w:cs="Times New Roman"/>
          <w:b/>
          <w:bCs/>
          <w:sz w:val="32"/>
          <w:szCs w:val="32"/>
        </w:rPr>
      </w:pPr>
      <w:r w:rsidRPr="00251DC4">
        <w:rPr>
          <w:rFonts w:ascii="Times New Roman" w:hAnsi="Times New Roman" w:cs="Times New Roman"/>
          <w:b/>
          <w:bCs/>
          <w:sz w:val="32"/>
          <w:szCs w:val="32"/>
        </w:rPr>
        <w:t>D.Anas Abdulaziz</w:t>
      </w:r>
    </w:p>
    <w:p w14:paraId="309DD6D7" w14:textId="3681E19D" w:rsidR="00F61377" w:rsidRPr="00251DC4" w:rsidRDefault="00F61377" w:rsidP="00251DC4">
      <w:pPr>
        <w:jc w:val="center"/>
        <w:rPr>
          <w:rFonts w:ascii="Times New Roman" w:hAnsi="Times New Roman" w:cs="Times New Roman"/>
          <w:b/>
          <w:bCs/>
          <w:sz w:val="32"/>
          <w:szCs w:val="32"/>
        </w:rPr>
      </w:pPr>
      <w:r>
        <w:rPr>
          <w:rFonts w:ascii="Times New Roman" w:hAnsi="Times New Roman" w:cs="Times New Roman"/>
          <w:b/>
          <w:bCs/>
          <w:sz w:val="32"/>
          <w:szCs w:val="32"/>
        </w:rPr>
        <w:t>Eng.amer khorsheed</w:t>
      </w:r>
    </w:p>
    <w:p w14:paraId="65682AAD" w14:textId="6BB65382" w:rsidR="00251DC4" w:rsidRDefault="00251DC4" w:rsidP="00930D0D">
      <w:pPr>
        <w:rPr>
          <w:rFonts w:asciiTheme="majorBidi" w:hAnsiTheme="majorBidi" w:cstheme="majorBidi"/>
          <w:sz w:val="28"/>
          <w:szCs w:val="28"/>
        </w:rPr>
      </w:pPr>
    </w:p>
    <w:p w14:paraId="1BF3E0B1" w14:textId="77777777" w:rsidR="00251DC4" w:rsidRDefault="00251DC4" w:rsidP="00251DC4">
      <w:pPr>
        <w:spacing w:line="360" w:lineRule="auto"/>
        <w:jc w:val="center"/>
        <w:rPr>
          <w:rFonts w:ascii="Times New Roman" w:eastAsia="Aptos" w:hAnsi="Times New Roman" w:cs="Times New Roman"/>
          <w:b/>
          <w:bCs/>
          <w:kern w:val="2"/>
          <w:sz w:val="28"/>
          <w:szCs w:val="28"/>
        </w:rPr>
      </w:pPr>
      <w:r>
        <w:rPr>
          <w:rFonts w:ascii="Times New Roman" w:eastAsia="Aptos" w:hAnsi="Times New Roman" w:cs="Times New Roman"/>
          <w:b/>
          <w:bCs/>
          <w:kern w:val="2"/>
          <w:sz w:val="28"/>
          <w:szCs w:val="28"/>
        </w:rPr>
        <w:t>Academic Year</w:t>
      </w:r>
    </w:p>
    <w:p w14:paraId="4CAE90D2" w14:textId="323DFFBC" w:rsidR="00251DC4" w:rsidRPr="00251DC4" w:rsidRDefault="00251DC4" w:rsidP="00251DC4">
      <w:pPr>
        <w:pBdr>
          <w:bottom w:val="single" w:sz="4" w:space="1" w:color="2F5496" w:themeColor="accent1" w:themeShade="BF"/>
        </w:pBdr>
        <w:jc w:val="center"/>
        <w:rPr>
          <w:rFonts w:asciiTheme="majorBidi" w:hAnsiTheme="majorBidi" w:cstheme="majorBidi"/>
          <w:sz w:val="28"/>
          <w:szCs w:val="28"/>
        </w:rPr>
      </w:pPr>
      <w:r>
        <w:rPr>
          <w:rFonts w:asciiTheme="majorBidi" w:hAnsiTheme="majorBidi" w:cstheme="majorBidi"/>
          <w:sz w:val="28"/>
          <w:szCs w:val="28"/>
        </w:rPr>
        <w:t>2026</w:t>
      </w:r>
    </w:p>
    <w:p w14:paraId="09372491" w14:textId="75351AB1" w:rsidR="00081A17" w:rsidRPr="006D114D" w:rsidRDefault="00251DC4" w:rsidP="006D114D">
      <w:pPr>
        <w:jc w:val="right"/>
        <w:rPr>
          <w:rFonts w:ascii="Arabic Typesetting" w:hAnsi="Arabic Typesetting" w:cs="Arabic Typesetting"/>
          <w:b/>
          <w:bCs/>
          <w:sz w:val="36"/>
          <w:szCs w:val="36"/>
          <w:rtl/>
        </w:rPr>
      </w:pPr>
      <w:r w:rsidRPr="006D114D">
        <w:rPr>
          <w:rFonts w:ascii="Arabic Typesetting" w:hAnsi="Arabic Typesetting" w:cs="Arabic Typesetting"/>
          <w:b/>
          <w:bCs/>
          <w:noProof/>
          <w:sz w:val="40"/>
          <w:szCs w:val="40"/>
          <w:rtl/>
          <w:lang w:val="ar-SA"/>
        </w:rPr>
        <w:lastRenderedPageBreak/>
        <w:drawing>
          <wp:anchor distT="0" distB="0" distL="114300" distR="114300" simplePos="0" relativeHeight="251660288" behindDoc="0" locked="0" layoutInCell="1" allowOverlap="1" wp14:anchorId="7E2A80D2" wp14:editId="4B2AF1B6">
            <wp:simplePos x="0" y="0"/>
            <wp:positionH relativeFrom="margin">
              <wp:posOffset>-505691</wp:posOffset>
            </wp:positionH>
            <wp:positionV relativeFrom="paragraph">
              <wp:posOffset>289</wp:posOffset>
            </wp:positionV>
            <wp:extent cx="1560402" cy="1177636"/>
            <wp:effectExtent l="0" t="0" r="1905"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t="2162" b="605"/>
                    <a:stretch/>
                  </pic:blipFill>
                  <pic:spPr bwMode="auto">
                    <a:xfrm>
                      <a:off x="0" y="0"/>
                      <a:ext cx="1560402" cy="1177636"/>
                    </a:xfrm>
                    <a:prstGeom prst="rect">
                      <a:avLst/>
                    </a:prstGeom>
                    <a:ln>
                      <a:noFill/>
                    </a:ln>
                    <a:extLst>
                      <a:ext uri="{53640926-AAD7-44D8-BBD7-CCE9431645EC}">
                        <a14:shadowObscured xmlns:a14="http://schemas.microsoft.com/office/drawing/2010/main"/>
                      </a:ext>
                    </a:extLst>
                  </pic:spPr>
                </pic:pic>
              </a:graphicData>
            </a:graphic>
          </wp:anchor>
        </w:drawing>
      </w:r>
      <w:r w:rsidR="006D114D" w:rsidRPr="006D114D">
        <w:rPr>
          <w:rFonts w:ascii="Arabic Typesetting" w:hAnsi="Arabic Typesetting" w:cs="Arabic Typesetting"/>
          <w:b/>
          <w:bCs/>
          <w:sz w:val="36"/>
          <w:szCs w:val="36"/>
          <w:rtl/>
        </w:rPr>
        <w:t>كلية هندسة الذكاء الاصطناعي</w:t>
      </w:r>
    </w:p>
    <w:p w14:paraId="5F04A3A5" w14:textId="5006D3CF" w:rsidR="00081A17" w:rsidRDefault="00081A17">
      <w:pPr>
        <w:rPr>
          <w:rtl/>
        </w:rPr>
      </w:pPr>
    </w:p>
    <w:p w14:paraId="30F88CB5" w14:textId="401DF2EF" w:rsidR="00081A17" w:rsidRDefault="00081A17" w:rsidP="00251DC4">
      <w:pPr>
        <w:jc w:val="right"/>
        <w:rPr>
          <w:rtl/>
        </w:rPr>
      </w:pPr>
    </w:p>
    <w:p w14:paraId="4DDBFCFE" w14:textId="762A5460" w:rsidR="00081A17" w:rsidRDefault="00081A17">
      <w:pPr>
        <w:rPr>
          <w:rtl/>
        </w:rPr>
      </w:pPr>
    </w:p>
    <w:p w14:paraId="50F3EC2C" w14:textId="38B83338" w:rsidR="006D114D" w:rsidRPr="006D114D" w:rsidRDefault="006D114D" w:rsidP="006D114D">
      <w:pPr>
        <w:pBdr>
          <w:bottom w:val="single" w:sz="4" w:space="1" w:color="2F5496" w:themeColor="accent1" w:themeShade="BF"/>
        </w:pBdr>
        <w:rPr>
          <w:color w:val="1F3864" w:themeColor="accent1" w:themeShade="80"/>
          <w:rtl/>
        </w:rPr>
      </w:pPr>
    </w:p>
    <w:p w14:paraId="0D91C004" w14:textId="660ADB0C" w:rsidR="006D114D" w:rsidRPr="006D114D" w:rsidRDefault="006D114D" w:rsidP="006D114D">
      <w:pPr>
        <w:pBdr>
          <w:bottom w:val="single" w:sz="4" w:space="1" w:color="2F5496" w:themeColor="accent1" w:themeShade="BF"/>
        </w:pBdr>
        <w:jc w:val="center"/>
        <w:rPr>
          <w:rFonts w:ascii="Times New Roman" w:hAnsi="Times New Roman" w:cs="Times New Roman"/>
          <w:b/>
          <w:bCs/>
          <w:color w:val="1F3864" w:themeColor="accent1" w:themeShade="80"/>
          <w:sz w:val="40"/>
          <w:szCs w:val="40"/>
          <w:rtl/>
        </w:rPr>
      </w:pPr>
      <w:r w:rsidRPr="006D114D">
        <w:rPr>
          <w:rFonts w:ascii="Times New Roman" w:hAnsi="Times New Roman" w:cs="Times New Roman"/>
          <w:b/>
          <w:bCs/>
          <w:color w:val="1F3864" w:themeColor="accent1" w:themeShade="80"/>
          <w:sz w:val="40"/>
          <w:szCs w:val="40"/>
          <w:rtl/>
        </w:rPr>
        <w:t>نظام إدارة المشاريع الجامعية</w:t>
      </w:r>
    </w:p>
    <w:p w14:paraId="46690CF8" w14:textId="47236062" w:rsidR="00081A17" w:rsidRDefault="00081A17" w:rsidP="007A63B3">
      <w:pPr>
        <w:jc w:val="both"/>
        <w:rPr>
          <w:rtl/>
        </w:rPr>
      </w:pPr>
    </w:p>
    <w:p w14:paraId="369D279A" w14:textId="69BF8361" w:rsidR="006D114D" w:rsidRDefault="006D114D" w:rsidP="006D114D">
      <w:pPr>
        <w:spacing w:line="360" w:lineRule="auto"/>
        <w:jc w:val="center"/>
        <w:rPr>
          <w:rFonts w:ascii="Times New Roman" w:eastAsia="Aptos" w:hAnsi="Times New Roman" w:cs="Times New Roman"/>
          <w:b/>
          <w:bCs/>
          <w:kern w:val="2"/>
          <w:sz w:val="40"/>
          <w:szCs w:val="40"/>
        </w:rPr>
      </w:pPr>
      <w:r>
        <w:rPr>
          <w:rFonts w:ascii="Times New Roman" w:eastAsia="Aptos" w:hAnsi="Times New Roman" w:cs="Times New Roman"/>
          <w:b/>
          <w:bCs/>
          <w:kern w:val="2"/>
          <w:sz w:val="40"/>
          <w:szCs w:val="40"/>
          <w:rtl/>
        </w:rPr>
        <w:t xml:space="preserve">مشروع تخرج </w:t>
      </w:r>
      <w:r w:rsidR="00F61377">
        <w:rPr>
          <w:rFonts w:ascii="Times New Roman" w:eastAsia="Aptos" w:hAnsi="Times New Roman" w:cs="Times New Roman"/>
          <w:b/>
          <w:bCs/>
          <w:kern w:val="2"/>
          <w:sz w:val="40"/>
          <w:szCs w:val="40"/>
        </w:rPr>
        <w:t xml:space="preserve"> 2</w:t>
      </w:r>
      <w:r>
        <w:rPr>
          <w:rFonts w:ascii="Times New Roman" w:eastAsia="Aptos" w:hAnsi="Times New Roman" w:cs="Times New Roman"/>
          <w:b/>
          <w:bCs/>
          <w:kern w:val="2"/>
          <w:sz w:val="40"/>
          <w:szCs w:val="40"/>
          <w:rtl/>
        </w:rPr>
        <w:t xml:space="preserve"> - مُقدَّم لاستكمال متطلبات الحصول على درجة البكالوريوس في هندسة المعلوماتية</w:t>
      </w:r>
    </w:p>
    <w:p w14:paraId="333564B9" w14:textId="1B435D11" w:rsidR="00081A17" w:rsidRPr="00F61377" w:rsidRDefault="006D114D" w:rsidP="00F61377">
      <w:pPr>
        <w:spacing w:line="360" w:lineRule="auto"/>
        <w:jc w:val="center"/>
        <w:rPr>
          <w:rFonts w:ascii="Times New Roman" w:eastAsia="Aptos" w:hAnsi="Times New Roman" w:cs="Times New Roman"/>
          <w:b/>
          <w:bCs/>
          <w:kern w:val="2"/>
          <w:sz w:val="40"/>
          <w:szCs w:val="40"/>
          <w:rtl/>
        </w:rPr>
      </w:pPr>
      <w:r>
        <w:rPr>
          <w:rFonts w:ascii="Times New Roman" w:eastAsia="Aptos" w:hAnsi="Times New Roman" w:cs="Times New Roman"/>
          <w:b/>
          <w:bCs/>
          <w:kern w:val="2"/>
          <w:sz w:val="40"/>
          <w:szCs w:val="40"/>
          <w:rtl/>
        </w:rPr>
        <w:t>هندسة البرمجيات ونظم المعلومات</w:t>
      </w:r>
    </w:p>
    <w:p w14:paraId="544DED66" w14:textId="77777777" w:rsidR="006D114D" w:rsidRPr="006D114D" w:rsidRDefault="006D114D" w:rsidP="006D114D">
      <w:pPr>
        <w:spacing w:line="360" w:lineRule="auto"/>
        <w:jc w:val="center"/>
        <w:rPr>
          <w:rFonts w:ascii="Arial" w:eastAsia="Aptos" w:hAnsi="Arial" w:cs="Arial"/>
          <w:b/>
          <w:bCs/>
          <w:kern w:val="2"/>
          <w:sz w:val="40"/>
          <w:szCs w:val="40"/>
        </w:rPr>
      </w:pPr>
      <w:r w:rsidRPr="006D114D">
        <w:rPr>
          <w:rFonts w:ascii="Arial" w:eastAsia="Aptos" w:hAnsi="Arial" w:cs="Arial"/>
          <w:b/>
          <w:bCs/>
          <w:kern w:val="2"/>
          <w:sz w:val="40"/>
          <w:szCs w:val="40"/>
          <w:rtl/>
        </w:rPr>
        <w:t>إعداد</w:t>
      </w:r>
    </w:p>
    <w:p w14:paraId="1B4FDA8D" w14:textId="49C9F7D1" w:rsidR="00081A17" w:rsidRPr="006D114D" w:rsidRDefault="006D114D" w:rsidP="006D114D">
      <w:pPr>
        <w:jc w:val="center"/>
        <w:rPr>
          <w:b/>
          <w:bCs/>
          <w:sz w:val="32"/>
          <w:szCs w:val="32"/>
          <w:rtl/>
        </w:rPr>
      </w:pPr>
      <w:r w:rsidRPr="006D114D">
        <w:rPr>
          <w:rFonts w:hint="cs"/>
          <w:b/>
          <w:bCs/>
          <w:sz w:val="32"/>
          <w:szCs w:val="32"/>
          <w:rtl/>
        </w:rPr>
        <w:t>لميس فيصل عوفان</w:t>
      </w:r>
    </w:p>
    <w:p w14:paraId="6434F992" w14:textId="6E04268A" w:rsidR="006D114D" w:rsidRPr="006D114D" w:rsidRDefault="006D114D" w:rsidP="006D114D">
      <w:pPr>
        <w:jc w:val="center"/>
        <w:rPr>
          <w:b/>
          <w:bCs/>
          <w:sz w:val="32"/>
          <w:szCs w:val="32"/>
          <w:rtl/>
        </w:rPr>
      </w:pPr>
      <w:r w:rsidRPr="006D114D">
        <w:rPr>
          <w:rFonts w:hint="cs"/>
          <w:b/>
          <w:bCs/>
          <w:sz w:val="32"/>
          <w:szCs w:val="32"/>
          <w:rtl/>
        </w:rPr>
        <w:t>مي خالد طلاس</w:t>
      </w:r>
    </w:p>
    <w:p w14:paraId="15D0DC58" w14:textId="75F53BC1" w:rsidR="006D114D" w:rsidRDefault="006D114D" w:rsidP="00F61377">
      <w:pPr>
        <w:jc w:val="center"/>
        <w:rPr>
          <w:b/>
          <w:bCs/>
          <w:sz w:val="32"/>
          <w:szCs w:val="32"/>
          <w:rtl/>
        </w:rPr>
      </w:pPr>
      <w:r w:rsidRPr="006D114D">
        <w:rPr>
          <w:rFonts w:hint="cs"/>
          <w:b/>
          <w:bCs/>
          <w:sz w:val="32"/>
          <w:szCs w:val="32"/>
          <w:rtl/>
        </w:rPr>
        <w:t>عبد الكريم</w:t>
      </w:r>
      <w:r>
        <w:rPr>
          <w:rFonts w:hint="cs"/>
          <w:b/>
          <w:bCs/>
          <w:sz w:val="32"/>
          <w:szCs w:val="32"/>
          <w:rtl/>
        </w:rPr>
        <w:t xml:space="preserve"> أيمن</w:t>
      </w:r>
      <w:r w:rsidRPr="006D114D">
        <w:rPr>
          <w:rFonts w:hint="cs"/>
          <w:b/>
          <w:bCs/>
          <w:sz w:val="32"/>
          <w:szCs w:val="32"/>
          <w:rtl/>
        </w:rPr>
        <w:t xml:space="preserve"> النجار</w:t>
      </w:r>
    </w:p>
    <w:p w14:paraId="04CC7215" w14:textId="6108324C" w:rsidR="006D114D" w:rsidRDefault="006D114D" w:rsidP="006D114D">
      <w:pPr>
        <w:spacing w:line="360" w:lineRule="auto"/>
        <w:jc w:val="center"/>
        <w:rPr>
          <w:rFonts w:ascii="Arial" w:eastAsia="Aptos" w:hAnsi="Arial" w:cs="Arial"/>
          <w:b/>
          <w:bCs/>
          <w:kern w:val="2"/>
          <w:sz w:val="32"/>
          <w:szCs w:val="32"/>
        </w:rPr>
      </w:pPr>
      <w:r w:rsidRPr="006D114D">
        <w:rPr>
          <w:rFonts w:ascii="Arial" w:eastAsia="Aptos" w:hAnsi="Arial" w:cs="Arial"/>
          <w:b/>
          <w:bCs/>
          <w:kern w:val="2"/>
          <w:sz w:val="32"/>
          <w:szCs w:val="32"/>
          <w:rtl/>
        </w:rPr>
        <w:t>إشراف</w:t>
      </w:r>
    </w:p>
    <w:p w14:paraId="127E7B3C" w14:textId="3901BF68" w:rsidR="00930D0D" w:rsidRPr="006D114D" w:rsidRDefault="00930D0D" w:rsidP="006D114D">
      <w:pPr>
        <w:spacing w:line="360" w:lineRule="auto"/>
        <w:jc w:val="center"/>
        <w:rPr>
          <w:rFonts w:ascii="Arial" w:eastAsia="Aptos" w:hAnsi="Arial" w:cs="Arial"/>
          <w:b/>
          <w:bCs/>
          <w:kern w:val="2"/>
          <w:sz w:val="32"/>
          <w:szCs w:val="32"/>
          <w:rtl/>
        </w:rPr>
      </w:pPr>
      <w:r>
        <w:rPr>
          <w:rFonts w:ascii="Arial" w:eastAsia="Aptos" w:hAnsi="Arial" w:cs="Arial" w:hint="cs"/>
          <w:b/>
          <w:bCs/>
          <w:kern w:val="2"/>
          <w:sz w:val="32"/>
          <w:szCs w:val="32"/>
          <w:rtl/>
        </w:rPr>
        <w:t>د.مهيب النقري</w:t>
      </w:r>
    </w:p>
    <w:p w14:paraId="45A2776D" w14:textId="02562893" w:rsidR="006D114D" w:rsidRDefault="006D114D" w:rsidP="00930D0D">
      <w:pPr>
        <w:spacing w:line="360" w:lineRule="auto"/>
        <w:jc w:val="center"/>
        <w:rPr>
          <w:rFonts w:ascii="Arial" w:eastAsia="Aptos" w:hAnsi="Arial" w:cs="Arial"/>
          <w:b/>
          <w:bCs/>
          <w:kern w:val="2"/>
          <w:sz w:val="32"/>
          <w:szCs w:val="32"/>
        </w:rPr>
      </w:pPr>
      <w:r w:rsidRPr="006D114D">
        <w:rPr>
          <w:rFonts w:ascii="Arial" w:eastAsia="Aptos" w:hAnsi="Arial" w:cs="Arial"/>
          <w:b/>
          <w:bCs/>
          <w:kern w:val="2"/>
          <w:sz w:val="32"/>
          <w:szCs w:val="32"/>
          <w:rtl/>
        </w:rPr>
        <w:t>د.أنس عبد العزيز</w:t>
      </w:r>
    </w:p>
    <w:p w14:paraId="6D095D0B" w14:textId="5C025326" w:rsidR="00F61377" w:rsidRPr="00930D0D" w:rsidRDefault="00F61377" w:rsidP="00F61377">
      <w:pPr>
        <w:spacing w:line="360" w:lineRule="auto"/>
        <w:jc w:val="center"/>
        <w:rPr>
          <w:rFonts w:ascii="Arial" w:eastAsia="Aptos" w:hAnsi="Arial" w:cs="Arial"/>
          <w:b/>
          <w:bCs/>
          <w:kern w:val="2"/>
          <w:sz w:val="32"/>
          <w:szCs w:val="32"/>
          <w:rtl/>
        </w:rPr>
      </w:pPr>
      <w:r>
        <w:rPr>
          <w:rFonts w:ascii="Arial" w:eastAsia="Aptos" w:hAnsi="Arial" w:cs="Arial" w:hint="cs"/>
          <w:b/>
          <w:bCs/>
          <w:kern w:val="2"/>
          <w:sz w:val="32"/>
          <w:szCs w:val="32"/>
          <w:rtl/>
        </w:rPr>
        <w:t>م.عامر خورشيد</w:t>
      </w:r>
    </w:p>
    <w:p w14:paraId="4D772D79" w14:textId="77777777" w:rsidR="006D114D" w:rsidRDefault="006D114D" w:rsidP="006D114D">
      <w:pPr>
        <w:jc w:val="center"/>
        <w:rPr>
          <w:rFonts w:ascii="Segoe UI" w:eastAsia="Aptos" w:hAnsi="Segoe UI" w:cs="Segoe UI"/>
          <w:b/>
          <w:bCs/>
          <w:kern w:val="2"/>
          <w:sz w:val="32"/>
          <w:szCs w:val="32"/>
        </w:rPr>
      </w:pPr>
      <w:r w:rsidRPr="00AD3EEA">
        <w:rPr>
          <w:rFonts w:ascii="Segoe UI" w:eastAsia="Aptos" w:hAnsi="Segoe UI" w:cs="Segoe UI"/>
          <w:b/>
          <w:bCs/>
          <w:kern w:val="2"/>
          <w:sz w:val="28"/>
          <w:szCs w:val="28"/>
          <w:rtl/>
        </w:rPr>
        <w:t>العام</w:t>
      </w:r>
      <w:r>
        <w:rPr>
          <w:rFonts w:ascii="Segoe UI" w:eastAsia="Aptos" w:hAnsi="Segoe UI" w:cs="Segoe UI"/>
          <w:kern w:val="2"/>
          <w:sz w:val="28"/>
          <w:szCs w:val="28"/>
          <w:rtl/>
        </w:rPr>
        <w:t xml:space="preserve"> </w:t>
      </w:r>
      <w:r w:rsidRPr="00AD3EEA">
        <w:rPr>
          <w:rFonts w:ascii="Segoe UI" w:eastAsia="Aptos" w:hAnsi="Segoe UI" w:cs="Segoe UI"/>
          <w:b/>
          <w:bCs/>
          <w:kern w:val="2"/>
          <w:sz w:val="28"/>
          <w:szCs w:val="28"/>
          <w:rtl/>
        </w:rPr>
        <w:t>الدراسي</w:t>
      </w:r>
    </w:p>
    <w:p w14:paraId="19FCBD0E" w14:textId="77777777" w:rsidR="006D114D" w:rsidRPr="00251DC4" w:rsidRDefault="006D114D" w:rsidP="006D114D">
      <w:pPr>
        <w:pBdr>
          <w:bottom w:val="single" w:sz="4" w:space="1" w:color="2F5496" w:themeColor="accent1" w:themeShade="BF"/>
        </w:pBdr>
        <w:jc w:val="center"/>
        <w:rPr>
          <w:rFonts w:asciiTheme="majorBidi" w:hAnsiTheme="majorBidi" w:cstheme="majorBidi"/>
          <w:sz w:val="28"/>
          <w:szCs w:val="28"/>
        </w:rPr>
      </w:pPr>
      <w:r>
        <w:rPr>
          <w:rFonts w:asciiTheme="majorBidi" w:hAnsiTheme="majorBidi" w:cstheme="majorBidi"/>
          <w:sz w:val="28"/>
          <w:szCs w:val="28"/>
        </w:rPr>
        <w:t>2026</w:t>
      </w:r>
    </w:p>
    <w:p w14:paraId="0C05DF3B" w14:textId="585196E6" w:rsidR="00081A17" w:rsidRDefault="00081A17">
      <w:pPr>
        <w:rPr>
          <w:rtl/>
        </w:rPr>
      </w:pPr>
    </w:p>
    <w:p w14:paraId="4D16E5CC" w14:textId="027AA0B3" w:rsidR="00081A17" w:rsidRDefault="00081A17">
      <w:pPr>
        <w:rPr>
          <w:rtl/>
        </w:rPr>
      </w:pPr>
    </w:p>
    <w:p w14:paraId="3E9173D6" w14:textId="77777777" w:rsidR="006D114D" w:rsidRDefault="006D114D" w:rsidP="006D114D">
      <w:r>
        <w:rPr>
          <w:rFonts w:ascii="Times New Roman" w:hAnsi="Times New Roman" w:cs="Times New Roman"/>
          <w:smallCaps/>
          <w:color w:val="467886"/>
          <w:sz w:val="36"/>
          <w:szCs w:val="36"/>
          <w:u w:val="single"/>
        </w:rPr>
        <w:t>SUPERVISION CERTIFICATION</w:t>
      </w:r>
    </w:p>
    <w:p w14:paraId="3573A17C" w14:textId="6D159BCD" w:rsidR="00081A17" w:rsidRDefault="00081A17">
      <w:pPr>
        <w:rPr>
          <w:rtl/>
        </w:rPr>
      </w:pPr>
    </w:p>
    <w:p w14:paraId="764E6A75" w14:textId="77777777" w:rsidR="006D114D" w:rsidRPr="00A7180B" w:rsidRDefault="006D114D" w:rsidP="00A7180B">
      <w:pPr>
        <w:pBdr>
          <w:top w:val="single" w:sz="4" w:space="1" w:color="2F5496" w:themeColor="accent1" w:themeShade="BF"/>
          <w:left w:val="single" w:sz="4" w:space="4" w:color="2F5496" w:themeColor="accent1" w:themeShade="BF"/>
          <w:bottom w:val="single" w:sz="4" w:space="1" w:color="2F5496" w:themeColor="accent1" w:themeShade="BF"/>
          <w:right w:val="single" w:sz="4" w:space="4" w:color="2F5496" w:themeColor="accent1" w:themeShade="BF"/>
        </w:pBdr>
        <w:jc w:val="center"/>
        <w:rPr>
          <w:rFonts w:ascii="Times New Roman" w:hAnsi="Times New Roman" w:cs="Times New Roman"/>
          <w:color w:val="0D0D0D"/>
        </w:rPr>
      </w:pPr>
      <w:r w:rsidRPr="00A7180B">
        <w:rPr>
          <w:rFonts w:ascii="Times New Roman" w:hAnsi="Times New Roman" w:cs="Times New Roman"/>
          <w:color w:val="0D0D0D"/>
        </w:rPr>
        <w:t>Supervisor Certification I Certify that the preparation of this project entitled</w:t>
      </w:r>
    </w:p>
    <w:p w14:paraId="395704CA" w14:textId="2AB404C7" w:rsidR="006D114D" w:rsidRPr="00A7180B" w:rsidRDefault="006D114D" w:rsidP="00A7180B">
      <w:pPr>
        <w:pBdr>
          <w:top w:val="single" w:sz="4" w:space="1" w:color="2F5496" w:themeColor="accent1" w:themeShade="BF"/>
          <w:left w:val="single" w:sz="4" w:space="4" w:color="2F5496" w:themeColor="accent1" w:themeShade="BF"/>
          <w:bottom w:val="single" w:sz="4" w:space="1" w:color="2F5496" w:themeColor="accent1" w:themeShade="BF"/>
          <w:right w:val="single" w:sz="4" w:space="4" w:color="2F5496" w:themeColor="accent1" w:themeShade="BF"/>
        </w:pBdr>
        <w:jc w:val="center"/>
        <w:rPr>
          <w:rFonts w:ascii="Times New Roman" w:hAnsi="Times New Roman" w:cs="Times New Roman"/>
          <w:b/>
          <w:bCs/>
          <w:color w:val="0D0D0D"/>
        </w:rPr>
      </w:pPr>
      <w:r w:rsidRPr="00A7180B">
        <w:rPr>
          <w:rFonts w:ascii="Times New Roman" w:hAnsi="Times New Roman" w:cs="Times New Roman"/>
          <w:color w:val="0D0D0D"/>
        </w:rPr>
        <w:t xml:space="preserve"> [ </w:t>
      </w:r>
      <w:r w:rsidR="00A7180B">
        <w:rPr>
          <w:rFonts w:ascii="Times New Roman" w:hAnsi="Times New Roman" w:cs="Times New Roman"/>
          <w:b/>
          <w:bCs/>
          <w:color w:val="156082"/>
        </w:rPr>
        <w:t>university project management system</w:t>
      </w:r>
      <w:r w:rsidRPr="00A7180B">
        <w:rPr>
          <w:rFonts w:ascii="Times New Roman" w:hAnsi="Times New Roman" w:cs="Times New Roman"/>
          <w:color w:val="0D0D0D"/>
        </w:rPr>
        <w:t>]</w:t>
      </w:r>
    </w:p>
    <w:p w14:paraId="5A5F7DA4" w14:textId="77777777" w:rsidR="006D114D" w:rsidRPr="00A7180B" w:rsidRDefault="006D114D" w:rsidP="00A7180B">
      <w:pPr>
        <w:pBdr>
          <w:top w:val="single" w:sz="4" w:space="1" w:color="2F5496" w:themeColor="accent1" w:themeShade="BF"/>
          <w:left w:val="single" w:sz="4" w:space="4" w:color="2F5496" w:themeColor="accent1" w:themeShade="BF"/>
          <w:bottom w:val="single" w:sz="4" w:space="1" w:color="2F5496" w:themeColor="accent1" w:themeShade="BF"/>
          <w:right w:val="single" w:sz="4" w:space="4" w:color="2F5496" w:themeColor="accent1" w:themeShade="BF"/>
        </w:pBdr>
        <w:jc w:val="center"/>
        <w:rPr>
          <w:rFonts w:ascii="Times New Roman" w:hAnsi="Times New Roman" w:cs="Times New Roman"/>
          <w:color w:val="0D0D0D"/>
          <w:rtl/>
        </w:rPr>
      </w:pPr>
      <w:r w:rsidRPr="00A7180B">
        <w:rPr>
          <w:rFonts w:ascii="Times New Roman" w:hAnsi="Times New Roman" w:cs="Times New Roman"/>
          <w:color w:val="0D0D0D"/>
        </w:rPr>
        <w:t xml:space="preserve"> Prepared by</w:t>
      </w:r>
    </w:p>
    <w:p w14:paraId="2D789AD0" w14:textId="77777777" w:rsidR="00A7180B" w:rsidRDefault="006D114D" w:rsidP="00A7180B">
      <w:pPr>
        <w:pBdr>
          <w:top w:val="single" w:sz="4" w:space="1" w:color="2F5496" w:themeColor="accent1" w:themeShade="BF"/>
          <w:left w:val="single" w:sz="4" w:space="4" w:color="2F5496" w:themeColor="accent1" w:themeShade="BF"/>
          <w:bottom w:val="single" w:sz="4" w:space="1" w:color="2F5496" w:themeColor="accent1" w:themeShade="BF"/>
          <w:right w:val="single" w:sz="4" w:space="4" w:color="2F5496" w:themeColor="accent1" w:themeShade="BF"/>
        </w:pBdr>
        <w:jc w:val="center"/>
        <w:rPr>
          <w:rFonts w:ascii="Times New Roman" w:hAnsi="Times New Roman" w:cs="Times New Roman"/>
          <w:color w:val="156082"/>
        </w:rPr>
      </w:pPr>
      <w:r w:rsidRPr="00A7180B">
        <w:rPr>
          <w:rFonts w:ascii="Times New Roman" w:hAnsi="Times New Roman" w:cs="Times New Roman"/>
          <w:color w:val="0D0D0D"/>
        </w:rPr>
        <w:t xml:space="preserve"> [</w:t>
      </w:r>
      <w:r w:rsidR="00A7180B">
        <w:rPr>
          <w:rFonts w:ascii="Times New Roman" w:hAnsi="Times New Roman" w:cs="Times New Roman"/>
          <w:color w:val="156082"/>
        </w:rPr>
        <w:t>lamees oufan</w:t>
      </w:r>
    </w:p>
    <w:p w14:paraId="056153E4" w14:textId="77777777" w:rsidR="00A7180B" w:rsidRDefault="00A7180B" w:rsidP="00A7180B">
      <w:pPr>
        <w:pBdr>
          <w:top w:val="single" w:sz="4" w:space="1" w:color="2F5496" w:themeColor="accent1" w:themeShade="BF"/>
          <w:left w:val="single" w:sz="4" w:space="4" w:color="2F5496" w:themeColor="accent1" w:themeShade="BF"/>
          <w:bottom w:val="single" w:sz="4" w:space="1" w:color="2F5496" w:themeColor="accent1" w:themeShade="BF"/>
          <w:right w:val="single" w:sz="4" w:space="4" w:color="2F5496" w:themeColor="accent1" w:themeShade="BF"/>
        </w:pBdr>
        <w:jc w:val="center"/>
        <w:rPr>
          <w:rFonts w:ascii="Times New Roman" w:hAnsi="Times New Roman" w:cs="Times New Roman"/>
          <w:color w:val="156082"/>
        </w:rPr>
      </w:pPr>
      <w:r>
        <w:rPr>
          <w:rFonts w:ascii="Times New Roman" w:hAnsi="Times New Roman" w:cs="Times New Roman"/>
          <w:color w:val="156082"/>
        </w:rPr>
        <w:t>Maii tlass</w:t>
      </w:r>
    </w:p>
    <w:p w14:paraId="0327661E" w14:textId="6C5F170C" w:rsidR="00A7180B" w:rsidRPr="00A7180B" w:rsidRDefault="00A7180B" w:rsidP="00A7180B">
      <w:pPr>
        <w:pBdr>
          <w:top w:val="single" w:sz="4" w:space="1" w:color="2F5496" w:themeColor="accent1" w:themeShade="BF"/>
          <w:left w:val="single" w:sz="4" w:space="4" w:color="2F5496" w:themeColor="accent1" w:themeShade="BF"/>
          <w:bottom w:val="single" w:sz="4" w:space="1" w:color="2F5496" w:themeColor="accent1" w:themeShade="BF"/>
          <w:right w:val="single" w:sz="4" w:space="4" w:color="2F5496" w:themeColor="accent1" w:themeShade="BF"/>
        </w:pBdr>
        <w:jc w:val="center"/>
        <w:rPr>
          <w:rFonts w:ascii="Times New Roman" w:hAnsi="Times New Roman" w:cs="Times New Roman"/>
          <w:color w:val="0D0D0D"/>
        </w:rPr>
      </w:pPr>
      <w:r w:rsidRPr="00A7180B">
        <w:rPr>
          <w:rFonts w:ascii="Times New Roman" w:hAnsi="Times New Roman" w:cs="Times New Roman"/>
          <w:color w:val="2F5496" w:themeColor="accent1" w:themeShade="BF"/>
        </w:rPr>
        <w:t>Abdalkreem Alnajjar</w:t>
      </w:r>
      <w:r w:rsidRPr="00A7180B">
        <w:rPr>
          <w:rFonts w:ascii="Times New Roman" w:hAnsi="Times New Roman" w:cs="Times New Roman"/>
          <w:color w:val="0D0D0D"/>
        </w:rPr>
        <w:t>]</w:t>
      </w:r>
    </w:p>
    <w:p w14:paraId="3FE0191E" w14:textId="30926C4E" w:rsidR="006D114D" w:rsidRPr="00A7180B" w:rsidRDefault="006D114D" w:rsidP="00A7180B">
      <w:pPr>
        <w:pBdr>
          <w:top w:val="single" w:sz="4" w:space="1" w:color="2F5496" w:themeColor="accent1" w:themeShade="BF"/>
          <w:left w:val="single" w:sz="4" w:space="4" w:color="2F5496" w:themeColor="accent1" w:themeShade="BF"/>
          <w:bottom w:val="single" w:sz="4" w:space="1" w:color="2F5496" w:themeColor="accent1" w:themeShade="BF"/>
          <w:right w:val="single" w:sz="4" w:space="4" w:color="2F5496" w:themeColor="accent1" w:themeShade="BF"/>
        </w:pBdr>
        <w:jc w:val="center"/>
        <w:rPr>
          <w:rFonts w:ascii="Times New Roman" w:hAnsi="Times New Roman" w:cs="Times New Roman"/>
          <w:sz w:val="18"/>
          <w:szCs w:val="18"/>
        </w:rPr>
      </w:pPr>
      <w:r w:rsidRPr="00A7180B">
        <w:rPr>
          <w:rFonts w:ascii="Times New Roman" w:hAnsi="Times New Roman" w:cs="Times New Roman"/>
          <w:color w:val="0D0D0D"/>
          <w:sz w:val="18"/>
          <w:szCs w:val="18"/>
        </w:rPr>
        <w:t>Were made under our supervision at Faculty of Informatics Engineering in partial Fulfillment of the Requirements for the Degree of Bachelor of Software and Information system Engineering</w:t>
      </w:r>
    </w:p>
    <w:p w14:paraId="7106F71D" w14:textId="1026F92B" w:rsidR="006D114D" w:rsidRDefault="006D114D"/>
    <w:p w14:paraId="4231B393" w14:textId="77777777" w:rsidR="00A7180B" w:rsidRDefault="00A7180B">
      <w:pPr>
        <w:rPr>
          <w:rtl/>
        </w:rPr>
      </w:pPr>
    </w:p>
    <w:p w14:paraId="320F3809" w14:textId="77777777" w:rsidR="00A7180B" w:rsidRDefault="00A7180B" w:rsidP="00A7180B">
      <w:pPr>
        <w:rPr>
          <w:color w:val="156082"/>
        </w:rPr>
      </w:pPr>
      <w:r>
        <w:rPr>
          <w:color w:val="156082"/>
        </w:rPr>
        <w:t xml:space="preserve">Name: ………………………………………….                                     Name: …………………………………………. </w:t>
      </w:r>
    </w:p>
    <w:p w14:paraId="0CE57C34" w14:textId="77777777" w:rsidR="00A7180B" w:rsidRDefault="00A7180B" w:rsidP="00A7180B">
      <w:pPr>
        <w:rPr>
          <w:color w:val="156082"/>
        </w:rPr>
      </w:pPr>
      <w:r>
        <w:rPr>
          <w:color w:val="156082"/>
        </w:rPr>
        <w:t xml:space="preserve"> </w:t>
      </w:r>
    </w:p>
    <w:p w14:paraId="692ECBD3" w14:textId="77777777" w:rsidR="00A7180B" w:rsidRDefault="00A7180B" w:rsidP="00A7180B">
      <w:pPr>
        <w:rPr>
          <w:color w:val="156082"/>
        </w:rPr>
      </w:pPr>
      <w:r>
        <w:rPr>
          <w:color w:val="156082"/>
        </w:rPr>
        <w:t>Signature: …………………………………….                                     Signature: …………………………………….</w:t>
      </w:r>
    </w:p>
    <w:p w14:paraId="5ADA7C94" w14:textId="434E4F9E" w:rsidR="00A7180B" w:rsidRDefault="00A7180B" w:rsidP="00A7180B">
      <w:pPr>
        <w:rPr>
          <w:color w:val="156082"/>
        </w:rPr>
      </w:pPr>
    </w:p>
    <w:p w14:paraId="3ED2DF43" w14:textId="0AEA219F" w:rsidR="00A7180B" w:rsidRDefault="00A7180B" w:rsidP="00A7180B">
      <w:pPr>
        <w:rPr>
          <w:color w:val="156082"/>
        </w:rPr>
      </w:pPr>
      <w:r>
        <w:rPr>
          <w:color w:val="156082"/>
        </w:rPr>
        <w:t xml:space="preserve"> </w:t>
      </w:r>
    </w:p>
    <w:p w14:paraId="3ACBEE99" w14:textId="77777777" w:rsidR="00A7180B" w:rsidRDefault="00A7180B" w:rsidP="00A7180B">
      <w:pPr>
        <w:rPr>
          <w:color w:val="156082"/>
        </w:rPr>
      </w:pPr>
      <w:r>
        <w:rPr>
          <w:color w:val="156082"/>
        </w:rPr>
        <w:t xml:space="preserve"> </w:t>
      </w:r>
    </w:p>
    <w:p w14:paraId="1260E57E" w14:textId="2A50BED5" w:rsidR="00081A17" w:rsidRDefault="00081A17">
      <w:pPr>
        <w:rPr>
          <w:rtl/>
        </w:rPr>
      </w:pPr>
    </w:p>
    <w:p w14:paraId="76B5C3B9" w14:textId="362281F3" w:rsidR="00081A17" w:rsidRDefault="00081A17">
      <w:pPr>
        <w:rPr>
          <w:rtl/>
        </w:rPr>
      </w:pPr>
    </w:p>
    <w:p w14:paraId="64E016ED" w14:textId="03DC5F2A" w:rsidR="00081A17" w:rsidRDefault="00081A17">
      <w:pPr>
        <w:rPr>
          <w:rtl/>
        </w:rPr>
      </w:pPr>
    </w:p>
    <w:p w14:paraId="383B724D" w14:textId="5B9CB59C" w:rsidR="00081A17" w:rsidRDefault="00081A17">
      <w:pPr>
        <w:rPr>
          <w:rtl/>
        </w:rPr>
      </w:pPr>
    </w:p>
    <w:p w14:paraId="25F00002" w14:textId="033D1A82" w:rsidR="00081A17" w:rsidRDefault="00081A17">
      <w:pPr>
        <w:rPr>
          <w:rtl/>
        </w:rPr>
      </w:pPr>
    </w:p>
    <w:p w14:paraId="5A2E8F2B" w14:textId="47374954" w:rsidR="00081A17" w:rsidRDefault="00081A17">
      <w:pPr>
        <w:rPr>
          <w:rtl/>
        </w:rPr>
      </w:pPr>
    </w:p>
    <w:p w14:paraId="2F04EACB" w14:textId="6AB027F7" w:rsidR="00081A17" w:rsidRDefault="00081A17">
      <w:pPr>
        <w:rPr>
          <w:rtl/>
        </w:rPr>
      </w:pPr>
    </w:p>
    <w:p w14:paraId="02FA0DBE" w14:textId="4DEDF1C9" w:rsidR="00081A17" w:rsidRDefault="00081A17">
      <w:pPr>
        <w:rPr>
          <w:rtl/>
        </w:rPr>
      </w:pPr>
    </w:p>
    <w:p w14:paraId="3C619BF7" w14:textId="07A92B73" w:rsidR="00081A17" w:rsidRDefault="00081A17">
      <w:pPr>
        <w:rPr>
          <w:rtl/>
        </w:rPr>
      </w:pPr>
    </w:p>
    <w:p w14:paraId="7FF490A6" w14:textId="645E2125" w:rsidR="00081A17" w:rsidRDefault="00081A17">
      <w:pPr>
        <w:rPr>
          <w:rtl/>
        </w:rPr>
      </w:pPr>
    </w:p>
    <w:p w14:paraId="0A2A7790" w14:textId="1A39911A" w:rsidR="00081A17" w:rsidRDefault="00081A17">
      <w:pPr>
        <w:rPr>
          <w:rtl/>
        </w:rPr>
      </w:pPr>
    </w:p>
    <w:p w14:paraId="34A95911" w14:textId="090E3A64" w:rsidR="00A7180B" w:rsidRPr="00A7180B" w:rsidRDefault="00A7180B" w:rsidP="00A7180B">
      <w:pPr>
        <w:rPr>
          <w:rFonts w:ascii="Times New Roman" w:eastAsia="Times New Roman" w:hAnsi="Times New Roman" w:cs="Times New Roman"/>
          <w:sz w:val="24"/>
          <w:szCs w:val="24"/>
        </w:rPr>
      </w:pPr>
      <w:r>
        <w:rPr>
          <w:rFonts w:ascii="Times New Roman" w:eastAsia="Aptos" w:hAnsi="Times New Roman" w:cs="Times New Roman"/>
          <w:b/>
          <w:bCs/>
          <w:kern w:val="2"/>
          <w:sz w:val="28"/>
          <w:szCs w:val="28"/>
        </w:rPr>
        <w:lastRenderedPageBreak/>
        <w:t xml:space="preserve">                                   </w:t>
      </w:r>
    </w:p>
    <w:p w14:paraId="305B3463" w14:textId="77777777" w:rsidR="00A7180B" w:rsidRPr="00A7180B" w:rsidRDefault="00A7180B" w:rsidP="00A7180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bookmarkStart w:id="1" w:name="_Toc231052817"/>
      <w:bookmarkStart w:id="2" w:name="_Toc237691154"/>
      <w:r w:rsidRPr="00A7180B">
        <w:rPr>
          <w:rFonts w:ascii="Times New Roman" w:eastAsia="Times New Roman" w:hAnsi="Times New Roman" w:cs="Times New Roman"/>
          <w:b/>
          <w:bCs/>
          <w:kern w:val="36"/>
          <w:sz w:val="48"/>
          <w:szCs w:val="48"/>
        </w:rPr>
        <w:t>Abstract</w:t>
      </w:r>
      <w:bookmarkEnd w:id="1"/>
      <w:bookmarkEnd w:id="2"/>
    </w:p>
    <w:p w14:paraId="35F592AE" w14:textId="77777777" w:rsidR="00A7180B" w:rsidRPr="00A7180B" w:rsidRDefault="00A7180B" w:rsidP="00A7180B">
      <w:pPr>
        <w:spacing w:before="100" w:beforeAutospacing="1" w:after="100" w:afterAutospacing="1" w:line="240" w:lineRule="auto"/>
        <w:rPr>
          <w:rFonts w:ascii="Times New Roman" w:eastAsia="Times New Roman" w:hAnsi="Times New Roman" w:cs="Times New Roman"/>
          <w:sz w:val="28"/>
          <w:szCs w:val="28"/>
        </w:rPr>
      </w:pPr>
      <w:r w:rsidRPr="00A7180B">
        <w:rPr>
          <w:rFonts w:ascii="Times New Roman" w:eastAsia="Times New Roman" w:hAnsi="Times New Roman" w:cs="Times New Roman"/>
          <w:sz w:val="28"/>
          <w:szCs w:val="28"/>
        </w:rPr>
        <w:t>Managing graduation projects in universities involves coordinating multiple stakeholders, including students, supervisors, and academic administrators. Traditional management approaches often rely on manual procedures or fragmented digital tools, which may lead to inefficiencies, limited transparency, and difficulties in monitoring the progress of student projects.</w:t>
      </w:r>
    </w:p>
    <w:p w14:paraId="2908F973" w14:textId="77777777" w:rsidR="00A7180B" w:rsidRPr="00A7180B" w:rsidRDefault="00A7180B" w:rsidP="00A7180B">
      <w:pPr>
        <w:spacing w:before="100" w:beforeAutospacing="1" w:after="100" w:afterAutospacing="1" w:line="240" w:lineRule="auto"/>
        <w:rPr>
          <w:rFonts w:ascii="Times New Roman" w:eastAsia="Times New Roman" w:hAnsi="Times New Roman" w:cs="Times New Roman"/>
          <w:sz w:val="28"/>
          <w:szCs w:val="28"/>
        </w:rPr>
      </w:pPr>
      <w:r w:rsidRPr="00A7180B">
        <w:rPr>
          <w:rFonts w:ascii="Times New Roman" w:eastAsia="Times New Roman" w:hAnsi="Times New Roman" w:cs="Times New Roman"/>
          <w:sz w:val="28"/>
          <w:szCs w:val="28"/>
        </w:rPr>
        <w:t xml:space="preserve">This project proposes the development of a </w:t>
      </w:r>
      <w:r w:rsidRPr="00A7180B">
        <w:rPr>
          <w:rFonts w:ascii="Times New Roman" w:eastAsia="Times New Roman" w:hAnsi="Times New Roman" w:cs="Times New Roman"/>
          <w:b/>
          <w:bCs/>
          <w:sz w:val="28"/>
          <w:szCs w:val="28"/>
        </w:rPr>
        <w:t>Graduation Project Management System</w:t>
      </w:r>
      <w:r w:rsidRPr="00A7180B">
        <w:rPr>
          <w:rFonts w:ascii="Times New Roman" w:eastAsia="Times New Roman" w:hAnsi="Times New Roman" w:cs="Times New Roman"/>
          <w:sz w:val="28"/>
          <w:szCs w:val="28"/>
        </w:rPr>
        <w:t xml:space="preserve"> designed to streamline and automate the processes associated with managing student graduation projects. The system provides a centralized platform where students can propose project ideas, apply for available projects, and manage their project activities. Supervisors can review student submissions, evaluate project progress, and monitor development activities, while administrators oversee the overall workflow and decision-making processes.</w:t>
      </w:r>
    </w:p>
    <w:p w14:paraId="58567B41" w14:textId="77777777" w:rsidR="00A7180B" w:rsidRPr="00A7180B" w:rsidRDefault="00A7180B" w:rsidP="00A7180B">
      <w:pPr>
        <w:spacing w:before="100" w:beforeAutospacing="1" w:after="100" w:afterAutospacing="1" w:line="240" w:lineRule="auto"/>
        <w:rPr>
          <w:rFonts w:ascii="Times New Roman" w:eastAsia="Times New Roman" w:hAnsi="Times New Roman" w:cs="Times New Roman"/>
          <w:sz w:val="28"/>
          <w:szCs w:val="28"/>
        </w:rPr>
      </w:pPr>
      <w:r w:rsidRPr="00A7180B">
        <w:rPr>
          <w:rFonts w:ascii="Times New Roman" w:eastAsia="Times New Roman" w:hAnsi="Times New Roman" w:cs="Times New Roman"/>
          <w:sz w:val="28"/>
          <w:szCs w:val="28"/>
        </w:rPr>
        <w:t>To enhance the monitoring of technical development activities, the system integrates with GitLab, enabling automated tracking of repository updates and code contributions throughout the project lifecycle. This integration improves transparency and allows supervisors to follow the evolution of student projects more effectively.</w:t>
      </w:r>
    </w:p>
    <w:p w14:paraId="08C35B96" w14:textId="75B70252" w:rsidR="00A7180B" w:rsidRDefault="00A7180B" w:rsidP="00A7180B">
      <w:pPr>
        <w:spacing w:before="100" w:beforeAutospacing="1" w:after="100" w:afterAutospacing="1" w:line="240" w:lineRule="auto"/>
        <w:rPr>
          <w:rFonts w:ascii="Times New Roman" w:eastAsia="Times New Roman" w:hAnsi="Times New Roman" w:cs="Times New Roman"/>
          <w:sz w:val="28"/>
          <w:szCs w:val="28"/>
          <w:rtl/>
        </w:rPr>
      </w:pPr>
      <w:r w:rsidRPr="00A7180B">
        <w:rPr>
          <w:rFonts w:ascii="Times New Roman" w:eastAsia="Times New Roman" w:hAnsi="Times New Roman" w:cs="Times New Roman"/>
          <w:sz w:val="28"/>
          <w:szCs w:val="28"/>
        </w:rPr>
        <w:t>The proposed system aims to improve project organization, support academic supervision, and provide a more structured environment for managing graduation projects. By combining administrative management with development activity monitoring, the system contributes to more efficient coordination and better visibility of student progress.</w:t>
      </w:r>
    </w:p>
    <w:p w14:paraId="08E0ECFE" w14:textId="77777777" w:rsidR="00FE562A" w:rsidRPr="00A7180B" w:rsidRDefault="00FE562A" w:rsidP="00FE562A">
      <w:pPr>
        <w:spacing w:before="100" w:beforeAutospacing="1" w:after="100" w:afterAutospacing="1" w:line="240" w:lineRule="auto"/>
        <w:rPr>
          <w:rFonts w:ascii="Times New Roman" w:eastAsia="Times New Roman" w:hAnsi="Times New Roman" w:cs="Times New Roman"/>
          <w:sz w:val="28"/>
          <w:szCs w:val="28"/>
        </w:rPr>
      </w:pPr>
    </w:p>
    <w:p w14:paraId="01E87047" w14:textId="4D280B17" w:rsidR="00081A17" w:rsidRDefault="00081A17">
      <w:pPr>
        <w:rPr>
          <w:rtl/>
        </w:rPr>
      </w:pPr>
    </w:p>
    <w:p w14:paraId="143E4D26" w14:textId="3522627A" w:rsidR="00081A17" w:rsidRDefault="00081A17">
      <w:pPr>
        <w:rPr>
          <w:rtl/>
        </w:rPr>
      </w:pPr>
    </w:p>
    <w:p w14:paraId="0328BA97" w14:textId="54AF4E8C" w:rsidR="00081A17" w:rsidRDefault="00081A17"/>
    <w:p w14:paraId="6465442C" w14:textId="1BF53ABB" w:rsidR="00E655DD" w:rsidRDefault="00E655DD"/>
    <w:p w14:paraId="29DADD3E" w14:textId="4C666E09" w:rsidR="00E655DD" w:rsidRDefault="00E655DD"/>
    <w:p w14:paraId="1098394C" w14:textId="77777777" w:rsidR="00E655DD" w:rsidRDefault="00E655DD">
      <w:pPr>
        <w:rPr>
          <w:rtl/>
        </w:rPr>
      </w:pPr>
    </w:p>
    <w:p w14:paraId="078ADE5E" w14:textId="75817325" w:rsidR="00081A17" w:rsidRDefault="00081A17">
      <w:pPr>
        <w:rPr>
          <w:rtl/>
        </w:rPr>
      </w:pPr>
    </w:p>
    <w:p w14:paraId="022B38B9" w14:textId="4F2BC26F" w:rsidR="00081A17" w:rsidRDefault="00081A17">
      <w:pPr>
        <w:rPr>
          <w:rtl/>
        </w:rPr>
      </w:pPr>
    </w:p>
    <w:p w14:paraId="1D10D790" w14:textId="3778BA41" w:rsidR="00D04036" w:rsidRDefault="00D04036" w:rsidP="00D04036">
      <w:pPr>
        <w:jc w:val="center"/>
        <w:rPr>
          <w:rFonts w:ascii="Times New Roman" w:eastAsia="Times New Roman" w:hAnsi="Times New Roman" w:cs="Times New Roman"/>
          <w:b/>
          <w:bCs/>
          <w:sz w:val="36"/>
          <w:szCs w:val="36"/>
          <w:rtl/>
        </w:rPr>
      </w:pPr>
      <w:r w:rsidRPr="00D04036">
        <w:rPr>
          <w:rFonts w:ascii="Times New Roman" w:eastAsia="Times New Roman" w:hAnsi="Times New Roman" w:cs="Times New Roman"/>
          <w:b/>
          <w:bCs/>
          <w:sz w:val="36"/>
          <w:szCs w:val="36"/>
          <w:rtl/>
        </w:rPr>
        <w:t>ملخص</w:t>
      </w:r>
    </w:p>
    <w:p w14:paraId="2D8E1719" w14:textId="7F9600C2" w:rsidR="00D04036" w:rsidRPr="00D04036" w:rsidRDefault="00600FBB" w:rsidP="00600FBB">
      <w:pPr>
        <w:tabs>
          <w:tab w:val="left" w:pos="7427"/>
        </w:tabs>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b/>
      </w:r>
    </w:p>
    <w:p w14:paraId="2A2A7ED0" w14:textId="77777777" w:rsidR="00D04036" w:rsidRPr="00D04036" w:rsidRDefault="00D04036" w:rsidP="00D04036">
      <w:pPr>
        <w:spacing w:before="100" w:beforeAutospacing="1" w:after="100" w:afterAutospacing="1" w:line="240" w:lineRule="auto"/>
        <w:rPr>
          <w:rFonts w:ascii="Times New Roman" w:eastAsia="Times New Roman" w:hAnsi="Times New Roman" w:cs="Times New Roman"/>
          <w:sz w:val="32"/>
          <w:szCs w:val="32"/>
        </w:rPr>
      </w:pPr>
      <w:r w:rsidRPr="00D04036">
        <w:rPr>
          <w:rFonts w:ascii="Times New Roman" w:eastAsia="Times New Roman" w:hAnsi="Times New Roman" w:cs="Times New Roman"/>
          <w:sz w:val="32"/>
          <w:szCs w:val="32"/>
          <w:rtl/>
        </w:rPr>
        <w:t>يهدف هذا المشروع إلى تصميم وتطوير نظام لإدارة مشاريع التخرج بهدف تنظيم وتحسين عملية اقتراح المشاريع، واختيارها، والإشراف عليها ضمن البيئة الأكاديمية. يوفر النظام منصة رقمية متكاملة تدعم مختلف الأطراف المعنية، بما في ذلك الطلاب، وأعضاء الهيئة التدريسية المشرفين، ورؤساء الأقسام، وعمادة الكلية</w:t>
      </w:r>
      <w:r w:rsidRPr="00D04036">
        <w:rPr>
          <w:rFonts w:ascii="Times New Roman" w:eastAsia="Times New Roman" w:hAnsi="Times New Roman" w:cs="Times New Roman"/>
          <w:sz w:val="32"/>
          <w:szCs w:val="32"/>
        </w:rPr>
        <w:t>.</w:t>
      </w:r>
    </w:p>
    <w:p w14:paraId="3B4FC0B0" w14:textId="77777777" w:rsidR="00D04036" w:rsidRPr="00D04036" w:rsidRDefault="00D04036" w:rsidP="00D04036">
      <w:pPr>
        <w:spacing w:before="100" w:beforeAutospacing="1" w:after="100" w:afterAutospacing="1" w:line="240" w:lineRule="auto"/>
        <w:rPr>
          <w:rFonts w:ascii="Times New Roman" w:eastAsia="Times New Roman" w:hAnsi="Times New Roman" w:cs="Times New Roman"/>
          <w:sz w:val="32"/>
          <w:szCs w:val="32"/>
        </w:rPr>
      </w:pPr>
      <w:r w:rsidRPr="00D04036">
        <w:rPr>
          <w:rFonts w:ascii="Times New Roman" w:eastAsia="Times New Roman" w:hAnsi="Times New Roman" w:cs="Times New Roman"/>
          <w:sz w:val="32"/>
          <w:szCs w:val="32"/>
          <w:rtl/>
        </w:rPr>
        <w:t>يتيح النظام لأعضاء الهيئة التدريسية اقتراح أفكار مشاريع، كما يسمح للطلاب بتصفح المشاريع المعتمدة والتقديم عليها. بعد ذلك، يقوم المشرفون بمراجعة طلبات الطلاب والموافقة عليها أو رفضها. إضافةً إلى ذلك، يوفر النظام أدوات لإدارة سير العمل المرتبط بمراحل المشروع المختلفة، بما يساعد على تنظيم عملية متابعة المشاريع منذ مرحلة الاقتراح وحتى التنفيذ</w:t>
      </w:r>
      <w:r w:rsidRPr="00D04036">
        <w:rPr>
          <w:rFonts w:ascii="Times New Roman" w:eastAsia="Times New Roman" w:hAnsi="Times New Roman" w:cs="Times New Roman"/>
          <w:sz w:val="32"/>
          <w:szCs w:val="32"/>
        </w:rPr>
        <w:t>.</w:t>
      </w:r>
    </w:p>
    <w:p w14:paraId="7D9FF294" w14:textId="77777777" w:rsidR="00D04036" w:rsidRPr="00D04036" w:rsidRDefault="00D04036" w:rsidP="00D04036">
      <w:pPr>
        <w:spacing w:before="100" w:beforeAutospacing="1" w:after="100" w:afterAutospacing="1" w:line="240" w:lineRule="auto"/>
        <w:rPr>
          <w:rFonts w:ascii="Times New Roman" w:eastAsia="Times New Roman" w:hAnsi="Times New Roman" w:cs="Times New Roman"/>
          <w:sz w:val="32"/>
          <w:szCs w:val="32"/>
        </w:rPr>
      </w:pPr>
      <w:r w:rsidRPr="00D04036">
        <w:rPr>
          <w:rFonts w:ascii="Times New Roman" w:eastAsia="Times New Roman" w:hAnsi="Times New Roman" w:cs="Times New Roman"/>
          <w:sz w:val="32"/>
          <w:szCs w:val="32"/>
          <w:rtl/>
        </w:rPr>
        <w:t>كما يدعم النظام متابعة تقدم المشاريع من خلال ربطه بمنصات إدارة الشيفرة المصدرية، مما يسمح بتوثيق الأنشطة التطويرية ومراقبة تطور العمل البرمجي للطلاب. ويساهم ذلك في تعزيز الشفافية وإتاحة إمكانية تتبع مراحل تطوير المشروع</w:t>
      </w:r>
      <w:r w:rsidRPr="00D04036">
        <w:rPr>
          <w:rFonts w:ascii="Times New Roman" w:eastAsia="Times New Roman" w:hAnsi="Times New Roman" w:cs="Times New Roman"/>
          <w:sz w:val="32"/>
          <w:szCs w:val="32"/>
        </w:rPr>
        <w:t>.</w:t>
      </w:r>
    </w:p>
    <w:p w14:paraId="40AF2962" w14:textId="40DB487D" w:rsidR="00D04036" w:rsidRPr="00D04036" w:rsidRDefault="00D04036" w:rsidP="00D04036">
      <w:pPr>
        <w:spacing w:before="100" w:beforeAutospacing="1" w:after="100" w:afterAutospacing="1" w:line="240" w:lineRule="auto"/>
        <w:rPr>
          <w:rFonts w:ascii="Times New Roman" w:eastAsia="Times New Roman" w:hAnsi="Times New Roman" w:cs="Times New Roman"/>
          <w:sz w:val="32"/>
          <w:szCs w:val="32"/>
        </w:rPr>
      </w:pPr>
      <w:r w:rsidRPr="00D04036">
        <w:rPr>
          <w:rFonts w:ascii="Times New Roman" w:eastAsia="Times New Roman" w:hAnsi="Times New Roman" w:cs="Times New Roman"/>
          <w:sz w:val="32"/>
          <w:szCs w:val="32"/>
          <w:rtl/>
        </w:rPr>
        <w:t>يساعد هذا النظام في تحسين تنظيم عملية إدارة مشاريع التخرج، ويقلل من الإجراءات اليدوية، ويعزز التواصل بين الطلاب والمشرفين والإدارة الأكاديمية، مما يؤدي إلى بيئة أكثر كفاءة ووضوحًا في إدارة المشاريع الأكاديمية</w:t>
      </w:r>
    </w:p>
    <w:p w14:paraId="046EDD3C" w14:textId="3F18D87F" w:rsidR="00081A17" w:rsidRDefault="00081A17" w:rsidP="00D04036">
      <w:pPr>
        <w:jc w:val="right"/>
        <w:rPr>
          <w:rtl/>
        </w:rPr>
      </w:pPr>
    </w:p>
    <w:p w14:paraId="373665BE" w14:textId="3A9F3FC3" w:rsidR="00D04036" w:rsidRDefault="00D04036" w:rsidP="00D04036">
      <w:pPr>
        <w:jc w:val="right"/>
      </w:pPr>
    </w:p>
    <w:p w14:paraId="0A5DE174" w14:textId="4E9EC8CD" w:rsidR="007C7B6D" w:rsidRDefault="007C7B6D" w:rsidP="00D04036">
      <w:pPr>
        <w:jc w:val="right"/>
      </w:pPr>
    </w:p>
    <w:p w14:paraId="3C8A3A03" w14:textId="1DE06141" w:rsidR="007C7B6D" w:rsidRDefault="007C7B6D" w:rsidP="00D04036">
      <w:pPr>
        <w:jc w:val="right"/>
      </w:pPr>
    </w:p>
    <w:p w14:paraId="43FFBE20" w14:textId="452D9E5A" w:rsidR="007C7B6D" w:rsidRDefault="007C7B6D" w:rsidP="00D04036">
      <w:pPr>
        <w:jc w:val="right"/>
      </w:pPr>
    </w:p>
    <w:p w14:paraId="0220BC8A" w14:textId="3CEDA571" w:rsidR="007C7B6D" w:rsidRDefault="007C7B6D" w:rsidP="00D04036">
      <w:pPr>
        <w:jc w:val="right"/>
      </w:pPr>
    </w:p>
    <w:p w14:paraId="03F0B972" w14:textId="45070947" w:rsidR="007C7B6D" w:rsidRDefault="007C7B6D" w:rsidP="00D04036">
      <w:pPr>
        <w:jc w:val="right"/>
      </w:pPr>
    </w:p>
    <w:p w14:paraId="39FBD1D8" w14:textId="77777777" w:rsidR="007C7B6D" w:rsidRDefault="007C7B6D" w:rsidP="00D04036">
      <w:pPr>
        <w:jc w:val="right"/>
        <w:rPr>
          <w:rtl/>
        </w:rPr>
      </w:pPr>
    </w:p>
    <w:sdt>
      <w:sdtPr>
        <w:id w:val="161903188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5E0DE39" w14:textId="08DEAEEF" w:rsidR="007C7B6D" w:rsidRPr="007C7B6D" w:rsidRDefault="007C7B6D" w:rsidP="007C7B6D">
          <w:pPr>
            <w:pStyle w:val="TOCHeading"/>
            <w:jc w:val="center"/>
            <w:rPr>
              <w:sz w:val="44"/>
              <w:szCs w:val="44"/>
            </w:rPr>
          </w:pPr>
          <w:r w:rsidRPr="007C7B6D">
            <w:rPr>
              <w:sz w:val="44"/>
              <w:szCs w:val="44"/>
            </w:rPr>
            <w:t>Contents</w:t>
          </w:r>
        </w:p>
        <w:p w14:paraId="260D0BA3" w14:textId="78B9FFF5" w:rsidR="007C7B6D" w:rsidRDefault="007C7B6D">
          <w:pPr>
            <w:pStyle w:val="TOC1"/>
            <w:tabs>
              <w:tab w:val="right" w:leader="dot" w:pos="8630"/>
            </w:tabs>
            <w:rPr>
              <w:rFonts w:eastAsiaTheme="minorEastAsia"/>
              <w:noProof/>
            </w:rPr>
          </w:pPr>
          <w:r>
            <w:fldChar w:fldCharType="begin"/>
          </w:r>
          <w:r>
            <w:instrText xml:space="preserve"> TOC \o "1-3" \h \z \u </w:instrText>
          </w:r>
          <w:r>
            <w:fldChar w:fldCharType="separate"/>
          </w:r>
          <w:hyperlink w:anchor="_Toc237691154" w:history="1">
            <w:r w:rsidRPr="00AF5B9E">
              <w:rPr>
                <w:rStyle w:val="Hyperlink"/>
                <w:rFonts w:ascii="Times New Roman" w:eastAsia="Times New Roman" w:hAnsi="Times New Roman" w:cs="Times New Roman"/>
                <w:b/>
                <w:bCs/>
                <w:noProof/>
                <w:kern w:val="36"/>
              </w:rPr>
              <w:t>Abstract</w:t>
            </w:r>
            <w:r>
              <w:rPr>
                <w:noProof/>
                <w:webHidden/>
              </w:rPr>
              <w:tab/>
            </w:r>
            <w:r>
              <w:rPr>
                <w:noProof/>
                <w:webHidden/>
              </w:rPr>
              <w:fldChar w:fldCharType="begin"/>
            </w:r>
            <w:r>
              <w:rPr>
                <w:noProof/>
                <w:webHidden/>
              </w:rPr>
              <w:instrText xml:space="preserve"> PAGEREF _Toc237691154 \h </w:instrText>
            </w:r>
            <w:r>
              <w:rPr>
                <w:noProof/>
                <w:webHidden/>
              </w:rPr>
            </w:r>
            <w:r>
              <w:rPr>
                <w:noProof/>
                <w:webHidden/>
              </w:rPr>
              <w:fldChar w:fldCharType="separate"/>
            </w:r>
            <w:r>
              <w:rPr>
                <w:noProof/>
                <w:webHidden/>
              </w:rPr>
              <w:t>4</w:t>
            </w:r>
            <w:r>
              <w:rPr>
                <w:noProof/>
                <w:webHidden/>
              </w:rPr>
              <w:fldChar w:fldCharType="end"/>
            </w:r>
          </w:hyperlink>
        </w:p>
        <w:p w14:paraId="5D842FB9" w14:textId="35DA6032" w:rsidR="007C7B6D" w:rsidRDefault="007C7B6D">
          <w:pPr>
            <w:pStyle w:val="TOC3"/>
            <w:tabs>
              <w:tab w:val="right" w:leader="dot" w:pos="8630"/>
            </w:tabs>
            <w:rPr>
              <w:rFonts w:eastAsiaTheme="minorEastAsia"/>
              <w:noProof/>
            </w:rPr>
          </w:pPr>
          <w:hyperlink w:anchor="_Toc237691155" w:history="1">
            <w:r w:rsidRPr="00AF5B9E">
              <w:rPr>
                <w:rStyle w:val="Hyperlink"/>
                <w:noProof/>
              </w:rPr>
              <w:t>1.1 Project Overview and Background</w:t>
            </w:r>
            <w:r>
              <w:rPr>
                <w:noProof/>
                <w:webHidden/>
              </w:rPr>
              <w:tab/>
            </w:r>
            <w:r>
              <w:rPr>
                <w:noProof/>
                <w:webHidden/>
              </w:rPr>
              <w:fldChar w:fldCharType="begin"/>
            </w:r>
            <w:r>
              <w:rPr>
                <w:noProof/>
                <w:webHidden/>
              </w:rPr>
              <w:instrText xml:space="preserve"> PAGEREF _Toc237691155 \h </w:instrText>
            </w:r>
            <w:r>
              <w:rPr>
                <w:noProof/>
                <w:webHidden/>
              </w:rPr>
            </w:r>
            <w:r>
              <w:rPr>
                <w:noProof/>
                <w:webHidden/>
              </w:rPr>
              <w:fldChar w:fldCharType="separate"/>
            </w:r>
            <w:r>
              <w:rPr>
                <w:noProof/>
                <w:webHidden/>
              </w:rPr>
              <w:t>15</w:t>
            </w:r>
            <w:r>
              <w:rPr>
                <w:noProof/>
                <w:webHidden/>
              </w:rPr>
              <w:fldChar w:fldCharType="end"/>
            </w:r>
          </w:hyperlink>
        </w:p>
        <w:p w14:paraId="3327BF4C" w14:textId="181E2CCE" w:rsidR="007C7B6D" w:rsidRDefault="007C7B6D">
          <w:pPr>
            <w:pStyle w:val="TOC3"/>
            <w:tabs>
              <w:tab w:val="right" w:leader="dot" w:pos="8630"/>
            </w:tabs>
            <w:rPr>
              <w:rFonts w:eastAsiaTheme="minorEastAsia"/>
              <w:noProof/>
            </w:rPr>
          </w:pPr>
          <w:hyperlink w:anchor="_Toc237691156" w:history="1">
            <w:r w:rsidRPr="00AF5B9E">
              <w:rPr>
                <w:rStyle w:val="Hyperlink"/>
                <w:noProof/>
              </w:rPr>
              <w:t>1.2 Problem Statement</w:t>
            </w:r>
            <w:r>
              <w:rPr>
                <w:noProof/>
                <w:webHidden/>
              </w:rPr>
              <w:tab/>
            </w:r>
            <w:r>
              <w:rPr>
                <w:noProof/>
                <w:webHidden/>
              </w:rPr>
              <w:fldChar w:fldCharType="begin"/>
            </w:r>
            <w:r>
              <w:rPr>
                <w:noProof/>
                <w:webHidden/>
              </w:rPr>
              <w:instrText xml:space="preserve"> PAGEREF _Toc237691156 \h </w:instrText>
            </w:r>
            <w:r>
              <w:rPr>
                <w:noProof/>
                <w:webHidden/>
              </w:rPr>
            </w:r>
            <w:r>
              <w:rPr>
                <w:noProof/>
                <w:webHidden/>
              </w:rPr>
              <w:fldChar w:fldCharType="separate"/>
            </w:r>
            <w:r>
              <w:rPr>
                <w:noProof/>
                <w:webHidden/>
              </w:rPr>
              <w:t>15</w:t>
            </w:r>
            <w:r>
              <w:rPr>
                <w:noProof/>
                <w:webHidden/>
              </w:rPr>
              <w:fldChar w:fldCharType="end"/>
            </w:r>
          </w:hyperlink>
        </w:p>
        <w:p w14:paraId="16E2A074" w14:textId="7D82F0AF" w:rsidR="007C7B6D" w:rsidRDefault="007C7B6D">
          <w:pPr>
            <w:pStyle w:val="TOC3"/>
            <w:tabs>
              <w:tab w:val="right" w:leader="dot" w:pos="8630"/>
            </w:tabs>
            <w:rPr>
              <w:rFonts w:eastAsiaTheme="minorEastAsia"/>
              <w:noProof/>
            </w:rPr>
          </w:pPr>
          <w:hyperlink w:anchor="_Toc237691157" w:history="1">
            <w:r w:rsidRPr="00AF5B9E">
              <w:rPr>
                <w:rStyle w:val="Hyperlink"/>
                <w:noProof/>
              </w:rPr>
              <w:t>1.2.1 The Research Problem</w:t>
            </w:r>
            <w:r>
              <w:rPr>
                <w:noProof/>
                <w:webHidden/>
              </w:rPr>
              <w:tab/>
            </w:r>
            <w:r>
              <w:rPr>
                <w:noProof/>
                <w:webHidden/>
              </w:rPr>
              <w:fldChar w:fldCharType="begin"/>
            </w:r>
            <w:r>
              <w:rPr>
                <w:noProof/>
                <w:webHidden/>
              </w:rPr>
              <w:instrText xml:space="preserve"> PAGEREF _Toc237691157 \h </w:instrText>
            </w:r>
            <w:r>
              <w:rPr>
                <w:noProof/>
                <w:webHidden/>
              </w:rPr>
            </w:r>
            <w:r>
              <w:rPr>
                <w:noProof/>
                <w:webHidden/>
              </w:rPr>
              <w:fldChar w:fldCharType="separate"/>
            </w:r>
            <w:r>
              <w:rPr>
                <w:noProof/>
                <w:webHidden/>
              </w:rPr>
              <w:t>15</w:t>
            </w:r>
            <w:r>
              <w:rPr>
                <w:noProof/>
                <w:webHidden/>
              </w:rPr>
              <w:fldChar w:fldCharType="end"/>
            </w:r>
          </w:hyperlink>
        </w:p>
        <w:p w14:paraId="0F322D74" w14:textId="13D01298" w:rsidR="007C7B6D" w:rsidRDefault="007C7B6D">
          <w:pPr>
            <w:pStyle w:val="TOC3"/>
            <w:tabs>
              <w:tab w:val="right" w:leader="dot" w:pos="8630"/>
            </w:tabs>
            <w:rPr>
              <w:rFonts w:eastAsiaTheme="minorEastAsia"/>
              <w:noProof/>
            </w:rPr>
          </w:pPr>
          <w:hyperlink w:anchor="_Toc237691158" w:history="1">
            <w:r w:rsidRPr="00AF5B9E">
              <w:rPr>
                <w:rStyle w:val="Hyperlink"/>
                <w:noProof/>
              </w:rPr>
              <w:t>1.3 Project Goals</w:t>
            </w:r>
            <w:r>
              <w:rPr>
                <w:noProof/>
                <w:webHidden/>
              </w:rPr>
              <w:tab/>
            </w:r>
            <w:r>
              <w:rPr>
                <w:noProof/>
                <w:webHidden/>
              </w:rPr>
              <w:fldChar w:fldCharType="begin"/>
            </w:r>
            <w:r>
              <w:rPr>
                <w:noProof/>
                <w:webHidden/>
              </w:rPr>
              <w:instrText xml:space="preserve"> PAGEREF _Toc237691158 \h </w:instrText>
            </w:r>
            <w:r>
              <w:rPr>
                <w:noProof/>
                <w:webHidden/>
              </w:rPr>
            </w:r>
            <w:r>
              <w:rPr>
                <w:noProof/>
                <w:webHidden/>
              </w:rPr>
              <w:fldChar w:fldCharType="separate"/>
            </w:r>
            <w:r>
              <w:rPr>
                <w:noProof/>
                <w:webHidden/>
              </w:rPr>
              <w:t>16</w:t>
            </w:r>
            <w:r>
              <w:rPr>
                <w:noProof/>
                <w:webHidden/>
              </w:rPr>
              <w:fldChar w:fldCharType="end"/>
            </w:r>
          </w:hyperlink>
        </w:p>
        <w:p w14:paraId="13066E2B" w14:textId="5721F790" w:rsidR="007C7B6D" w:rsidRDefault="007C7B6D">
          <w:pPr>
            <w:pStyle w:val="TOC3"/>
            <w:tabs>
              <w:tab w:val="right" w:leader="dot" w:pos="8630"/>
            </w:tabs>
            <w:rPr>
              <w:rFonts w:eastAsiaTheme="minorEastAsia"/>
              <w:noProof/>
            </w:rPr>
          </w:pPr>
          <w:hyperlink w:anchor="_Toc237691159" w:history="1">
            <w:r w:rsidRPr="00AF5B9E">
              <w:rPr>
                <w:rStyle w:val="Hyperlink"/>
                <w:noProof/>
              </w:rPr>
              <w:t>1.4 Project Scope, Constraints, and Assumptions</w:t>
            </w:r>
            <w:r>
              <w:rPr>
                <w:noProof/>
                <w:webHidden/>
              </w:rPr>
              <w:tab/>
            </w:r>
            <w:r>
              <w:rPr>
                <w:noProof/>
                <w:webHidden/>
              </w:rPr>
              <w:fldChar w:fldCharType="begin"/>
            </w:r>
            <w:r>
              <w:rPr>
                <w:noProof/>
                <w:webHidden/>
              </w:rPr>
              <w:instrText xml:space="preserve"> PAGEREF _Toc237691159 \h </w:instrText>
            </w:r>
            <w:r>
              <w:rPr>
                <w:noProof/>
                <w:webHidden/>
              </w:rPr>
            </w:r>
            <w:r>
              <w:rPr>
                <w:noProof/>
                <w:webHidden/>
              </w:rPr>
              <w:fldChar w:fldCharType="separate"/>
            </w:r>
            <w:r>
              <w:rPr>
                <w:noProof/>
                <w:webHidden/>
              </w:rPr>
              <w:t>18</w:t>
            </w:r>
            <w:r>
              <w:rPr>
                <w:noProof/>
                <w:webHidden/>
              </w:rPr>
              <w:fldChar w:fldCharType="end"/>
            </w:r>
          </w:hyperlink>
        </w:p>
        <w:p w14:paraId="78BD35D8" w14:textId="5D413D0C" w:rsidR="007C7B6D" w:rsidRDefault="007C7B6D">
          <w:pPr>
            <w:pStyle w:val="TOC3"/>
            <w:tabs>
              <w:tab w:val="right" w:leader="dot" w:pos="8630"/>
            </w:tabs>
            <w:rPr>
              <w:rFonts w:eastAsiaTheme="minorEastAsia"/>
              <w:noProof/>
            </w:rPr>
          </w:pPr>
          <w:hyperlink w:anchor="_Toc237691160" w:history="1">
            <w:r w:rsidRPr="00AF5B9E">
              <w:rPr>
                <w:rStyle w:val="Hyperlink"/>
                <w:noProof/>
              </w:rPr>
              <w:t>1.4.1 System Scope</w:t>
            </w:r>
            <w:r>
              <w:rPr>
                <w:noProof/>
                <w:webHidden/>
              </w:rPr>
              <w:tab/>
            </w:r>
            <w:r>
              <w:rPr>
                <w:noProof/>
                <w:webHidden/>
              </w:rPr>
              <w:fldChar w:fldCharType="begin"/>
            </w:r>
            <w:r>
              <w:rPr>
                <w:noProof/>
                <w:webHidden/>
              </w:rPr>
              <w:instrText xml:space="preserve"> PAGEREF _Toc237691160 \h </w:instrText>
            </w:r>
            <w:r>
              <w:rPr>
                <w:noProof/>
                <w:webHidden/>
              </w:rPr>
            </w:r>
            <w:r>
              <w:rPr>
                <w:noProof/>
                <w:webHidden/>
              </w:rPr>
              <w:fldChar w:fldCharType="separate"/>
            </w:r>
            <w:r>
              <w:rPr>
                <w:noProof/>
                <w:webHidden/>
              </w:rPr>
              <w:t>18</w:t>
            </w:r>
            <w:r>
              <w:rPr>
                <w:noProof/>
                <w:webHidden/>
              </w:rPr>
              <w:fldChar w:fldCharType="end"/>
            </w:r>
          </w:hyperlink>
        </w:p>
        <w:p w14:paraId="0DC79197" w14:textId="04ED1F6E" w:rsidR="007C7B6D" w:rsidRDefault="007C7B6D">
          <w:pPr>
            <w:pStyle w:val="TOC3"/>
            <w:tabs>
              <w:tab w:val="right" w:leader="dot" w:pos="8630"/>
            </w:tabs>
            <w:rPr>
              <w:rFonts w:eastAsiaTheme="minorEastAsia"/>
              <w:noProof/>
            </w:rPr>
          </w:pPr>
          <w:hyperlink w:anchor="_Toc237691161" w:history="1">
            <w:r w:rsidRPr="00AF5B9E">
              <w:rPr>
                <w:rStyle w:val="Hyperlink"/>
                <w:noProof/>
              </w:rPr>
              <w:t>1.4.2 Constraints</w:t>
            </w:r>
            <w:r>
              <w:rPr>
                <w:noProof/>
                <w:webHidden/>
              </w:rPr>
              <w:tab/>
            </w:r>
            <w:r>
              <w:rPr>
                <w:noProof/>
                <w:webHidden/>
              </w:rPr>
              <w:fldChar w:fldCharType="begin"/>
            </w:r>
            <w:r>
              <w:rPr>
                <w:noProof/>
                <w:webHidden/>
              </w:rPr>
              <w:instrText xml:space="preserve"> PAGEREF _Toc237691161 \h </w:instrText>
            </w:r>
            <w:r>
              <w:rPr>
                <w:noProof/>
                <w:webHidden/>
              </w:rPr>
            </w:r>
            <w:r>
              <w:rPr>
                <w:noProof/>
                <w:webHidden/>
              </w:rPr>
              <w:fldChar w:fldCharType="separate"/>
            </w:r>
            <w:r>
              <w:rPr>
                <w:noProof/>
                <w:webHidden/>
              </w:rPr>
              <w:t>18</w:t>
            </w:r>
            <w:r>
              <w:rPr>
                <w:noProof/>
                <w:webHidden/>
              </w:rPr>
              <w:fldChar w:fldCharType="end"/>
            </w:r>
          </w:hyperlink>
        </w:p>
        <w:p w14:paraId="3C28F38C" w14:textId="5A6E5117" w:rsidR="007C7B6D" w:rsidRDefault="007C7B6D">
          <w:pPr>
            <w:pStyle w:val="TOC3"/>
            <w:tabs>
              <w:tab w:val="right" w:leader="dot" w:pos="8630"/>
            </w:tabs>
            <w:rPr>
              <w:rFonts w:eastAsiaTheme="minorEastAsia"/>
              <w:noProof/>
            </w:rPr>
          </w:pPr>
          <w:hyperlink w:anchor="_Toc237691162" w:history="1">
            <w:r w:rsidRPr="00AF5B9E">
              <w:rPr>
                <w:rStyle w:val="Hyperlink"/>
                <w:noProof/>
              </w:rPr>
              <w:t>1.4.3 Assumptions</w:t>
            </w:r>
            <w:r>
              <w:rPr>
                <w:noProof/>
                <w:webHidden/>
              </w:rPr>
              <w:tab/>
            </w:r>
            <w:r>
              <w:rPr>
                <w:noProof/>
                <w:webHidden/>
              </w:rPr>
              <w:fldChar w:fldCharType="begin"/>
            </w:r>
            <w:r>
              <w:rPr>
                <w:noProof/>
                <w:webHidden/>
              </w:rPr>
              <w:instrText xml:space="preserve"> PAGEREF _Toc237691162 \h </w:instrText>
            </w:r>
            <w:r>
              <w:rPr>
                <w:noProof/>
                <w:webHidden/>
              </w:rPr>
            </w:r>
            <w:r>
              <w:rPr>
                <w:noProof/>
                <w:webHidden/>
              </w:rPr>
              <w:fldChar w:fldCharType="separate"/>
            </w:r>
            <w:r>
              <w:rPr>
                <w:noProof/>
                <w:webHidden/>
              </w:rPr>
              <w:t>19</w:t>
            </w:r>
            <w:r>
              <w:rPr>
                <w:noProof/>
                <w:webHidden/>
              </w:rPr>
              <w:fldChar w:fldCharType="end"/>
            </w:r>
          </w:hyperlink>
        </w:p>
        <w:p w14:paraId="0A14035A" w14:textId="3C98A600" w:rsidR="007C7B6D" w:rsidRDefault="007C7B6D">
          <w:pPr>
            <w:pStyle w:val="TOC3"/>
            <w:tabs>
              <w:tab w:val="right" w:leader="dot" w:pos="8630"/>
            </w:tabs>
            <w:rPr>
              <w:rFonts w:eastAsiaTheme="minorEastAsia"/>
              <w:noProof/>
            </w:rPr>
          </w:pPr>
          <w:hyperlink w:anchor="_Toc237691163" w:history="1">
            <w:r w:rsidRPr="00AF5B9E">
              <w:rPr>
                <w:rStyle w:val="Hyperlink"/>
                <w:rFonts w:eastAsia="Times New Roman" w:hAnsi="Symbol"/>
                <w:noProof/>
              </w:rPr>
              <w:t></w:t>
            </w:r>
            <w:r w:rsidRPr="00AF5B9E">
              <w:rPr>
                <w:rStyle w:val="Hyperlink"/>
                <w:rFonts w:eastAsia="Times New Roman"/>
                <w:noProof/>
              </w:rPr>
              <w:t xml:space="preserve">  Imported and entered data represent the official academic records.</w:t>
            </w:r>
            <w:r>
              <w:rPr>
                <w:noProof/>
                <w:webHidden/>
              </w:rPr>
              <w:tab/>
            </w:r>
            <w:r>
              <w:rPr>
                <w:noProof/>
                <w:webHidden/>
              </w:rPr>
              <w:fldChar w:fldCharType="begin"/>
            </w:r>
            <w:r>
              <w:rPr>
                <w:noProof/>
                <w:webHidden/>
              </w:rPr>
              <w:instrText xml:space="preserve"> PAGEREF _Toc237691163 \h </w:instrText>
            </w:r>
            <w:r>
              <w:rPr>
                <w:noProof/>
                <w:webHidden/>
              </w:rPr>
            </w:r>
            <w:r>
              <w:rPr>
                <w:noProof/>
                <w:webHidden/>
              </w:rPr>
              <w:fldChar w:fldCharType="separate"/>
            </w:r>
            <w:r>
              <w:rPr>
                <w:noProof/>
                <w:webHidden/>
              </w:rPr>
              <w:t>19</w:t>
            </w:r>
            <w:r>
              <w:rPr>
                <w:noProof/>
                <w:webHidden/>
              </w:rPr>
              <w:fldChar w:fldCharType="end"/>
            </w:r>
          </w:hyperlink>
        </w:p>
        <w:p w14:paraId="3CD13DBB" w14:textId="773417C0" w:rsidR="007C7B6D" w:rsidRDefault="007C7B6D">
          <w:pPr>
            <w:pStyle w:val="TOC3"/>
            <w:tabs>
              <w:tab w:val="right" w:leader="dot" w:pos="8630"/>
            </w:tabs>
            <w:rPr>
              <w:rFonts w:eastAsiaTheme="minorEastAsia"/>
              <w:noProof/>
            </w:rPr>
          </w:pPr>
          <w:hyperlink w:anchor="_Toc237691164" w:history="1">
            <w:r w:rsidRPr="00AF5B9E">
              <w:rPr>
                <w:rStyle w:val="Hyperlink"/>
                <w:noProof/>
              </w:rPr>
              <w:t>1.5 Contribution of the Project to Knowledge and the Field</w:t>
            </w:r>
            <w:r>
              <w:rPr>
                <w:noProof/>
                <w:webHidden/>
              </w:rPr>
              <w:tab/>
            </w:r>
            <w:r>
              <w:rPr>
                <w:noProof/>
                <w:webHidden/>
              </w:rPr>
              <w:fldChar w:fldCharType="begin"/>
            </w:r>
            <w:r>
              <w:rPr>
                <w:noProof/>
                <w:webHidden/>
              </w:rPr>
              <w:instrText xml:space="preserve"> PAGEREF _Toc237691164 \h </w:instrText>
            </w:r>
            <w:r>
              <w:rPr>
                <w:noProof/>
                <w:webHidden/>
              </w:rPr>
            </w:r>
            <w:r>
              <w:rPr>
                <w:noProof/>
                <w:webHidden/>
              </w:rPr>
              <w:fldChar w:fldCharType="separate"/>
            </w:r>
            <w:r>
              <w:rPr>
                <w:noProof/>
                <w:webHidden/>
              </w:rPr>
              <w:t>19</w:t>
            </w:r>
            <w:r>
              <w:rPr>
                <w:noProof/>
                <w:webHidden/>
              </w:rPr>
              <w:fldChar w:fldCharType="end"/>
            </w:r>
          </w:hyperlink>
        </w:p>
        <w:p w14:paraId="423A04F4" w14:textId="5F60C649" w:rsidR="007C7B6D" w:rsidRDefault="007C7B6D">
          <w:pPr>
            <w:pStyle w:val="TOC3"/>
            <w:tabs>
              <w:tab w:val="right" w:leader="dot" w:pos="8630"/>
            </w:tabs>
            <w:rPr>
              <w:rFonts w:eastAsiaTheme="minorEastAsia"/>
              <w:noProof/>
            </w:rPr>
          </w:pPr>
          <w:hyperlink w:anchor="_Toc237691165" w:history="1">
            <w:r w:rsidRPr="00AF5B9E">
              <w:rPr>
                <w:rStyle w:val="Hyperlink"/>
                <w:noProof/>
              </w:rPr>
              <w:t>1.6 Research Methodology</w:t>
            </w:r>
            <w:r>
              <w:rPr>
                <w:noProof/>
                <w:webHidden/>
              </w:rPr>
              <w:tab/>
            </w:r>
            <w:r>
              <w:rPr>
                <w:noProof/>
                <w:webHidden/>
              </w:rPr>
              <w:fldChar w:fldCharType="begin"/>
            </w:r>
            <w:r>
              <w:rPr>
                <w:noProof/>
                <w:webHidden/>
              </w:rPr>
              <w:instrText xml:space="preserve"> PAGEREF _Toc237691165 \h </w:instrText>
            </w:r>
            <w:r>
              <w:rPr>
                <w:noProof/>
                <w:webHidden/>
              </w:rPr>
            </w:r>
            <w:r>
              <w:rPr>
                <w:noProof/>
                <w:webHidden/>
              </w:rPr>
              <w:fldChar w:fldCharType="separate"/>
            </w:r>
            <w:r>
              <w:rPr>
                <w:noProof/>
                <w:webHidden/>
              </w:rPr>
              <w:t>20</w:t>
            </w:r>
            <w:r>
              <w:rPr>
                <w:noProof/>
                <w:webHidden/>
              </w:rPr>
              <w:fldChar w:fldCharType="end"/>
            </w:r>
          </w:hyperlink>
        </w:p>
        <w:p w14:paraId="46DCCC32" w14:textId="0A828BFC" w:rsidR="007C7B6D" w:rsidRDefault="007C7B6D">
          <w:pPr>
            <w:pStyle w:val="TOC3"/>
            <w:tabs>
              <w:tab w:val="right" w:leader="dot" w:pos="8630"/>
            </w:tabs>
            <w:rPr>
              <w:rFonts w:eastAsiaTheme="minorEastAsia"/>
              <w:noProof/>
            </w:rPr>
          </w:pPr>
          <w:hyperlink w:anchor="_Toc237691166" w:history="1">
            <w:r w:rsidRPr="00AF5B9E">
              <w:rPr>
                <w:rStyle w:val="Hyperlink"/>
                <w:noProof/>
              </w:rPr>
              <w:t>Document Organization</w:t>
            </w:r>
            <w:r>
              <w:rPr>
                <w:noProof/>
                <w:webHidden/>
              </w:rPr>
              <w:tab/>
            </w:r>
            <w:r>
              <w:rPr>
                <w:noProof/>
                <w:webHidden/>
              </w:rPr>
              <w:fldChar w:fldCharType="begin"/>
            </w:r>
            <w:r>
              <w:rPr>
                <w:noProof/>
                <w:webHidden/>
              </w:rPr>
              <w:instrText xml:space="preserve"> PAGEREF _Toc237691166 \h </w:instrText>
            </w:r>
            <w:r>
              <w:rPr>
                <w:noProof/>
                <w:webHidden/>
              </w:rPr>
            </w:r>
            <w:r>
              <w:rPr>
                <w:noProof/>
                <w:webHidden/>
              </w:rPr>
              <w:fldChar w:fldCharType="separate"/>
            </w:r>
            <w:r>
              <w:rPr>
                <w:noProof/>
                <w:webHidden/>
              </w:rPr>
              <w:t>21</w:t>
            </w:r>
            <w:r>
              <w:rPr>
                <w:noProof/>
                <w:webHidden/>
              </w:rPr>
              <w:fldChar w:fldCharType="end"/>
            </w:r>
          </w:hyperlink>
        </w:p>
        <w:p w14:paraId="1F9285EA" w14:textId="50A0F08C" w:rsidR="007C7B6D" w:rsidRDefault="007C7B6D">
          <w:pPr>
            <w:pStyle w:val="TOC3"/>
            <w:tabs>
              <w:tab w:val="right" w:leader="dot" w:pos="8630"/>
            </w:tabs>
            <w:rPr>
              <w:rFonts w:eastAsiaTheme="minorEastAsia"/>
              <w:noProof/>
            </w:rPr>
          </w:pPr>
          <w:hyperlink w:anchor="_Toc237691167" w:history="1">
            <w:r w:rsidRPr="00AF5B9E">
              <w:rPr>
                <w:rStyle w:val="Hyperlink"/>
                <w:noProof/>
              </w:rPr>
              <w:t>1.8 Key Definitions</w:t>
            </w:r>
            <w:r>
              <w:rPr>
                <w:noProof/>
                <w:webHidden/>
              </w:rPr>
              <w:tab/>
            </w:r>
            <w:r>
              <w:rPr>
                <w:noProof/>
                <w:webHidden/>
              </w:rPr>
              <w:fldChar w:fldCharType="begin"/>
            </w:r>
            <w:r>
              <w:rPr>
                <w:noProof/>
                <w:webHidden/>
              </w:rPr>
              <w:instrText xml:space="preserve"> PAGEREF _Toc237691167 \h </w:instrText>
            </w:r>
            <w:r>
              <w:rPr>
                <w:noProof/>
                <w:webHidden/>
              </w:rPr>
            </w:r>
            <w:r>
              <w:rPr>
                <w:noProof/>
                <w:webHidden/>
              </w:rPr>
              <w:fldChar w:fldCharType="separate"/>
            </w:r>
            <w:r>
              <w:rPr>
                <w:noProof/>
                <w:webHidden/>
              </w:rPr>
              <w:t>22</w:t>
            </w:r>
            <w:r>
              <w:rPr>
                <w:noProof/>
                <w:webHidden/>
              </w:rPr>
              <w:fldChar w:fldCharType="end"/>
            </w:r>
          </w:hyperlink>
        </w:p>
        <w:p w14:paraId="53281D20" w14:textId="2ED19208" w:rsidR="007C7B6D" w:rsidRDefault="007C7B6D">
          <w:pPr>
            <w:pStyle w:val="TOC3"/>
            <w:tabs>
              <w:tab w:val="right" w:leader="dot" w:pos="8630"/>
            </w:tabs>
            <w:rPr>
              <w:rFonts w:eastAsiaTheme="minorEastAsia"/>
              <w:noProof/>
            </w:rPr>
          </w:pPr>
          <w:hyperlink w:anchor="_Toc237691168" w:history="1">
            <w:r w:rsidRPr="00AF5B9E">
              <w:rPr>
                <w:rStyle w:val="Hyperlink"/>
                <w:rFonts w:asciiTheme="majorBidi" w:hAnsiTheme="majorBidi"/>
                <w:noProof/>
              </w:rPr>
              <w:t>Chapter Objective</w:t>
            </w:r>
            <w:r>
              <w:rPr>
                <w:noProof/>
                <w:webHidden/>
              </w:rPr>
              <w:tab/>
            </w:r>
            <w:r>
              <w:rPr>
                <w:noProof/>
                <w:webHidden/>
              </w:rPr>
              <w:fldChar w:fldCharType="begin"/>
            </w:r>
            <w:r>
              <w:rPr>
                <w:noProof/>
                <w:webHidden/>
              </w:rPr>
              <w:instrText xml:space="preserve"> PAGEREF _Toc237691168 \h </w:instrText>
            </w:r>
            <w:r>
              <w:rPr>
                <w:noProof/>
                <w:webHidden/>
              </w:rPr>
            </w:r>
            <w:r>
              <w:rPr>
                <w:noProof/>
                <w:webHidden/>
              </w:rPr>
              <w:fldChar w:fldCharType="separate"/>
            </w:r>
            <w:r>
              <w:rPr>
                <w:noProof/>
                <w:webHidden/>
              </w:rPr>
              <w:t>24</w:t>
            </w:r>
            <w:r>
              <w:rPr>
                <w:noProof/>
                <w:webHidden/>
              </w:rPr>
              <w:fldChar w:fldCharType="end"/>
            </w:r>
          </w:hyperlink>
        </w:p>
        <w:p w14:paraId="44F23A87" w14:textId="6DA0D7B9" w:rsidR="007C7B6D" w:rsidRDefault="007C7B6D">
          <w:pPr>
            <w:pStyle w:val="TOC3"/>
            <w:tabs>
              <w:tab w:val="right" w:leader="dot" w:pos="8630"/>
            </w:tabs>
            <w:rPr>
              <w:rFonts w:eastAsiaTheme="minorEastAsia"/>
              <w:noProof/>
            </w:rPr>
          </w:pPr>
          <w:hyperlink w:anchor="_Toc237691169" w:history="1">
            <w:r w:rsidRPr="00AF5B9E">
              <w:rPr>
                <w:rStyle w:val="Hyperlink"/>
                <w:rFonts w:asciiTheme="majorBidi" w:hAnsiTheme="majorBidi"/>
                <w:noProof/>
              </w:rPr>
              <w:t>2.1 Selected Development Methodology and Justification</w:t>
            </w:r>
            <w:r>
              <w:rPr>
                <w:noProof/>
                <w:webHidden/>
              </w:rPr>
              <w:tab/>
            </w:r>
            <w:r>
              <w:rPr>
                <w:noProof/>
                <w:webHidden/>
              </w:rPr>
              <w:fldChar w:fldCharType="begin"/>
            </w:r>
            <w:r>
              <w:rPr>
                <w:noProof/>
                <w:webHidden/>
              </w:rPr>
              <w:instrText xml:space="preserve"> PAGEREF _Toc237691169 \h </w:instrText>
            </w:r>
            <w:r>
              <w:rPr>
                <w:noProof/>
                <w:webHidden/>
              </w:rPr>
            </w:r>
            <w:r>
              <w:rPr>
                <w:noProof/>
                <w:webHidden/>
              </w:rPr>
              <w:fldChar w:fldCharType="separate"/>
            </w:r>
            <w:r>
              <w:rPr>
                <w:noProof/>
                <w:webHidden/>
              </w:rPr>
              <w:t>24</w:t>
            </w:r>
            <w:r>
              <w:rPr>
                <w:noProof/>
                <w:webHidden/>
              </w:rPr>
              <w:fldChar w:fldCharType="end"/>
            </w:r>
          </w:hyperlink>
        </w:p>
        <w:p w14:paraId="1BBC2815" w14:textId="3AB2E7E5" w:rsidR="007C7B6D" w:rsidRDefault="007C7B6D">
          <w:pPr>
            <w:pStyle w:val="TOC3"/>
            <w:tabs>
              <w:tab w:val="right" w:leader="dot" w:pos="8630"/>
            </w:tabs>
            <w:rPr>
              <w:rFonts w:eastAsiaTheme="minorEastAsia"/>
              <w:noProof/>
            </w:rPr>
          </w:pPr>
          <w:hyperlink w:anchor="_Toc237691170" w:history="1">
            <w:r w:rsidRPr="00AF5B9E">
              <w:rPr>
                <w:rStyle w:val="Hyperlink"/>
                <w:noProof/>
              </w:rPr>
              <w:t>2.2 Project Timeline and Work Plan</w:t>
            </w:r>
            <w:r>
              <w:rPr>
                <w:noProof/>
                <w:webHidden/>
              </w:rPr>
              <w:tab/>
            </w:r>
            <w:r>
              <w:rPr>
                <w:noProof/>
                <w:webHidden/>
              </w:rPr>
              <w:fldChar w:fldCharType="begin"/>
            </w:r>
            <w:r>
              <w:rPr>
                <w:noProof/>
                <w:webHidden/>
              </w:rPr>
              <w:instrText xml:space="preserve"> PAGEREF _Toc237691170 \h </w:instrText>
            </w:r>
            <w:r>
              <w:rPr>
                <w:noProof/>
                <w:webHidden/>
              </w:rPr>
            </w:r>
            <w:r>
              <w:rPr>
                <w:noProof/>
                <w:webHidden/>
              </w:rPr>
              <w:fldChar w:fldCharType="separate"/>
            </w:r>
            <w:r>
              <w:rPr>
                <w:noProof/>
                <w:webHidden/>
              </w:rPr>
              <w:t>24</w:t>
            </w:r>
            <w:r>
              <w:rPr>
                <w:noProof/>
                <w:webHidden/>
              </w:rPr>
              <w:fldChar w:fldCharType="end"/>
            </w:r>
          </w:hyperlink>
        </w:p>
        <w:p w14:paraId="1C5A7BB5" w14:textId="006C98E2" w:rsidR="007C7B6D" w:rsidRDefault="007C7B6D">
          <w:pPr>
            <w:pStyle w:val="TOC3"/>
            <w:tabs>
              <w:tab w:val="right" w:leader="dot" w:pos="8630"/>
            </w:tabs>
            <w:rPr>
              <w:rFonts w:eastAsiaTheme="minorEastAsia"/>
              <w:noProof/>
            </w:rPr>
          </w:pPr>
          <w:hyperlink w:anchor="_Toc237691171" w:history="1">
            <w:r w:rsidRPr="00AF5B9E">
              <w:rPr>
                <w:rStyle w:val="Hyperlink"/>
                <w:noProof/>
              </w:rPr>
              <w:t>2.3 Risk Management</w:t>
            </w:r>
            <w:r>
              <w:rPr>
                <w:noProof/>
                <w:webHidden/>
              </w:rPr>
              <w:tab/>
            </w:r>
            <w:r>
              <w:rPr>
                <w:noProof/>
                <w:webHidden/>
              </w:rPr>
              <w:fldChar w:fldCharType="begin"/>
            </w:r>
            <w:r>
              <w:rPr>
                <w:noProof/>
                <w:webHidden/>
              </w:rPr>
              <w:instrText xml:space="preserve"> PAGEREF _Toc237691171 \h </w:instrText>
            </w:r>
            <w:r>
              <w:rPr>
                <w:noProof/>
                <w:webHidden/>
              </w:rPr>
            </w:r>
            <w:r>
              <w:rPr>
                <w:noProof/>
                <w:webHidden/>
              </w:rPr>
              <w:fldChar w:fldCharType="separate"/>
            </w:r>
            <w:r>
              <w:rPr>
                <w:noProof/>
                <w:webHidden/>
              </w:rPr>
              <w:t>25</w:t>
            </w:r>
            <w:r>
              <w:rPr>
                <w:noProof/>
                <w:webHidden/>
              </w:rPr>
              <w:fldChar w:fldCharType="end"/>
            </w:r>
          </w:hyperlink>
        </w:p>
        <w:p w14:paraId="56488C92" w14:textId="4DAD48D6" w:rsidR="007C7B6D" w:rsidRDefault="007C7B6D">
          <w:pPr>
            <w:pStyle w:val="TOC3"/>
            <w:tabs>
              <w:tab w:val="right" w:leader="dot" w:pos="8630"/>
            </w:tabs>
            <w:rPr>
              <w:rFonts w:eastAsiaTheme="minorEastAsia"/>
              <w:noProof/>
            </w:rPr>
          </w:pPr>
          <w:hyperlink w:anchor="_Toc237691172" w:history="1">
            <w:r w:rsidRPr="00AF5B9E">
              <w:rPr>
                <w:rStyle w:val="Hyperlink"/>
                <w:noProof/>
              </w:rPr>
              <w:t>2.4 Team Structure and Role Distribution</w:t>
            </w:r>
            <w:r>
              <w:rPr>
                <w:noProof/>
                <w:webHidden/>
              </w:rPr>
              <w:tab/>
            </w:r>
            <w:r>
              <w:rPr>
                <w:noProof/>
                <w:webHidden/>
              </w:rPr>
              <w:fldChar w:fldCharType="begin"/>
            </w:r>
            <w:r>
              <w:rPr>
                <w:noProof/>
                <w:webHidden/>
              </w:rPr>
              <w:instrText xml:space="preserve"> PAGEREF _Toc237691172 \h </w:instrText>
            </w:r>
            <w:r>
              <w:rPr>
                <w:noProof/>
                <w:webHidden/>
              </w:rPr>
            </w:r>
            <w:r>
              <w:rPr>
                <w:noProof/>
                <w:webHidden/>
              </w:rPr>
              <w:fldChar w:fldCharType="separate"/>
            </w:r>
            <w:r>
              <w:rPr>
                <w:noProof/>
                <w:webHidden/>
              </w:rPr>
              <w:t>29</w:t>
            </w:r>
            <w:r>
              <w:rPr>
                <w:noProof/>
                <w:webHidden/>
              </w:rPr>
              <w:fldChar w:fldCharType="end"/>
            </w:r>
          </w:hyperlink>
        </w:p>
        <w:p w14:paraId="38459142" w14:textId="4832F0CF" w:rsidR="007C7B6D" w:rsidRDefault="007C7B6D">
          <w:pPr>
            <w:pStyle w:val="TOC3"/>
            <w:tabs>
              <w:tab w:val="right" w:leader="dot" w:pos="8630"/>
            </w:tabs>
            <w:rPr>
              <w:rFonts w:eastAsiaTheme="minorEastAsia"/>
              <w:noProof/>
            </w:rPr>
          </w:pPr>
          <w:hyperlink w:anchor="_Toc237691173" w:history="1">
            <w:r w:rsidRPr="00AF5B9E">
              <w:rPr>
                <w:rStyle w:val="Hyperlink"/>
                <w:noProof/>
              </w:rPr>
              <w:t>System Roles</w:t>
            </w:r>
            <w:r>
              <w:rPr>
                <w:noProof/>
                <w:webHidden/>
              </w:rPr>
              <w:tab/>
            </w:r>
            <w:r>
              <w:rPr>
                <w:noProof/>
                <w:webHidden/>
              </w:rPr>
              <w:fldChar w:fldCharType="begin"/>
            </w:r>
            <w:r>
              <w:rPr>
                <w:noProof/>
                <w:webHidden/>
              </w:rPr>
              <w:instrText xml:space="preserve"> PAGEREF _Toc237691173 \h </w:instrText>
            </w:r>
            <w:r>
              <w:rPr>
                <w:noProof/>
                <w:webHidden/>
              </w:rPr>
            </w:r>
            <w:r>
              <w:rPr>
                <w:noProof/>
                <w:webHidden/>
              </w:rPr>
              <w:fldChar w:fldCharType="separate"/>
            </w:r>
            <w:r>
              <w:rPr>
                <w:noProof/>
                <w:webHidden/>
              </w:rPr>
              <w:t>30</w:t>
            </w:r>
            <w:r>
              <w:rPr>
                <w:noProof/>
                <w:webHidden/>
              </w:rPr>
              <w:fldChar w:fldCharType="end"/>
            </w:r>
          </w:hyperlink>
        </w:p>
        <w:p w14:paraId="5FE2711C" w14:textId="5A1B4F39" w:rsidR="007C7B6D" w:rsidRDefault="007C7B6D">
          <w:pPr>
            <w:pStyle w:val="TOC3"/>
            <w:tabs>
              <w:tab w:val="right" w:leader="dot" w:pos="8630"/>
            </w:tabs>
            <w:rPr>
              <w:rFonts w:eastAsiaTheme="minorEastAsia"/>
              <w:noProof/>
            </w:rPr>
          </w:pPr>
          <w:hyperlink w:anchor="_Toc237691174" w:history="1">
            <w:r w:rsidRPr="00AF5B9E">
              <w:rPr>
                <w:rStyle w:val="Hyperlink"/>
                <w:noProof/>
              </w:rPr>
              <w:t>2.5 Quality Management</w:t>
            </w:r>
            <w:r>
              <w:rPr>
                <w:noProof/>
                <w:webHidden/>
              </w:rPr>
              <w:tab/>
            </w:r>
            <w:r>
              <w:rPr>
                <w:noProof/>
                <w:webHidden/>
              </w:rPr>
              <w:fldChar w:fldCharType="begin"/>
            </w:r>
            <w:r>
              <w:rPr>
                <w:noProof/>
                <w:webHidden/>
              </w:rPr>
              <w:instrText xml:space="preserve"> PAGEREF _Toc237691174 \h </w:instrText>
            </w:r>
            <w:r>
              <w:rPr>
                <w:noProof/>
                <w:webHidden/>
              </w:rPr>
            </w:r>
            <w:r>
              <w:rPr>
                <w:noProof/>
                <w:webHidden/>
              </w:rPr>
              <w:fldChar w:fldCharType="separate"/>
            </w:r>
            <w:r>
              <w:rPr>
                <w:noProof/>
                <w:webHidden/>
              </w:rPr>
              <w:t>30</w:t>
            </w:r>
            <w:r>
              <w:rPr>
                <w:noProof/>
                <w:webHidden/>
              </w:rPr>
              <w:fldChar w:fldCharType="end"/>
            </w:r>
          </w:hyperlink>
        </w:p>
        <w:p w14:paraId="0D1A1ABD" w14:textId="7B4367D8" w:rsidR="007C7B6D" w:rsidRDefault="007C7B6D">
          <w:pPr>
            <w:pStyle w:val="TOC3"/>
            <w:tabs>
              <w:tab w:val="right" w:leader="dot" w:pos="8630"/>
            </w:tabs>
            <w:rPr>
              <w:rFonts w:eastAsiaTheme="minorEastAsia"/>
              <w:noProof/>
            </w:rPr>
          </w:pPr>
          <w:hyperlink w:anchor="_Toc237691175" w:history="1">
            <w:r w:rsidRPr="00AF5B9E">
              <w:rPr>
                <w:rStyle w:val="Hyperlink"/>
                <w:noProof/>
              </w:rPr>
              <w:t>2.6 Project Management Tools</w:t>
            </w:r>
            <w:r>
              <w:rPr>
                <w:noProof/>
                <w:webHidden/>
              </w:rPr>
              <w:tab/>
            </w:r>
            <w:r>
              <w:rPr>
                <w:noProof/>
                <w:webHidden/>
              </w:rPr>
              <w:fldChar w:fldCharType="begin"/>
            </w:r>
            <w:r>
              <w:rPr>
                <w:noProof/>
                <w:webHidden/>
              </w:rPr>
              <w:instrText xml:space="preserve"> PAGEREF _Toc237691175 \h </w:instrText>
            </w:r>
            <w:r>
              <w:rPr>
                <w:noProof/>
                <w:webHidden/>
              </w:rPr>
            </w:r>
            <w:r>
              <w:rPr>
                <w:noProof/>
                <w:webHidden/>
              </w:rPr>
              <w:fldChar w:fldCharType="separate"/>
            </w:r>
            <w:r>
              <w:rPr>
                <w:noProof/>
                <w:webHidden/>
              </w:rPr>
              <w:t>31</w:t>
            </w:r>
            <w:r>
              <w:rPr>
                <w:noProof/>
                <w:webHidden/>
              </w:rPr>
              <w:fldChar w:fldCharType="end"/>
            </w:r>
          </w:hyperlink>
        </w:p>
        <w:p w14:paraId="3D8076CA" w14:textId="18A6D32A" w:rsidR="007C7B6D" w:rsidRDefault="007C7B6D">
          <w:pPr>
            <w:pStyle w:val="TOC3"/>
            <w:tabs>
              <w:tab w:val="right" w:leader="dot" w:pos="8630"/>
            </w:tabs>
            <w:rPr>
              <w:rFonts w:eastAsiaTheme="minorEastAsia"/>
              <w:noProof/>
            </w:rPr>
          </w:pPr>
          <w:hyperlink w:anchor="_Toc237691176" w:history="1">
            <w:r w:rsidRPr="00AF5B9E">
              <w:rPr>
                <w:rStyle w:val="Hyperlink"/>
                <w:noProof/>
              </w:rPr>
              <w:t>Table 4. Project Management and Development Tools</w:t>
            </w:r>
            <w:r>
              <w:rPr>
                <w:noProof/>
                <w:webHidden/>
              </w:rPr>
              <w:tab/>
            </w:r>
            <w:r>
              <w:rPr>
                <w:noProof/>
                <w:webHidden/>
              </w:rPr>
              <w:fldChar w:fldCharType="begin"/>
            </w:r>
            <w:r>
              <w:rPr>
                <w:noProof/>
                <w:webHidden/>
              </w:rPr>
              <w:instrText xml:space="preserve"> PAGEREF _Toc237691176 \h </w:instrText>
            </w:r>
            <w:r>
              <w:rPr>
                <w:noProof/>
                <w:webHidden/>
              </w:rPr>
            </w:r>
            <w:r>
              <w:rPr>
                <w:noProof/>
                <w:webHidden/>
              </w:rPr>
              <w:fldChar w:fldCharType="separate"/>
            </w:r>
            <w:r>
              <w:rPr>
                <w:noProof/>
                <w:webHidden/>
              </w:rPr>
              <w:t>31</w:t>
            </w:r>
            <w:r>
              <w:rPr>
                <w:noProof/>
                <w:webHidden/>
              </w:rPr>
              <w:fldChar w:fldCharType="end"/>
            </w:r>
          </w:hyperlink>
        </w:p>
        <w:p w14:paraId="0459EAB8" w14:textId="376E6D79" w:rsidR="007C7B6D" w:rsidRDefault="007C7B6D">
          <w:pPr>
            <w:pStyle w:val="TOC3"/>
            <w:tabs>
              <w:tab w:val="right" w:leader="dot" w:pos="8630"/>
            </w:tabs>
            <w:rPr>
              <w:rFonts w:eastAsiaTheme="minorEastAsia"/>
              <w:noProof/>
            </w:rPr>
          </w:pPr>
          <w:hyperlink w:anchor="_Toc237691177" w:history="1">
            <w:r w:rsidRPr="00AF5B9E">
              <w:rPr>
                <w:rStyle w:val="Hyperlink"/>
                <w:noProof/>
              </w:rPr>
              <w:t>2.7 Monitoring and Continuous Evaluation</w:t>
            </w:r>
            <w:r>
              <w:rPr>
                <w:noProof/>
                <w:webHidden/>
              </w:rPr>
              <w:tab/>
            </w:r>
            <w:r>
              <w:rPr>
                <w:noProof/>
                <w:webHidden/>
              </w:rPr>
              <w:fldChar w:fldCharType="begin"/>
            </w:r>
            <w:r>
              <w:rPr>
                <w:noProof/>
                <w:webHidden/>
              </w:rPr>
              <w:instrText xml:space="preserve"> PAGEREF _Toc237691177 \h </w:instrText>
            </w:r>
            <w:r>
              <w:rPr>
                <w:noProof/>
                <w:webHidden/>
              </w:rPr>
            </w:r>
            <w:r>
              <w:rPr>
                <w:noProof/>
                <w:webHidden/>
              </w:rPr>
              <w:fldChar w:fldCharType="separate"/>
            </w:r>
            <w:r>
              <w:rPr>
                <w:noProof/>
                <w:webHidden/>
              </w:rPr>
              <w:t>31</w:t>
            </w:r>
            <w:r>
              <w:rPr>
                <w:noProof/>
                <w:webHidden/>
              </w:rPr>
              <w:fldChar w:fldCharType="end"/>
            </w:r>
          </w:hyperlink>
        </w:p>
        <w:p w14:paraId="088E4553" w14:textId="6ECF7CC9" w:rsidR="007C7B6D" w:rsidRDefault="007C7B6D">
          <w:pPr>
            <w:pStyle w:val="TOC3"/>
            <w:tabs>
              <w:tab w:val="right" w:leader="dot" w:pos="8630"/>
            </w:tabs>
            <w:rPr>
              <w:rFonts w:eastAsiaTheme="minorEastAsia"/>
              <w:noProof/>
            </w:rPr>
          </w:pPr>
          <w:hyperlink w:anchor="_Toc237691178" w:history="1">
            <w:r w:rsidRPr="00AF5B9E">
              <w:rPr>
                <w:rStyle w:val="Hyperlink"/>
                <w:noProof/>
              </w:rPr>
              <w:t>2.8 Software Configuration Management</w:t>
            </w:r>
            <w:r>
              <w:rPr>
                <w:noProof/>
                <w:webHidden/>
              </w:rPr>
              <w:tab/>
            </w:r>
            <w:r>
              <w:rPr>
                <w:noProof/>
                <w:webHidden/>
              </w:rPr>
              <w:fldChar w:fldCharType="begin"/>
            </w:r>
            <w:r>
              <w:rPr>
                <w:noProof/>
                <w:webHidden/>
              </w:rPr>
              <w:instrText xml:space="preserve"> PAGEREF _Toc237691178 \h </w:instrText>
            </w:r>
            <w:r>
              <w:rPr>
                <w:noProof/>
                <w:webHidden/>
              </w:rPr>
            </w:r>
            <w:r>
              <w:rPr>
                <w:noProof/>
                <w:webHidden/>
              </w:rPr>
              <w:fldChar w:fldCharType="separate"/>
            </w:r>
            <w:r>
              <w:rPr>
                <w:noProof/>
                <w:webHidden/>
              </w:rPr>
              <w:t>32</w:t>
            </w:r>
            <w:r>
              <w:rPr>
                <w:noProof/>
                <w:webHidden/>
              </w:rPr>
              <w:fldChar w:fldCharType="end"/>
            </w:r>
          </w:hyperlink>
        </w:p>
        <w:p w14:paraId="550648A2" w14:textId="12FC24F9" w:rsidR="007C7B6D" w:rsidRDefault="007C7B6D">
          <w:pPr>
            <w:pStyle w:val="TOC2"/>
            <w:tabs>
              <w:tab w:val="right" w:leader="dot" w:pos="8630"/>
            </w:tabs>
            <w:rPr>
              <w:rFonts w:eastAsiaTheme="minorEastAsia"/>
              <w:noProof/>
            </w:rPr>
          </w:pPr>
          <w:hyperlink w:anchor="_Toc237691179" w:history="1">
            <w:r w:rsidRPr="00AF5B9E">
              <w:rPr>
                <w:rStyle w:val="Hyperlink"/>
                <w:noProof/>
              </w:rPr>
              <w:t>Chapter Summary</w:t>
            </w:r>
            <w:r>
              <w:rPr>
                <w:noProof/>
                <w:webHidden/>
              </w:rPr>
              <w:tab/>
            </w:r>
            <w:r>
              <w:rPr>
                <w:noProof/>
                <w:webHidden/>
              </w:rPr>
              <w:fldChar w:fldCharType="begin"/>
            </w:r>
            <w:r>
              <w:rPr>
                <w:noProof/>
                <w:webHidden/>
              </w:rPr>
              <w:instrText xml:space="preserve"> PAGEREF _Toc237691179 \h </w:instrText>
            </w:r>
            <w:r>
              <w:rPr>
                <w:noProof/>
                <w:webHidden/>
              </w:rPr>
            </w:r>
            <w:r>
              <w:rPr>
                <w:noProof/>
                <w:webHidden/>
              </w:rPr>
              <w:fldChar w:fldCharType="separate"/>
            </w:r>
            <w:r>
              <w:rPr>
                <w:noProof/>
                <w:webHidden/>
              </w:rPr>
              <w:t>33</w:t>
            </w:r>
            <w:r>
              <w:rPr>
                <w:noProof/>
                <w:webHidden/>
              </w:rPr>
              <w:fldChar w:fldCharType="end"/>
            </w:r>
          </w:hyperlink>
        </w:p>
        <w:p w14:paraId="6D1D53A1" w14:textId="547690B1" w:rsidR="007C7B6D" w:rsidRDefault="007C7B6D">
          <w:pPr>
            <w:pStyle w:val="TOC2"/>
            <w:tabs>
              <w:tab w:val="right" w:leader="dot" w:pos="8630"/>
            </w:tabs>
            <w:rPr>
              <w:rFonts w:eastAsiaTheme="minorEastAsia"/>
              <w:noProof/>
            </w:rPr>
          </w:pPr>
          <w:hyperlink w:anchor="_Toc237691180" w:history="1">
            <w:r w:rsidRPr="00AF5B9E">
              <w:rPr>
                <w:rStyle w:val="Hyperlink"/>
                <w:rFonts w:asciiTheme="majorBidi" w:hAnsiTheme="majorBidi"/>
                <w:noProof/>
              </w:rPr>
              <w:t>Chapter Objective</w:t>
            </w:r>
            <w:r>
              <w:rPr>
                <w:noProof/>
                <w:webHidden/>
              </w:rPr>
              <w:tab/>
            </w:r>
            <w:r>
              <w:rPr>
                <w:noProof/>
                <w:webHidden/>
              </w:rPr>
              <w:fldChar w:fldCharType="begin"/>
            </w:r>
            <w:r>
              <w:rPr>
                <w:noProof/>
                <w:webHidden/>
              </w:rPr>
              <w:instrText xml:space="preserve"> PAGEREF _Toc237691180 \h </w:instrText>
            </w:r>
            <w:r>
              <w:rPr>
                <w:noProof/>
                <w:webHidden/>
              </w:rPr>
            </w:r>
            <w:r>
              <w:rPr>
                <w:noProof/>
                <w:webHidden/>
              </w:rPr>
              <w:fldChar w:fldCharType="separate"/>
            </w:r>
            <w:r>
              <w:rPr>
                <w:noProof/>
                <w:webHidden/>
              </w:rPr>
              <w:t>36</w:t>
            </w:r>
            <w:r>
              <w:rPr>
                <w:noProof/>
                <w:webHidden/>
              </w:rPr>
              <w:fldChar w:fldCharType="end"/>
            </w:r>
          </w:hyperlink>
        </w:p>
        <w:p w14:paraId="191E2D18" w14:textId="1C124F37" w:rsidR="007C7B6D" w:rsidRDefault="007C7B6D">
          <w:pPr>
            <w:pStyle w:val="TOC3"/>
            <w:tabs>
              <w:tab w:val="right" w:leader="dot" w:pos="8630"/>
            </w:tabs>
            <w:rPr>
              <w:rFonts w:eastAsiaTheme="minorEastAsia"/>
              <w:noProof/>
            </w:rPr>
          </w:pPr>
          <w:hyperlink w:anchor="_Toc237691181" w:history="1">
            <w:r w:rsidRPr="00AF5B9E">
              <w:rPr>
                <w:rStyle w:val="Hyperlink"/>
                <w:noProof/>
              </w:rPr>
              <w:t>3.1 Previous Studies in Academic Project Management</w:t>
            </w:r>
            <w:r>
              <w:rPr>
                <w:noProof/>
                <w:webHidden/>
              </w:rPr>
              <w:tab/>
            </w:r>
            <w:r>
              <w:rPr>
                <w:noProof/>
                <w:webHidden/>
              </w:rPr>
              <w:fldChar w:fldCharType="begin"/>
            </w:r>
            <w:r>
              <w:rPr>
                <w:noProof/>
                <w:webHidden/>
              </w:rPr>
              <w:instrText xml:space="preserve"> PAGEREF _Toc237691181 \h </w:instrText>
            </w:r>
            <w:r>
              <w:rPr>
                <w:noProof/>
                <w:webHidden/>
              </w:rPr>
            </w:r>
            <w:r>
              <w:rPr>
                <w:noProof/>
                <w:webHidden/>
              </w:rPr>
              <w:fldChar w:fldCharType="separate"/>
            </w:r>
            <w:r>
              <w:rPr>
                <w:noProof/>
                <w:webHidden/>
              </w:rPr>
              <w:t>36</w:t>
            </w:r>
            <w:r>
              <w:rPr>
                <w:noProof/>
                <w:webHidden/>
              </w:rPr>
              <w:fldChar w:fldCharType="end"/>
            </w:r>
          </w:hyperlink>
        </w:p>
        <w:p w14:paraId="35B4B0E2" w14:textId="0FB6D136" w:rsidR="007C7B6D" w:rsidRDefault="007C7B6D">
          <w:pPr>
            <w:pStyle w:val="TOC3"/>
            <w:tabs>
              <w:tab w:val="right" w:leader="dot" w:pos="8630"/>
            </w:tabs>
            <w:rPr>
              <w:rFonts w:eastAsiaTheme="minorEastAsia"/>
              <w:noProof/>
            </w:rPr>
          </w:pPr>
          <w:hyperlink w:anchor="_Toc237691182" w:history="1">
            <w:r w:rsidRPr="00AF5B9E">
              <w:rPr>
                <w:rStyle w:val="Hyperlink"/>
                <w:noProof/>
              </w:rPr>
              <w:t>3.1.1 UMIT Project Management System — Morey et al., 2024</w:t>
            </w:r>
            <w:r>
              <w:rPr>
                <w:noProof/>
                <w:webHidden/>
              </w:rPr>
              <w:tab/>
            </w:r>
            <w:r>
              <w:rPr>
                <w:noProof/>
                <w:webHidden/>
              </w:rPr>
              <w:fldChar w:fldCharType="begin"/>
            </w:r>
            <w:r>
              <w:rPr>
                <w:noProof/>
                <w:webHidden/>
              </w:rPr>
              <w:instrText xml:space="preserve"> PAGEREF _Toc237691182 \h </w:instrText>
            </w:r>
            <w:r>
              <w:rPr>
                <w:noProof/>
                <w:webHidden/>
              </w:rPr>
            </w:r>
            <w:r>
              <w:rPr>
                <w:noProof/>
                <w:webHidden/>
              </w:rPr>
              <w:fldChar w:fldCharType="separate"/>
            </w:r>
            <w:r>
              <w:rPr>
                <w:noProof/>
                <w:webHidden/>
              </w:rPr>
              <w:t>36</w:t>
            </w:r>
            <w:r>
              <w:rPr>
                <w:noProof/>
                <w:webHidden/>
              </w:rPr>
              <w:fldChar w:fldCharType="end"/>
            </w:r>
          </w:hyperlink>
        </w:p>
        <w:p w14:paraId="6FF2ACA9" w14:textId="452A074E" w:rsidR="007C7B6D" w:rsidRDefault="007C7B6D">
          <w:pPr>
            <w:pStyle w:val="TOC3"/>
            <w:tabs>
              <w:tab w:val="right" w:leader="dot" w:pos="8630"/>
            </w:tabs>
            <w:rPr>
              <w:rFonts w:eastAsiaTheme="minorEastAsia"/>
              <w:noProof/>
            </w:rPr>
          </w:pPr>
          <w:hyperlink w:anchor="_Toc237691183" w:history="1">
            <w:r w:rsidRPr="00AF5B9E">
              <w:rPr>
                <w:rStyle w:val="Hyperlink"/>
                <w:noProof/>
              </w:rPr>
              <w:t>3.1.2 Student Project Management System — University of Ibadan, 2024</w:t>
            </w:r>
            <w:r>
              <w:rPr>
                <w:noProof/>
                <w:webHidden/>
              </w:rPr>
              <w:tab/>
            </w:r>
            <w:r>
              <w:rPr>
                <w:noProof/>
                <w:webHidden/>
              </w:rPr>
              <w:fldChar w:fldCharType="begin"/>
            </w:r>
            <w:r>
              <w:rPr>
                <w:noProof/>
                <w:webHidden/>
              </w:rPr>
              <w:instrText xml:space="preserve"> PAGEREF _Toc237691183 \h </w:instrText>
            </w:r>
            <w:r>
              <w:rPr>
                <w:noProof/>
                <w:webHidden/>
              </w:rPr>
            </w:r>
            <w:r>
              <w:rPr>
                <w:noProof/>
                <w:webHidden/>
              </w:rPr>
              <w:fldChar w:fldCharType="separate"/>
            </w:r>
            <w:r>
              <w:rPr>
                <w:noProof/>
                <w:webHidden/>
              </w:rPr>
              <w:t>36</w:t>
            </w:r>
            <w:r>
              <w:rPr>
                <w:noProof/>
                <w:webHidden/>
              </w:rPr>
              <w:fldChar w:fldCharType="end"/>
            </w:r>
          </w:hyperlink>
        </w:p>
        <w:p w14:paraId="4BD6B213" w14:textId="260BAC5E" w:rsidR="007C7B6D" w:rsidRDefault="007C7B6D">
          <w:pPr>
            <w:pStyle w:val="TOC3"/>
            <w:tabs>
              <w:tab w:val="right" w:leader="dot" w:pos="8630"/>
            </w:tabs>
            <w:rPr>
              <w:rFonts w:eastAsiaTheme="minorEastAsia"/>
              <w:noProof/>
            </w:rPr>
          </w:pPr>
          <w:hyperlink w:anchor="_Toc237691184" w:history="1">
            <w:r w:rsidRPr="00AF5B9E">
              <w:rPr>
                <w:rStyle w:val="Hyperlink"/>
                <w:noProof/>
              </w:rPr>
              <w:t>3.1.3 Final Year Project Management System — UPTM, 2024</w:t>
            </w:r>
            <w:r>
              <w:rPr>
                <w:noProof/>
                <w:webHidden/>
              </w:rPr>
              <w:tab/>
            </w:r>
            <w:r>
              <w:rPr>
                <w:noProof/>
                <w:webHidden/>
              </w:rPr>
              <w:fldChar w:fldCharType="begin"/>
            </w:r>
            <w:r>
              <w:rPr>
                <w:noProof/>
                <w:webHidden/>
              </w:rPr>
              <w:instrText xml:space="preserve"> PAGEREF _Toc237691184 \h </w:instrText>
            </w:r>
            <w:r>
              <w:rPr>
                <w:noProof/>
                <w:webHidden/>
              </w:rPr>
            </w:r>
            <w:r>
              <w:rPr>
                <w:noProof/>
                <w:webHidden/>
              </w:rPr>
              <w:fldChar w:fldCharType="separate"/>
            </w:r>
            <w:r>
              <w:rPr>
                <w:noProof/>
                <w:webHidden/>
              </w:rPr>
              <w:t>36</w:t>
            </w:r>
            <w:r>
              <w:rPr>
                <w:noProof/>
                <w:webHidden/>
              </w:rPr>
              <w:fldChar w:fldCharType="end"/>
            </w:r>
          </w:hyperlink>
        </w:p>
        <w:p w14:paraId="067A6549" w14:textId="3F93D485" w:rsidR="007C7B6D" w:rsidRDefault="007C7B6D">
          <w:pPr>
            <w:pStyle w:val="TOC3"/>
            <w:tabs>
              <w:tab w:val="right" w:leader="dot" w:pos="8630"/>
            </w:tabs>
            <w:rPr>
              <w:rFonts w:eastAsiaTheme="minorEastAsia"/>
              <w:noProof/>
            </w:rPr>
          </w:pPr>
          <w:hyperlink w:anchor="_Toc237691185" w:history="1">
            <w:r w:rsidRPr="00AF5B9E">
              <w:rPr>
                <w:rStyle w:val="Hyperlink"/>
                <w:noProof/>
              </w:rPr>
              <w:t>3.1.4 University Graduation Project Management System — Li et al., 2021</w:t>
            </w:r>
            <w:r>
              <w:rPr>
                <w:noProof/>
                <w:webHidden/>
              </w:rPr>
              <w:tab/>
            </w:r>
            <w:r>
              <w:rPr>
                <w:noProof/>
                <w:webHidden/>
              </w:rPr>
              <w:fldChar w:fldCharType="begin"/>
            </w:r>
            <w:r>
              <w:rPr>
                <w:noProof/>
                <w:webHidden/>
              </w:rPr>
              <w:instrText xml:space="preserve"> PAGEREF _Toc237691185 \h </w:instrText>
            </w:r>
            <w:r>
              <w:rPr>
                <w:noProof/>
                <w:webHidden/>
              </w:rPr>
            </w:r>
            <w:r>
              <w:rPr>
                <w:noProof/>
                <w:webHidden/>
              </w:rPr>
              <w:fldChar w:fldCharType="separate"/>
            </w:r>
            <w:r>
              <w:rPr>
                <w:noProof/>
                <w:webHidden/>
              </w:rPr>
              <w:t>37</w:t>
            </w:r>
            <w:r>
              <w:rPr>
                <w:noProof/>
                <w:webHidden/>
              </w:rPr>
              <w:fldChar w:fldCharType="end"/>
            </w:r>
          </w:hyperlink>
        </w:p>
        <w:p w14:paraId="208C67F4" w14:textId="0EE7A4B5" w:rsidR="007C7B6D" w:rsidRDefault="007C7B6D">
          <w:pPr>
            <w:pStyle w:val="TOC3"/>
            <w:tabs>
              <w:tab w:val="right" w:leader="dot" w:pos="8630"/>
            </w:tabs>
            <w:rPr>
              <w:rFonts w:eastAsiaTheme="minorEastAsia"/>
              <w:noProof/>
            </w:rPr>
          </w:pPr>
          <w:hyperlink w:anchor="_Toc237691186" w:history="1">
            <w:r w:rsidRPr="00AF5B9E">
              <w:rPr>
                <w:rStyle w:val="Hyperlink"/>
                <w:rFonts w:asciiTheme="majorBidi" w:hAnsiTheme="majorBidi"/>
                <w:noProof/>
              </w:rPr>
              <w:t>Summary of Previous Studies</w:t>
            </w:r>
            <w:r>
              <w:rPr>
                <w:noProof/>
                <w:webHidden/>
              </w:rPr>
              <w:tab/>
            </w:r>
            <w:r>
              <w:rPr>
                <w:noProof/>
                <w:webHidden/>
              </w:rPr>
              <w:fldChar w:fldCharType="begin"/>
            </w:r>
            <w:r>
              <w:rPr>
                <w:noProof/>
                <w:webHidden/>
              </w:rPr>
              <w:instrText xml:space="preserve"> PAGEREF _Toc237691186 \h </w:instrText>
            </w:r>
            <w:r>
              <w:rPr>
                <w:noProof/>
                <w:webHidden/>
              </w:rPr>
            </w:r>
            <w:r>
              <w:rPr>
                <w:noProof/>
                <w:webHidden/>
              </w:rPr>
              <w:fldChar w:fldCharType="separate"/>
            </w:r>
            <w:r>
              <w:rPr>
                <w:noProof/>
                <w:webHidden/>
              </w:rPr>
              <w:t>37</w:t>
            </w:r>
            <w:r>
              <w:rPr>
                <w:noProof/>
                <w:webHidden/>
              </w:rPr>
              <w:fldChar w:fldCharType="end"/>
            </w:r>
          </w:hyperlink>
        </w:p>
        <w:p w14:paraId="457CCB97" w14:textId="746EA424" w:rsidR="007C7B6D" w:rsidRDefault="007C7B6D">
          <w:pPr>
            <w:pStyle w:val="TOC3"/>
            <w:tabs>
              <w:tab w:val="right" w:leader="dot" w:pos="8630"/>
            </w:tabs>
            <w:rPr>
              <w:rFonts w:eastAsiaTheme="minorEastAsia"/>
              <w:noProof/>
            </w:rPr>
          </w:pPr>
          <w:hyperlink w:anchor="_Toc237691187" w:history="1">
            <w:r w:rsidRPr="00AF5B9E">
              <w:rPr>
                <w:rStyle w:val="Hyperlink"/>
                <w:noProof/>
              </w:rPr>
              <w:t>3.2 Modern Technologies and Frameworks</w:t>
            </w:r>
            <w:r>
              <w:rPr>
                <w:noProof/>
                <w:webHidden/>
              </w:rPr>
              <w:tab/>
            </w:r>
            <w:r>
              <w:rPr>
                <w:noProof/>
                <w:webHidden/>
              </w:rPr>
              <w:fldChar w:fldCharType="begin"/>
            </w:r>
            <w:r>
              <w:rPr>
                <w:noProof/>
                <w:webHidden/>
              </w:rPr>
              <w:instrText xml:space="preserve"> PAGEREF _Toc237691187 \h </w:instrText>
            </w:r>
            <w:r>
              <w:rPr>
                <w:noProof/>
                <w:webHidden/>
              </w:rPr>
            </w:r>
            <w:r>
              <w:rPr>
                <w:noProof/>
                <w:webHidden/>
              </w:rPr>
              <w:fldChar w:fldCharType="separate"/>
            </w:r>
            <w:r>
              <w:rPr>
                <w:noProof/>
                <w:webHidden/>
              </w:rPr>
              <w:t>37</w:t>
            </w:r>
            <w:r>
              <w:rPr>
                <w:noProof/>
                <w:webHidden/>
              </w:rPr>
              <w:fldChar w:fldCharType="end"/>
            </w:r>
          </w:hyperlink>
        </w:p>
        <w:p w14:paraId="5F9B326D" w14:textId="1DBD7EB0" w:rsidR="007C7B6D" w:rsidRDefault="007C7B6D">
          <w:pPr>
            <w:pStyle w:val="TOC3"/>
            <w:tabs>
              <w:tab w:val="right" w:leader="dot" w:pos="8630"/>
            </w:tabs>
            <w:rPr>
              <w:rFonts w:eastAsiaTheme="minorEastAsia"/>
              <w:noProof/>
            </w:rPr>
          </w:pPr>
          <w:hyperlink w:anchor="_Toc237691188" w:history="1">
            <w:r w:rsidRPr="00AF5B9E">
              <w:rPr>
                <w:rStyle w:val="Hyperlink"/>
                <w:noProof/>
              </w:rPr>
              <w:t>3.2.1 Django and Django REST Framework</w:t>
            </w:r>
            <w:r>
              <w:rPr>
                <w:noProof/>
                <w:webHidden/>
              </w:rPr>
              <w:tab/>
            </w:r>
            <w:r>
              <w:rPr>
                <w:noProof/>
                <w:webHidden/>
              </w:rPr>
              <w:fldChar w:fldCharType="begin"/>
            </w:r>
            <w:r>
              <w:rPr>
                <w:noProof/>
                <w:webHidden/>
              </w:rPr>
              <w:instrText xml:space="preserve"> PAGEREF _Toc237691188 \h </w:instrText>
            </w:r>
            <w:r>
              <w:rPr>
                <w:noProof/>
                <w:webHidden/>
              </w:rPr>
            </w:r>
            <w:r>
              <w:rPr>
                <w:noProof/>
                <w:webHidden/>
              </w:rPr>
              <w:fldChar w:fldCharType="separate"/>
            </w:r>
            <w:r>
              <w:rPr>
                <w:noProof/>
                <w:webHidden/>
              </w:rPr>
              <w:t>37</w:t>
            </w:r>
            <w:r>
              <w:rPr>
                <w:noProof/>
                <w:webHidden/>
              </w:rPr>
              <w:fldChar w:fldCharType="end"/>
            </w:r>
          </w:hyperlink>
        </w:p>
        <w:p w14:paraId="5FEA5FE1" w14:textId="0810DC1F" w:rsidR="007C7B6D" w:rsidRDefault="007C7B6D">
          <w:pPr>
            <w:pStyle w:val="TOC3"/>
            <w:tabs>
              <w:tab w:val="right" w:leader="dot" w:pos="8630"/>
            </w:tabs>
            <w:rPr>
              <w:rFonts w:eastAsiaTheme="minorEastAsia"/>
              <w:noProof/>
            </w:rPr>
          </w:pPr>
          <w:hyperlink w:anchor="_Toc237691189" w:history="1">
            <w:r w:rsidRPr="00AF5B9E">
              <w:rPr>
                <w:rStyle w:val="Hyperlink"/>
                <w:noProof/>
              </w:rPr>
              <w:t>3.2.2 React</w:t>
            </w:r>
            <w:r>
              <w:rPr>
                <w:noProof/>
                <w:webHidden/>
              </w:rPr>
              <w:tab/>
            </w:r>
            <w:r>
              <w:rPr>
                <w:noProof/>
                <w:webHidden/>
              </w:rPr>
              <w:fldChar w:fldCharType="begin"/>
            </w:r>
            <w:r>
              <w:rPr>
                <w:noProof/>
                <w:webHidden/>
              </w:rPr>
              <w:instrText xml:space="preserve"> PAGEREF _Toc237691189 \h </w:instrText>
            </w:r>
            <w:r>
              <w:rPr>
                <w:noProof/>
                <w:webHidden/>
              </w:rPr>
            </w:r>
            <w:r>
              <w:rPr>
                <w:noProof/>
                <w:webHidden/>
              </w:rPr>
              <w:fldChar w:fldCharType="separate"/>
            </w:r>
            <w:r>
              <w:rPr>
                <w:noProof/>
                <w:webHidden/>
              </w:rPr>
              <w:t>38</w:t>
            </w:r>
            <w:r>
              <w:rPr>
                <w:noProof/>
                <w:webHidden/>
              </w:rPr>
              <w:fldChar w:fldCharType="end"/>
            </w:r>
          </w:hyperlink>
        </w:p>
        <w:p w14:paraId="3D6D243D" w14:textId="6FFAEF26" w:rsidR="007C7B6D" w:rsidRDefault="007C7B6D">
          <w:pPr>
            <w:pStyle w:val="TOC3"/>
            <w:tabs>
              <w:tab w:val="right" w:leader="dot" w:pos="8630"/>
            </w:tabs>
            <w:rPr>
              <w:rFonts w:eastAsiaTheme="minorEastAsia"/>
              <w:noProof/>
            </w:rPr>
          </w:pPr>
          <w:hyperlink w:anchor="_Toc237691190" w:history="1">
            <w:r w:rsidRPr="00AF5B9E">
              <w:rPr>
                <w:rStyle w:val="Hyperlink"/>
                <w:noProof/>
              </w:rPr>
              <w:t>3.2.3 PostgreSQL</w:t>
            </w:r>
            <w:r>
              <w:rPr>
                <w:noProof/>
                <w:webHidden/>
              </w:rPr>
              <w:tab/>
            </w:r>
            <w:r>
              <w:rPr>
                <w:noProof/>
                <w:webHidden/>
              </w:rPr>
              <w:fldChar w:fldCharType="begin"/>
            </w:r>
            <w:r>
              <w:rPr>
                <w:noProof/>
                <w:webHidden/>
              </w:rPr>
              <w:instrText xml:space="preserve"> PAGEREF _Toc237691190 \h </w:instrText>
            </w:r>
            <w:r>
              <w:rPr>
                <w:noProof/>
                <w:webHidden/>
              </w:rPr>
            </w:r>
            <w:r>
              <w:rPr>
                <w:noProof/>
                <w:webHidden/>
              </w:rPr>
              <w:fldChar w:fldCharType="separate"/>
            </w:r>
            <w:r>
              <w:rPr>
                <w:noProof/>
                <w:webHidden/>
              </w:rPr>
              <w:t>38</w:t>
            </w:r>
            <w:r>
              <w:rPr>
                <w:noProof/>
                <w:webHidden/>
              </w:rPr>
              <w:fldChar w:fldCharType="end"/>
            </w:r>
          </w:hyperlink>
        </w:p>
        <w:p w14:paraId="1F140869" w14:textId="331079B0" w:rsidR="007C7B6D" w:rsidRDefault="007C7B6D">
          <w:pPr>
            <w:pStyle w:val="TOC3"/>
            <w:tabs>
              <w:tab w:val="right" w:leader="dot" w:pos="8630"/>
            </w:tabs>
            <w:rPr>
              <w:rFonts w:eastAsiaTheme="minorEastAsia"/>
              <w:noProof/>
            </w:rPr>
          </w:pPr>
          <w:hyperlink w:anchor="_Toc237691191" w:history="1">
            <w:r w:rsidRPr="00AF5B9E">
              <w:rPr>
                <w:rStyle w:val="Hyperlink"/>
                <w:noProof/>
              </w:rPr>
              <w:t>3.2.4 Celery and Redis</w:t>
            </w:r>
            <w:r>
              <w:rPr>
                <w:noProof/>
                <w:webHidden/>
              </w:rPr>
              <w:tab/>
            </w:r>
            <w:r>
              <w:rPr>
                <w:noProof/>
                <w:webHidden/>
              </w:rPr>
              <w:fldChar w:fldCharType="begin"/>
            </w:r>
            <w:r>
              <w:rPr>
                <w:noProof/>
                <w:webHidden/>
              </w:rPr>
              <w:instrText xml:space="preserve"> PAGEREF _Toc237691191 \h </w:instrText>
            </w:r>
            <w:r>
              <w:rPr>
                <w:noProof/>
                <w:webHidden/>
              </w:rPr>
            </w:r>
            <w:r>
              <w:rPr>
                <w:noProof/>
                <w:webHidden/>
              </w:rPr>
              <w:fldChar w:fldCharType="separate"/>
            </w:r>
            <w:r>
              <w:rPr>
                <w:noProof/>
                <w:webHidden/>
              </w:rPr>
              <w:t>38</w:t>
            </w:r>
            <w:r>
              <w:rPr>
                <w:noProof/>
                <w:webHidden/>
              </w:rPr>
              <w:fldChar w:fldCharType="end"/>
            </w:r>
          </w:hyperlink>
        </w:p>
        <w:p w14:paraId="5E936C39" w14:textId="53CDF255" w:rsidR="007C7B6D" w:rsidRDefault="007C7B6D">
          <w:pPr>
            <w:pStyle w:val="TOC3"/>
            <w:tabs>
              <w:tab w:val="right" w:leader="dot" w:pos="8630"/>
            </w:tabs>
            <w:rPr>
              <w:rFonts w:eastAsiaTheme="minorEastAsia"/>
              <w:noProof/>
            </w:rPr>
          </w:pPr>
          <w:hyperlink w:anchor="_Toc237691192" w:history="1">
            <w:r w:rsidRPr="00AF5B9E">
              <w:rPr>
                <w:rStyle w:val="Hyperlink"/>
                <w:noProof/>
              </w:rPr>
              <w:t>3.2.5 GitLab REST API</w:t>
            </w:r>
            <w:r>
              <w:rPr>
                <w:noProof/>
                <w:webHidden/>
              </w:rPr>
              <w:tab/>
            </w:r>
            <w:r>
              <w:rPr>
                <w:noProof/>
                <w:webHidden/>
              </w:rPr>
              <w:fldChar w:fldCharType="begin"/>
            </w:r>
            <w:r>
              <w:rPr>
                <w:noProof/>
                <w:webHidden/>
              </w:rPr>
              <w:instrText xml:space="preserve"> PAGEREF _Toc237691192 \h </w:instrText>
            </w:r>
            <w:r>
              <w:rPr>
                <w:noProof/>
                <w:webHidden/>
              </w:rPr>
            </w:r>
            <w:r>
              <w:rPr>
                <w:noProof/>
                <w:webHidden/>
              </w:rPr>
              <w:fldChar w:fldCharType="separate"/>
            </w:r>
            <w:r>
              <w:rPr>
                <w:noProof/>
                <w:webHidden/>
              </w:rPr>
              <w:t>38</w:t>
            </w:r>
            <w:r>
              <w:rPr>
                <w:noProof/>
                <w:webHidden/>
              </w:rPr>
              <w:fldChar w:fldCharType="end"/>
            </w:r>
          </w:hyperlink>
        </w:p>
        <w:p w14:paraId="58ABBCDE" w14:textId="29D21974" w:rsidR="007C7B6D" w:rsidRDefault="007C7B6D">
          <w:pPr>
            <w:pStyle w:val="TOC3"/>
            <w:tabs>
              <w:tab w:val="right" w:leader="dot" w:pos="8630"/>
            </w:tabs>
            <w:rPr>
              <w:rFonts w:eastAsiaTheme="minorEastAsia"/>
              <w:noProof/>
            </w:rPr>
          </w:pPr>
          <w:hyperlink w:anchor="_Toc237691193" w:history="1">
            <w:r w:rsidRPr="00AF5B9E">
              <w:rPr>
                <w:rStyle w:val="Hyperlink"/>
                <w:noProof/>
              </w:rPr>
              <w:t>The GitLab REST API connects academic projects with their software-development repositories and related activities.</w:t>
            </w:r>
            <w:r>
              <w:rPr>
                <w:noProof/>
                <w:webHidden/>
              </w:rPr>
              <w:tab/>
            </w:r>
            <w:r>
              <w:rPr>
                <w:noProof/>
                <w:webHidden/>
              </w:rPr>
              <w:fldChar w:fldCharType="begin"/>
            </w:r>
            <w:r>
              <w:rPr>
                <w:noProof/>
                <w:webHidden/>
              </w:rPr>
              <w:instrText xml:space="preserve"> PAGEREF _Toc237691193 \h </w:instrText>
            </w:r>
            <w:r>
              <w:rPr>
                <w:noProof/>
                <w:webHidden/>
              </w:rPr>
            </w:r>
            <w:r>
              <w:rPr>
                <w:noProof/>
                <w:webHidden/>
              </w:rPr>
              <w:fldChar w:fldCharType="separate"/>
            </w:r>
            <w:r>
              <w:rPr>
                <w:noProof/>
                <w:webHidden/>
              </w:rPr>
              <w:t>38</w:t>
            </w:r>
            <w:r>
              <w:rPr>
                <w:noProof/>
                <w:webHidden/>
              </w:rPr>
              <w:fldChar w:fldCharType="end"/>
            </w:r>
          </w:hyperlink>
        </w:p>
        <w:p w14:paraId="4F797BA5" w14:textId="06D9D2B8" w:rsidR="007C7B6D" w:rsidRDefault="007C7B6D">
          <w:pPr>
            <w:pStyle w:val="TOC3"/>
            <w:tabs>
              <w:tab w:val="right" w:leader="dot" w:pos="8630"/>
            </w:tabs>
            <w:rPr>
              <w:rFonts w:eastAsiaTheme="minorEastAsia"/>
              <w:noProof/>
            </w:rPr>
          </w:pPr>
          <w:hyperlink w:anchor="_Toc237691194" w:history="1">
            <w:r w:rsidRPr="00AF5B9E">
              <w:rPr>
                <w:rStyle w:val="Hyperlink"/>
                <w:noProof/>
              </w:rPr>
              <w:t>3.2.6 Google OR-Tools</w:t>
            </w:r>
            <w:r>
              <w:rPr>
                <w:noProof/>
                <w:webHidden/>
              </w:rPr>
              <w:tab/>
            </w:r>
            <w:r>
              <w:rPr>
                <w:noProof/>
                <w:webHidden/>
              </w:rPr>
              <w:fldChar w:fldCharType="begin"/>
            </w:r>
            <w:r>
              <w:rPr>
                <w:noProof/>
                <w:webHidden/>
              </w:rPr>
              <w:instrText xml:space="preserve"> PAGEREF _Toc237691194 \h </w:instrText>
            </w:r>
            <w:r>
              <w:rPr>
                <w:noProof/>
                <w:webHidden/>
              </w:rPr>
            </w:r>
            <w:r>
              <w:rPr>
                <w:noProof/>
                <w:webHidden/>
              </w:rPr>
              <w:fldChar w:fldCharType="separate"/>
            </w:r>
            <w:r>
              <w:rPr>
                <w:noProof/>
                <w:webHidden/>
              </w:rPr>
              <w:t>38</w:t>
            </w:r>
            <w:r>
              <w:rPr>
                <w:noProof/>
                <w:webHidden/>
              </w:rPr>
              <w:fldChar w:fldCharType="end"/>
            </w:r>
          </w:hyperlink>
        </w:p>
        <w:p w14:paraId="02895178" w14:textId="52902710" w:rsidR="007C7B6D" w:rsidRDefault="007C7B6D">
          <w:pPr>
            <w:pStyle w:val="TOC3"/>
            <w:tabs>
              <w:tab w:val="right" w:leader="dot" w:pos="8630"/>
            </w:tabs>
            <w:rPr>
              <w:rFonts w:eastAsiaTheme="minorEastAsia"/>
              <w:noProof/>
            </w:rPr>
          </w:pPr>
          <w:hyperlink w:anchor="_Toc237691195" w:history="1">
            <w:r w:rsidRPr="00AF5B9E">
              <w:rPr>
                <w:rStyle w:val="Hyperlink"/>
                <w:noProof/>
              </w:rPr>
              <w:t>3.2.7 Artificial Intelligence Frameworks</w:t>
            </w:r>
            <w:r>
              <w:rPr>
                <w:noProof/>
                <w:webHidden/>
              </w:rPr>
              <w:tab/>
            </w:r>
            <w:r>
              <w:rPr>
                <w:noProof/>
                <w:webHidden/>
              </w:rPr>
              <w:fldChar w:fldCharType="begin"/>
            </w:r>
            <w:r>
              <w:rPr>
                <w:noProof/>
                <w:webHidden/>
              </w:rPr>
              <w:instrText xml:space="preserve"> PAGEREF _Toc237691195 \h </w:instrText>
            </w:r>
            <w:r>
              <w:rPr>
                <w:noProof/>
                <w:webHidden/>
              </w:rPr>
            </w:r>
            <w:r>
              <w:rPr>
                <w:noProof/>
                <w:webHidden/>
              </w:rPr>
              <w:fldChar w:fldCharType="separate"/>
            </w:r>
            <w:r>
              <w:rPr>
                <w:noProof/>
                <w:webHidden/>
              </w:rPr>
              <w:t>38</w:t>
            </w:r>
            <w:r>
              <w:rPr>
                <w:noProof/>
                <w:webHidden/>
              </w:rPr>
              <w:fldChar w:fldCharType="end"/>
            </w:r>
          </w:hyperlink>
        </w:p>
        <w:p w14:paraId="69072AFA" w14:textId="0DF1C419" w:rsidR="007C7B6D" w:rsidRDefault="007C7B6D">
          <w:pPr>
            <w:pStyle w:val="TOC2"/>
            <w:tabs>
              <w:tab w:val="right" w:leader="dot" w:pos="8630"/>
            </w:tabs>
            <w:rPr>
              <w:rFonts w:eastAsiaTheme="minorEastAsia"/>
              <w:noProof/>
            </w:rPr>
          </w:pPr>
          <w:hyperlink w:anchor="_Toc237691196" w:history="1">
            <w:r w:rsidRPr="00AF5B9E">
              <w:rPr>
                <w:rStyle w:val="Hyperlink"/>
                <w:rFonts w:asciiTheme="majorBidi" w:hAnsiTheme="majorBidi"/>
                <w:noProof/>
              </w:rPr>
              <w:t>3.3 Comparative Analysis of Existing Academic Project Management Systems</w:t>
            </w:r>
            <w:r>
              <w:rPr>
                <w:noProof/>
                <w:webHidden/>
              </w:rPr>
              <w:tab/>
            </w:r>
            <w:r>
              <w:rPr>
                <w:noProof/>
                <w:webHidden/>
              </w:rPr>
              <w:fldChar w:fldCharType="begin"/>
            </w:r>
            <w:r>
              <w:rPr>
                <w:noProof/>
                <w:webHidden/>
              </w:rPr>
              <w:instrText xml:space="preserve"> PAGEREF _Toc237691196 \h </w:instrText>
            </w:r>
            <w:r>
              <w:rPr>
                <w:noProof/>
                <w:webHidden/>
              </w:rPr>
            </w:r>
            <w:r>
              <w:rPr>
                <w:noProof/>
                <w:webHidden/>
              </w:rPr>
              <w:fldChar w:fldCharType="separate"/>
            </w:r>
            <w:r>
              <w:rPr>
                <w:noProof/>
                <w:webHidden/>
              </w:rPr>
              <w:t>38</w:t>
            </w:r>
            <w:r>
              <w:rPr>
                <w:noProof/>
                <w:webHidden/>
              </w:rPr>
              <w:fldChar w:fldCharType="end"/>
            </w:r>
          </w:hyperlink>
        </w:p>
        <w:p w14:paraId="5308B67A" w14:textId="10856B7B" w:rsidR="007C7B6D" w:rsidRDefault="007C7B6D">
          <w:pPr>
            <w:pStyle w:val="TOC3"/>
            <w:tabs>
              <w:tab w:val="right" w:leader="dot" w:pos="8630"/>
            </w:tabs>
            <w:rPr>
              <w:rFonts w:eastAsiaTheme="minorEastAsia"/>
              <w:noProof/>
            </w:rPr>
          </w:pPr>
          <w:hyperlink w:anchor="_Toc237691197" w:history="1">
            <w:r w:rsidRPr="00AF5B9E">
              <w:rPr>
                <w:rStyle w:val="Hyperlink"/>
                <w:noProof/>
              </w:rPr>
              <w:t>3.4 Research Gap and Proposed Contribution</w:t>
            </w:r>
            <w:r>
              <w:rPr>
                <w:noProof/>
                <w:webHidden/>
              </w:rPr>
              <w:tab/>
            </w:r>
            <w:r>
              <w:rPr>
                <w:noProof/>
                <w:webHidden/>
              </w:rPr>
              <w:fldChar w:fldCharType="begin"/>
            </w:r>
            <w:r>
              <w:rPr>
                <w:noProof/>
                <w:webHidden/>
              </w:rPr>
              <w:instrText xml:space="preserve"> PAGEREF _Toc237691197 \h </w:instrText>
            </w:r>
            <w:r>
              <w:rPr>
                <w:noProof/>
                <w:webHidden/>
              </w:rPr>
            </w:r>
            <w:r>
              <w:rPr>
                <w:noProof/>
                <w:webHidden/>
              </w:rPr>
              <w:fldChar w:fldCharType="separate"/>
            </w:r>
            <w:r>
              <w:rPr>
                <w:noProof/>
                <w:webHidden/>
              </w:rPr>
              <w:t>39</w:t>
            </w:r>
            <w:r>
              <w:rPr>
                <w:noProof/>
                <w:webHidden/>
              </w:rPr>
              <w:fldChar w:fldCharType="end"/>
            </w:r>
          </w:hyperlink>
        </w:p>
        <w:p w14:paraId="104D4841" w14:textId="65CBE9EC" w:rsidR="007C7B6D" w:rsidRDefault="007C7B6D">
          <w:pPr>
            <w:pStyle w:val="TOC3"/>
            <w:tabs>
              <w:tab w:val="right" w:leader="dot" w:pos="8630"/>
            </w:tabs>
            <w:rPr>
              <w:rFonts w:eastAsiaTheme="minorEastAsia"/>
              <w:noProof/>
            </w:rPr>
          </w:pPr>
          <w:hyperlink w:anchor="_Toc237691198" w:history="1">
            <w:r w:rsidRPr="00AF5B9E">
              <w:rPr>
                <w:rStyle w:val="Hyperlink"/>
                <w:noProof/>
              </w:rPr>
              <w:t>3.5 Theoretical Framework</w:t>
            </w:r>
            <w:r>
              <w:rPr>
                <w:noProof/>
                <w:webHidden/>
              </w:rPr>
              <w:tab/>
            </w:r>
            <w:r>
              <w:rPr>
                <w:noProof/>
                <w:webHidden/>
              </w:rPr>
              <w:fldChar w:fldCharType="begin"/>
            </w:r>
            <w:r>
              <w:rPr>
                <w:noProof/>
                <w:webHidden/>
              </w:rPr>
              <w:instrText xml:space="preserve"> PAGEREF _Toc237691198 \h </w:instrText>
            </w:r>
            <w:r>
              <w:rPr>
                <w:noProof/>
                <w:webHidden/>
              </w:rPr>
            </w:r>
            <w:r>
              <w:rPr>
                <w:noProof/>
                <w:webHidden/>
              </w:rPr>
              <w:fldChar w:fldCharType="separate"/>
            </w:r>
            <w:r>
              <w:rPr>
                <w:noProof/>
                <w:webHidden/>
              </w:rPr>
              <w:t>40</w:t>
            </w:r>
            <w:r>
              <w:rPr>
                <w:noProof/>
                <w:webHidden/>
              </w:rPr>
              <w:fldChar w:fldCharType="end"/>
            </w:r>
          </w:hyperlink>
        </w:p>
        <w:p w14:paraId="7FD9A898" w14:textId="753A2AB0" w:rsidR="007C7B6D" w:rsidRDefault="007C7B6D">
          <w:pPr>
            <w:pStyle w:val="TOC3"/>
            <w:tabs>
              <w:tab w:val="right" w:leader="dot" w:pos="8630"/>
            </w:tabs>
            <w:rPr>
              <w:rFonts w:eastAsiaTheme="minorEastAsia"/>
              <w:noProof/>
            </w:rPr>
          </w:pPr>
          <w:hyperlink w:anchor="_Toc237691199" w:history="1">
            <w:r w:rsidRPr="00AF5B9E">
              <w:rPr>
                <w:rStyle w:val="Hyperlink"/>
                <w:noProof/>
              </w:rPr>
              <w:t>3.6 Recent and Future Trends</w:t>
            </w:r>
            <w:r>
              <w:rPr>
                <w:noProof/>
                <w:webHidden/>
              </w:rPr>
              <w:tab/>
            </w:r>
            <w:r>
              <w:rPr>
                <w:noProof/>
                <w:webHidden/>
              </w:rPr>
              <w:fldChar w:fldCharType="begin"/>
            </w:r>
            <w:r>
              <w:rPr>
                <w:noProof/>
                <w:webHidden/>
              </w:rPr>
              <w:instrText xml:space="preserve"> PAGEREF _Toc237691199 \h </w:instrText>
            </w:r>
            <w:r>
              <w:rPr>
                <w:noProof/>
                <w:webHidden/>
              </w:rPr>
            </w:r>
            <w:r>
              <w:rPr>
                <w:noProof/>
                <w:webHidden/>
              </w:rPr>
              <w:fldChar w:fldCharType="separate"/>
            </w:r>
            <w:r>
              <w:rPr>
                <w:noProof/>
                <w:webHidden/>
              </w:rPr>
              <w:t>40</w:t>
            </w:r>
            <w:r>
              <w:rPr>
                <w:noProof/>
                <w:webHidden/>
              </w:rPr>
              <w:fldChar w:fldCharType="end"/>
            </w:r>
          </w:hyperlink>
        </w:p>
        <w:p w14:paraId="5C25DE41" w14:textId="22BA4BEA" w:rsidR="007C7B6D" w:rsidRDefault="007C7B6D">
          <w:pPr>
            <w:pStyle w:val="TOC2"/>
            <w:tabs>
              <w:tab w:val="right" w:leader="dot" w:pos="8630"/>
            </w:tabs>
            <w:rPr>
              <w:rFonts w:eastAsiaTheme="minorEastAsia"/>
              <w:noProof/>
            </w:rPr>
          </w:pPr>
          <w:hyperlink w:anchor="_Toc237691200" w:history="1">
            <w:r w:rsidRPr="00AF5B9E">
              <w:rPr>
                <w:rStyle w:val="Hyperlink"/>
                <w:noProof/>
              </w:rPr>
              <w:t>Chapter Summary</w:t>
            </w:r>
            <w:r>
              <w:rPr>
                <w:noProof/>
                <w:webHidden/>
              </w:rPr>
              <w:tab/>
            </w:r>
            <w:r>
              <w:rPr>
                <w:noProof/>
                <w:webHidden/>
              </w:rPr>
              <w:fldChar w:fldCharType="begin"/>
            </w:r>
            <w:r>
              <w:rPr>
                <w:noProof/>
                <w:webHidden/>
              </w:rPr>
              <w:instrText xml:space="preserve"> PAGEREF _Toc237691200 \h </w:instrText>
            </w:r>
            <w:r>
              <w:rPr>
                <w:noProof/>
                <w:webHidden/>
              </w:rPr>
            </w:r>
            <w:r>
              <w:rPr>
                <w:noProof/>
                <w:webHidden/>
              </w:rPr>
              <w:fldChar w:fldCharType="separate"/>
            </w:r>
            <w:r>
              <w:rPr>
                <w:noProof/>
                <w:webHidden/>
              </w:rPr>
              <w:t>40</w:t>
            </w:r>
            <w:r>
              <w:rPr>
                <w:noProof/>
                <w:webHidden/>
              </w:rPr>
              <w:fldChar w:fldCharType="end"/>
            </w:r>
          </w:hyperlink>
        </w:p>
        <w:p w14:paraId="33CC5A60" w14:textId="55B6D7E6" w:rsidR="007C7B6D" w:rsidRDefault="007C7B6D">
          <w:pPr>
            <w:pStyle w:val="TOC2"/>
            <w:tabs>
              <w:tab w:val="right" w:leader="dot" w:pos="8630"/>
            </w:tabs>
            <w:rPr>
              <w:rFonts w:eastAsiaTheme="minorEastAsia"/>
              <w:noProof/>
            </w:rPr>
          </w:pPr>
          <w:hyperlink w:anchor="_Toc237691201" w:history="1">
            <w:r w:rsidRPr="00AF5B9E">
              <w:rPr>
                <w:rStyle w:val="Hyperlink"/>
                <w:noProof/>
              </w:rPr>
              <w:t>Chapter Introduction</w:t>
            </w:r>
            <w:r>
              <w:rPr>
                <w:noProof/>
                <w:webHidden/>
              </w:rPr>
              <w:tab/>
            </w:r>
            <w:r>
              <w:rPr>
                <w:noProof/>
                <w:webHidden/>
              </w:rPr>
              <w:fldChar w:fldCharType="begin"/>
            </w:r>
            <w:r>
              <w:rPr>
                <w:noProof/>
                <w:webHidden/>
              </w:rPr>
              <w:instrText xml:space="preserve"> PAGEREF _Toc237691201 \h </w:instrText>
            </w:r>
            <w:r>
              <w:rPr>
                <w:noProof/>
                <w:webHidden/>
              </w:rPr>
            </w:r>
            <w:r>
              <w:rPr>
                <w:noProof/>
                <w:webHidden/>
              </w:rPr>
              <w:fldChar w:fldCharType="separate"/>
            </w:r>
            <w:r>
              <w:rPr>
                <w:noProof/>
                <w:webHidden/>
              </w:rPr>
              <w:t>42</w:t>
            </w:r>
            <w:r>
              <w:rPr>
                <w:noProof/>
                <w:webHidden/>
              </w:rPr>
              <w:fldChar w:fldCharType="end"/>
            </w:r>
          </w:hyperlink>
        </w:p>
        <w:p w14:paraId="41B3EAE5" w14:textId="347F4626" w:rsidR="007C7B6D" w:rsidRDefault="007C7B6D">
          <w:pPr>
            <w:pStyle w:val="TOC3"/>
            <w:tabs>
              <w:tab w:val="right" w:leader="dot" w:pos="8630"/>
            </w:tabs>
            <w:rPr>
              <w:rFonts w:eastAsiaTheme="minorEastAsia"/>
              <w:noProof/>
            </w:rPr>
          </w:pPr>
          <w:hyperlink w:anchor="_Toc237691202" w:history="1">
            <w:r w:rsidRPr="00AF5B9E">
              <w:rPr>
                <w:rStyle w:val="Hyperlink"/>
                <w:noProof/>
              </w:rPr>
              <w:t>4.1.1 Technical Feasibility</w:t>
            </w:r>
            <w:r>
              <w:rPr>
                <w:noProof/>
                <w:webHidden/>
              </w:rPr>
              <w:tab/>
            </w:r>
            <w:r>
              <w:rPr>
                <w:noProof/>
                <w:webHidden/>
              </w:rPr>
              <w:fldChar w:fldCharType="begin"/>
            </w:r>
            <w:r>
              <w:rPr>
                <w:noProof/>
                <w:webHidden/>
              </w:rPr>
              <w:instrText xml:space="preserve"> PAGEREF _Toc237691202 \h </w:instrText>
            </w:r>
            <w:r>
              <w:rPr>
                <w:noProof/>
                <w:webHidden/>
              </w:rPr>
            </w:r>
            <w:r>
              <w:rPr>
                <w:noProof/>
                <w:webHidden/>
              </w:rPr>
              <w:fldChar w:fldCharType="separate"/>
            </w:r>
            <w:r>
              <w:rPr>
                <w:noProof/>
                <w:webHidden/>
              </w:rPr>
              <w:t>42</w:t>
            </w:r>
            <w:r>
              <w:rPr>
                <w:noProof/>
                <w:webHidden/>
              </w:rPr>
              <w:fldChar w:fldCharType="end"/>
            </w:r>
          </w:hyperlink>
        </w:p>
        <w:p w14:paraId="2E471AC0" w14:textId="17430198" w:rsidR="007C7B6D" w:rsidRDefault="007C7B6D">
          <w:pPr>
            <w:pStyle w:val="TOC3"/>
            <w:tabs>
              <w:tab w:val="right" w:leader="dot" w:pos="8630"/>
            </w:tabs>
            <w:rPr>
              <w:rFonts w:eastAsiaTheme="minorEastAsia"/>
              <w:noProof/>
            </w:rPr>
          </w:pPr>
          <w:hyperlink w:anchor="_Toc237691203" w:history="1">
            <w:r w:rsidRPr="00AF5B9E">
              <w:rPr>
                <w:rStyle w:val="Hyperlink"/>
                <w:noProof/>
              </w:rPr>
              <w:t>4.1.2 Financial Feasibility</w:t>
            </w:r>
            <w:r>
              <w:rPr>
                <w:noProof/>
                <w:webHidden/>
              </w:rPr>
              <w:tab/>
            </w:r>
            <w:r>
              <w:rPr>
                <w:noProof/>
                <w:webHidden/>
              </w:rPr>
              <w:fldChar w:fldCharType="begin"/>
            </w:r>
            <w:r>
              <w:rPr>
                <w:noProof/>
                <w:webHidden/>
              </w:rPr>
              <w:instrText xml:space="preserve"> PAGEREF _Toc237691203 \h </w:instrText>
            </w:r>
            <w:r>
              <w:rPr>
                <w:noProof/>
                <w:webHidden/>
              </w:rPr>
            </w:r>
            <w:r>
              <w:rPr>
                <w:noProof/>
                <w:webHidden/>
              </w:rPr>
              <w:fldChar w:fldCharType="separate"/>
            </w:r>
            <w:r>
              <w:rPr>
                <w:noProof/>
                <w:webHidden/>
              </w:rPr>
              <w:t>42</w:t>
            </w:r>
            <w:r>
              <w:rPr>
                <w:noProof/>
                <w:webHidden/>
              </w:rPr>
              <w:fldChar w:fldCharType="end"/>
            </w:r>
          </w:hyperlink>
        </w:p>
        <w:p w14:paraId="78D9FD21" w14:textId="37B0201E" w:rsidR="007C7B6D" w:rsidRDefault="007C7B6D">
          <w:pPr>
            <w:pStyle w:val="TOC3"/>
            <w:tabs>
              <w:tab w:val="right" w:leader="dot" w:pos="8630"/>
            </w:tabs>
            <w:rPr>
              <w:rFonts w:eastAsiaTheme="minorEastAsia"/>
              <w:noProof/>
            </w:rPr>
          </w:pPr>
          <w:hyperlink w:anchor="_Toc237691204" w:history="1">
            <w:r w:rsidRPr="00AF5B9E">
              <w:rPr>
                <w:rStyle w:val="Hyperlink"/>
                <w:noProof/>
              </w:rPr>
              <w:t>4.1.3 Schedule and Operational Feasibility</w:t>
            </w:r>
            <w:r>
              <w:rPr>
                <w:noProof/>
                <w:webHidden/>
              </w:rPr>
              <w:tab/>
            </w:r>
            <w:r>
              <w:rPr>
                <w:noProof/>
                <w:webHidden/>
              </w:rPr>
              <w:fldChar w:fldCharType="begin"/>
            </w:r>
            <w:r>
              <w:rPr>
                <w:noProof/>
                <w:webHidden/>
              </w:rPr>
              <w:instrText xml:space="preserve"> PAGEREF _Toc237691204 \h </w:instrText>
            </w:r>
            <w:r>
              <w:rPr>
                <w:noProof/>
                <w:webHidden/>
              </w:rPr>
            </w:r>
            <w:r>
              <w:rPr>
                <w:noProof/>
                <w:webHidden/>
              </w:rPr>
              <w:fldChar w:fldCharType="separate"/>
            </w:r>
            <w:r>
              <w:rPr>
                <w:noProof/>
                <w:webHidden/>
              </w:rPr>
              <w:t>42</w:t>
            </w:r>
            <w:r>
              <w:rPr>
                <w:noProof/>
                <w:webHidden/>
              </w:rPr>
              <w:fldChar w:fldCharType="end"/>
            </w:r>
          </w:hyperlink>
        </w:p>
        <w:p w14:paraId="5DD0E2D5" w14:textId="24ABA515" w:rsidR="007C7B6D" w:rsidRDefault="007C7B6D">
          <w:pPr>
            <w:pStyle w:val="TOC3"/>
            <w:tabs>
              <w:tab w:val="right" w:leader="dot" w:pos="8630"/>
            </w:tabs>
            <w:rPr>
              <w:rFonts w:eastAsiaTheme="minorEastAsia"/>
              <w:noProof/>
            </w:rPr>
          </w:pPr>
          <w:hyperlink w:anchor="_Toc237691205" w:history="1">
            <w:r w:rsidRPr="00AF5B9E">
              <w:rPr>
                <w:rStyle w:val="Hyperlink"/>
                <w:noProof/>
              </w:rPr>
              <w:t>4.2 Requirements Gathering</w:t>
            </w:r>
            <w:r>
              <w:rPr>
                <w:noProof/>
                <w:webHidden/>
              </w:rPr>
              <w:tab/>
            </w:r>
            <w:r>
              <w:rPr>
                <w:noProof/>
                <w:webHidden/>
              </w:rPr>
              <w:fldChar w:fldCharType="begin"/>
            </w:r>
            <w:r>
              <w:rPr>
                <w:noProof/>
                <w:webHidden/>
              </w:rPr>
              <w:instrText xml:space="preserve"> PAGEREF _Toc237691205 \h </w:instrText>
            </w:r>
            <w:r>
              <w:rPr>
                <w:noProof/>
                <w:webHidden/>
              </w:rPr>
            </w:r>
            <w:r>
              <w:rPr>
                <w:noProof/>
                <w:webHidden/>
              </w:rPr>
              <w:fldChar w:fldCharType="separate"/>
            </w:r>
            <w:r>
              <w:rPr>
                <w:noProof/>
                <w:webHidden/>
              </w:rPr>
              <w:t>42</w:t>
            </w:r>
            <w:r>
              <w:rPr>
                <w:noProof/>
                <w:webHidden/>
              </w:rPr>
              <w:fldChar w:fldCharType="end"/>
            </w:r>
          </w:hyperlink>
        </w:p>
        <w:p w14:paraId="319AEB5C" w14:textId="6BA09CD2" w:rsidR="007C7B6D" w:rsidRDefault="007C7B6D">
          <w:pPr>
            <w:pStyle w:val="TOC3"/>
            <w:tabs>
              <w:tab w:val="right" w:leader="dot" w:pos="8630"/>
            </w:tabs>
            <w:rPr>
              <w:rFonts w:eastAsiaTheme="minorEastAsia"/>
              <w:noProof/>
            </w:rPr>
          </w:pPr>
          <w:hyperlink w:anchor="_Toc237691206" w:history="1">
            <w:r w:rsidRPr="00AF5B9E">
              <w:rPr>
                <w:rStyle w:val="Hyperlink"/>
                <w:noProof/>
              </w:rPr>
              <w:t>4.3 Stakeholders and Analysis of Their Needs</w:t>
            </w:r>
            <w:r>
              <w:rPr>
                <w:noProof/>
                <w:webHidden/>
              </w:rPr>
              <w:tab/>
            </w:r>
            <w:r>
              <w:rPr>
                <w:noProof/>
                <w:webHidden/>
              </w:rPr>
              <w:fldChar w:fldCharType="begin"/>
            </w:r>
            <w:r>
              <w:rPr>
                <w:noProof/>
                <w:webHidden/>
              </w:rPr>
              <w:instrText xml:space="preserve"> PAGEREF _Toc237691206 \h </w:instrText>
            </w:r>
            <w:r>
              <w:rPr>
                <w:noProof/>
                <w:webHidden/>
              </w:rPr>
            </w:r>
            <w:r>
              <w:rPr>
                <w:noProof/>
                <w:webHidden/>
              </w:rPr>
              <w:fldChar w:fldCharType="separate"/>
            </w:r>
            <w:r>
              <w:rPr>
                <w:noProof/>
                <w:webHidden/>
              </w:rPr>
              <w:t>43</w:t>
            </w:r>
            <w:r>
              <w:rPr>
                <w:noProof/>
                <w:webHidden/>
              </w:rPr>
              <w:fldChar w:fldCharType="end"/>
            </w:r>
          </w:hyperlink>
        </w:p>
        <w:p w14:paraId="1F43E411" w14:textId="07C33C8C" w:rsidR="007C7B6D" w:rsidRDefault="007C7B6D">
          <w:pPr>
            <w:pStyle w:val="TOC3"/>
            <w:tabs>
              <w:tab w:val="right" w:leader="dot" w:pos="8630"/>
            </w:tabs>
            <w:rPr>
              <w:rFonts w:eastAsiaTheme="minorEastAsia"/>
              <w:noProof/>
            </w:rPr>
          </w:pPr>
          <w:hyperlink w:anchor="_Toc237691207" w:history="1">
            <w:r w:rsidRPr="00AF5B9E">
              <w:rPr>
                <w:rStyle w:val="Hyperlink"/>
                <w:noProof/>
              </w:rPr>
              <w:t>4.4 Functional Requirements</w:t>
            </w:r>
            <w:r>
              <w:rPr>
                <w:noProof/>
                <w:webHidden/>
              </w:rPr>
              <w:tab/>
            </w:r>
            <w:r>
              <w:rPr>
                <w:noProof/>
                <w:webHidden/>
              </w:rPr>
              <w:fldChar w:fldCharType="begin"/>
            </w:r>
            <w:r>
              <w:rPr>
                <w:noProof/>
                <w:webHidden/>
              </w:rPr>
              <w:instrText xml:space="preserve"> PAGEREF _Toc237691207 \h </w:instrText>
            </w:r>
            <w:r>
              <w:rPr>
                <w:noProof/>
                <w:webHidden/>
              </w:rPr>
            </w:r>
            <w:r>
              <w:rPr>
                <w:noProof/>
                <w:webHidden/>
              </w:rPr>
              <w:fldChar w:fldCharType="separate"/>
            </w:r>
            <w:r>
              <w:rPr>
                <w:noProof/>
                <w:webHidden/>
              </w:rPr>
              <w:t>43</w:t>
            </w:r>
            <w:r>
              <w:rPr>
                <w:noProof/>
                <w:webHidden/>
              </w:rPr>
              <w:fldChar w:fldCharType="end"/>
            </w:r>
          </w:hyperlink>
        </w:p>
        <w:p w14:paraId="0A912A22" w14:textId="76F958D1" w:rsidR="007C7B6D" w:rsidRDefault="007C7B6D">
          <w:pPr>
            <w:pStyle w:val="TOC3"/>
            <w:tabs>
              <w:tab w:val="right" w:leader="dot" w:pos="8630"/>
            </w:tabs>
            <w:rPr>
              <w:rFonts w:eastAsiaTheme="minorEastAsia"/>
              <w:noProof/>
            </w:rPr>
          </w:pPr>
          <w:hyperlink w:anchor="_Toc237691208" w:history="1">
            <w:r w:rsidRPr="00AF5B9E">
              <w:rPr>
                <w:rStyle w:val="Hyperlink"/>
                <w:noProof/>
              </w:rPr>
              <w:t>4.4.3 Project Ideas, Teams, and Approvals</w:t>
            </w:r>
            <w:r>
              <w:rPr>
                <w:noProof/>
                <w:webHidden/>
              </w:rPr>
              <w:tab/>
            </w:r>
            <w:r>
              <w:rPr>
                <w:noProof/>
                <w:webHidden/>
              </w:rPr>
              <w:fldChar w:fldCharType="begin"/>
            </w:r>
            <w:r>
              <w:rPr>
                <w:noProof/>
                <w:webHidden/>
              </w:rPr>
              <w:instrText xml:space="preserve"> PAGEREF _Toc237691208 \h </w:instrText>
            </w:r>
            <w:r>
              <w:rPr>
                <w:noProof/>
                <w:webHidden/>
              </w:rPr>
            </w:r>
            <w:r>
              <w:rPr>
                <w:noProof/>
                <w:webHidden/>
              </w:rPr>
              <w:fldChar w:fldCharType="separate"/>
            </w:r>
            <w:r>
              <w:rPr>
                <w:noProof/>
                <w:webHidden/>
              </w:rPr>
              <w:t>44</w:t>
            </w:r>
            <w:r>
              <w:rPr>
                <w:noProof/>
                <w:webHidden/>
              </w:rPr>
              <w:fldChar w:fldCharType="end"/>
            </w:r>
          </w:hyperlink>
        </w:p>
        <w:p w14:paraId="7E0A188A" w14:textId="31F0F588" w:rsidR="007C7B6D" w:rsidRDefault="007C7B6D">
          <w:pPr>
            <w:pStyle w:val="TOC3"/>
            <w:tabs>
              <w:tab w:val="right" w:leader="dot" w:pos="8630"/>
            </w:tabs>
            <w:rPr>
              <w:rFonts w:eastAsiaTheme="minorEastAsia"/>
              <w:noProof/>
            </w:rPr>
          </w:pPr>
          <w:hyperlink w:anchor="_Toc237691209" w:history="1">
            <w:r w:rsidRPr="00AF5B9E">
              <w:rPr>
                <w:rStyle w:val="Hyperlink"/>
                <w:noProof/>
              </w:rPr>
              <w:t>4.4.4 Project and Workflow Management</w:t>
            </w:r>
            <w:r>
              <w:rPr>
                <w:noProof/>
                <w:webHidden/>
              </w:rPr>
              <w:tab/>
            </w:r>
            <w:r>
              <w:rPr>
                <w:noProof/>
                <w:webHidden/>
              </w:rPr>
              <w:fldChar w:fldCharType="begin"/>
            </w:r>
            <w:r>
              <w:rPr>
                <w:noProof/>
                <w:webHidden/>
              </w:rPr>
              <w:instrText xml:space="preserve"> PAGEREF _Toc237691209 \h </w:instrText>
            </w:r>
            <w:r>
              <w:rPr>
                <w:noProof/>
                <w:webHidden/>
              </w:rPr>
            </w:r>
            <w:r>
              <w:rPr>
                <w:noProof/>
                <w:webHidden/>
              </w:rPr>
              <w:fldChar w:fldCharType="separate"/>
            </w:r>
            <w:r>
              <w:rPr>
                <w:noProof/>
                <w:webHidden/>
              </w:rPr>
              <w:t>44</w:t>
            </w:r>
            <w:r>
              <w:rPr>
                <w:noProof/>
                <w:webHidden/>
              </w:rPr>
              <w:fldChar w:fldCharType="end"/>
            </w:r>
          </w:hyperlink>
        </w:p>
        <w:p w14:paraId="645C5D31" w14:textId="4AEDAF34" w:rsidR="007C7B6D" w:rsidRDefault="007C7B6D">
          <w:pPr>
            <w:pStyle w:val="TOC3"/>
            <w:tabs>
              <w:tab w:val="right" w:leader="dot" w:pos="8630"/>
            </w:tabs>
            <w:rPr>
              <w:rFonts w:eastAsiaTheme="minorEastAsia"/>
              <w:noProof/>
            </w:rPr>
          </w:pPr>
          <w:hyperlink w:anchor="_Toc237691210" w:history="1">
            <w:r w:rsidRPr="00AF5B9E">
              <w:rPr>
                <w:rStyle w:val="Hyperlink"/>
                <w:noProof/>
              </w:rPr>
              <w:t>4.4.5 Committee and Discussion Scheduling Management</w:t>
            </w:r>
            <w:r>
              <w:rPr>
                <w:noProof/>
                <w:webHidden/>
              </w:rPr>
              <w:tab/>
            </w:r>
            <w:r>
              <w:rPr>
                <w:noProof/>
                <w:webHidden/>
              </w:rPr>
              <w:fldChar w:fldCharType="begin"/>
            </w:r>
            <w:r>
              <w:rPr>
                <w:noProof/>
                <w:webHidden/>
              </w:rPr>
              <w:instrText xml:space="preserve"> PAGEREF _Toc237691210 \h </w:instrText>
            </w:r>
            <w:r>
              <w:rPr>
                <w:noProof/>
                <w:webHidden/>
              </w:rPr>
            </w:r>
            <w:r>
              <w:rPr>
                <w:noProof/>
                <w:webHidden/>
              </w:rPr>
              <w:fldChar w:fldCharType="separate"/>
            </w:r>
            <w:r>
              <w:rPr>
                <w:noProof/>
                <w:webHidden/>
              </w:rPr>
              <w:t>45</w:t>
            </w:r>
            <w:r>
              <w:rPr>
                <w:noProof/>
                <w:webHidden/>
              </w:rPr>
              <w:fldChar w:fldCharType="end"/>
            </w:r>
          </w:hyperlink>
        </w:p>
        <w:p w14:paraId="467012C4" w14:textId="64D70FD1" w:rsidR="007C7B6D" w:rsidRDefault="007C7B6D">
          <w:pPr>
            <w:pStyle w:val="TOC3"/>
            <w:tabs>
              <w:tab w:val="right" w:leader="dot" w:pos="8630"/>
            </w:tabs>
            <w:rPr>
              <w:rFonts w:eastAsiaTheme="minorEastAsia"/>
              <w:noProof/>
            </w:rPr>
          </w:pPr>
          <w:hyperlink w:anchor="_Toc237691211" w:history="1">
            <w:r w:rsidRPr="00AF5B9E">
              <w:rPr>
                <w:rStyle w:val="Hyperlink"/>
                <w:noProof/>
              </w:rPr>
              <w:t>4.4.6 Grade and Report Management</w:t>
            </w:r>
            <w:r>
              <w:rPr>
                <w:noProof/>
                <w:webHidden/>
              </w:rPr>
              <w:tab/>
            </w:r>
            <w:r>
              <w:rPr>
                <w:noProof/>
                <w:webHidden/>
              </w:rPr>
              <w:fldChar w:fldCharType="begin"/>
            </w:r>
            <w:r>
              <w:rPr>
                <w:noProof/>
                <w:webHidden/>
              </w:rPr>
              <w:instrText xml:space="preserve"> PAGEREF _Toc237691211 \h </w:instrText>
            </w:r>
            <w:r>
              <w:rPr>
                <w:noProof/>
                <w:webHidden/>
              </w:rPr>
            </w:r>
            <w:r>
              <w:rPr>
                <w:noProof/>
                <w:webHidden/>
              </w:rPr>
              <w:fldChar w:fldCharType="separate"/>
            </w:r>
            <w:r>
              <w:rPr>
                <w:noProof/>
                <w:webHidden/>
              </w:rPr>
              <w:t>45</w:t>
            </w:r>
            <w:r>
              <w:rPr>
                <w:noProof/>
                <w:webHidden/>
              </w:rPr>
              <w:fldChar w:fldCharType="end"/>
            </w:r>
          </w:hyperlink>
        </w:p>
        <w:p w14:paraId="548CCD9B" w14:textId="2D0CB0CC" w:rsidR="007C7B6D" w:rsidRDefault="007C7B6D">
          <w:pPr>
            <w:pStyle w:val="TOC3"/>
            <w:tabs>
              <w:tab w:val="right" w:leader="dot" w:pos="8630"/>
            </w:tabs>
            <w:rPr>
              <w:rFonts w:eastAsiaTheme="minorEastAsia"/>
              <w:noProof/>
            </w:rPr>
          </w:pPr>
          <w:hyperlink w:anchor="_Toc237691212" w:history="1">
            <w:r w:rsidRPr="00AF5B9E">
              <w:rPr>
                <w:rStyle w:val="Hyperlink"/>
                <w:noProof/>
              </w:rPr>
              <w:t>4.5 Non-Functional Requirements</w:t>
            </w:r>
            <w:r>
              <w:rPr>
                <w:noProof/>
                <w:webHidden/>
              </w:rPr>
              <w:tab/>
            </w:r>
            <w:r>
              <w:rPr>
                <w:noProof/>
                <w:webHidden/>
              </w:rPr>
              <w:fldChar w:fldCharType="begin"/>
            </w:r>
            <w:r>
              <w:rPr>
                <w:noProof/>
                <w:webHidden/>
              </w:rPr>
              <w:instrText xml:space="preserve"> PAGEREF _Toc237691212 \h </w:instrText>
            </w:r>
            <w:r>
              <w:rPr>
                <w:noProof/>
                <w:webHidden/>
              </w:rPr>
            </w:r>
            <w:r>
              <w:rPr>
                <w:noProof/>
                <w:webHidden/>
              </w:rPr>
              <w:fldChar w:fldCharType="separate"/>
            </w:r>
            <w:r>
              <w:rPr>
                <w:noProof/>
                <w:webHidden/>
              </w:rPr>
              <w:t>45</w:t>
            </w:r>
            <w:r>
              <w:rPr>
                <w:noProof/>
                <w:webHidden/>
              </w:rPr>
              <w:fldChar w:fldCharType="end"/>
            </w:r>
          </w:hyperlink>
        </w:p>
        <w:p w14:paraId="38B89C6F" w14:textId="78662EF5" w:rsidR="007C7B6D" w:rsidRDefault="007C7B6D">
          <w:pPr>
            <w:pStyle w:val="TOC3"/>
            <w:tabs>
              <w:tab w:val="right" w:leader="dot" w:pos="8630"/>
            </w:tabs>
            <w:rPr>
              <w:rFonts w:eastAsiaTheme="minorEastAsia"/>
              <w:noProof/>
            </w:rPr>
          </w:pPr>
          <w:hyperlink w:anchor="_Toc237691213" w:history="1">
            <w:r w:rsidRPr="00AF5B9E">
              <w:rPr>
                <w:rStyle w:val="Hyperlink"/>
                <w:noProof/>
              </w:rPr>
              <w:t>4.6 Requirements Prioritization Using MoSCoW</w:t>
            </w:r>
            <w:r>
              <w:rPr>
                <w:noProof/>
                <w:webHidden/>
              </w:rPr>
              <w:tab/>
            </w:r>
            <w:r>
              <w:rPr>
                <w:noProof/>
                <w:webHidden/>
              </w:rPr>
              <w:fldChar w:fldCharType="begin"/>
            </w:r>
            <w:r>
              <w:rPr>
                <w:noProof/>
                <w:webHidden/>
              </w:rPr>
              <w:instrText xml:space="preserve"> PAGEREF _Toc237691213 \h </w:instrText>
            </w:r>
            <w:r>
              <w:rPr>
                <w:noProof/>
                <w:webHidden/>
              </w:rPr>
            </w:r>
            <w:r>
              <w:rPr>
                <w:noProof/>
                <w:webHidden/>
              </w:rPr>
              <w:fldChar w:fldCharType="separate"/>
            </w:r>
            <w:r>
              <w:rPr>
                <w:noProof/>
                <w:webHidden/>
              </w:rPr>
              <w:t>46</w:t>
            </w:r>
            <w:r>
              <w:rPr>
                <w:noProof/>
                <w:webHidden/>
              </w:rPr>
              <w:fldChar w:fldCharType="end"/>
            </w:r>
          </w:hyperlink>
        </w:p>
        <w:p w14:paraId="1D562219" w14:textId="23932936" w:rsidR="007C7B6D" w:rsidRDefault="007C7B6D">
          <w:pPr>
            <w:pStyle w:val="TOC3"/>
            <w:tabs>
              <w:tab w:val="right" w:leader="dot" w:pos="8630"/>
            </w:tabs>
            <w:rPr>
              <w:rFonts w:eastAsiaTheme="minorEastAsia"/>
              <w:noProof/>
            </w:rPr>
          </w:pPr>
          <w:hyperlink w:anchor="_Toc237691214" w:history="1">
            <w:r w:rsidRPr="00AF5B9E">
              <w:rPr>
                <w:rStyle w:val="Hyperlink"/>
                <w:noProof/>
              </w:rPr>
              <w:t>4.7 UML Requirements Diagrams</w:t>
            </w:r>
            <w:r>
              <w:rPr>
                <w:noProof/>
                <w:webHidden/>
              </w:rPr>
              <w:tab/>
            </w:r>
            <w:r>
              <w:rPr>
                <w:noProof/>
                <w:webHidden/>
              </w:rPr>
              <w:fldChar w:fldCharType="begin"/>
            </w:r>
            <w:r>
              <w:rPr>
                <w:noProof/>
                <w:webHidden/>
              </w:rPr>
              <w:instrText xml:space="preserve"> PAGEREF _Toc237691214 \h </w:instrText>
            </w:r>
            <w:r>
              <w:rPr>
                <w:noProof/>
                <w:webHidden/>
              </w:rPr>
            </w:r>
            <w:r>
              <w:rPr>
                <w:noProof/>
                <w:webHidden/>
              </w:rPr>
              <w:fldChar w:fldCharType="separate"/>
            </w:r>
            <w:r>
              <w:rPr>
                <w:noProof/>
                <w:webHidden/>
              </w:rPr>
              <w:t>46</w:t>
            </w:r>
            <w:r>
              <w:rPr>
                <w:noProof/>
                <w:webHidden/>
              </w:rPr>
              <w:fldChar w:fldCharType="end"/>
            </w:r>
          </w:hyperlink>
        </w:p>
        <w:p w14:paraId="0C66CF69" w14:textId="376759A8" w:rsidR="007C7B6D" w:rsidRDefault="007C7B6D">
          <w:pPr>
            <w:pStyle w:val="TOC3"/>
            <w:tabs>
              <w:tab w:val="right" w:leader="dot" w:pos="8630"/>
            </w:tabs>
            <w:rPr>
              <w:rFonts w:eastAsiaTheme="minorEastAsia"/>
              <w:noProof/>
            </w:rPr>
          </w:pPr>
          <w:hyperlink w:anchor="_Toc237691215" w:history="1">
            <w:r w:rsidRPr="00AF5B9E">
              <w:rPr>
                <w:rStyle w:val="Hyperlink"/>
                <w:noProof/>
              </w:rPr>
              <w:t>4.7.2 Use Case Descriptions</w:t>
            </w:r>
            <w:r>
              <w:rPr>
                <w:noProof/>
                <w:webHidden/>
              </w:rPr>
              <w:tab/>
            </w:r>
            <w:r>
              <w:rPr>
                <w:noProof/>
                <w:webHidden/>
              </w:rPr>
              <w:fldChar w:fldCharType="begin"/>
            </w:r>
            <w:r>
              <w:rPr>
                <w:noProof/>
                <w:webHidden/>
              </w:rPr>
              <w:instrText xml:space="preserve"> PAGEREF _Toc237691215 \h </w:instrText>
            </w:r>
            <w:r>
              <w:rPr>
                <w:noProof/>
                <w:webHidden/>
              </w:rPr>
            </w:r>
            <w:r>
              <w:rPr>
                <w:noProof/>
                <w:webHidden/>
              </w:rPr>
              <w:fldChar w:fldCharType="separate"/>
            </w:r>
            <w:r>
              <w:rPr>
                <w:noProof/>
                <w:webHidden/>
              </w:rPr>
              <w:t>49</w:t>
            </w:r>
            <w:r>
              <w:rPr>
                <w:noProof/>
                <w:webHidden/>
              </w:rPr>
              <w:fldChar w:fldCharType="end"/>
            </w:r>
          </w:hyperlink>
        </w:p>
        <w:p w14:paraId="5F2F96B5" w14:textId="4D976FE5" w:rsidR="007C7B6D" w:rsidRDefault="007C7B6D">
          <w:pPr>
            <w:pStyle w:val="TOC2"/>
            <w:tabs>
              <w:tab w:val="right" w:leader="dot" w:pos="8630"/>
            </w:tabs>
            <w:rPr>
              <w:rFonts w:eastAsiaTheme="minorEastAsia"/>
              <w:noProof/>
            </w:rPr>
          </w:pPr>
          <w:hyperlink w:anchor="_Toc237691216" w:history="1">
            <w:r w:rsidRPr="00AF5B9E">
              <w:rPr>
                <w:rStyle w:val="Hyperlink"/>
                <w:noProof/>
              </w:rPr>
              <w:t>UC-01: Manage Project Proposals</w:t>
            </w:r>
            <w:r>
              <w:rPr>
                <w:noProof/>
                <w:webHidden/>
              </w:rPr>
              <w:tab/>
            </w:r>
            <w:r>
              <w:rPr>
                <w:noProof/>
                <w:webHidden/>
              </w:rPr>
              <w:fldChar w:fldCharType="begin"/>
            </w:r>
            <w:r>
              <w:rPr>
                <w:noProof/>
                <w:webHidden/>
              </w:rPr>
              <w:instrText xml:space="preserve"> PAGEREF _Toc237691216 \h </w:instrText>
            </w:r>
            <w:r>
              <w:rPr>
                <w:noProof/>
                <w:webHidden/>
              </w:rPr>
            </w:r>
            <w:r>
              <w:rPr>
                <w:noProof/>
                <w:webHidden/>
              </w:rPr>
              <w:fldChar w:fldCharType="separate"/>
            </w:r>
            <w:r>
              <w:rPr>
                <w:noProof/>
                <w:webHidden/>
              </w:rPr>
              <w:t>49</w:t>
            </w:r>
            <w:r>
              <w:rPr>
                <w:noProof/>
                <w:webHidden/>
              </w:rPr>
              <w:fldChar w:fldCharType="end"/>
            </w:r>
          </w:hyperlink>
        </w:p>
        <w:p w14:paraId="3FB573FF" w14:textId="05CD862F" w:rsidR="007C7B6D" w:rsidRDefault="007C7B6D">
          <w:pPr>
            <w:pStyle w:val="TOC2"/>
            <w:tabs>
              <w:tab w:val="right" w:leader="dot" w:pos="8630"/>
            </w:tabs>
            <w:rPr>
              <w:rFonts w:eastAsiaTheme="minorEastAsia"/>
              <w:noProof/>
            </w:rPr>
          </w:pPr>
          <w:hyperlink w:anchor="_Toc237691217" w:history="1">
            <w:r w:rsidRPr="00AF5B9E">
              <w:rPr>
                <w:rStyle w:val="Hyperlink"/>
                <w:noProof/>
              </w:rPr>
              <w:t>UC-02: Manage Project Workflow</w:t>
            </w:r>
            <w:r>
              <w:rPr>
                <w:noProof/>
                <w:webHidden/>
              </w:rPr>
              <w:tab/>
            </w:r>
            <w:r>
              <w:rPr>
                <w:noProof/>
                <w:webHidden/>
              </w:rPr>
              <w:fldChar w:fldCharType="begin"/>
            </w:r>
            <w:r>
              <w:rPr>
                <w:noProof/>
                <w:webHidden/>
              </w:rPr>
              <w:instrText xml:space="preserve"> PAGEREF _Toc237691217 \h </w:instrText>
            </w:r>
            <w:r>
              <w:rPr>
                <w:noProof/>
                <w:webHidden/>
              </w:rPr>
            </w:r>
            <w:r>
              <w:rPr>
                <w:noProof/>
                <w:webHidden/>
              </w:rPr>
              <w:fldChar w:fldCharType="separate"/>
            </w:r>
            <w:r>
              <w:rPr>
                <w:noProof/>
                <w:webHidden/>
              </w:rPr>
              <w:t>49</w:t>
            </w:r>
            <w:r>
              <w:rPr>
                <w:noProof/>
                <w:webHidden/>
              </w:rPr>
              <w:fldChar w:fldCharType="end"/>
            </w:r>
          </w:hyperlink>
        </w:p>
        <w:p w14:paraId="2F2FDA19" w14:textId="25BC98A7" w:rsidR="007C7B6D" w:rsidRDefault="007C7B6D">
          <w:pPr>
            <w:pStyle w:val="TOC2"/>
            <w:tabs>
              <w:tab w:val="right" w:leader="dot" w:pos="8630"/>
            </w:tabs>
            <w:rPr>
              <w:rFonts w:eastAsiaTheme="minorEastAsia"/>
              <w:noProof/>
            </w:rPr>
          </w:pPr>
          <w:hyperlink w:anchor="_Toc237691218" w:history="1">
            <w:r w:rsidRPr="00AF5B9E">
              <w:rPr>
                <w:rStyle w:val="Hyperlink"/>
                <w:noProof/>
              </w:rPr>
              <w:t>UC-03: Manage Committees and Scheduling</w:t>
            </w:r>
            <w:r>
              <w:rPr>
                <w:noProof/>
                <w:webHidden/>
              </w:rPr>
              <w:tab/>
            </w:r>
            <w:r>
              <w:rPr>
                <w:noProof/>
                <w:webHidden/>
              </w:rPr>
              <w:fldChar w:fldCharType="begin"/>
            </w:r>
            <w:r>
              <w:rPr>
                <w:noProof/>
                <w:webHidden/>
              </w:rPr>
              <w:instrText xml:space="preserve"> PAGEREF _Toc237691218 \h </w:instrText>
            </w:r>
            <w:r>
              <w:rPr>
                <w:noProof/>
                <w:webHidden/>
              </w:rPr>
            </w:r>
            <w:r>
              <w:rPr>
                <w:noProof/>
                <w:webHidden/>
              </w:rPr>
              <w:fldChar w:fldCharType="separate"/>
            </w:r>
            <w:r>
              <w:rPr>
                <w:noProof/>
                <w:webHidden/>
              </w:rPr>
              <w:t>49</w:t>
            </w:r>
            <w:r>
              <w:rPr>
                <w:noProof/>
                <w:webHidden/>
              </w:rPr>
              <w:fldChar w:fldCharType="end"/>
            </w:r>
          </w:hyperlink>
        </w:p>
        <w:p w14:paraId="59CED077" w14:textId="599F653B" w:rsidR="007C7B6D" w:rsidRDefault="007C7B6D">
          <w:pPr>
            <w:pStyle w:val="TOC2"/>
            <w:tabs>
              <w:tab w:val="right" w:leader="dot" w:pos="8630"/>
            </w:tabs>
            <w:rPr>
              <w:rFonts w:eastAsiaTheme="minorEastAsia"/>
              <w:noProof/>
            </w:rPr>
          </w:pPr>
          <w:hyperlink w:anchor="_Toc237691219" w:history="1">
            <w:r w:rsidRPr="00AF5B9E">
              <w:rPr>
                <w:rStyle w:val="Hyperlink"/>
                <w:noProof/>
              </w:rPr>
              <w:t>UC-04: Manage Project Evaluation and Grades</w:t>
            </w:r>
            <w:r>
              <w:rPr>
                <w:noProof/>
                <w:webHidden/>
              </w:rPr>
              <w:tab/>
            </w:r>
            <w:r>
              <w:rPr>
                <w:noProof/>
                <w:webHidden/>
              </w:rPr>
              <w:fldChar w:fldCharType="begin"/>
            </w:r>
            <w:r>
              <w:rPr>
                <w:noProof/>
                <w:webHidden/>
              </w:rPr>
              <w:instrText xml:space="preserve"> PAGEREF _Toc237691219 \h </w:instrText>
            </w:r>
            <w:r>
              <w:rPr>
                <w:noProof/>
                <w:webHidden/>
              </w:rPr>
            </w:r>
            <w:r>
              <w:rPr>
                <w:noProof/>
                <w:webHidden/>
              </w:rPr>
              <w:fldChar w:fldCharType="separate"/>
            </w:r>
            <w:r>
              <w:rPr>
                <w:noProof/>
                <w:webHidden/>
              </w:rPr>
              <w:t>50</w:t>
            </w:r>
            <w:r>
              <w:rPr>
                <w:noProof/>
                <w:webHidden/>
              </w:rPr>
              <w:fldChar w:fldCharType="end"/>
            </w:r>
          </w:hyperlink>
        </w:p>
        <w:p w14:paraId="6E2047D5" w14:textId="100FF373" w:rsidR="007C7B6D" w:rsidRDefault="007C7B6D">
          <w:pPr>
            <w:pStyle w:val="TOC2"/>
            <w:tabs>
              <w:tab w:val="right" w:leader="dot" w:pos="8630"/>
            </w:tabs>
            <w:rPr>
              <w:rFonts w:eastAsiaTheme="minorEastAsia"/>
              <w:noProof/>
            </w:rPr>
          </w:pPr>
          <w:hyperlink w:anchor="_Toc237691220" w:history="1">
            <w:r w:rsidRPr="00AF5B9E">
              <w:rPr>
                <w:rStyle w:val="Hyperlink"/>
                <w:noProof/>
              </w:rPr>
              <w:t>UC-05: Manage Project Repository</w:t>
            </w:r>
            <w:r>
              <w:rPr>
                <w:noProof/>
                <w:webHidden/>
              </w:rPr>
              <w:tab/>
            </w:r>
            <w:r>
              <w:rPr>
                <w:noProof/>
                <w:webHidden/>
              </w:rPr>
              <w:fldChar w:fldCharType="begin"/>
            </w:r>
            <w:r>
              <w:rPr>
                <w:noProof/>
                <w:webHidden/>
              </w:rPr>
              <w:instrText xml:space="preserve"> PAGEREF _Toc237691220 \h </w:instrText>
            </w:r>
            <w:r>
              <w:rPr>
                <w:noProof/>
                <w:webHidden/>
              </w:rPr>
            </w:r>
            <w:r>
              <w:rPr>
                <w:noProof/>
                <w:webHidden/>
              </w:rPr>
              <w:fldChar w:fldCharType="separate"/>
            </w:r>
            <w:r>
              <w:rPr>
                <w:noProof/>
                <w:webHidden/>
              </w:rPr>
              <w:t>50</w:t>
            </w:r>
            <w:r>
              <w:rPr>
                <w:noProof/>
                <w:webHidden/>
              </w:rPr>
              <w:fldChar w:fldCharType="end"/>
            </w:r>
          </w:hyperlink>
        </w:p>
        <w:p w14:paraId="6770B814" w14:textId="19B5C6C0" w:rsidR="007C7B6D" w:rsidRDefault="007C7B6D">
          <w:pPr>
            <w:pStyle w:val="TOC2"/>
            <w:tabs>
              <w:tab w:val="right" w:leader="dot" w:pos="8630"/>
            </w:tabs>
            <w:rPr>
              <w:rFonts w:eastAsiaTheme="minorEastAsia"/>
              <w:noProof/>
            </w:rPr>
          </w:pPr>
          <w:hyperlink w:anchor="_Toc237691221" w:history="1">
            <w:r w:rsidRPr="00AF5B9E">
              <w:rPr>
                <w:rStyle w:val="Hyperlink"/>
                <w:noProof/>
              </w:rPr>
              <w:t>UC-06: Manage Project Participation</w:t>
            </w:r>
            <w:r>
              <w:rPr>
                <w:noProof/>
                <w:webHidden/>
              </w:rPr>
              <w:tab/>
            </w:r>
            <w:r>
              <w:rPr>
                <w:noProof/>
                <w:webHidden/>
              </w:rPr>
              <w:fldChar w:fldCharType="begin"/>
            </w:r>
            <w:r>
              <w:rPr>
                <w:noProof/>
                <w:webHidden/>
              </w:rPr>
              <w:instrText xml:space="preserve"> PAGEREF _Toc237691221 \h </w:instrText>
            </w:r>
            <w:r>
              <w:rPr>
                <w:noProof/>
                <w:webHidden/>
              </w:rPr>
            </w:r>
            <w:r>
              <w:rPr>
                <w:noProof/>
                <w:webHidden/>
              </w:rPr>
              <w:fldChar w:fldCharType="separate"/>
            </w:r>
            <w:r>
              <w:rPr>
                <w:noProof/>
                <w:webHidden/>
              </w:rPr>
              <w:t>50</w:t>
            </w:r>
            <w:r>
              <w:rPr>
                <w:noProof/>
                <w:webHidden/>
              </w:rPr>
              <w:fldChar w:fldCharType="end"/>
            </w:r>
          </w:hyperlink>
        </w:p>
        <w:p w14:paraId="6A52C149" w14:textId="3DE06F4B" w:rsidR="007C7B6D" w:rsidRDefault="007C7B6D">
          <w:pPr>
            <w:pStyle w:val="TOC3"/>
            <w:tabs>
              <w:tab w:val="right" w:leader="dot" w:pos="8630"/>
            </w:tabs>
            <w:rPr>
              <w:rFonts w:eastAsiaTheme="minorEastAsia"/>
              <w:noProof/>
            </w:rPr>
          </w:pPr>
          <w:hyperlink w:anchor="_Toc237691222" w:history="1">
            <w:r w:rsidRPr="00AF5B9E">
              <w:rPr>
                <w:rStyle w:val="Hyperlink"/>
                <w:noProof/>
              </w:rPr>
              <w:t>UC-07: Manage User Accounts</w:t>
            </w:r>
            <w:r>
              <w:rPr>
                <w:noProof/>
                <w:webHidden/>
              </w:rPr>
              <w:tab/>
            </w:r>
            <w:r>
              <w:rPr>
                <w:noProof/>
                <w:webHidden/>
              </w:rPr>
              <w:fldChar w:fldCharType="begin"/>
            </w:r>
            <w:r>
              <w:rPr>
                <w:noProof/>
                <w:webHidden/>
              </w:rPr>
              <w:instrText xml:space="preserve"> PAGEREF _Toc237691222 \h </w:instrText>
            </w:r>
            <w:r>
              <w:rPr>
                <w:noProof/>
                <w:webHidden/>
              </w:rPr>
            </w:r>
            <w:r>
              <w:rPr>
                <w:noProof/>
                <w:webHidden/>
              </w:rPr>
              <w:fldChar w:fldCharType="separate"/>
            </w:r>
            <w:r>
              <w:rPr>
                <w:noProof/>
                <w:webHidden/>
              </w:rPr>
              <w:t>51</w:t>
            </w:r>
            <w:r>
              <w:rPr>
                <w:noProof/>
                <w:webHidden/>
              </w:rPr>
              <w:fldChar w:fldCharType="end"/>
            </w:r>
          </w:hyperlink>
        </w:p>
        <w:p w14:paraId="03CE0E8D" w14:textId="20028D0B" w:rsidR="007C7B6D" w:rsidRDefault="007C7B6D">
          <w:pPr>
            <w:pStyle w:val="TOC3"/>
            <w:tabs>
              <w:tab w:val="right" w:leader="dot" w:pos="8630"/>
            </w:tabs>
            <w:rPr>
              <w:rFonts w:eastAsiaTheme="minorEastAsia"/>
              <w:noProof/>
            </w:rPr>
          </w:pPr>
          <w:hyperlink w:anchor="_Toc237691223" w:history="1">
            <w:r w:rsidRPr="00AF5B9E">
              <w:rPr>
                <w:rStyle w:val="Hyperlink"/>
                <w:noProof/>
              </w:rPr>
              <w:t>UC-08: Manage Academic Semester</w:t>
            </w:r>
            <w:r>
              <w:rPr>
                <w:noProof/>
                <w:webHidden/>
              </w:rPr>
              <w:tab/>
            </w:r>
            <w:r>
              <w:rPr>
                <w:noProof/>
                <w:webHidden/>
              </w:rPr>
              <w:fldChar w:fldCharType="begin"/>
            </w:r>
            <w:r>
              <w:rPr>
                <w:noProof/>
                <w:webHidden/>
              </w:rPr>
              <w:instrText xml:space="preserve"> PAGEREF _Toc237691223 \h </w:instrText>
            </w:r>
            <w:r>
              <w:rPr>
                <w:noProof/>
                <w:webHidden/>
              </w:rPr>
            </w:r>
            <w:r>
              <w:rPr>
                <w:noProof/>
                <w:webHidden/>
              </w:rPr>
              <w:fldChar w:fldCharType="separate"/>
            </w:r>
            <w:r>
              <w:rPr>
                <w:noProof/>
                <w:webHidden/>
              </w:rPr>
              <w:t>51</w:t>
            </w:r>
            <w:r>
              <w:rPr>
                <w:noProof/>
                <w:webHidden/>
              </w:rPr>
              <w:fldChar w:fldCharType="end"/>
            </w:r>
          </w:hyperlink>
        </w:p>
        <w:p w14:paraId="1310E276" w14:textId="4AA19B3A" w:rsidR="007C7B6D" w:rsidRDefault="007C7B6D">
          <w:pPr>
            <w:pStyle w:val="TOC3"/>
            <w:tabs>
              <w:tab w:val="right" w:leader="dot" w:pos="8630"/>
            </w:tabs>
            <w:rPr>
              <w:rFonts w:eastAsiaTheme="minorEastAsia"/>
              <w:noProof/>
            </w:rPr>
          </w:pPr>
          <w:hyperlink w:anchor="_Toc237691224" w:history="1">
            <w:r w:rsidRPr="00AF5B9E">
              <w:rPr>
                <w:rStyle w:val="Hyperlink"/>
                <w:noProof/>
              </w:rPr>
              <w:t>UC-09: Manage Workflow Submissions</w:t>
            </w:r>
            <w:r>
              <w:rPr>
                <w:noProof/>
                <w:webHidden/>
              </w:rPr>
              <w:tab/>
            </w:r>
            <w:r>
              <w:rPr>
                <w:noProof/>
                <w:webHidden/>
              </w:rPr>
              <w:fldChar w:fldCharType="begin"/>
            </w:r>
            <w:r>
              <w:rPr>
                <w:noProof/>
                <w:webHidden/>
              </w:rPr>
              <w:instrText xml:space="preserve"> PAGEREF _Toc237691224 \h </w:instrText>
            </w:r>
            <w:r>
              <w:rPr>
                <w:noProof/>
                <w:webHidden/>
              </w:rPr>
            </w:r>
            <w:r>
              <w:rPr>
                <w:noProof/>
                <w:webHidden/>
              </w:rPr>
              <w:fldChar w:fldCharType="separate"/>
            </w:r>
            <w:r>
              <w:rPr>
                <w:noProof/>
                <w:webHidden/>
              </w:rPr>
              <w:t>52</w:t>
            </w:r>
            <w:r>
              <w:rPr>
                <w:noProof/>
                <w:webHidden/>
              </w:rPr>
              <w:fldChar w:fldCharType="end"/>
            </w:r>
          </w:hyperlink>
        </w:p>
        <w:p w14:paraId="09CC74EE" w14:textId="3431F5E6" w:rsidR="007C7B6D" w:rsidRDefault="007C7B6D">
          <w:pPr>
            <w:pStyle w:val="TOC3"/>
            <w:tabs>
              <w:tab w:val="right" w:leader="dot" w:pos="8630"/>
            </w:tabs>
            <w:rPr>
              <w:rFonts w:eastAsiaTheme="minorEastAsia"/>
              <w:noProof/>
            </w:rPr>
          </w:pPr>
          <w:hyperlink w:anchor="_Toc237691225" w:history="1">
            <w:r w:rsidRPr="00AF5B9E">
              <w:rPr>
                <w:rStyle w:val="Hyperlink"/>
                <w:noProof/>
              </w:rPr>
              <w:t>UC-10: Manage Committee Distribution</w:t>
            </w:r>
            <w:r>
              <w:rPr>
                <w:noProof/>
                <w:webHidden/>
              </w:rPr>
              <w:tab/>
            </w:r>
            <w:r>
              <w:rPr>
                <w:noProof/>
                <w:webHidden/>
              </w:rPr>
              <w:fldChar w:fldCharType="begin"/>
            </w:r>
            <w:r>
              <w:rPr>
                <w:noProof/>
                <w:webHidden/>
              </w:rPr>
              <w:instrText xml:space="preserve"> PAGEREF _Toc237691225 \h </w:instrText>
            </w:r>
            <w:r>
              <w:rPr>
                <w:noProof/>
                <w:webHidden/>
              </w:rPr>
            </w:r>
            <w:r>
              <w:rPr>
                <w:noProof/>
                <w:webHidden/>
              </w:rPr>
              <w:fldChar w:fldCharType="separate"/>
            </w:r>
            <w:r>
              <w:rPr>
                <w:noProof/>
                <w:webHidden/>
              </w:rPr>
              <w:t>52</w:t>
            </w:r>
            <w:r>
              <w:rPr>
                <w:noProof/>
                <w:webHidden/>
              </w:rPr>
              <w:fldChar w:fldCharType="end"/>
            </w:r>
          </w:hyperlink>
        </w:p>
        <w:p w14:paraId="03AE7A73" w14:textId="2AA8F024" w:rsidR="007C7B6D" w:rsidRDefault="007C7B6D">
          <w:pPr>
            <w:pStyle w:val="TOC3"/>
            <w:tabs>
              <w:tab w:val="right" w:leader="dot" w:pos="8630"/>
            </w:tabs>
            <w:rPr>
              <w:rFonts w:eastAsiaTheme="minorEastAsia"/>
              <w:noProof/>
            </w:rPr>
          </w:pPr>
          <w:hyperlink w:anchor="_Toc237691226" w:history="1">
            <w:r w:rsidRPr="00AF5B9E">
              <w:rPr>
                <w:rStyle w:val="Hyperlink"/>
                <w:noProof/>
              </w:rPr>
              <w:t>UC-11: Manage Grade Reports and Export</w:t>
            </w:r>
            <w:r>
              <w:rPr>
                <w:noProof/>
                <w:webHidden/>
              </w:rPr>
              <w:tab/>
            </w:r>
            <w:r>
              <w:rPr>
                <w:noProof/>
                <w:webHidden/>
              </w:rPr>
              <w:fldChar w:fldCharType="begin"/>
            </w:r>
            <w:r>
              <w:rPr>
                <w:noProof/>
                <w:webHidden/>
              </w:rPr>
              <w:instrText xml:space="preserve"> PAGEREF _Toc237691226 \h </w:instrText>
            </w:r>
            <w:r>
              <w:rPr>
                <w:noProof/>
                <w:webHidden/>
              </w:rPr>
            </w:r>
            <w:r>
              <w:rPr>
                <w:noProof/>
                <w:webHidden/>
              </w:rPr>
              <w:fldChar w:fldCharType="separate"/>
            </w:r>
            <w:r>
              <w:rPr>
                <w:noProof/>
                <w:webHidden/>
              </w:rPr>
              <w:t>52</w:t>
            </w:r>
            <w:r>
              <w:rPr>
                <w:noProof/>
                <w:webHidden/>
              </w:rPr>
              <w:fldChar w:fldCharType="end"/>
            </w:r>
          </w:hyperlink>
        </w:p>
        <w:p w14:paraId="579C32CA" w14:textId="691635E0" w:rsidR="007C7B6D" w:rsidRDefault="007C7B6D">
          <w:pPr>
            <w:pStyle w:val="TOC3"/>
            <w:tabs>
              <w:tab w:val="right" w:leader="dot" w:pos="8630"/>
            </w:tabs>
            <w:rPr>
              <w:rFonts w:eastAsiaTheme="minorEastAsia"/>
              <w:noProof/>
            </w:rPr>
          </w:pPr>
          <w:hyperlink w:anchor="_Toc237691227" w:history="1">
            <w:r w:rsidRPr="00AF5B9E">
              <w:rPr>
                <w:rStyle w:val="Hyperlink"/>
                <w:noProof/>
              </w:rPr>
              <w:t>UC-12: Manage Project Stage Transition</w:t>
            </w:r>
            <w:r>
              <w:rPr>
                <w:noProof/>
                <w:webHidden/>
              </w:rPr>
              <w:tab/>
            </w:r>
            <w:r>
              <w:rPr>
                <w:noProof/>
                <w:webHidden/>
              </w:rPr>
              <w:fldChar w:fldCharType="begin"/>
            </w:r>
            <w:r>
              <w:rPr>
                <w:noProof/>
                <w:webHidden/>
              </w:rPr>
              <w:instrText xml:space="preserve"> PAGEREF _Toc237691227 \h </w:instrText>
            </w:r>
            <w:r>
              <w:rPr>
                <w:noProof/>
                <w:webHidden/>
              </w:rPr>
            </w:r>
            <w:r>
              <w:rPr>
                <w:noProof/>
                <w:webHidden/>
              </w:rPr>
              <w:fldChar w:fldCharType="separate"/>
            </w:r>
            <w:r>
              <w:rPr>
                <w:noProof/>
                <w:webHidden/>
              </w:rPr>
              <w:t>53</w:t>
            </w:r>
            <w:r>
              <w:rPr>
                <w:noProof/>
                <w:webHidden/>
              </w:rPr>
              <w:fldChar w:fldCharType="end"/>
            </w:r>
          </w:hyperlink>
        </w:p>
        <w:p w14:paraId="1E55653F" w14:textId="54782837" w:rsidR="007C7B6D" w:rsidRDefault="007C7B6D">
          <w:pPr>
            <w:pStyle w:val="TOC3"/>
            <w:tabs>
              <w:tab w:val="right" w:leader="dot" w:pos="8630"/>
            </w:tabs>
            <w:rPr>
              <w:rFonts w:eastAsiaTheme="minorEastAsia"/>
              <w:noProof/>
            </w:rPr>
          </w:pPr>
          <w:hyperlink w:anchor="_Toc237691228" w:history="1">
            <w:r w:rsidRPr="00AF5B9E">
              <w:rPr>
                <w:rStyle w:val="Hyperlink"/>
                <w:rFonts w:ascii="Times New Roman" w:eastAsia="Times New Roman" w:hAnsi="Times New Roman" w:cs="Times New Roman"/>
                <w:b/>
                <w:noProof/>
              </w:rPr>
              <w:t>4-7-3 Activity Diagrams</w:t>
            </w:r>
            <w:r>
              <w:rPr>
                <w:noProof/>
                <w:webHidden/>
              </w:rPr>
              <w:tab/>
            </w:r>
            <w:r>
              <w:rPr>
                <w:noProof/>
                <w:webHidden/>
              </w:rPr>
              <w:fldChar w:fldCharType="begin"/>
            </w:r>
            <w:r>
              <w:rPr>
                <w:noProof/>
                <w:webHidden/>
              </w:rPr>
              <w:instrText xml:space="preserve"> PAGEREF _Toc237691228 \h </w:instrText>
            </w:r>
            <w:r>
              <w:rPr>
                <w:noProof/>
                <w:webHidden/>
              </w:rPr>
            </w:r>
            <w:r>
              <w:rPr>
                <w:noProof/>
                <w:webHidden/>
              </w:rPr>
              <w:fldChar w:fldCharType="separate"/>
            </w:r>
            <w:r>
              <w:rPr>
                <w:noProof/>
                <w:webHidden/>
              </w:rPr>
              <w:t>54</w:t>
            </w:r>
            <w:r>
              <w:rPr>
                <w:noProof/>
                <w:webHidden/>
              </w:rPr>
              <w:fldChar w:fldCharType="end"/>
            </w:r>
          </w:hyperlink>
        </w:p>
        <w:p w14:paraId="4D19F103" w14:textId="764F683B" w:rsidR="007C7B6D" w:rsidRDefault="007C7B6D">
          <w:pPr>
            <w:pStyle w:val="TOC3"/>
            <w:tabs>
              <w:tab w:val="right" w:leader="dot" w:pos="8630"/>
            </w:tabs>
            <w:rPr>
              <w:rFonts w:eastAsiaTheme="minorEastAsia"/>
              <w:noProof/>
            </w:rPr>
          </w:pPr>
          <w:hyperlink w:anchor="_Toc237691229" w:history="1">
            <w:r>
              <w:rPr>
                <w:noProof/>
                <w:webHidden/>
              </w:rPr>
              <w:tab/>
            </w:r>
            <w:r>
              <w:rPr>
                <w:noProof/>
                <w:webHidden/>
              </w:rPr>
              <w:fldChar w:fldCharType="begin"/>
            </w:r>
            <w:r>
              <w:rPr>
                <w:noProof/>
                <w:webHidden/>
              </w:rPr>
              <w:instrText xml:space="preserve"> PAGEREF _Toc237691229 \h </w:instrText>
            </w:r>
            <w:r>
              <w:rPr>
                <w:noProof/>
                <w:webHidden/>
              </w:rPr>
            </w:r>
            <w:r>
              <w:rPr>
                <w:noProof/>
                <w:webHidden/>
              </w:rPr>
              <w:fldChar w:fldCharType="separate"/>
            </w:r>
            <w:r>
              <w:rPr>
                <w:noProof/>
                <w:webHidden/>
              </w:rPr>
              <w:t>58</w:t>
            </w:r>
            <w:r>
              <w:rPr>
                <w:noProof/>
                <w:webHidden/>
              </w:rPr>
              <w:fldChar w:fldCharType="end"/>
            </w:r>
          </w:hyperlink>
        </w:p>
        <w:p w14:paraId="773FD2BC" w14:textId="4922645D" w:rsidR="007C7B6D" w:rsidRDefault="007C7B6D">
          <w:pPr>
            <w:pStyle w:val="TOC2"/>
            <w:tabs>
              <w:tab w:val="right" w:leader="dot" w:pos="8630"/>
            </w:tabs>
            <w:rPr>
              <w:rFonts w:eastAsiaTheme="minorEastAsia"/>
              <w:noProof/>
            </w:rPr>
          </w:pPr>
          <w:hyperlink w:anchor="_Toc237691230" w:history="1">
            <w:r w:rsidRPr="00AF5B9E">
              <w:rPr>
                <w:rStyle w:val="Hyperlink"/>
                <w:noProof/>
              </w:rPr>
              <w:t>4.7.4 Sequence Diagrams</w:t>
            </w:r>
            <w:r>
              <w:rPr>
                <w:noProof/>
                <w:webHidden/>
              </w:rPr>
              <w:tab/>
            </w:r>
            <w:r>
              <w:rPr>
                <w:noProof/>
                <w:webHidden/>
              </w:rPr>
              <w:fldChar w:fldCharType="begin"/>
            </w:r>
            <w:r>
              <w:rPr>
                <w:noProof/>
                <w:webHidden/>
              </w:rPr>
              <w:instrText xml:space="preserve"> PAGEREF _Toc237691230 \h </w:instrText>
            </w:r>
            <w:r>
              <w:rPr>
                <w:noProof/>
                <w:webHidden/>
              </w:rPr>
            </w:r>
            <w:r>
              <w:rPr>
                <w:noProof/>
                <w:webHidden/>
              </w:rPr>
              <w:fldChar w:fldCharType="separate"/>
            </w:r>
            <w:r>
              <w:rPr>
                <w:noProof/>
                <w:webHidden/>
              </w:rPr>
              <w:t>58</w:t>
            </w:r>
            <w:r>
              <w:rPr>
                <w:noProof/>
                <w:webHidden/>
              </w:rPr>
              <w:fldChar w:fldCharType="end"/>
            </w:r>
          </w:hyperlink>
        </w:p>
        <w:p w14:paraId="66845D8C" w14:textId="5811C5BD" w:rsidR="007C7B6D" w:rsidRDefault="007C7B6D">
          <w:pPr>
            <w:pStyle w:val="TOC3"/>
            <w:tabs>
              <w:tab w:val="right" w:leader="dot" w:pos="8630"/>
            </w:tabs>
            <w:rPr>
              <w:rFonts w:eastAsiaTheme="minorEastAsia"/>
              <w:noProof/>
            </w:rPr>
          </w:pPr>
          <w:hyperlink w:anchor="_Toc237691231" w:history="1">
            <w:r w:rsidRPr="00AF5B9E">
              <w:rPr>
                <w:rStyle w:val="Hyperlink"/>
                <w:noProof/>
              </w:rPr>
              <w:t>4.7.5 Initial Test Case Descriptions</w:t>
            </w:r>
            <w:r>
              <w:rPr>
                <w:noProof/>
                <w:webHidden/>
              </w:rPr>
              <w:tab/>
            </w:r>
            <w:r>
              <w:rPr>
                <w:noProof/>
                <w:webHidden/>
              </w:rPr>
              <w:fldChar w:fldCharType="begin"/>
            </w:r>
            <w:r>
              <w:rPr>
                <w:noProof/>
                <w:webHidden/>
              </w:rPr>
              <w:instrText xml:space="preserve"> PAGEREF _Toc237691231 \h </w:instrText>
            </w:r>
            <w:r>
              <w:rPr>
                <w:noProof/>
                <w:webHidden/>
              </w:rPr>
            </w:r>
            <w:r>
              <w:rPr>
                <w:noProof/>
                <w:webHidden/>
              </w:rPr>
              <w:fldChar w:fldCharType="separate"/>
            </w:r>
            <w:r>
              <w:rPr>
                <w:noProof/>
                <w:webHidden/>
              </w:rPr>
              <w:t>62</w:t>
            </w:r>
            <w:r>
              <w:rPr>
                <w:noProof/>
                <w:webHidden/>
              </w:rPr>
              <w:fldChar w:fldCharType="end"/>
            </w:r>
          </w:hyperlink>
        </w:p>
        <w:p w14:paraId="7F05A962" w14:textId="555AC529" w:rsidR="007C7B6D" w:rsidRDefault="007C7B6D">
          <w:pPr>
            <w:pStyle w:val="TOC3"/>
            <w:tabs>
              <w:tab w:val="right" w:leader="dot" w:pos="8630"/>
            </w:tabs>
            <w:rPr>
              <w:rFonts w:eastAsiaTheme="minorEastAsia"/>
              <w:noProof/>
            </w:rPr>
          </w:pPr>
          <w:hyperlink w:anchor="_Toc237691232" w:history="1">
            <w:r w:rsidRPr="00AF5B9E">
              <w:rPr>
                <w:rStyle w:val="Hyperlink"/>
                <w:noProof/>
              </w:rPr>
              <w:t>4.8 Requirements Modeling According to the Adopted Methodology</w:t>
            </w:r>
            <w:r>
              <w:rPr>
                <w:noProof/>
                <w:webHidden/>
              </w:rPr>
              <w:tab/>
            </w:r>
            <w:r>
              <w:rPr>
                <w:noProof/>
                <w:webHidden/>
              </w:rPr>
              <w:fldChar w:fldCharType="begin"/>
            </w:r>
            <w:r>
              <w:rPr>
                <w:noProof/>
                <w:webHidden/>
              </w:rPr>
              <w:instrText xml:space="preserve"> PAGEREF _Toc237691232 \h </w:instrText>
            </w:r>
            <w:r>
              <w:rPr>
                <w:noProof/>
                <w:webHidden/>
              </w:rPr>
            </w:r>
            <w:r>
              <w:rPr>
                <w:noProof/>
                <w:webHidden/>
              </w:rPr>
              <w:fldChar w:fldCharType="separate"/>
            </w:r>
            <w:r>
              <w:rPr>
                <w:noProof/>
                <w:webHidden/>
              </w:rPr>
              <w:t>62</w:t>
            </w:r>
            <w:r>
              <w:rPr>
                <w:noProof/>
                <w:webHidden/>
              </w:rPr>
              <w:fldChar w:fldCharType="end"/>
            </w:r>
          </w:hyperlink>
        </w:p>
        <w:p w14:paraId="17401987" w14:textId="4941A563" w:rsidR="007C7B6D" w:rsidRDefault="007C7B6D">
          <w:pPr>
            <w:pStyle w:val="TOC3"/>
            <w:tabs>
              <w:tab w:val="right" w:leader="dot" w:pos="8630"/>
            </w:tabs>
            <w:rPr>
              <w:rFonts w:eastAsiaTheme="minorEastAsia"/>
              <w:noProof/>
            </w:rPr>
          </w:pPr>
          <w:hyperlink w:anchor="_Toc237691233" w:history="1">
            <w:r w:rsidRPr="00AF5B9E">
              <w:rPr>
                <w:rStyle w:val="Hyperlink"/>
                <w:noProof/>
              </w:rPr>
              <w:t>4.8.1 Agile Modeling</w:t>
            </w:r>
            <w:r>
              <w:rPr>
                <w:noProof/>
                <w:webHidden/>
              </w:rPr>
              <w:tab/>
            </w:r>
            <w:r>
              <w:rPr>
                <w:noProof/>
                <w:webHidden/>
              </w:rPr>
              <w:fldChar w:fldCharType="begin"/>
            </w:r>
            <w:r>
              <w:rPr>
                <w:noProof/>
                <w:webHidden/>
              </w:rPr>
              <w:instrText xml:space="preserve"> PAGEREF _Toc237691233 \h </w:instrText>
            </w:r>
            <w:r>
              <w:rPr>
                <w:noProof/>
                <w:webHidden/>
              </w:rPr>
            </w:r>
            <w:r>
              <w:rPr>
                <w:noProof/>
                <w:webHidden/>
              </w:rPr>
              <w:fldChar w:fldCharType="separate"/>
            </w:r>
            <w:r>
              <w:rPr>
                <w:noProof/>
                <w:webHidden/>
              </w:rPr>
              <w:t>62</w:t>
            </w:r>
            <w:r>
              <w:rPr>
                <w:noProof/>
                <w:webHidden/>
              </w:rPr>
              <w:fldChar w:fldCharType="end"/>
            </w:r>
          </w:hyperlink>
        </w:p>
        <w:p w14:paraId="11200C83" w14:textId="25567E9B" w:rsidR="007C7B6D" w:rsidRDefault="007C7B6D">
          <w:pPr>
            <w:pStyle w:val="TOC3"/>
            <w:tabs>
              <w:tab w:val="right" w:leader="dot" w:pos="8630"/>
            </w:tabs>
            <w:rPr>
              <w:rFonts w:eastAsiaTheme="minorEastAsia"/>
              <w:noProof/>
            </w:rPr>
          </w:pPr>
          <w:hyperlink w:anchor="_Toc237691234" w:history="1">
            <w:r w:rsidRPr="00AF5B9E">
              <w:rPr>
                <w:rStyle w:val="Hyperlink"/>
                <w:noProof/>
              </w:rPr>
              <w:t>4.9 Requirements Traceability and Verification</w:t>
            </w:r>
            <w:r>
              <w:rPr>
                <w:noProof/>
                <w:webHidden/>
              </w:rPr>
              <w:tab/>
            </w:r>
            <w:r>
              <w:rPr>
                <w:noProof/>
                <w:webHidden/>
              </w:rPr>
              <w:fldChar w:fldCharType="begin"/>
            </w:r>
            <w:r>
              <w:rPr>
                <w:noProof/>
                <w:webHidden/>
              </w:rPr>
              <w:instrText xml:space="preserve"> PAGEREF _Toc237691234 \h </w:instrText>
            </w:r>
            <w:r>
              <w:rPr>
                <w:noProof/>
                <w:webHidden/>
              </w:rPr>
            </w:r>
            <w:r>
              <w:rPr>
                <w:noProof/>
                <w:webHidden/>
              </w:rPr>
              <w:fldChar w:fldCharType="separate"/>
            </w:r>
            <w:r>
              <w:rPr>
                <w:noProof/>
                <w:webHidden/>
              </w:rPr>
              <w:t>63</w:t>
            </w:r>
            <w:r>
              <w:rPr>
                <w:noProof/>
                <w:webHidden/>
              </w:rPr>
              <w:fldChar w:fldCharType="end"/>
            </w:r>
          </w:hyperlink>
        </w:p>
        <w:p w14:paraId="158CC779" w14:textId="7E5A0964" w:rsidR="007C7B6D" w:rsidRDefault="007C7B6D">
          <w:pPr>
            <w:pStyle w:val="TOC3"/>
            <w:tabs>
              <w:tab w:val="right" w:leader="dot" w:pos="8630"/>
            </w:tabs>
            <w:rPr>
              <w:rFonts w:eastAsiaTheme="minorEastAsia"/>
              <w:noProof/>
            </w:rPr>
          </w:pPr>
          <w:hyperlink w:anchor="_Toc237691235" w:history="1">
            <w:r w:rsidRPr="00AF5B9E">
              <w:rPr>
                <w:rStyle w:val="Hyperlink"/>
                <w:noProof/>
              </w:rPr>
              <w:t>4-9-</w:t>
            </w:r>
            <w:r w:rsidRPr="00AF5B9E">
              <w:rPr>
                <w:rStyle w:val="Hyperlink"/>
                <w:noProof/>
                <w:rtl/>
              </w:rPr>
              <w:t>3</w:t>
            </w:r>
            <w:r w:rsidRPr="00AF5B9E">
              <w:rPr>
                <w:rStyle w:val="Hyperlink"/>
                <w:noProof/>
              </w:rPr>
              <w:t xml:space="preserve"> Initial Test Cases</w:t>
            </w:r>
            <w:r>
              <w:rPr>
                <w:noProof/>
                <w:webHidden/>
              </w:rPr>
              <w:tab/>
            </w:r>
            <w:r>
              <w:rPr>
                <w:noProof/>
                <w:webHidden/>
              </w:rPr>
              <w:fldChar w:fldCharType="begin"/>
            </w:r>
            <w:r>
              <w:rPr>
                <w:noProof/>
                <w:webHidden/>
              </w:rPr>
              <w:instrText xml:space="preserve"> PAGEREF _Toc237691235 \h </w:instrText>
            </w:r>
            <w:r>
              <w:rPr>
                <w:noProof/>
                <w:webHidden/>
              </w:rPr>
            </w:r>
            <w:r>
              <w:rPr>
                <w:noProof/>
                <w:webHidden/>
              </w:rPr>
              <w:fldChar w:fldCharType="separate"/>
            </w:r>
            <w:r>
              <w:rPr>
                <w:noProof/>
                <w:webHidden/>
              </w:rPr>
              <w:t>65</w:t>
            </w:r>
            <w:r>
              <w:rPr>
                <w:noProof/>
                <w:webHidden/>
              </w:rPr>
              <w:fldChar w:fldCharType="end"/>
            </w:r>
          </w:hyperlink>
        </w:p>
        <w:p w14:paraId="54CD242E" w14:textId="7D58061E" w:rsidR="007C7B6D" w:rsidRDefault="007C7B6D">
          <w:pPr>
            <w:pStyle w:val="TOC3"/>
            <w:tabs>
              <w:tab w:val="right" w:leader="dot" w:pos="8630"/>
            </w:tabs>
            <w:rPr>
              <w:rFonts w:eastAsiaTheme="minorEastAsia"/>
              <w:noProof/>
            </w:rPr>
          </w:pPr>
          <w:hyperlink w:anchor="_Toc237691236" w:history="1">
            <w:r w:rsidRPr="00AF5B9E">
              <w:rPr>
                <w:rStyle w:val="Hyperlink"/>
                <w:noProof/>
              </w:rPr>
              <w:t>5.1 High-Level Design</w:t>
            </w:r>
            <w:r>
              <w:rPr>
                <w:noProof/>
                <w:webHidden/>
              </w:rPr>
              <w:tab/>
            </w:r>
            <w:r>
              <w:rPr>
                <w:noProof/>
                <w:webHidden/>
              </w:rPr>
              <w:fldChar w:fldCharType="begin"/>
            </w:r>
            <w:r>
              <w:rPr>
                <w:noProof/>
                <w:webHidden/>
              </w:rPr>
              <w:instrText xml:space="preserve"> PAGEREF _Toc237691236 \h </w:instrText>
            </w:r>
            <w:r>
              <w:rPr>
                <w:noProof/>
                <w:webHidden/>
              </w:rPr>
            </w:r>
            <w:r>
              <w:rPr>
                <w:noProof/>
                <w:webHidden/>
              </w:rPr>
              <w:fldChar w:fldCharType="separate"/>
            </w:r>
            <w:r>
              <w:rPr>
                <w:noProof/>
                <w:webHidden/>
              </w:rPr>
              <w:t>72</w:t>
            </w:r>
            <w:r>
              <w:rPr>
                <w:noProof/>
                <w:webHidden/>
              </w:rPr>
              <w:fldChar w:fldCharType="end"/>
            </w:r>
          </w:hyperlink>
        </w:p>
        <w:p w14:paraId="5CF1CD87" w14:textId="67218F06" w:rsidR="007C7B6D" w:rsidRDefault="007C7B6D">
          <w:pPr>
            <w:pStyle w:val="TOC3"/>
            <w:tabs>
              <w:tab w:val="right" w:leader="dot" w:pos="8630"/>
            </w:tabs>
            <w:rPr>
              <w:rFonts w:eastAsiaTheme="minorEastAsia"/>
              <w:noProof/>
            </w:rPr>
          </w:pPr>
          <w:hyperlink w:anchor="_Toc237691237" w:history="1">
            <w:r w:rsidRPr="00AF5B9E">
              <w:rPr>
                <w:rStyle w:val="Hyperlink"/>
                <w:noProof/>
              </w:rPr>
              <w:t>5.1.1 System Block Diagram</w:t>
            </w:r>
            <w:r>
              <w:rPr>
                <w:noProof/>
                <w:webHidden/>
              </w:rPr>
              <w:tab/>
            </w:r>
            <w:r>
              <w:rPr>
                <w:noProof/>
                <w:webHidden/>
              </w:rPr>
              <w:fldChar w:fldCharType="begin"/>
            </w:r>
            <w:r>
              <w:rPr>
                <w:noProof/>
                <w:webHidden/>
              </w:rPr>
              <w:instrText xml:space="preserve"> PAGEREF _Toc237691237 \h </w:instrText>
            </w:r>
            <w:r>
              <w:rPr>
                <w:noProof/>
                <w:webHidden/>
              </w:rPr>
            </w:r>
            <w:r>
              <w:rPr>
                <w:noProof/>
                <w:webHidden/>
              </w:rPr>
              <w:fldChar w:fldCharType="separate"/>
            </w:r>
            <w:r>
              <w:rPr>
                <w:noProof/>
                <w:webHidden/>
              </w:rPr>
              <w:t>72</w:t>
            </w:r>
            <w:r>
              <w:rPr>
                <w:noProof/>
                <w:webHidden/>
              </w:rPr>
              <w:fldChar w:fldCharType="end"/>
            </w:r>
          </w:hyperlink>
        </w:p>
        <w:p w14:paraId="4366A58F" w14:textId="6E470CA5" w:rsidR="007C7B6D" w:rsidRDefault="007C7B6D">
          <w:pPr>
            <w:pStyle w:val="TOC3"/>
            <w:tabs>
              <w:tab w:val="right" w:leader="dot" w:pos="8630"/>
            </w:tabs>
            <w:rPr>
              <w:rFonts w:eastAsiaTheme="minorEastAsia"/>
              <w:noProof/>
            </w:rPr>
          </w:pPr>
          <w:hyperlink w:anchor="_Toc237691238" w:history="1">
            <w:r w:rsidRPr="00AF5B9E">
              <w:rPr>
                <w:rStyle w:val="Hyperlink"/>
                <w:noProof/>
              </w:rPr>
              <w:t>5.1.2 Architectural Pattern</w:t>
            </w:r>
            <w:r>
              <w:rPr>
                <w:noProof/>
                <w:webHidden/>
              </w:rPr>
              <w:tab/>
            </w:r>
            <w:r>
              <w:rPr>
                <w:noProof/>
                <w:webHidden/>
              </w:rPr>
              <w:fldChar w:fldCharType="begin"/>
            </w:r>
            <w:r>
              <w:rPr>
                <w:noProof/>
                <w:webHidden/>
              </w:rPr>
              <w:instrText xml:space="preserve"> PAGEREF _Toc237691238 \h </w:instrText>
            </w:r>
            <w:r>
              <w:rPr>
                <w:noProof/>
                <w:webHidden/>
              </w:rPr>
            </w:r>
            <w:r>
              <w:rPr>
                <w:noProof/>
                <w:webHidden/>
              </w:rPr>
              <w:fldChar w:fldCharType="separate"/>
            </w:r>
            <w:r>
              <w:rPr>
                <w:noProof/>
                <w:webHidden/>
              </w:rPr>
              <w:t>73</w:t>
            </w:r>
            <w:r>
              <w:rPr>
                <w:noProof/>
                <w:webHidden/>
              </w:rPr>
              <w:fldChar w:fldCharType="end"/>
            </w:r>
          </w:hyperlink>
        </w:p>
        <w:p w14:paraId="53EA3FE8" w14:textId="0C91D770" w:rsidR="007C7B6D" w:rsidRDefault="007C7B6D">
          <w:pPr>
            <w:pStyle w:val="TOC3"/>
            <w:tabs>
              <w:tab w:val="right" w:leader="dot" w:pos="8630"/>
            </w:tabs>
            <w:rPr>
              <w:rFonts w:eastAsiaTheme="minorEastAsia"/>
              <w:noProof/>
            </w:rPr>
          </w:pPr>
          <w:hyperlink w:anchor="_Toc237691239" w:history="1">
            <w:r w:rsidRPr="00AF5B9E">
              <w:rPr>
                <w:rStyle w:val="Hyperlink"/>
                <w:noProof/>
              </w:rPr>
              <w:t>5.1.3 System Architecture Design</w:t>
            </w:r>
            <w:r>
              <w:rPr>
                <w:noProof/>
                <w:webHidden/>
              </w:rPr>
              <w:tab/>
            </w:r>
            <w:r>
              <w:rPr>
                <w:noProof/>
                <w:webHidden/>
              </w:rPr>
              <w:fldChar w:fldCharType="begin"/>
            </w:r>
            <w:r>
              <w:rPr>
                <w:noProof/>
                <w:webHidden/>
              </w:rPr>
              <w:instrText xml:space="preserve"> PAGEREF _Toc237691239 \h </w:instrText>
            </w:r>
            <w:r>
              <w:rPr>
                <w:noProof/>
                <w:webHidden/>
              </w:rPr>
            </w:r>
            <w:r>
              <w:rPr>
                <w:noProof/>
                <w:webHidden/>
              </w:rPr>
              <w:fldChar w:fldCharType="separate"/>
            </w:r>
            <w:r>
              <w:rPr>
                <w:noProof/>
                <w:webHidden/>
              </w:rPr>
              <w:t>74</w:t>
            </w:r>
            <w:r>
              <w:rPr>
                <w:noProof/>
                <w:webHidden/>
              </w:rPr>
              <w:fldChar w:fldCharType="end"/>
            </w:r>
          </w:hyperlink>
        </w:p>
        <w:p w14:paraId="5CA282C4" w14:textId="4B61F5EB" w:rsidR="007C7B6D" w:rsidRDefault="007C7B6D">
          <w:pPr>
            <w:pStyle w:val="TOC3"/>
            <w:tabs>
              <w:tab w:val="right" w:leader="dot" w:pos="8630"/>
            </w:tabs>
            <w:rPr>
              <w:rFonts w:eastAsiaTheme="minorEastAsia"/>
              <w:noProof/>
            </w:rPr>
          </w:pPr>
          <w:hyperlink w:anchor="_Toc237691240" w:history="1">
            <w:r w:rsidRPr="00AF5B9E">
              <w:rPr>
                <w:rStyle w:val="Hyperlink"/>
                <w:noProof/>
              </w:rPr>
              <w:t>5.2 Database Design</w:t>
            </w:r>
            <w:r>
              <w:rPr>
                <w:noProof/>
                <w:webHidden/>
              </w:rPr>
              <w:tab/>
            </w:r>
            <w:r>
              <w:rPr>
                <w:noProof/>
                <w:webHidden/>
              </w:rPr>
              <w:fldChar w:fldCharType="begin"/>
            </w:r>
            <w:r>
              <w:rPr>
                <w:noProof/>
                <w:webHidden/>
              </w:rPr>
              <w:instrText xml:space="preserve"> PAGEREF _Toc237691240 \h </w:instrText>
            </w:r>
            <w:r>
              <w:rPr>
                <w:noProof/>
                <w:webHidden/>
              </w:rPr>
            </w:r>
            <w:r>
              <w:rPr>
                <w:noProof/>
                <w:webHidden/>
              </w:rPr>
              <w:fldChar w:fldCharType="separate"/>
            </w:r>
            <w:r>
              <w:rPr>
                <w:noProof/>
                <w:webHidden/>
              </w:rPr>
              <w:t>75</w:t>
            </w:r>
            <w:r>
              <w:rPr>
                <w:noProof/>
                <w:webHidden/>
              </w:rPr>
              <w:fldChar w:fldCharType="end"/>
            </w:r>
          </w:hyperlink>
        </w:p>
        <w:p w14:paraId="617F9116" w14:textId="695764BF" w:rsidR="007C7B6D" w:rsidRDefault="007C7B6D">
          <w:pPr>
            <w:pStyle w:val="TOC2"/>
            <w:tabs>
              <w:tab w:val="right" w:leader="dot" w:pos="8630"/>
            </w:tabs>
            <w:rPr>
              <w:rFonts w:eastAsiaTheme="minorEastAsia"/>
              <w:noProof/>
            </w:rPr>
          </w:pPr>
          <w:hyperlink w:anchor="_Toc237691241" w:history="1">
            <w:r w:rsidRPr="00AF5B9E">
              <w:rPr>
                <w:rStyle w:val="Hyperlink"/>
                <w:noProof/>
              </w:rPr>
              <w:t>5.2.1 Entity Relationship Diagram</w:t>
            </w:r>
            <w:r>
              <w:rPr>
                <w:noProof/>
                <w:webHidden/>
              </w:rPr>
              <w:tab/>
            </w:r>
            <w:r>
              <w:rPr>
                <w:noProof/>
                <w:webHidden/>
              </w:rPr>
              <w:fldChar w:fldCharType="begin"/>
            </w:r>
            <w:r>
              <w:rPr>
                <w:noProof/>
                <w:webHidden/>
              </w:rPr>
              <w:instrText xml:space="preserve"> PAGEREF _Toc237691241 \h </w:instrText>
            </w:r>
            <w:r>
              <w:rPr>
                <w:noProof/>
                <w:webHidden/>
              </w:rPr>
            </w:r>
            <w:r>
              <w:rPr>
                <w:noProof/>
                <w:webHidden/>
              </w:rPr>
              <w:fldChar w:fldCharType="separate"/>
            </w:r>
            <w:r>
              <w:rPr>
                <w:noProof/>
                <w:webHidden/>
              </w:rPr>
              <w:t>76</w:t>
            </w:r>
            <w:r>
              <w:rPr>
                <w:noProof/>
                <w:webHidden/>
              </w:rPr>
              <w:fldChar w:fldCharType="end"/>
            </w:r>
          </w:hyperlink>
        </w:p>
        <w:p w14:paraId="75EDEACE" w14:textId="7A5F7B47" w:rsidR="007C7B6D" w:rsidRDefault="007C7B6D">
          <w:pPr>
            <w:pStyle w:val="TOC3"/>
            <w:tabs>
              <w:tab w:val="right" w:leader="dot" w:pos="8630"/>
            </w:tabs>
            <w:rPr>
              <w:rFonts w:eastAsiaTheme="minorEastAsia"/>
              <w:noProof/>
            </w:rPr>
          </w:pPr>
          <w:hyperlink w:anchor="_Toc237691242" w:history="1">
            <w:r w:rsidRPr="00AF5B9E">
              <w:rPr>
                <w:rStyle w:val="Hyperlink"/>
                <w:noProof/>
              </w:rPr>
              <w:t>Figure 5.2. Entity Relationship Diagram</w:t>
            </w:r>
            <w:r>
              <w:rPr>
                <w:noProof/>
                <w:webHidden/>
              </w:rPr>
              <w:tab/>
            </w:r>
            <w:r>
              <w:rPr>
                <w:noProof/>
                <w:webHidden/>
              </w:rPr>
              <w:fldChar w:fldCharType="begin"/>
            </w:r>
            <w:r>
              <w:rPr>
                <w:noProof/>
                <w:webHidden/>
              </w:rPr>
              <w:instrText xml:space="preserve"> PAGEREF _Toc237691242 \h </w:instrText>
            </w:r>
            <w:r>
              <w:rPr>
                <w:noProof/>
                <w:webHidden/>
              </w:rPr>
            </w:r>
            <w:r>
              <w:rPr>
                <w:noProof/>
                <w:webHidden/>
              </w:rPr>
              <w:fldChar w:fldCharType="separate"/>
            </w:r>
            <w:r>
              <w:rPr>
                <w:noProof/>
                <w:webHidden/>
              </w:rPr>
              <w:t>76</w:t>
            </w:r>
            <w:r>
              <w:rPr>
                <w:noProof/>
                <w:webHidden/>
              </w:rPr>
              <w:fldChar w:fldCharType="end"/>
            </w:r>
          </w:hyperlink>
        </w:p>
        <w:p w14:paraId="4355DDAB" w14:textId="4CE730A0" w:rsidR="007C7B6D" w:rsidRDefault="007C7B6D">
          <w:pPr>
            <w:pStyle w:val="TOC3"/>
            <w:tabs>
              <w:tab w:val="right" w:leader="dot" w:pos="8630"/>
            </w:tabs>
            <w:rPr>
              <w:rFonts w:eastAsiaTheme="minorEastAsia"/>
              <w:noProof/>
            </w:rPr>
          </w:pPr>
          <w:hyperlink w:anchor="_Toc237691243" w:history="1">
            <w:r w:rsidRPr="00AF5B9E">
              <w:rPr>
                <w:rStyle w:val="Hyperlink"/>
                <w:noProof/>
              </w:rPr>
              <w:t>5.2.2 Main Relational Schema</w:t>
            </w:r>
            <w:r>
              <w:rPr>
                <w:noProof/>
                <w:webHidden/>
              </w:rPr>
              <w:tab/>
            </w:r>
            <w:r>
              <w:rPr>
                <w:noProof/>
                <w:webHidden/>
              </w:rPr>
              <w:fldChar w:fldCharType="begin"/>
            </w:r>
            <w:r>
              <w:rPr>
                <w:noProof/>
                <w:webHidden/>
              </w:rPr>
              <w:instrText xml:space="preserve"> PAGEREF _Toc237691243 \h </w:instrText>
            </w:r>
            <w:r>
              <w:rPr>
                <w:noProof/>
                <w:webHidden/>
              </w:rPr>
            </w:r>
            <w:r>
              <w:rPr>
                <w:noProof/>
                <w:webHidden/>
              </w:rPr>
              <w:fldChar w:fldCharType="separate"/>
            </w:r>
            <w:r>
              <w:rPr>
                <w:noProof/>
                <w:webHidden/>
              </w:rPr>
              <w:t>77</w:t>
            </w:r>
            <w:r>
              <w:rPr>
                <w:noProof/>
                <w:webHidden/>
              </w:rPr>
              <w:fldChar w:fldCharType="end"/>
            </w:r>
          </w:hyperlink>
        </w:p>
        <w:p w14:paraId="5025B446" w14:textId="52402537" w:rsidR="007C7B6D" w:rsidRDefault="007C7B6D">
          <w:pPr>
            <w:pStyle w:val="TOC3"/>
            <w:tabs>
              <w:tab w:val="right" w:leader="dot" w:pos="8630"/>
            </w:tabs>
            <w:rPr>
              <w:rFonts w:eastAsiaTheme="minorEastAsia"/>
              <w:noProof/>
            </w:rPr>
          </w:pPr>
          <w:hyperlink w:anchor="_Toc237691244" w:history="1">
            <w:r w:rsidRPr="00AF5B9E">
              <w:rPr>
                <w:rStyle w:val="Hyperlink"/>
                <w:noProof/>
              </w:rPr>
              <w:t>5.2.3 Constraints and Keys</w:t>
            </w:r>
            <w:r>
              <w:rPr>
                <w:noProof/>
                <w:webHidden/>
              </w:rPr>
              <w:tab/>
            </w:r>
            <w:r>
              <w:rPr>
                <w:noProof/>
                <w:webHidden/>
              </w:rPr>
              <w:fldChar w:fldCharType="begin"/>
            </w:r>
            <w:r>
              <w:rPr>
                <w:noProof/>
                <w:webHidden/>
              </w:rPr>
              <w:instrText xml:space="preserve"> PAGEREF _Toc237691244 \h </w:instrText>
            </w:r>
            <w:r>
              <w:rPr>
                <w:noProof/>
                <w:webHidden/>
              </w:rPr>
            </w:r>
            <w:r>
              <w:rPr>
                <w:noProof/>
                <w:webHidden/>
              </w:rPr>
              <w:fldChar w:fldCharType="separate"/>
            </w:r>
            <w:r>
              <w:rPr>
                <w:noProof/>
                <w:webHidden/>
              </w:rPr>
              <w:t>77</w:t>
            </w:r>
            <w:r>
              <w:rPr>
                <w:noProof/>
                <w:webHidden/>
              </w:rPr>
              <w:fldChar w:fldCharType="end"/>
            </w:r>
          </w:hyperlink>
        </w:p>
        <w:p w14:paraId="5181C263" w14:textId="207474DD" w:rsidR="007C7B6D" w:rsidRDefault="007C7B6D">
          <w:pPr>
            <w:pStyle w:val="TOC3"/>
            <w:tabs>
              <w:tab w:val="right" w:leader="dot" w:pos="8630"/>
            </w:tabs>
            <w:rPr>
              <w:rFonts w:eastAsiaTheme="minorEastAsia"/>
              <w:noProof/>
            </w:rPr>
          </w:pPr>
          <w:hyperlink w:anchor="_Toc237691245" w:history="1">
            <w:r w:rsidRPr="00AF5B9E">
              <w:rPr>
                <w:rStyle w:val="Hyperlink"/>
                <w:noProof/>
              </w:rPr>
              <w:t>Primary Keys</w:t>
            </w:r>
            <w:r>
              <w:rPr>
                <w:noProof/>
                <w:webHidden/>
              </w:rPr>
              <w:tab/>
            </w:r>
            <w:r>
              <w:rPr>
                <w:noProof/>
                <w:webHidden/>
              </w:rPr>
              <w:fldChar w:fldCharType="begin"/>
            </w:r>
            <w:r>
              <w:rPr>
                <w:noProof/>
                <w:webHidden/>
              </w:rPr>
              <w:instrText xml:space="preserve"> PAGEREF _Toc237691245 \h </w:instrText>
            </w:r>
            <w:r>
              <w:rPr>
                <w:noProof/>
                <w:webHidden/>
              </w:rPr>
            </w:r>
            <w:r>
              <w:rPr>
                <w:noProof/>
                <w:webHidden/>
              </w:rPr>
              <w:fldChar w:fldCharType="separate"/>
            </w:r>
            <w:r>
              <w:rPr>
                <w:noProof/>
                <w:webHidden/>
              </w:rPr>
              <w:t>78</w:t>
            </w:r>
            <w:r>
              <w:rPr>
                <w:noProof/>
                <w:webHidden/>
              </w:rPr>
              <w:fldChar w:fldCharType="end"/>
            </w:r>
          </w:hyperlink>
        </w:p>
        <w:p w14:paraId="7A0B2B73" w14:textId="4D9C8C54" w:rsidR="007C7B6D" w:rsidRDefault="007C7B6D">
          <w:pPr>
            <w:pStyle w:val="TOC3"/>
            <w:tabs>
              <w:tab w:val="right" w:leader="dot" w:pos="8630"/>
            </w:tabs>
            <w:rPr>
              <w:rFonts w:eastAsiaTheme="minorEastAsia"/>
              <w:noProof/>
            </w:rPr>
          </w:pPr>
          <w:hyperlink w:anchor="_Toc237691246" w:history="1">
            <w:r w:rsidRPr="00AF5B9E">
              <w:rPr>
                <w:rStyle w:val="Hyperlink"/>
                <w:noProof/>
              </w:rPr>
              <w:t>Foreign Keys</w:t>
            </w:r>
            <w:r>
              <w:rPr>
                <w:noProof/>
                <w:webHidden/>
              </w:rPr>
              <w:tab/>
            </w:r>
            <w:r>
              <w:rPr>
                <w:noProof/>
                <w:webHidden/>
              </w:rPr>
              <w:fldChar w:fldCharType="begin"/>
            </w:r>
            <w:r>
              <w:rPr>
                <w:noProof/>
                <w:webHidden/>
              </w:rPr>
              <w:instrText xml:space="preserve"> PAGEREF _Toc237691246 \h </w:instrText>
            </w:r>
            <w:r>
              <w:rPr>
                <w:noProof/>
                <w:webHidden/>
              </w:rPr>
            </w:r>
            <w:r>
              <w:rPr>
                <w:noProof/>
                <w:webHidden/>
              </w:rPr>
              <w:fldChar w:fldCharType="separate"/>
            </w:r>
            <w:r>
              <w:rPr>
                <w:noProof/>
                <w:webHidden/>
              </w:rPr>
              <w:t>78</w:t>
            </w:r>
            <w:r>
              <w:rPr>
                <w:noProof/>
                <w:webHidden/>
              </w:rPr>
              <w:fldChar w:fldCharType="end"/>
            </w:r>
          </w:hyperlink>
        </w:p>
        <w:p w14:paraId="198ED2AA" w14:textId="2FC2A1CE" w:rsidR="007C7B6D" w:rsidRDefault="007C7B6D">
          <w:pPr>
            <w:pStyle w:val="TOC3"/>
            <w:tabs>
              <w:tab w:val="right" w:leader="dot" w:pos="8630"/>
            </w:tabs>
            <w:rPr>
              <w:rFonts w:eastAsiaTheme="minorEastAsia"/>
              <w:noProof/>
            </w:rPr>
          </w:pPr>
          <w:hyperlink w:anchor="_Toc237691247" w:history="1">
            <w:r w:rsidRPr="00AF5B9E">
              <w:rPr>
                <w:rStyle w:val="Hyperlink"/>
                <w:noProof/>
              </w:rPr>
              <w:t>Many-to-Many Relationships</w:t>
            </w:r>
            <w:r>
              <w:rPr>
                <w:noProof/>
                <w:webHidden/>
              </w:rPr>
              <w:tab/>
            </w:r>
            <w:r>
              <w:rPr>
                <w:noProof/>
                <w:webHidden/>
              </w:rPr>
              <w:fldChar w:fldCharType="begin"/>
            </w:r>
            <w:r>
              <w:rPr>
                <w:noProof/>
                <w:webHidden/>
              </w:rPr>
              <w:instrText xml:space="preserve"> PAGEREF _Toc237691247 \h </w:instrText>
            </w:r>
            <w:r>
              <w:rPr>
                <w:noProof/>
                <w:webHidden/>
              </w:rPr>
            </w:r>
            <w:r>
              <w:rPr>
                <w:noProof/>
                <w:webHidden/>
              </w:rPr>
              <w:fldChar w:fldCharType="separate"/>
            </w:r>
            <w:r>
              <w:rPr>
                <w:noProof/>
                <w:webHidden/>
              </w:rPr>
              <w:t>78</w:t>
            </w:r>
            <w:r>
              <w:rPr>
                <w:noProof/>
                <w:webHidden/>
              </w:rPr>
              <w:fldChar w:fldCharType="end"/>
            </w:r>
          </w:hyperlink>
        </w:p>
        <w:p w14:paraId="17348F37" w14:textId="423D769D" w:rsidR="007C7B6D" w:rsidRDefault="007C7B6D">
          <w:pPr>
            <w:pStyle w:val="TOC3"/>
            <w:tabs>
              <w:tab w:val="right" w:leader="dot" w:pos="8630"/>
            </w:tabs>
            <w:rPr>
              <w:rFonts w:eastAsiaTheme="minorEastAsia"/>
              <w:noProof/>
            </w:rPr>
          </w:pPr>
          <w:hyperlink w:anchor="_Toc237691248" w:history="1">
            <w:r w:rsidRPr="00AF5B9E">
              <w:rPr>
                <w:rStyle w:val="Hyperlink"/>
                <w:noProof/>
              </w:rPr>
              <w:t>Unique and Validation Constraints</w:t>
            </w:r>
            <w:r>
              <w:rPr>
                <w:noProof/>
                <w:webHidden/>
              </w:rPr>
              <w:tab/>
            </w:r>
            <w:r>
              <w:rPr>
                <w:noProof/>
                <w:webHidden/>
              </w:rPr>
              <w:fldChar w:fldCharType="begin"/>
            </w:r>
            <w:r>
              <w:rPr>
                <w:noProof/>
                <w:webHidden/>
              </w:rPr>
              <w:instrText xml:space="preserve"> PAGEREF _Toc237691248 \h </w:instrText>
            </w:r>
            <w:r>
              <w:rPr>
                <w:noProof/>
                <w:webHidden/>
              </w:rPr>
            </w:r>
            <w:r>
              <w:rPr>
                <w:noProof/>
                <w:webHidden/>
              </w:rPr>
              <w:fldChar w:fldCharType="separate"/>
            </w:r>
            <w:r>
              <w:rPr>
                <w:noProof/>
                <w:webHidden/>
              </w:rPr>
              <w:t>78</w:t>
            </w:r>
            <w:r>
              <w:rPr>
                <w:noProof/>
                <w:webHidden/>
              </w:rPr>
              <w:fldChar w:fldCharType="end"/>
            </w:r>
          </w:hyperlink>
        </w:p>
        <w:p w14:paraId="5666E115" w14:textId="4894F99A" w:rsidR="007C7B6D" w:rsidRDefault="007C7B6D">
          <w:pPr>
            <w:pStyle w:val="TOC3"/>
            <w:tabs>
              <w:tab w:val="right" w:leader="dot" w:pos="8630"/>
            </w:tabs>
            <w:rPr>
              <w:rFonts w:eastAsiaTheme="minorEastAsia"/>
              <w:noProof/>
            </w:rPr>
          </w:pPr>
          <w:hyperlink w:anchor="_Toc237691249" w:history="1">
            <w:r w:rsidRPr="00AF5B9E">
              <w:rPr>
                <w:rStyle w:val="Hyperlink"/>
                <w:noProof/>
              </w:rPr>
              <w:t>Transactions and Concurrency</w:t>
            </w:r>
            <w:r>
              <w:rPr>
                <w:noProof/>
                <w:webHidden/>
              </w:rPr>
              <w:tab/>
            </w:r>
            <w:r>
              <w:rPr>
                <w:noProof/>
                <w:webHidden/>
              </w:rPr>
              <w:fldChar w:fldCharType="begin"/>
            </w:r>
            <w:r>
              <w:rPr>
                <w:noProof/>
                <w:webHidden/>
              </w:rPr>
              <w:instrText xml:space="preserve"> PAGEREF _Toc237691249 \h </w:instrText>
            </w:r>
            <w:r>
              <w:rPr>
                <w:noProof/>
                <w:webHidden/>
              </w:rPr>
            </w:r>
            <w:r>
              <w:rPr>
                <w:noProof/>
                <w:webHidden/>
              </w:rPr>
              <w:fldChar w:fldCharType="separate"/>
            </w:r>
            <w:r>
              <w:rPr>
                <w:noProof/>
                <w:webHidden/>
              </w:rPr>
              <w:t>78</w:t>
            </w:r>
            <w:r>
              <w:rPr>
                <w:noProof/>
                <w:webHidden/>
              </w:rPr>
              <w:fldChar w:fldCharType="end"/>
            </w:r>
          </w:hyperlink>
        </w:p>
        <w:p w14:paraId="43D5D3FF" w14:textId="0AB15C06" w:rsidR="007C7B6D" w:rsidRDefault="007C7B6D">
          <w:pPr>
            <w:pStyle w:val="TOC3"/>
            <w:tabs>
              <w:tab w:val="right" w:leader="dot" w:pos="8630"/>
            </w:tabs>
            <w:rPr>
              <w:rFonts w:eastAsiaTheme="minorEastAsia"/>
              <w:noProof/>
            </w:rPr>
          </w:pPr>
          <w:hyperlink w:anchor="_Toc237691250" w:history="1">
            <w:r w:rsidRPr="00AF5B9E">
              <w:rPr>
                <w:rStyle w:val="Hyperlink"/>
                <w:noProof/>
              </w:rPr>
              <w:t>5.3 External Interface and API Design</w:t>
            </w:r>
            <w:r>
              <w:rPr>
                <w:noProof/>
                <w:webHidden/>
              </w:rPr>
              <w:tab/>
            </w:r>
            <w:r>
              <w:rPr>
                <w:noProof/>
                <w:webHidden/>
              </w:rPr>
              <w:fldChar w:fldCharType="begin"/>
            </w:r>
            <w:r>
              <w:rPr>
                <w:noProof/>
                <w:webHidden/>
              </w:rPr>
              <w:instrText xml:space="preserve"> PAGEREF _Toc237691250 \h </w:instrText>
            </w:r>
            <w:r>
              <w:rPr>
                <w:noProof/>
                <w:webHidden/>
              </w:rPr>
            </w:r>
            <w:r>
              <w:rPr>
                <w:noProof/>
                <w:webHidden/>
              </w:rPr>
              <w:fldChar w:fldCharType="separate"/>
            </w:r>
            <w:r>
              <w:rPr>
                <w:noProof/>
                <w:webHidden/>
              </w:rPr>
              <w:t>78</w:t>
            </w:r>
            <w:r>
              <w:rPr>
                <w:noProof/>
                <w:webHidden/>
              </w:rPr>
              <w:fldChar w:fldCharType="end"/>
            </w:r>
          </w:hyperlink>
        </w:p>
        <w:p w14:paraId="7D32B0A7" w14:textId="702D365A" w:rsidR="007C7B6D" w:rsidRDefault="007C7B6D">
          <w:pPr>
            <w:pStyle w:val="TOC3"/>
            <w:tabs>
              <w:tab w:val="right" w:leader="dot" w:pos="8630"/>
            </w:tabs>
            <w:rPr>
              <w:rFonts w:eastAsiaTheme="minorEastAsia"/>
              <w:noProof/>
            </w:rPr>
          </w:pPr>
          <w:hyperlink w:anchor="_Toc237691251" w:history="1">
            <w:r w:rsidRPr="00AF5B9E">
              <w:rPr>
                <w:rStyle w:val="Hyperlink"/>
                <w:noProof/>
              </w:rPr>
              <w:t>5.4 Security and Authorization Design</w:t>
            </w:r>
            <w:r>
              <w:rPr>
                <w:noProof/>
                <w:webHidden/>
              </w:rPr>
              <w:tab/>
            </w:r>
            <w:r>
              <w:rPr>
                <w:noProof/>
                <w:webHidden/>
              </w:rPr>
              <w:fldChar w:fldCharType="begin"/>
            </w:r>
            <w:r>
              <w:rPr>
                <w:noProof/>
                <w:webHidden/>
              </w:rPr>
              <w:instrText xml:space="preserve"> PAGEREF _Toc237691251 \h </w:instrText>
            </w:r>
            <w:r>
              <w:rPr>
                <w:noProof/>
                <w:webHidden/>
              </w:rPr>
            </w:r>
            <w:r>
              <w:rPr>
                <w:noProof/>
                <w:webHidden/>
              </w:rPr>
              <w:fldChar w:fldCharType="separate"/>
            </w:r>
            <w:r>
              <w:rPr>
                <w:noProof/>
                <w:webHidden/>
              </w:rPr>
              <w:t>80</w:t>
            </w:r>
            <w:r>
              <w:rPr>
                <w:noProof/>
                <w:webHidden/>
              </w:rPr>
              <w:fldChar w:fldCharType="end"/>
            </w:r>
          </w:hyperlink>
        </w:p>
        <w:p w14:paraId="1CB000C3" w14:textId="2031FFB3" w:rsidR="007C7B6D" w:rsidRDefault="007C7B6D">
          <w:pPr>
            <w:pStyle w:val="TOC3"/>
            <w:tabs>
              <w:tab w:val="right" w:leader="dot" w:pos="8630"/>
            </w:tabs>
            <w:rPr>
              <w:rFonts w:eastAsiaTheme="minorEastAsia"/>
              <w:noProof/>
            </w:rPr>
          </w:pPr>
          <w:hyperlink w:anchor="_Toc237691252" w:history="1">
            <w:r w:rsidRPr="00AF5B9E">
              <w:rPr>
                <w:rStyle w:val="Hyperlink"/>
                <w:noProof/>
              </w:rPr>
              <w:t>5.4.1 Authentication and Account Security</w:t>
            </w:r>
            <w:r>
              <w:rPr>
                <w:noProof/>
                <w:webHidden/>
              </w:rPr>
              <w:tab/>
            </w:r>
            <w:r>
              <w:rPr>
                <w:noProof/>
                <w:webHidden/>
              </w:rPr>
              <w:fldChar w:fldCharType="begin"/>
            </w:r>
            <w:r>
              <w:rPr>
                <w:noProof/>
                <w:webHidden/>
              </w:rPr>
              <w:instrText xml:space="preserve"> PAGEREF _Toc237691252 \h </w:instrText>
            </w:r>
            <w:r>
              <w:rPr>
                <w:noProof/>
                <w:webHidden/>
              </w:rPr>
            </w:r>
            <w:r>
              <w:rPr>
                <w:noProof/>
                <w:webHidden/>
              </w:rPr>
              <w:fldChar w:fldCharType="separate"/>
            </w:r>
            <w:r>
              <w:rPr>
                <w:noProof/>
                <w:webHidden/>
              </w:rPr>
              <w:t>80</w:t>
            </w:r>
            <w:r>
              <w:rPr>
                <w:noProof/>
                <w:webHidden/>
              </w:rPr>
              <w:fldChar w:fldCharType="end"/>
            </w:r>
          </w:hyperlink>
        </w:p>
        <w:p w14:paraId="271A09B0" w14:textId="4C9E3517" w:rsidR="007C7B6D" w:rsidRDefault="007C7B6D">
          <w:pPr>
            <w:pStyle w:val="TOC3"/>
            <w:tabs>
              <w:tab w:val="right" w:leader="dot" w:pos="8630"/>
            </w:tabs>
            <w:rPr>
              <w:rFonts w:eastAsiaTheme="minorEastAsia"/>
              <w:noProof/>
            </w:rPr>
          </w:pPr>
          <w:hyperlink w:anchor="_Toc237691253" w:history="1">
            <w:r w:rsidRPr="00AF5B9E">
              <w:rPr>
                <w:rStyle w:val="Hyperlink"/>
                <w:noProof/>
              </w:rPr>
              <w:t>5.4.2 User Roles and Access Control</w:t>
            </w:r>
            <w:r>
              <w:rPr>
                <w:noProof/>
                <w:webHidden/>
              </w:rPr>
              <w:tab/>
            </w:r>
            <w:r>
              <w:rPr>
                <w:noProof/>
                <w:webHidden/>
              </w:rPr>
              <w:fldChar w:fldCharType="begin"/>
            </w:r>
            <w:r>
              <w:rPr>
                <w:noProof/>
                <w:webHidden/>
              </w:rPr>
              <w:instrText xml:space="preserve"> PAGEREF _Toc237691253 \h </w:instrText>
            </w:r>
            <w:r>
              <w:rPr>
                <w:noProof/>
                <w:webHidden/>
              </w:rPr>
            </w:r>
            <w:r>
              <w:rPr>
                <w:noProof/>
                <w:webHidden/>
              </w:rPr>
              <w:fldChar w:fldCharType="separate"/>
            </w:r>
            <w:r>
              <w:rPr>
                <w:noProof/>
                <w:webHidden/>
              </w:rPr>
              <w:t>80</w:t>
            </w:r>
            <w:r>
              <w:rPr>
                <w:noProof/>
                <w:webHidden/>
              </w:rPr>
              <w:fldChar w:fldCharType="end"/>
            </w:r>
          </w:hyperlink>
        </w:p>
        <w:p w14:paraId="2CF27E67" w14:textId="5A44B87C" w:rsidR="007C7B6D" w:rsidRDefault="007C7B6D">
          <w:pPr>
            <w:pStyle w:val="TOC3"/>
            <w:tabs>
              <w:tab w:val="right" w:leader="dot" w:pos="8630"/>
            </w:tabs>
            <w:rPr>
              <w:rFonts w:eastAsiaTheme="minorEastAsia"/>
              <w:noProof/>
            </w:rPr>
          </w:pPr>
          <w:hyperlink w:anchor="_Toc237691254" w:history="1">
            <w:r w:rsidRPr="00AF5B9E">
              <w:rPr>
                <w:rStyle w:val="Hyperlink"/>
                <w:noProof/>
              </w:rPr>
              <w:t>5.4.3 Role-Based and Object-Level Authorization</w:t>
            </w:r>
            <w:r>
              <w:rPr>
                <w:noProof/>
                <w:webHidden/>
              </w:rPr>
              <w:tab/>
            </w:r>
            <w:r>
              <w:rPr>
                <w:noProof/>
                <w:webHidden/>
              </w:rPr>
              <w:fldChar w:fldCharType="begin"/>
            </w:r>
            <w:r>
              <w:rPr>
                <w:noProof/>
                <w:webHidden/>
              </w:rPr>
              <w:instrText xml:space="preserve"> PAGEREF _Toc237691254 \h </w:instrText>
            </w:r>
            <w:r>
              <w:rPr>
                <w:noProof/>
                <w:webHidden/>
              </w:rPr>
            </w:r>
            <w:r>
              <w:rPr>
                <w:noProof/>
                <w:webHidden/>
              </w:rPr>
              <w:fldChar w:fldCharType="separate"/>
            </w:r>
            <w:r>
              <w:rPr>
                <w:noProof/>
                <w:webHidden/>
              </w:rPr>
              <w:t>81</w:t>
            </w:r>
            <w:r>
              <w:rPr>
                <w:noProof/>
                <w:webHidden/>
              </w:rPr>
              <w:fldChar w:fldCharType="end"/>
            </w:r>
          </w:hyperlink>
        </w:p>
        <w:p w14:paraId="6DE80A9C" w14:textId="03A904EB" w:rsidR="007C7B6D" w:rsidRDefault="007C7B6D">
          <w:pPr>
            <w:pStyle w:val="TOC3"/>
            <w:tabs>
              <w:tab w:val="right" w:leader="dot" w:pos="8630"/>
            </w:tabs>
            <w:rPr>
              <w:rFonts w:eastAsiaTheme="minorEastAsia"/>
              <w:noProof/>
            </w:rPr>
          </w:pPr>
          <w:hyperlink w:anchor="_Toc237691255" w:history="1">
            <w:r w:rsidRPr="00AF5B9E">
              <w:rPr>
                <w:rStyle w:val="Hyperlink"/>
                <w:noProof/>
              </w:rPr>
              <w:t>5.4.4 API, File, and Data Security</w:t>
            </w:r>
            <w:r>
              <w:rPr>
                <w:noProof/>
                <w:webHidden/>
              </w:rPr>
              <w:tab/>
            </w:r>
            <w:r>
              <w:rPr>
                <w:noProof/>
                <w:webHidden/>
              </w:rPr>
              <w:fldChar w:fldCharType="begin"/>
            </w:r>
            <w:r>
              <w:rPr>
                <w:noProof/>
                <w:webHidden/>
              </w:rPr>
              <w:instrText xml:space="preserve"> PAGEREF _Toc237691255 \h </w:instrText>
            </w:r>
            <w:r>
              <w:rPr>
                <w:noProof/>
                <w:webHidden/>
              </w:rPr>
            </w:r>
            <w:r>
              <w:rPr>
                <w:noProof/>
                <w:webHidden/>
              </w:rPr>
              <w:fldChar w:fldCharType="separate"/>
            </w:r>
            <w:r>
              <w:rPr>
                <w:noProof/>
                <w:webHidden/>
              </w:rPr>
              <w:t>81</w:t>
            </w:r>
            <w:r>
              <w:rPr>
                <w:noProof/>
                <w:webHidden/>
              </w:rPr>
              <w:fldChar w:fldCharType="end"/>
            </w:r>
          </w:hyperlink>
        </w:p>
        <w:p w14:paraId="79EBF0AA" w14:textId="39DD14D1" w:rsidR="007C7B6D" w:rsidRDefault="007C7B6D">
          <w:pPr>
            <w:pStyle w:val="TOC3"/>
            <w:tabs>
              <w:tab w:val="right" w:leader="dot" w:pos="8630"/>
            </w:tabs>
            <w:rPr>
              <w:rFonts w:eastAsiaTheme="minorEastAsia"/>
              <w:noProof/>
            </w:rPr>
          </w:pPr>
          <w:hyperlink w:anchor="_Toc237691256" w:history="1">
            <w:r w:rsidRPr="00AF5B9E">
              <w:rPr>
                <w:rStyle w:val="Hyperlink"/>
                <w:noProof/>
              </w:rPr>
              <w:t>5.4.5 Database and Integration Security</w:t>
            </w:r>
            <w:r>
              <w:rPr>
                <w:noProof/>
                <w:webHidden/>
              </w:rPr>
              <w:tab/>
            </w:r>
            <w:r>
              <w:rPr>
                <w:noProof/>
                <w:webHidden/>
              </w:rPr>
              <w:fldChar w:fldCharType="begin"/>
            </w:r>
            <w:r>
              <w:rPr>
                <w:noProof/>
                <w:webHidden/>
              </w:rPr>
              <w:instrText xml:space="preserve"> PAGEREF _Toc237691256 \h </w:instrText>
            </w:r>
            <w:r>
              <w:rPr>
                <w:noProof/>
                <w:webHidden/>
              </w:rPr>
            </w:r>
            <w:r>
              <w:rPr>
                <w:noProof/>
                <w:webHidden/>
              </w:rPr>
              <w:fldChar w:fldCharType="separate"/>
            </w:r>
            <w:r>
              <w:rPr>
                <w:noProof/>
                <w:webHidden/>
              </w:rPr>
              <w:t>81</w:t>
            </w:r>
            <w:r>
              <w:rPr>
                <w:noProof/>
                <w:webHidden/>
              </w:rPr>
              <w:fldChar w:fldCharType="end"/>
            </w:r>
          </w:hyperlink>
        </w:p>
        <w:p w14:paraId="6B7C9C79" w14:textId="1BFEB7B9" w:rsidR="007C7B6D" w:rsidRDefault="007C7B6D">
          <w:pPr>
            <w:pStyle w:val="TOC3"/>
            <w:tabs>
              <w:tab w:val="right" w:leader="dot" w:pos="8630"/>
            </w:tabs>
            <w:rPr>
              <w:rFonts w:eastAsiaTheme="minorEastAsia"/>
              <w:noProof/>
            </w:rPr>
          </w:pPr>
          <w:hyperlink w:anchor="_Toc237691257" w:history="1">
            <w:r w:rsidRPr="00AF5B9E">
              <w:rPr>
                <w:rStyle w:val="Hyperlink"/>
                <w:noProof/>
              </w:rPr>
              <w:t>5.5 Chapter Summary</w:t>
            </w:r>
            <w:r>
              <w:rPr>
                <w:noProof/>
                <w:webHidden/>
              </w:rPr>
              <w:tab/>
            </w:r>
            <w:r>
              <w:rPr>
                <w:noProof/>
                <w:webHidden/>
              </w:rPr>
              <w:fldChar w:fldCharType="begin"/>
            </w:r>
            <w:r>
              <w:rPr>
                <w:noProof/>
                <w:webHidden/>
              </w:rPr>
              <w:instrText xml:space="preserve"> PAGEREF _Toc237691257 \h </w:instrText>
            </w:r>
            <w:r>
              <w:rPr>
                <w:noProof/>
                <w:webHidden/>
              </w:rPr>
            </w:r>
            <w:r>
              <w:rPr>
                <w:noProof/>
                <w:webHidden/>
              </w:rPr>
              <w:fldChar w:fldCharType="separate"/>
            </w:r>
            <w:r>
              <w:rPr>
                <w:noProof/>
                <w:webHidden/>
              </w:rPr>
              <w:t>82</w:t>
            </w:r>
            <w:r>
              <w:rPr>
                <w:noProof/>
                <w:webHidden/>
              </w:rPr>
              <w:fldChar w:fldCharType="end"/>
            </w:r>
          </w:hyperlink>
        </w:p>
        <w:p w14:paraId="268BAB65" w14:textId="0955FD7E" w:rsidR="007C7B6D" w:rsidRDefault="007C7B6D">
          <w:pPr>
            <w:pStyle w:val="TOC3"/>
            <w:tabs>
              <w:tab w:val="right" w:leader="dot" w:pos="8630"/>
            </w:tabs>
            <w:rPr>
              <w:rFonts w:eastAsiaTheme="minorEastAsia"/>
              <w:noProof/>
            </w:rPr>
          </w:pPr>
          <w:hyperlink w:anchor="_Toc237691258" w:history="1">
            <w:r w:rsidRPr="00AF5B9E">
              <w:rPr>
                <w:rStyle w:val="Hyperlink"/>
                <w:noProof/>
              </w:rPr>
              <w:t>6.1 Development Environment</w:t>
            </w:r>
            <w:r>
              <w:rPr>
                <w:noProof/>
                <w:webHidden/>
              </w:rPr>
              <w:tab/>
            </w:r>
            <w:r>
              <w:rPr>
                <w:noProof/>
                <w:webHidden/>
              </w:rPr>
              <w:fldChar w:fldCharType="begin"/>
            </w:r>
            <w:r>
              <w:rPr>
                <w:noProof/>
                <w:webHidden/>
              </w:rPr>
              <w:instrText xml:space="preserve"> PAGEREF _Toc237691258 \h </w:instrText>
            </w:r>
            <w:r>
              <w:rPr>
                <w:noProof/>
                <w:webHidden/>
              </w:rPr>
            </w:r>
            <w:r>
              <w:rPr>
                <w:noProof/>
                <w:webHidden/>
              </w:rPr>
              <w:fldChar w:fldCharType="separate"/>
            </w:r>
            <w:r>
              <w:rPr>
                <w:noProof/>
                <w:webHidden/>
              </w:rPr>
              <w:t>84</w:t>
            </w:r>
            <w:r>
              <w:rPr>
                <w:noProof/>
                <w:webHidden/>
              </w:rPr>
              <w:fldChar w:fldCharType="end"/>
            </w:r>
          </w:hyperlink>
        </w:p>
        <w:p w14:paraId="573B08A6" w14:textId="38FFEEAA" w:rsidR="007C7B6D" w:rsidRDefault="007C7B6D">
          <w:pPr>
            <w:pStyle w:val="TOC3"/>
            <w:tabs>
              <w:tab w:val="right" w:leader="dot" w:pos="8630"/>
            </w:tabs>
            <w:rPr>
              <w:rFonts w:eastAsiaTheme="minorEastAsia"/>
              <w:noProof/>
            </w:rPr>
          </w:pPr>
          <w:hyperlink w:anchor="_Toc237691259" w:history="1">
            <w:r w:rsidRPr="00AF5B9E">
              <w:rPr>
                <w:rStyle w:val="Hyperlink"/>
                <w:noProof/>
              </w:rPr>
              <w:t>6.2 Programming Languages</w:t>
            </w:r>
            <w:r>
              <w:rPr>
                <w:noProof/>
                <w:webHidden/>
              </w:rPr>
              <w:tab/>
            </w:r>
            <w:r>
              <w:rPr>
                <w:noProof/>
                <w:webHidden/>
              </w:rPr>
              <w:fldChar w:fldCharType="begin"/>
            </w:r>
            <w:r>
              <w:rPr>
                <w:noProof/>
                <w:webHidden/>
              </w:rPr>
              <w:instrText xml:space="preserve"> PAGEREF _Toc237691259 \h </w:instrText>
            </w:r>
            <w:r>
              <w:rPr>
                <w:noProof/>
                <w:webHidden/>
              </w:rPr>
            </w:r>
            <w:r>
              <w:rPr>
                <w:noProof/>
                <w:webHidden/>
              </w:rPr>
              <w:fldChar w:fldCharType="separate"/>
            </w:r>
            <w:r>
              <w:rPr>
                <w:noProof/>
                <w:webHidden/>
              </w:rPr>
              <w:t>84</w:t>
            </w:r>
            <w:r>
              <w:rPr>
                <w:noProof/>
                <w:webHidden/>
              </w:rPr>
              <w:fldChar w:fldCharType="end"/>
            </w:r>
          </w:hyperlink>
        </w:p>
        <w:p w14:paraId="0EC7A2AC" w14:textId="6CBC5341" w:rsidR="007C7B6D" w:rsidRDefault="007C7B6D">
          <w:pPr>
            <w:pStyle w:val="TOC3"/>
            <w:tabs>
              <w:tab w:val="right" w:leader="dot" w:pos="8630"/>
            </w:tabs>
            <w:rPr>
              <w:rFonts w:eastAsiaTheme="minorEastAsia"/>
              <w:noProof/>
            </w:rPr>
          </w:pPr>
          <w:hyperlink w:anchor="_Toc237691260" w:history="1">
            <w:r w:rsidRPr="00AF5B9E">
              <w:rPr>
                <w:rStyle w:val="Hyperlink"/>
                <w:noProof/>
              </w:rPr>
              <w:t>6.3 Frameworks</w:t>
            </w:r>
            <w:r>
              <w:rPr>
                <w:noProof/>
                <w:webHidden/>
              </w:rPr>
              <w:tab/>
            </w:r>
            <w:r>
              <w:rPr>
                <w:noProof/>
                <w:webHidden/>
              </w:rPr>
              <w:fldChar w:fldCharType="begin"/>
            </w:r>
            <w:r>
              <w:rPr>
                <w:noProof/>
                <w:webHidden/>
              </w:rPr>
              <w:instrText xml:space="preserve"> PAGEREF _Toc237691260 \h </w:instrText>
            </w:r>
            <w:r>
              <w:rPr>
                <w:noProof/>
                <w:webHidden/>
              </w:rPr>
            </w:r>
            <w:r>
              <w:rPr>
                <w:noProof/>
                <w:webHidden/>
              </w:rPr>
              <w:fldChar w:fldCharType="separate"/>
            </w:r>
            <w:r>
              <w:rPr>
                <w:noProof/>
                <w:webHidden/>
              </w:rPr>
              <w:t>84</w:t>
            </w:r>
            <w:r>
              <w:rPr>
                <w:noProof/>
                <w:webHidden/>
              </w:rPr>
              <w:fldChar w:fldCharType="end"/>
            </w:r>
          </w:hyperlink>
        </w:p>
        <w:p w14:paraId="1BB85636" w14:textId="25765C25" w:rsidR="007C7B6D" w:rsidRDefault="007C7B6D">
          <w:pPr>
            <w:pStyle w:val="TOC3"/>
            <w:tabs>
              <w:tab w:val="right" w:leader="dot" w:pos="8630"/>
            </w:tabs>
            <w:rPr>
              <w:rFonts w:eastAsiaTheme="minorEastAsia"/>
              <w:noProof/>
            </w:rPr>
          </w:pPr>
          <w:hyperlink w:anchor="_Toc237691261" w:history="1">
            <w:r w:rsidRPr="00AF5B9E">
              <w:rPr>
                <w:rStyle w:val="Hyperlink"/>
                <w:noProof/>
              </w:rPr>
              <w:t>6.4 Database</w:t>
            </w:r>
            <w:r>
              <w:rPr>
                <w:noProof/>
                <w:webHidden/>
              </w:rPr>
              <w:tab/>
            </w:r>
            <w:r>
              <w:rPr>
                <w:noProof/>
                <w:webHidden/>
              </w:rPr>
              <w:fldChar w:fldCharType="begin"/>
            </w:r>
            <w:r>
              <w:rPr>
                <w:noProof/>
                <w:webHidden/>
              </w:rPr>
              <w:instrText xml:space="preserve"> PAGEREF _Toc237691261 \h </w:instrText>
            </w:r>
            <w:r>
              <w:rPr>
                <w:noProof/>
                <w:webHidden/>
              </w:rPr>
            </w:r>
            <w:r>
              <w:rPr>
                <w:noProof/>
                <w:webHidden/>
              </w:rPr>
              <w:fldChar w:fldCharType="separate"/>
            </w:r>
            <w:r>
              <w:rPr>
                <w:noProof/>
                <w:webHidden/>
              </w:rPr>
              <w:t>84</w:t>
            </w:r>
            <w:r>
              <w:rPr>
                <w:noProof/>
                <w:webHidden/>
              </w:rPr>
              <w:fldChar w:fldCharType="end"/>
            </w:r>
          </w:hyperlink>
        </w:p>
        <w:p w14:paraId="09D0122A" w14:textId="18880C65" w:rsidR="007C7B6D" w:rsidRDefault="007C7B6D">
          <w:pPr>
            <w:pStyle w:val="TOC3"/>
            <w:tabs>
              <w:tab w:val="right" w:leader="dot" w:pos="8630"/>
            </w:tabs>
            <w:rPr>
              <w:rFonts w:eastAsiaTheme="minorEastAsia"/>
              <w:noProof/>
            </w:rPr>
          </w:pPr>
          <w:hyperlink w:anchor="_Toc237691262" w:history="1">
            <w:r w:rsidRPr="00AF5B9E">
              <w:rPr>
                <w:rStyle w:val="Hyperlink"/>
                <w:noProof/>
              </w:rPr>
              <w:t>6.5 Package Management</w:t>
            </w:r>
            <w:r>
              <w:rPr>
                <w:noProof/>
                <w:webHidden/>
              </w:rPr>
              <w:tab/>
            </w:r>
            <w:r>
              <w:rPr>
                <w:noProof/>
                <w:webHidden/>
              </w:rPr>
              <w:fldChar w:fldCharType="begin"/>
            </w:r>
            <w:r>
              <w:rPr>
                <w:noProof/>
                <w:webHidden/>
              </w:rPr>
              <w:instrText xml:space="preserve"> PAGEREF _Toc237691262 \h </w:instrText>
            </w:r>
            <w:r>
              <w:rPr>
                <w:noProof/>
                <w:webHidden/>
              </w:rPr>
            </w:r>
            <w:r>
              <w:rPr>
                <w:noProof/>
                <w:webHidden/>
              </w:rPr>
              <w:fldChar w:fldCharType="separate"/>
            </w:r>
            <w:r>
              <w:rPr>
                <w:noProof/>
                <w:webHidden/>
              </w:rPr>
              <w:t>84</w:t>
            </w:r>
            <w:r>
              <w:rPr>
                <w:noProof/>
                <w:webHidden/>
              </w:rPr>
              <w:fldChar w:fldCharType="end"/>
            </w:r>
          </w:hyperlink>
        </w:p>
        <w:p w14:paraId="0E557FBF" w14:textId="40AC6A3F" w:rsidR="007C7B6D" w:rsidRDefault="007C7B6D">
          <w:pPr>
            <w:pStyle w:val="TOC3"/>
            <w:tabs>
              <w:tab w:val="right" w:leader="dot" w:pos="8630"/>
            </w:tabs>
            <w:rPr>
              <w:rFonts w:eastAsiaTheme="minorEastAsia"/>
              <w:noProof/>
            </w:rPr>
          </w:pPr>
          <w:hyperlink w:anchor="_Toc237691263" w:history="1">
            <w:r w:rsidRPr="00AF5B9E">
              <w:rPr>
                <w:rStyle w:val="Hyperlink"/>
                <w:noProof/>
              </w:rPr>
              <w:t>6.6 Version Control</w:t>
            </w:r>
            <w:r>
              <w:rPr>
                <w:noProof/>
                <w:webHidden/>
              </w:rPr>
              <w:tab/>
            </w:r>
            <w:r>
              <w:rPr>
                <w:noProof/>
                <w:webHidden/>
              </w:rPr>
              <w:fldChar w:fldCharType="begin"/>
            </w:r>
            <w:r>
              <w:rPr>
                <w:noProof/>
                <w:webHidden/>
              </w:rPr>
              <w:instrText xml:space="preserve"> PAGEREF _Toc237691263 \h </w:instrText>
            </w:r>
            <w:r>
              <w:rPr>
                <w:noProof/>
                <w:webHidden/>
              </w:rPr>
            </w:r>
            <w:r>
              <w:rPr>
                <w:noProof/>
                <w:webHidden/>
              </w:rPr>
              <w:fldChar w:fldCharType="separate"/>
            </w:r>
            <w:r>
              <w:rPr>
                <w:noProof/>
                <w:webHidden/>
              </w:rPr>
              <w:t>85</w:t>
            </w:r>
            <w:r>
              <w:rPr>
                <w:noProof/>
                <w:webHidden/>
              </w:rPr>
              <w:fldChar w:fldCharType="end"/>
            </w:r>
          </w:hyperlink>
        </w:p>
        <w:p w14:paraId="0112757E" w14:textId="6829B563" w:rsidR="007C7B6D" w:rsidRDefault="007C7B6D">
          <w:pPr>
            <w:pStyle w:val="TOC3"/>
            <w:tabs>
              <w:tab w:val="right" w:leader="dot" w:pos="8630"/>
            </w:tabs>
            <w:rPr>
              <w:rFonts w:eastAsiaTheme="minorEastAsia"/>
              <w:noProof/>
            </w:rPr>
          </w:pPr>
          <w:hyperlink w:anchor="_Toc237691264" w:history="1">
            <w:r w:rsidRPr="00AF5B9E">
              <w:rPr>
                <w:rStyle w:val="Hyperlink"/>
                <w:noProof/>
              </w:rPr>
              <w:t>6.7 Deployment</w:t>
            </w:r>
            <w:r>
              <w:rPr>
                <w:noProof/>
                <w:webHidden/>
              </w:rPr>
              <w:tab/>
            </w:r>
            <w:r>
              <w:rPr>
                <w:noProof/>
                <w:webHidden/>
              </w:rPr>
              <w:fldChar w:fldCharType="begin"/>
            </w:r>
            <w:r>
              <w:rPr>
                <w:noProof/>
                <w:webHidden/>
              </w:rPr>
              <w:instrText xml:space="preserve"> PAGEREF _Toc237691264 \h </w:instrText>
            </w:r>
            <w:r>
              <w:rPr>
                <w:noProof/>
                <w:webHidden/>
              </w:rPr>
            </w:r>
            <w:r>
              <w:rPr>
                <w:noProof/>
                <w:webHidden/>
              </w:rPr>
              <w:fldChar w:fldCharType="separate"/>
            </w:r>
            <w:r>
              <w:rPr>
                <w:noProof/>
                <w:webHidden/>
              </w:rPr>
              <w:t>85</w:t>
            </w:r>
            <w:r>
              <w:rPr>
                <w:noProof/>
                <w:webHidden/>
              </w:rPr>
              <w:fldChar w:fldCharType="end"/>
            </w:r>
          </w:hyperlink>
        </w:p>
        <w:p w14:paraId="3C32119B" w14:textId="32ECCE76" w:rsidR="007C7B6D" w:rsidRDefault="007C7B6D">
          <w:pPr>
            <w:pStyle w:val="TOC3"/>
            <w:tabs>
              <w:tab w:val="right" w:leader="dot" w:pos="8630"/>
            </w:tabs>
            <w:rPr>
              <w:rFonts w:eastAsiaTheme="minorEastAsia"/>
              <w:noProof/>
            </w:rPr>
          </w:pPr>
          <w:hyperlink w:anchor="_Toc237691265" w:history="1">
            <w:r w:rsidRPr="00AF5B9E">
              <w:rPr>
                <w:rStyle w:val="Hyperlink"/>
                <w:noProof/>
              </w:rPr>
              <w:t>6.8 Testing Environment</w:t>
            </w:r>
            <w:r>
              <w:rPr>
                <w:noProof/>
                <w:webHidden/>
              </w:rPr>
              <w:tab/>
            </w:r>
            <w:r>
              <w:rPr>
                <w:noProof/>
                <w:webHidden/>
              </w:rPr>
              <w:fldChar w:fldCharType="begin"/>
            </w:r>
            <w:r>
              <w:rPr>
                <w:noProof/>
                <w:webHidden/>
              </w:rPr>
              <w:instrText xml:space="preserve"> PAGEREF _Toc237691265 \h </w:instrText>
            </w:r>
            <w:r>
              <w:rPr>
                <w:noProof/>
                <w:webHidden/>
              </w:rPr>
            </w:r>
            <w:r>
              <w:rPr>
                <w:noProof/>
                <w:webHidden/>
              </w:rPr>
              <w:fldChar w:fldCharType="separate"/>
            </w:r>
            <w:r>
              <w:rPr>
                <w:noProof/>
                <w:webHidden/>
              </w:rPr>
              <w:t>85</w:t>
            </w:r>
            <w:r>
              <w:rPr>
                <w:noProof/>
                <w:webHidden/>
              </w:rPr>
              <w:fldChar w:fldCharType="end"/>
            </w:r>
          </w:hyperlink>
        </w:p>
        <w:p w14:paraId="67DA2EF0" w14:textId="7C179E17" w:rsidR="007C7B6D" w:rsidRDefault="007C7B6D">
          <w:pPr>
            <w:pStyle w:val="TOC2"/>
            <w:tabs>
              <w:tab w:val="right" w:leader="dot" w:pos="8630"/>
            </w:tabs>
            <w:rPr>
              <w:rFonts w:eastAsiaTheme="minorEastAsia"/>
              <w:noProof/>
            </w:rPr>
          </w:pPr>
          <w:hyperlink w:anchor="_Toc237691266" w:history="1">
            <w:r w:rsidRPr="00AF5B9E">
              <w:rPr>
                <w:rStyle w:val="Hyperlink"/>
                <w:rFonts w:ascii="Times New Roman" w:hAnsi="Times New Roman" w:cs="Times New Roman"/>
                <w:noProof/>
              </w:rPr>
              <w:t>Chapter Introduction</w:t>
            </w:r>
            <w:r>
              <w:rPr>
                <w:noProof/>
                <w:webHidden/>
              </w:rPr>
              <w:tab/>
            </w:r>
            <w:r>
              <w:rPr>
                <w:noProof/>
                <w:webHidden/>
              </w:rPr>
              <w:fldChar w:fldCharType="begin"/>
            </w:r>
            <w:r>
              <w:rPr>
                <w:noProof/>
                <w:webHidden/>
              </w:rPr>
              <w:instrText xml:space="preserve"> PAGEREF _Toc237691266 \h </w:instrText>
            </w:r>
            <w:r>
              <w:rPr>
                <w:noProof/>
                <w:webHidden/>
              </w:rPr>
            </w:r>
            <w:r>
              <w:rPr>
                <w:noProof/>
                <w:webHidden/>
              </w:rPr>
              <w:fldChar w:fldCharType="separate"/>
            </w:r>
            <w:r>
              <w:rPr>
                <w:noProof/>
                <w:webHidden/>
              </w:rPr>
              <w:t>87</w:t>
            </w:r>
            <w:r>
              <w:rPr>
                <w:noProof/>
                <w:webHidden/>
              </w:rPr>
              <w:fldChar w:fldCharType="end"/>
            </w:r>
          </w:hyperlink>
        </w:p>
        <w:p w14:paraId="3847AB5E" w14:textId="21D6D0A9" w:rsidR="007C7B6D" w:rsidRDefault="007C7B6D">
          <w:pPr>
            <w:pStyle w:val="TOC3"/>
            <w:tabs>
              <w:tab w:val="right" w:leader="dot" w:pos="8630"/>
            </w:tabs>
            <w:rPr>
              <w:rFonts w:eastAsiaTheme="minorEastAsia"/>
              <w:noProof/>
            </w:rPr>
          </w:pPr>
          <w:hyperlink w:anchor="_Toc237691267" w:history="1">
            <w:r w:rsidRPr="00AF5B9E">
              <w:rPr>
                <w:rStyle w:val="Hyperlink"/>
                <w:noProof/>
              </w:rPr>
              <w:t>7.1 Project Structure</w:t>
            </w:r>
            <w:r>
              <w:rPr>
                <w:noProof/>
                <w:webHidden/>
              </w:rPr>
              <w:tab/>
            </w:r>
            <w:r>
              <w:rPr>
                <w:noProof/>
                <w:webHidden/>
              </w:rPr>
              <w:fldChar w:fldCharType="begin"/>
            </w:r>
            <w:r>
              <w:rPr>
                <w:noProof/>
                <w:webHidden/>
              </w:rPr>
              <w:instrText xml:space="preserve"> PAGEREF _Toc237691267 \h </w:instrText>
            </w:r>
            <w:r>
              <w:rPr>
                <w:noProof/>
                <w:webHidden/>
              </w:rPr>
            </w:r>
            <w:r>
              <w:rPr>
                <w:noProof/>
                <w:webHidden/>
              </w:rPr>
              <w:fldChar w:fldCharType="separate"/>
            </w:r>
            <w:r>
              <w:rPr>
                <w:noProof/>
                <w:webHidden/>
              </w:rPr>
              <w:t>87</w:t>
            </w:r>
            <w:r>
              <w:rPr>
                <w:noProof/>
                <w:webHidden/>
              </w:rPr>
              <w:fldChar w:fldCharType="end"/>
            </w:r>
          </w:hyperlink>
        </w:p>
        <w:p w14:paraId="30860A7E" w14:textId="78A83D53" w:rsidR="007C7B6D" w:rsidRDefault="007C7B6D">
          <w:pPr>
            <w:pStyle w:val="TOC3"/>
            <w:tabs>
              <w:tab w:val="right" w:leader="dot" w:pos="8630"/>
            </w:tabs>
            <w:rPr>
              <w:rFonts w:eastAsiaTheme="minorEastAsia"/>
              <w:noProof/>
            </w:rPr>
          </w:pPr>
          <w:hyperlink w:anchor="_Toc237691268" w:history="1">
            <w:r w:rsidRPr="00AF5B9E">
              <w:rPr>
                <w:rStyle w:val="Hyperlink"/>
                <w:noProof/>
              </w:rPr>
              <w:t>7.2 Main Modules Implementation</w:t>
            </w:r>
            <w:r>
              <w:rPr>
                <w:noProof/>
                <w:webHidden/>
              </w:rPr>
              <w:tab/>
            </w:r>
            <w:r>
              <w:rPr>
                <w:noProof/>
                <w:webHidden/>
              </w:rPr>
              <w:fldChar w:fldCharType="begin"/>
            </w:r>
            <w:r>
              <w:rPr>
                <w:noProof/>
                <w:webHidden/>
              </w:rPr>
              <w:instrText xml:space="preserve"> PAGEREF _Toc237691268 \h </w:instrText>
            </w:r>
            <w:r>
              <w:rPr>
                <w:noProof/>
                <w:webHidden/>
              </w:rPr>
            </w:r>
            <w:r>
              <w:rPr>
                <w:noProof/>
                <w:webHidden/>
              </w:rPr>
              <w:fldChar w:fldCharType="separate"/>
            </w:r>
            <w:r>
              <w:rPr>
                <w:noProof/>
                <w:webHidden/>
              </w:rPr>
              <w:t>88</w:t>
            </w:r>
            <w:r>
              <w:rPr>
                <w:noProof/>
                <w:webHidden/>
              </w:rPr>
              <w:fldChar w:fldCharType="end"/>
            </w:r>
          </w:hyperlink>
        </w:p>
        <w:p w14:paraId="214D5958" w14:textId="2BD183FC" w:rsidR="007C7B6D" w:rsidRDefault="007C7B6D">
          <w:pPr>
            <w:pStyle w:val="TOC2"/>
            <w:tabs>
              <w:tab w:val="right" w:leader="dot" w:pos="8630"/>
            </w:tabs>
            <w:rPr>
              <w:rFonts w:eastAsiaTheme="minorEastAsia"/>
              <w:noProof/>
            </w:rPr>
          </w:pPr>
          <w:hyperlink w:anchor="_Toc237691269" w:history="1">
            <w:r w:rsidRPr="00AF5B9E">
              <w:rPr>
                <w:rStyle w:val="Hyperlink"/>
                <w:rFonts w:ascii="Times New Roman" w:hAnsi="Times New Roman" w:cs="Times New Roman"/>
                <w:noProof/>
              </w:rPr>
              <w:t>7.2.1 Authentication Module</w:t>
            </w:r>
            <w:r>
              <w:rPr>
                <w:noProof/>
                <w:webHidden/>
              </w:rPr>
              <w:tab/>
            </w:r>
            <w:r>
              <w:rPr>
                <w:noProof/>
                <w:webHidden/>
              </w:rPr>
              <w:fldChar w:fldCharType="begin"/>
            </w:r>
            <w:r>
              <w:rPr>
                <w:noProof/>
                <w:webHidden/>
              </w:rPr>
              <w:instrText xml:space="preserve"> PAGEREF _Toc237691269 \h </w:instrText>
            </w:r>
            <w:r>
              <w:rPr>
                <w:noProof/>
                <w:webHidden/>
              </w:rPr>
            </w:r>
            <w:r>
              <w:rPr>
                <w:noProof/>
                <w:webHidden/>
              </w:rPr>
              <w:fldChar w:fldCharType="separate"/>
            </w:r>
            <w:r>
              <w:rPr>
                <w:noProof/>
                <w:webHidden/>
              </w:rPr>
              <w:t>88</w:t>
            </w:r>
            <w:r>
              <w:rPr>
                <w:noProof/>
                <w:webHidden/>
              </w:rPr>
              <w:fldChar w:fldCharType="end"/>
            </w:r>
          </w:hyperlink>
        </w:p>
        <w:p w14:paraId="2F694914" w14:textId="50D5B937" w:rsidR="007C7B6D" w:rsidRDefault="007C7B6D">
          <w:pPr>
            <w:pStyle w:val="TOC3"/>
            <w:tabs>
              <w:tab w:val="right" w:leader="dot" w:pos="8630"/>
            </w:tabs>
            <w:rPr>
              <w:rFonts w:eastAsiaTheme="minorEastAsia"/>
              <w:noProof/>
            </w:rPr>
          </w:pPr>
          <w:hyperlink w:anchor="_Toc237691270" w:history="1">
            <w:r w:rsidRPr="00AF5B9E">
              <w:rPr>
                <w:rStyle w:val="Hyperlink"/>
                <w:rFonts w:ascii="Times New Roman" w:hAnsi="Times New Roman" w:cs="Times New Roman"/>
                <w:noProof/>
              </w:rPr>
              <w:t>Representative Code</w:t>
            </w:r>
            <w:r>
              <w:rPr>
                <w:noProof/>
                <w:webHidden/>
              </w:rPr>
              <w:tab/>
            </w:r>
            <w:r>
              <w:rPr>
                <w:noProof/>
                <w:webHidden/>
              </w:rPr>
              <w:fldChar w:fldCharType="begin"/>
            </w:r>
            <w:r>
              <w:rPr>
                <w:noProof/>
                <w:webHidden/>
              </w:rPr>
              <w:instrText xml:space="preserve"> PAGEREF _Toc237691270 \h </w:instrText>
            </w:r>
            <w:r>
              <w:rPr>
                <w:noProof/>
                <w:webHidden/>
              </w:rPr>
            </w:r>
            <w:r>
              <w:rPr>
                <w:noProof/>
                <w:webHidden/>
              </w:rPr>
              <w:fldChar w:fldCharType="separate"/>
            </w:r>
            <w:r>
              <w:rPr>
                <w:noProof/>
                <w:webHidden/>
              </w:rPr>
              <w:t>88</w:t>
            </w:r>
            <w:r>
              <w:rPr>
                <w:noProof/>
                <w:webHidden/>
              </w:rPr>
              <w:fldChar w:fldCharType="end"/>
            </w:r>
          </w:hyperlink>
        </w:p>
        <w:p w14:paraId="7525625F" w14:textId="5D2CB43E" w:rsidR="007C7B6D" w:rsidRDefault="007C7B6D">
          <w:pPr>
            <w:pStyle w:val="TOC2"/>
            <w:tabs>
              <w:tab w:val="right" w:leader="dot" w:pos="8630"/>
            </w:tabs>
            <w:rPr>
              <w:rFonts w:eastAsiaTheme="minorEastAsia"/>
              <w:noProof/>
            </w:rPr>
          </w:pPr>
          <w:hyperlink w:anchor="_Toc237691271" w:history="1">
            <w:r w:rsidRPr="00AF5B9E">
              <w:rPr>
                <w:rStyle w:val="Hyperlink"/>
                <w:rFonts w:ascii="Times New Roman" w:hAnsi="Times New Roman" w:cs="Times New Roman"/>
                <w:noProof/>
              </w:rPr>
              <w:t>7.2.2 JWT Authentication</w:t>
            </w:r>
            <w:r>
              <w:rPr>
                <w:noProof/>
                <w:webHidden/>
              </w:rPr>
              <w:tab/>
            </w:r>
            <w:r>
              <w:rPr>
                <w:noProof/>
                <w:webHidden/>
              </w:rPr>
              <w:fldChar w:fldCharType="begin"/>
            </w:r>
            <w:r>
              <w:rPr>
                <w:noProof/>
                <w:webHidden/>
              </w:rPr>
              <w:instrText xml:space="preserve"> PAGEREF _Toc237691271 \h </w:instrText>
            </w:r>
            <w:r>
              <w:rPr>
                <w:noProof/>
                <w:webHidden/>
              </w:rPr>
            </w:r>
            <w:r>
              <w:rPr>
                <w:noProof/>
                <w:webHidden/>
              </w:rPr>
              <w:fldChar w:fldCharType="separate"/>
            </w:r>
            <w:r>
              <w:rPr>
                <w:noProof/>
                <w:webHidden/>
              </w:rPr>
              <w:t>89</w:t>
            </w:r>
            <w:r>
              <w:rPr>
                <w:noProof/>
                <w:webHidden/>
              </w:rPr>
              <w:fldChar w:fldCharType="end"/>
            </w:r>
          </w:hyperlink>
        </w:p>
        <w:p w14:paraId="363BDC1C" w14:textId="320AB77B" w:rsidR="007C7B6D" w:rsidRDefault="007C7B6D">
          <w:pPr>
            <w:pStyle w:val="TOC3"/>
            <w:tabs>
              <w:tab w:val="right" w:leader="dot" w:pos="8630"/>
            </w:tabs>
            <w:rPr>
              <w:rFonts w:eastAsiaTheme="minorEastAsia"/>
              <w:noProof/>
            </w:rPr>
          </w:pPr>
          <w:hyperlink w:anchor="_Toc237691272" w:history="1">
            <w:r w:rsidRPr="00AF5B9E">
              <w:rPr>
                <w:rStyle w:val="Hyperlink"/>
                <w:rFonts w:ascii="Times New Roman" w:hAnsi="Times New Roman" w:cs="Times New Roman"/>
                <w:noProof/>
              </w:rPr>
              <w:t>Representative Code</w:t>
            </w:r>
            <w:r>
              <w:rPr>
                <w:noProof/>
                <w:webHidden/>
              </w:rPr>
              <w:tab/>
            </w:r>
            <w:r>
              <w:rPr>
                <w:noProof/>
                <w:webHidden/>
              </w:rPr>
              <w:fldChar w:fldCharType="begin"/>
            </w:r>
            <w:r>
              <w:rPr>
                <w:noProof/>
                <w:webHidden/>
              </w:rPr>
              <w:instrText xml:space="preserve"> PAGEREF _Toc237691272 \h </w:instrText>
            </w:r>
            <w:r>
              <w:rPr>
                <w:noProof/>
                <w:webHidden/>
              </w:rPr>
            </w:r>
            <w:r>
              <w:rPr>
                <w:noProof/>
                <w:webHidden/>
              </w:rPr>
              <w:fldChar w:fldCharType="separate"/>
            </w:r>
            <w:r>
              <w:rPr>
                <w:noProof/>
                <w:webHidden/>
              </w:rPr>
              <w:t>89</w:t>
            </w:r>
            <w:r>
              <w:rPr>
                <w:noProof/>
                <w:webHidden/>
              </w:rPr>
              <w:fldChar w:fldCharType="end"/>
            </w:r>
          </w:hyperlink>
        </w:p>
        <w:p w14:paraId="3177F2EB" w14:textId="5706199A" w:rsidR="007C7B6D" w:rsidRDefault="007C7B6D">
          <w:pPr>
            <w:pStyle w:val="TOC2"/>
            <w:tabs>
              <w:tab w:val="right" w:leader="dot" w:pos="8630"/>
            </w:tabs>
            <w:rPr>
              <w:rFonts w:eastAsiaTheme="minorEastAsia"/>
              <w:noProof/>
            </w:rPr>
          </w:pPr>
          <w:hyperlink w:anchor="_Toc237691273" w:history="1">
            <w:r w:rsidRPr="00AF5B9E">
              <w:rPr>
                <w:rStyle w:val="Hyperlink"/>
                <w:rFonts w:ascii="Times New Roman" w:hAnsi="Times New Roman" w:cs="Times New Roman"/>
                <w:noProof/>
              </w:rPr>
              <w:t>7.2.3 Authorization</w:t>
            </w:r>
            <w:r>
              <w:rPr>
                <w:noProof/>
                <w:webHidden/>
              </w:rPr>
              <w:tab/>
            </w:r>
            <w:r>
              <w:rPr>
                <w:noProof/>
                <w:webHidden/>
              </w:rPr>
              <w:fldChar w:fldCharType="begin"/>
            </w:r>
            <w:r>
              <w:rPr>
                <w:noProof/>
                <w:webHidden/>
              </w:rPr>
              <w:instrText xml:space="preserve"> PAGEREF _Toc237691273 \h </w:instrText>
            </w:r>
            <w:r>
              <w:rPr>
                <w:noProof/>
                <w:webHidden/>
              </w:rPr>
            </w:r>
            <w:r>
              <w:rPr>
                <w:noProof/>
                <w:webHidden/>
              </w:rPr>
              <w:fldChar w:fldCharType="separate"/>
            </w:r>
            <w:r>
              <w:rPr>
                <w:noProof/>
                <w:webHidden/>
              </w:rPr>
              <w:t>90</w:t>
            </w:r>
            <w:r>
              <w:rPr>
                <w:noProof/>
                <w:webHidden/>
              </w:rPr>
              <w:fldChar w:fldCharType="end"/>
            </w:r>
          </w:hyperlink>
        </w:p>
        <w:p w14:paraId="61AEE58E" w14:textId="46E9D319" w:rsidR="007C7B6D" w:rsidRDefault="007C7B6D">
          <w:pPr>
            <w:pStyle w:val="TOC3"/>
            <w:tabs>
              <w:tab w:val="right" w:leader="dot" w:pos="8630"/>
            </w:tabs>
            <w:rPr>
              <w:rFonts w:eastAsiaTheme="minorEastAsia"/>
              <w:noProof/>
            </w:rPr>
          </w:pPr>
          <w:hyperlink w:anchor="_Toc237691274" w:history="1">
            <w:r w:rsidRPr="00AF5B9E">
              <w:rPr>
                <w:rStyle w:val="Hyperlink"/>
                <w:rFonts w:ascii="Times New Roman" w:hAnsi="Times New Roman" w:cs="Times New Roman"/>
                <w:noProof/>
              </w:rPr>
              <w:t>Representative Code</w:t>
            </w:r>
            <w:r>
              <w:rPr>
                <w:noProof/>
                <w:webHidden/>
              </w:rPr>
              <w:tab/>
            </w:r>
            <w:r>
              <w:rPr>
                <w:noProof/>
                <w:webHidden/>
              </w:rPr>
              <w:fldChar w:fldCharType="begin"/>
            </w:r>
            <w:r>
              <w:rPr>
                <w:noProof/>
                <w:webHidden/>
              </w:rPr>
              <w:instrText xml:space="preserve"> PAGEREF _Toc237691274 \h </w:instrText>
            </w:r>
            <w:r>
              <w:rPr>
                <w:noProof/>
                <w:webHidden/>
              </w:rPr>
            </w:r>
            <w:r>
              <w:rPr>
                <w:noProof/>
                <w:webHidden/>
              </w:rPr>
              <w:fldChar w:fldCharType="separate"/>
            </w:r>
            <w:r>
              <w:rPr>
                <w:noProof/>
                <w:webHidden/>
              </w:rPr>
              <w:t>90</w:t>
            </w:r>
            <w:r>
              <w:rPr>
                <w:noProof/>
                <w:webHidden/>
              </w:rPr>
              <w:fldChar w:fldCharType="end"/>
            </w:r>
          </w:hyperlink>
        </w:p>
        <w:p w14:paraId="0DA95DAB" w14:textId="21F9F459" w:rsidR="007C7B6D" w:rsidRDefault="007C7B6D">
          <w:pPr>
            <w:pStyle w:val="TOC3"/>
            <w:tabs>
              <w:tab w:val="right" w:leader="dot" w:pos="8630"/>
            </w:tabs>
            <w:rPr>
              <w:rFonts w:eastAsiaTheme="minorEastAsia"/>
              <w:noProof/>
            </w:rPr>
          </w:pPr>
          <w:hyperlink w:anchor="_Toc237691275" w:history="1">
            <w:r w:rsidRPr="00AF5B9E">
              <w:rPr>
                <w:rStyle w:val="Hyperlink"/>
                <w:noProof/>
              </w:rPr>
              <w:t>7.2.4 Project Management Module</w:t>
            </w:r>
            <w:r>
              <w:rPr>
                <w:noProof/>
                <w:webHidden/>
              </w:rPr>
              <w:tab/>
            </w:r>
            <w:r>
              <w:rPr>
                <w:noProof/>
                <w:webHidden/>
              </w:rPr>
              <w:fldChar w:fldCharType="begin"/>
            </w:r>
            <w:r>
              <w:rPr>
                <w:noProof/>
                <w:webHidden/>
              </w:rPr>
              <w:instrText xml:space="preserve"> PAGEREF _Toc237691275 \h </w:instrText>
            </w:r>
            <w:r>
              <w:rPr>
                <w:noProof/>
                <w:webHidden/>
              </w:rPr>
            </w:r>
            <w:r>
              <w:rPr>
                <w:noProof/>
                <w:webHidden/>
              </w:rPr>
              <w:fldChar w:fldCharType="separate"/>
            </w:r>
            <w:r>
              <w:rPr>
                <w:noProof/>
                <w:webHidden/>
              </w:rPr>
              <w:t>91</w:t>
            </w:r>
            <w:r>
              <w:rPr>
                <w:noProof/>
                <w:webHidden/>
              </w:rPr>
              <w:fldChar w:fldCharType="end"/>
            </w:r>
          </w:hyperlink>
        </w:p>
        <w:p w14:paraId="357B1DDF" w14:textId="16CE282C" w:rsidR="007C7B6D" w:rsidRDefault="007C7B6D">
          <w:pPr>
            <w:pStyle w:val="TOC3"/>
            <w:tabs>
              <w:tab w:val="right" w:leader="dot" w:pos="8630"/>
            </w:tabs>
            <w:rPr>
              <w:rFonts w:eastAsiaTheme="minorEastAsia"/>
              <w:noProof/>
            </w:rPr>
          </w:pPr>
          <w:hyperlink w:anchor="_Toc237691276" w:history="1">
            <w:r w:rsidRPr="00AF5B9E">
              <w:rPr>
                <w:rStyle w:val="Hyperlink"/>
                <w:noProof/>
              </w:rPr>
              <w:t>7.2.5 Workflow Module</w:t>
            </w:r>
            <w:r>
              <w:rPr>
                <w:noProof/>
                <w:webHidden/>
              </w:rPr>
              <w:tab/>
            </w:r>
            <w:r>
              <w:rPr>
                <w:noProof/>
                <w:webHidden/>
              </w:rPr>
              <w:fldChar w:fldCharType="begin"/>
            </w:r>
            <w:r>
              <w:rPr>
                <w:noProof/>
                <w:webHidden/>
              </w:rPr>
              <w:instrText xml:space="preserve"> PAGEREF _Toc237691276 \h </w:instrText>
            </w:r>
            <w:r>
              <w:rPr>
                <w:noProof/>
                <w:webHidden/>
              </w:rPr>
            </w:r>
            <w:r>
              <w:rPr>
                <w:noProof/>
                <w:webHidden/>
              </w:rPr>
              <w:fldChar w:fldCharType="separate"/>
            </w:r>
            <w:r>
              <w:rPr>
                <w:noProof/>
                <w:webHidden/>
              </w:rPr>
              <w:t>92</w:t>
            </w:r>
            <w:r>
              <w:rPr>
                <w:noProof/>
                <w:webHidden/>
              </w:rPr>
              <w:fldChar w:fldCharType="end"/>
            </w:r>
          </w:hyperlink>
        </w:p>
        <w:p w14:paraId="4F35C90E" w14:textId="41B686E5" w:rsidR="007C7B6D" w:rsidRDefault="007C7B6D">
          <w:pPr>
            <w:pStyle w:val="TOC3"/>
            <w:tabs>
              <w:tab w:val="right" w:leader="dot" w:pos="8630"/>
            </w:tabs>
            <w:rPr>
              <w:rFonts w:eastAsiaTheme="minorEastAsia"/>
              <w:noProof/>
            </w:rPr>
          </w:pPr>
          <w:hyperlink w:anchor="_Toc237691277" w:history="1">
            <w:r w:rsidRPr="00AF5B9E">
              <w:rPr>
                <w:rStyle w:val="Hyperlink"/>
                <w:noProof/>
              </w:rPr>
              <w:t>7.2.6 Dynamic Forms Module</w:t>
            </w:r>
            <w:r>
              <w:rPr>
                <w:noProof/>
                <w:webHidden/>
              </w:rPr>
              <w:tab/>
            </w:r>
            <w:r>
              <w:rPr>
                <w:noProof/>
                <w:webHidden/>
              </w:rPr>
              <w:fldChar w:fldCharType="begin"/>
            </w:r>
            <w:r>
              <w:rPr>
                <w:noProof/>
                <w:webHidden/>
              </w:rPr>
              <w:instrText xml:space="preserve"> PAGEREF _Toc237691277 \h </w:instrText>
            </w:r>
            <w:r>
              <w:rPr>
                <w:noProof/>
                <w:webHidden/>
              </w:rPr>
            </w:r>
            <w:r>
              <w:rPr>
                <w:noProof/>
                <w:webHidden/>
              </w:rPr>
              <w:fldChar w:fldCharType="separate"/>
            </w:r>
            <w:r>
              <w:rPr>
                <w:noProof/>
                <w:webHidden/>
              </w:rPr>
              <w:t>92</w:t>
            </w:r>
            <w:r>
              <w:rPr>
                <w:noProof/>
                <w:webHidden/>
              </w:rPr>
              <w:fldChar w:fldCharType="end"/>
            </w:r>
          </w:hyperlink>
        </w:p>
        <w:p w14:paraId="5D6EFE24" w14:textId="4BAAFDCA" w:rsidR="007C7B6D" w:rsidRDefault="007C7B6D">
          <w:pPr>
            <w:pStyle w:val="TOC3"/>
            <w:tabs>
              <w:tab w:val="right" w:leader="dot" w:pos="8630"/>
            </w:tabs>
            <w:rPr>
              <w:rFonts w:eastAsiaTheme="minorEastAsia"/>
              <w:noProof/>
            </w:rPr>
          </w:pPr>
          <w:hyperlink w:anchor="_Toc237691278" w:history="1">
            <w:r w:rsidRPr="00AF5B9E">
              <w:rPr>
                <w:rStyle w:val="Hyperlink"/>
                <w:rFonts w:ascii="Times New Roman" w:hAnsi="Times New Roman" w:cs="Times New Roman"/>
                <w:noProof/>
              </w:rPr>
              <w:t>Representative Code</w:t>
            </w:r>
            <w:r>
              <w:rPr>
                <w:noProof/>
                <w:webHidden/>
              </w:rPr>
              <w:tab/>
            </w:r>
            <w:r>
              <w:rPr>
                <w:noProof/>
                <w:webHidden/>
              </w:rPr>
              <w:fldChar w:fldCharType="begin"/>
            </w:r>
            <w:r>
              <w:rPr>
                <w:noProof/>
                <w:webHidden/>
              </w:rPr>
              <w:instrText xml:space="preserve"> PAGEREF _Toc237691278 \h </w:instrText>
            </w:r>
            <w:r>
              <w:rPr>
                <w:noProof/>
                <w:webHidden/>
              </w:rPr>
            </w:r>
            <w:r>
              <w:rPr>
                <w:noProof/>
                <w:webHidden/>
              </w:rPr>
              <w:fldChar w:fldCharType="separate"/>
            </w:r>
            <w:r>
              <w:rPr>
                <w:noProof/>
                <w:webHidden/>
              </w:rPr>
              <w:t>93</w:t>
            </w:r>
            <w:r>
              <w:rPr>
                <w:noProof/>
                <w:webHidden/>
              </w:rPr>
              <w:fldChar w:fldCharType="end"/>
            </w:r>
          </w:hyperlink>
        </w:p>
        <w:p w14:paraId="0618A60A" w14:textId="49C4FFFB" w:rsidR="007C7B6D" w:rsidRDefault="007C7B6D">
          <w:pPr>
            <w:pStyle w:val="TOC3"/>
            <w:tabs>
              <w:tab w:val="right" w:leader="dot" w:pos="8630"/>
            </w:tabs>
            <w:rPr>
              <w:rFonts w:eastAsiaTheme="minorEastAsia"/>
              <w:noProof/>
            </w:rPr>
          </w:pPr>
          <w:hyperlink w:anchor="_Toc237691279" w:history="1">
            <w:r w:rsidRPr="00AF5B9E">
              <w:rPr>
                <w:rStyle w:val="Hyperlink"/>
                <w:noProof/>
              </w:rPr>
              <w:t>7.2.7 Committee and Scheduling Module</w:t>
            </w:r>
            <w:r>
              <w:rPr>
                <w:noProof/>
                <w:webHidden/>
              </w:rPr>
              <w:tab/>
            </w:r>
            <w:r>
              <w:rPr>
                <w:noProof/>
                <w:webHidden/>
              </w:rPr>
              <w:fldChar w:fldCharType="begin"/>
            </w:r>
            <w:r>
              <w:rPr>
                <w:noProof/>
                <w:webHidden/>
              </w:rPr>
              <w:instrText xml:space="preserve"> PAGEREF _Toc237691279 \h </w:instrText>
            </w:r>
            <w:r>
              <w:rPr>
                <w:noProof/>
                <w:webHidden/>
              </w:rPr>
            </w:r>
            <w:r>
              <w:rPr>
                <w:noProof/>
                <w:webHidden/>
              </w:rPr>
              <w:fldChar w:fldCharType="separate"/>
            </w:r>
            <w:r>
              <w:rPr>
                <w:noProof/>
                <w:webHidden/>
              </w:rPr>
              <w:t>93</w:t>
            </w:r>
            <w:r>
              <w:rPr>
                <w:noProof/>
                <w:webHidden/>
              </w:rPr>
              <w:fldChar w:fldCharType="end"/>
            </w:r>
          </w:hyperlink>
        </w:p>
        <w:p w14:paraId="7AA683E1" w14:textId="18EA939C" w:rsidR="007C7B6D" w:rsidRDefault="007C7B6D">
          <w:pPr>
            <w:pStyle w:val="TOC3"/>
            <w:tabs>
              <w:tab w:val="right" w:leader="dot" w:pos="8630"/>
            </w:tabs>
            <w:rPr>
              <w:rFonts w:eastAsiaTheme="minorEastAsia"/>
              <w:noProof/>
            </w:rPr>
          </w:pPr>
          <w:hyperlink w:anchor="_Toc237691280" w:history="1">
            <w:r w:rsidRPr="00AF5B9E">
              <w:rPr>
                <w:rStyle w:val="Hyperlink"/>
                <w:noProof/>
              </w:rPr>
              <w:t>7.2.8 Grading Module</w:t>
            </w:r>
            <w:r>
              <w:rPr>
                <w:noProof/>
                <w:webHidden/>
              </w:rPr>
              <w:tab/>
            </w:r>
            <w:r>
              <w:rPr>
                <w:noProof/>
                <w:webHidden/>
              </w:rPr>
              <w:fldChar w:fldCharType="begin"/>
            </w:r>
            <w:r>
              <w:rPr>
                <w:noProof/>
                <w:webHidden/>
              </w:rPr>
              <w:instrText xml:space="preserve"> PAGEREF _Toc237691280 \h </w:instrText>
            </w:r>
            <w:r>
              <w:rPr>
                <w:noProof/>
                <w:webHidden/>
              </w:rPr>
            </w:r>
            <w:r>
              <w:rPr>
                <w:noProof/>
                <w:webHidden/>
              </w:rPr>
              <w:fldChar w:fldCharType="separate"/>
            </w:r>
            <w:r>
              <w:rPr>
                <w:noProof/>
                <w:webHidden/>
              </w:rPr>
              <w:t>94</w:t>
            </w:r>
            <w:r>
              <w:rPr>
                <w:noProof/>
                <w:webHidden/>
              </w:rPr>
              <w:fldChar w:fldCharType="end"/>
            </w:r>
          </w:hyperlink>
        </w:p>
        <w:p w14:paraId="611E3C0F" w14:textId="40CB5098" w:rsidR="007C7B6D" w:rsidRDefault="007C7B6D">
          <w:pPr>
            <w:pStyle w:val="TOC3"/>
            <w:tabs>
              <w:tab w:val="right" w:leader="dot" w:pos="8630"/>
            </w:tabs>
            <w:rPr>
              <w:rFonts w:eastAsiaTheme="minorEastAsia"/>
              <w:noProof/>
            </w:rPr>
          </w:pPr>
          <w:hyperlink w:anchor="_Toc237691281" w:history="1">
            <w:r w:rsidRPr="00AF5B9E">
              <w:rPr>
                <w:rStyle w:val="Hyperlink"/>
                <w:noProof/>
              </w:rPr>
              <w:t>7.2.9 Notification Module</w:t>
            </w:r>
            <w:r>
              <w:rPr>
                <w:noProof/>
                <w:webHidden/>
              </w:rPr>
              <w:tab/>
            </w:r>
            <w:r>
              <w:rPr>
                <w:noProof/>
                <w:webHidden/>
              </w:rPr>
              <w:fldChar w:fldCharType="begin"/>
            </w:r>
            <w:r>
              <w:rPr>
                <w:noProof/>
                <w:webHidden/>
              </w:rPr>
              <w:instrText xml:space="preserve"> PAGEREF _Toc237691281 \h </w:instrText>
            </w:r>
            <w:r>
              <w:rPr>
                <w:noProof/>
                <w:webHidden/>
              </w:rPr>
            </w:r>
            <w:r>
              <w:rPr>
                <w:noProof/>
                <w:webHidden/>
              </w:rPr>
              <w:fldChar w:fldCharType="separate"/>
            </w:r>
            <w:r>
              <w:rPr>
                <w:noProof/>
                <w:webHidden/>
              </w:rPr>
              <w:t>95</w:t>
            </w:r>
            <w:r>
              <w:rPr>
                <w:noProof/>
                <w:webHidden/>
              </w:rPr>
              <w:fldChar w:fldCharType="end"/>
            </w:r>
          </w:hyperlink>
        </w:p>
        <w:p w14:paraId="5FF2E5E3" w14:textId="69B26877" w:rsidR="007C7B6D" w:rsidRDefault="007C7B6D">
          <w:pPr>
            <w:pStyle w:val="TOC3"/>
            <w:tabs>
              <w:tab w:val="right" w:leader="dot" w:pos="8630"/>
            </w:tabs>
            <w:rPr>
              <w:rFonts w:eastAsiaTheme="minorEastAsia"/>
              <w:noProof/>
            </w:rPr>
          </w:pPr>
          <w:hyperlink w:anchor="_Toc237691282" w:history="1">
            <w:r w:rsidRPr="00AF5B9E">
              <w:rPr>
                <w:rStyle w:val="Hyperlink"/>
                <w:noProof/>
              </w:rPr>
              <w:t>7.2.10 GitLab Integration Module</w:t>
            </w:r>
            <w:r>
              <w:rPr>
                <w:noProof/>
                <w:webHidden/>
              </w:rPr>
              <w:tab/>
            </w:r>
            <w:r>
              <w:rPr>
                <w:noProof/>
                <w:webHidden/>
              </w:rPr>
              <w:fldChar w:fldCharType="begin"/>
            </w:r>
            <w:r>
              <w:rPr>
                <w:noProof/>
                <w:webHidden/>
              </w:rPr>
              <w:instrText xml:space="preserve"> PAGEREF _Toc237691282 \h </w:instrText>
            </w:r>
            <w:r>
              <w:rPr>
                <w:noProof/>
                <w:webHidden/>
              </w:rPr>
            </w:r>
            <w:r>
              <w:rPr>
                <w:noProof/>
                <w:webHidden/>
              </w:rPr>
              <w:fldChar w:fldCharType="separate"/>
            </w:r>
            <w:r>
              <w:rPr>
                <w:noProof/>
                <w:webHidden/>
              </w:rPr>
              <w:t>95</w:t>
            </w:r>
            <w:r>
              <w:rPr>
                <w:noProof/>
                <w:webHidden/>
              </w:rPr>
              <w:fldChar w:fldCharType="end"/>
            </w:r>
          </w:hyperlink>
        </w:p>
        <w:p w14:paraId="046A1886" w14:textId="526358AC" w:rsidR="007C7B6D" w:rsidRDefault="007C7B6D">
          <w:pPr>
            <w:pStyle w:val="TOC3"/>
            <w:tabs>
              <w:tab w:val="right" w:leader="dot" w:pos="8630"/>
            </w:tabs>
            <w:rPr>
              <w:rFonts w:eastAsiaTheme="minorEastAsia"/>
              <w:noProof/>
            </w:rPr>
          </w:pPr>
          <w:hyperlink w:anchor="_Toc237691283" w:history="1">
            <w:r w:rsidRPr="00AF5B9E">
              <w:rPr>
                <w:rStyle w:val="Hyperlink"/>
                <w:noProof/>
              </w:rPr>
              <w:t>7.3 API Implementation</w:t>
            </w:r>
            <w:r>
              <w:rPr>
                <w:noProof/>
                <w:webHidden/>
              </w:rPr>
              <w:tab/>
            </w:r>
            <w:r>
              <w:rPr>
                <w:noProof/>
                <w:webHidden/>
              </w:rPr>
              <w:fldChar w:fldCharType="begin"/>
            </w:r>
            <w:r>
              <w:rPr>
                <w:noProof/>
                <w:webHidden/>
              </w:rPr>
              <w:instrText xml:space="preserve"> PAGEREF _Toc237691283 \h </w:instrText>
            </w:r>
            <w:r>
              <w:rPr>
                <w:noProof/>
                <w:webHidden/>
              </w:rPr>
            </w:r>
            <w:r>
              <w:rPr>
                <w:noProof/>
                <w:webHidden/>
              </w:rPr>
              <w:fldChar w:fldCharType="separate"/>
            </w:r>
            <w:r>
              <w:rPr>
                <w:noProof/>
                <w:webHidden/>
              </w:rPr>
              <w:t>96</w:t>
            </w:r>
            <w:r>
              <w:rPr>
                <w:noProof/>
                <w:webHidden/>
              </w:rPr>
              <w:fldChar w:fldCharType="end"/>
            </w:r>
          </w:hyperlink>
        </w:p>
        <w:p w14:paraId="753B8519" w14:textId="63B6FB60" w:rsidR="007C7B6D" w:rsidRDefault="007C7B6D">
          <w:pPr>
            <w:pStyle w:val="TOC2"/>
            <w:tabs>
              <w:tab w:val="right" w:leader="dot" w:pos="8630"/>
            </w:tabs>
            <w:rPr>
              <w:rFonts w:eastAsiaTheme="minorEastAsia"/>
              <w:noProof/>
            </w:rPr>
          </w:pPr>
          <w:hyperlink w:anchor="_Toc237691284" w:history="1">
            <w:r w:rsidRPr="00AF5B9E">
              <w:rPr>
                <w:rStyle w:val="Hyperlink"/>
                <w:rFonts w:ascii="Times New Roman" w:hAnsi="Times New Roman" w:cs="Times New Roman"/>
                <w:noProof/>
              </w:rPr>
              <w:t>7.3.1 Example: Project Idea API</w:t>
            </w:r>
            <w:r>
              <w:rPr>
                <w:noProof/>
                <w:webHidden/>
              </w:rPr>
              <w:tab/>
            </w:r>
            <w:r>
              <w:rPr>
                <w:noProof/>
                <w:webHidden/>
              </w:rPr>
              <w:fldChar w:fldCharType="begin"/>
            </w:r>
            <w:r>
              <w:rPr>
                <w:noProof/>
                <w:webHidden/>
              </w:rPr>
              <w:instrText xml:space="preserve"> PAGEREF _Toc237691284 \h </w:instrText>
            </w:r>
            <w:r>
              <w:rPr>
                <w:noProof/>
                <w:webHidden/>
              </w:rPr>
            </w:r>
            <w:r>
              <w:rPr>
                <w:noProof/>
                <w:webHidden/>
              </w:rPr>
              <w:fldChar w:fldCharType="separate"/>
            </w:r>
            <w:r>
              <w:rPr>
                <w:noProof/>
                <w:webHidden/>
              </w:rPr>
              <w:t>96</w:t>
            </w:r>
            <w:r>
              <w:rPr>
                <w:noProof/>
                <w:webHidden/>
              </w:rPr>
              <w:fldChar w:fldCharType="end"/>
            </w:r>
          </w:hyperlink>
        </w:p>
        <w:p w14:paraId="076E07AC" w14:textId="27874ACA" w:rsidR="007C7B6D" w:rsidRDefault="007C7B6D">
          <w:pPr>
            <w:pStyle w:val="TOC2"/>
            <w:tabs>
              <w:tab w:val="right" w:leader="dot" w:pos="8630"/>
            </w:tabs>
            <w:rPr>
              <w:rFonts w:eastAsiaTheme="minorEastAsia"/>
              <w:noProof/>
            </w:rPr>
          </w:pPr>
          <w:hyperlink w:anchor="_Toc237691285" w:history="1">
            <w:r w:rsidRPr="00AF5B9E">
              <w:rPr>
                <w:rStyle w:val="Hyperlink"/>
                <w:rFonts w:ascii="Times New Roman" w:hAnsi="Times New Roman" w:cs="Times New Roman"/>
                <w:noProof/>
              </w:rPr>
              <w:t>7.3.2 Example: Workflow Submission API</w:t>
            </w:r>
            <w:r>
              <w:rPr>
                <w:noProof/>
                <w:webHidden/>
              </w:rPr>
              <w:tab/>
            </w:r>
            <w:r>
              <w:rPr>
                <w:noProof/>
                <w:webHidden/>
              </w:rPr>
              <w:fldChar w:fldCharType="begin"/>
            </w:r>
            <w:r>
              <w:rPr>
                <w:noProof/>
                <w:webHidden/>
              </w:rPr>
              <w:instrText xml:space="preserve"> PAGEREF _Toc237691285 \h </w:instrText>
            </w:r>
            <w:r>
              <w:rPr>
                <w:noProof/>
                <w:webHidden/>
              </w:rPr>
            </w:r>
            <w:r>
              <w:rPr>
                <w:noProof/>
                <w:webHidden/>
              </w:rPr>
              <w:fldChar w:fldCharType="separate"/>
            </w:r>
            <w:r>
              <w:rPr>
                <w:noProof/>
                <w:webHidden/>
              </w:rPr>
              <w:t>97</w:t>
            </w:r>
            <w:r>
              <w:rPr>
                <w:noProof/>
                <w:webHidden/>
              </w:rPr>
              <w:fldChar w:fldCharType="end"/>
            </w:r>
          </w:hyperlink>
        </w:p>
        <w:p w14:paraId="23290111" w14:textId="7FADCAF7" w:rsidR="007C7B6D" w:rsidRDefault="007C7B6D">
          <w:pPr>
            <w:pStyle w:val="TOC3"/>
            <w:tabs>
              <w:tab w:val="right" w:leader="dot" w:pos="8630"/>
            </w:tabs>
            <w:rPr>
              <w:rFonts w:eastAsiaTheme="minorEastAsia"/>
              <w:noProof/>
            </w:rPr>
          </w:pPr>
          <w:hyperlink w:anchor="_Toc237691286" w:history="1">
            <w:r w:rsidRPr="00AF5B9E">
              <w:rPr>
                <w:rStyle w:val="Hyperlink"/>
                <w:noProof/>
              </w:rPr>
              <w:t>7.4 Data Access Layer</w:t>
            </w:r>
            <w:r>
              <w:rPr>
                <w:noProof/>
                <w:webHidden/>
              </w:rPr>
              <w:tab/>
            </w:r>
            <w:r>
              <w:rPr>
                <w:noProof/>
                <w:webHidden/>
              </w:rPr>
              <w:fldChar w:fldCharType="begin"/>
            </w:r>
            <w:r>
              <w:rPr>
                <w:noProof/>
                <w:webHidden/>
              </w:rPr>
              <w:instrText xml:space="preserve"> PAGEREF _Toc237691286 \h </w:instrText>
            </w:r>
            <w:r>
              <w:rPr>
                <w:noProof/>
                <w:webHidden/>
              </w:rPr>
            </w:r>
            <w:r>
              <w:rPr>
                <w:noProof/>
                <w:webHidden/>
              </w:rPr>
              <w:fldChar w:fldCharType="separate"/>
            </w:r>
            <w:r>
              <w:rPr>
                <w:noProof/>
                <w:webHidden/>
              </w:rPr>
              <w:t>97</w:t>
            </w:r>
            <w:r>
              <w:rPr>
                <w:noProof/>
                <w:webHidden/>
              </w:rPr>
              <w:fldChar w:fldCharType="end"/>
            </w:r>
          </w:hyperlink>
        </w:p>
        <w:p w14:paraId="771AA9C3" w14:textId="2A132E37" w:rsidR="007C7B6D" w:rsidRDefault="007C7B6D">
          <w:pPr>
            <w:pStyle w:val="TOC3"/>
            <w:tabs>
              <w:tab w:val="right" w:leader="dot" w:pos="8630"/>
            </w:tabs>
            <w:rPr>
              <w:rFonts w:eastAsiaTheme="minorEastAsia"/>
              <w:noProof/>
            </w:rPr>
          </w:pPr>
          <w:hyperlink w:anchor="_Toc237691287" w:history="1">
            <w:r w:rsidRPr="00AF5B9E">
              <w:rPr>
                <w:rStyle w:val="Hyperlink"/>
                <w:rFonts w:ascii="Times New Roman" w:hAnsi="Times New Roman" w:cs="Times New Roman"/>
                <w:noProof/>
              </w:rPr>
              <w:t>Representative ORM Query</w:t>
            </w:r>
            <w:r>
              <w:rPr>
                <w:noProof/>
                <w:webHidden/>
              </w:rPr>
              <w:tab/>
            </w:r>
            <w:r>
              <w:rPr>
                <w:noProof/>
                <w:webHidden/>
              </w:rPr>
              <w:fldChar w:fldCharType="begin"/>
            </w:r>
            <w:r>
              <w:rPr>
                <w:noProof/>
                <w:webHidden/>
              </w:rPr>
              <w:instrText xml:space="preserve"> PAGEREF _Toc237691287 \h </w:instrText>
            </w:r>
            <w:r>
              <w:rPr>
                <w:noProof/>
                <w:webHidden/>
              </w:rPr>
            </w:r>
            <w:r>
              <w:rPr>
                <w:noProof/>
                <w:webHidden/>
              </w:rPr>
              <w:fldChar w:fldCharType="separate"/>
            </w:r>
            <w:r>
              <w:rPr>
                <w:noProof/>
                <w:webHidden/>
              </w:rPr>
              <w:t>98</w:t>
            </w:r>
            <w:r>
              <w:rPr>
                <w:noProof/>
                <w:webHidden/>
              </w:rPr>
              <w:fldChar w:fldCharType="end"/>
            </w:r>
          </w:hyperlink>
        </w:p>
        <w:p w14:paraId="54EF8DB5" w14:textId="133CD164" w:rsidR="007C7B6D" w:rsidRDefault="007C7B6D">
          <w:pPr>
            <w:pStyle w:val="TOC3"/>
            <w:tabs>
              <w:tab w:val="right" w:leader="dot" w:pos="8630"/>
            </w:tabs>
            <w:rPr>
              <w:rFonts w:eastAsiaTheme="minorEastAsia"/>
              <w:noProof/>
            </w:rPr>
          </w:pPr>
          <w:hyperlink w:anchor="_Toc237691288" w:history="1">
            <w:r w:rsidRPr="00AF5B9E">
              <w:rPr>
                <w:rStyle w:val="Hyperlink"/>
                <w:noProof/>
              </w:rPr>
              <w:t>7.5 Business Logic Layer</w:t>
            </w:r>
            <w:r>
              <w:rPr>
                <w:noProof/>
                <w:webHidden/>
              </w:rPr>
              <w:tab/>
            </w:r>
            <w:r>
              <w:rPr>
                <w:noProof/>
                <w:webHidden/>
              </w:rPr>
              <w:fldChar w:fldCharType="begin"/>
            </w:r>
            <w:r>
              <w:rPr>
                <w:noProof/>
                <w:webHidden/>
              </w:rPr>
              <w:instrText xml:space="preserve"> PAGEREF _Toc237691288 \h </w:instrText>
            </w:r>
            <w:r>
              <w:rPr>
                <w:noProof/>
                <w:webHidden/>
              </w:rPr>
            </w:r>
            <w:r>
              <w:rPr>
                <w:noProof/>
                <w:webHidden/>
              </w:rPr>
              <w:fldChar w:fldCharType="separate"/>
            </w:r>
            <w:r>
              <w:rPr>
                <w:noProof/>
                <w:webHidden/>
              </w:rPr>
              <w:t>98</w:t>
            </w:r>
            <w:r>
              <w:rPr>
                <w:noProof/>
                <w:webHidden/>
              </w:rPr>
              <w:fldChar w:fldCharType="end"/>
            </w:r>
          </w:hyperlink>
        </w:p>
        <w:p w14:paraId="051C39F1" w14:textId="036ED7EA" w:rsidR="007C7B6D" w:rsidRDefault="007C7B6D">
          <w:pPr>
            <w:pStyle w:val="TOC3"/>
            <w:tabs>
              <w:tab w:val="right" w:leader="dot" w:pos="8630"/>
            </w:tabs>
            <w:rPr>
              <w:rFonts w:eastAsiaTheme="minorEastAsia"/>
              <w:noProof/>
            </w:rPr>
          </w:pPr>
          <w:hyperlink w:anchor="_Toc237691289" w:history="1">
            <w:r w:rsidRPr="00AF5B9E">
              <w:rPr>
                <w:rStyle w:val="Hyperlink"/>
                <w:rFonts w:ascii="Times New Roman" w:hAnsi="Times New Roman" w:cs="Times New Roman"/>
                <w:noProof/>
              </w:rPr>
              <w:t>Table 7.1. Main Business Rules</w:t>
            </w:r>
            <w:r>
              <w:rPr>
                <w:noProof/>
                <w:webHidden/>
              </w:rPr>
              <w:tab/>
            </w:r>
            <w:r>
              <w:rPr>
                <w:noProof/>
                <w:webHidden/>
              </w:rPr>
              <w:fldChar w:fldCharType="begin"/>
            </w:r>
            <w:r>
              <w:rPr>
                <w:noProof/>
                <w:webHidden/>
              </w:rPr>
              <w:instrText xml:space="preserve"> PAGEREF _Toc237691289 \h </w:instrText>
            </w:r>
            <w:r>
              <w:rPr>
                <w:noProof/>
                <w:webHidden/>
              </w:rPr>
            </w:r>
            <w:r>
              <w:rPr>
                <w:noProof/>
                <w:webHidden/>
              </w:rPr>
              <w:fldChar w:fldCharType="separate"/>
            </w:r>
            <w:r>
              <w:rPr>
                <w:noProof/>
                <w:webHidden/>
              </w:rPr>
              <w:t>98</w:t>
            </w:r>
            <w:r>
              <w:rPr>
                <w:noProof/>
                <w:webHidden/>
              </w:rPr>
              <w:fldChar w:fldCharType="end"/>
            </w:r>
          </w:hyperlink>
        </w:p>
        <w:p w14:paraId="26E77638" w14:textId="7FF4E501" w:rsidR="007C7B6D" w:rsidRDefault="007C7B6D">
          <w:pPr>
            <w:pStyle w:val="TOC3"/>
            <w:tabs>
              <w:tab w:val="right" w:leader="dot" w:pos="8630"/>
            </w:tabs>
            <w:rPr>
              <w:rFonts w:eastAsiaTheme="minorEastAsia"/>
              <w:noProof/>
            </w:rPr>
          </w:pPr>
          <w:hyperlink w:anchor="_Toc237691290" w:history="1">
            <w:r w:rsidRPr="00AF5B9E">
              <w:rPr>
                <w:rStyle w:val="Hyperlink"/>
                <w:rFonts w:ascii="Times New Roman" w:hAnsi="Times New Roman" w:cs="Times New Roman"/>
                <w:noProof/>
              </w:rPr>
              <w:t>Example: HoD Assignment</w:t>
            </w:r>
            <w:r>
              <w:rPr>
                <w:noProof/>
                <w:webHidden/>
              </w:rPr>
              <w:tab/>
            </w:r>
            <w:r>
              <w:rPr>
                <w:noProof/>
                <w:webHidden/>
              </w:rPr>
              <w:fldChar w:fldCharType="begin"/>
            </w:r>
            <w:r>
              <w:rPr>
                <w:noProof/>
                <w:webHidden/>
              </w:rPr>
              <w:instrText xml:space="preserve"> PAGEREF _Toc237691290 \h </w:instrText>
            </w:r>
            <w:r>
              <w:rPr>
                <w:noProof/>
                <w:webHidden/>
              </w:rPr>
            </w:r>
            <w:r>
              <w:rPr>
                <w:noProof/>
                <w:webHidden/>
              </w:rPr>
              <w:fldChar w:fldCharType="separate"/>
            </w:r>
            <w:r>
              <w:rPr>
                <w:noProof/>
                <w:webHidden/>
              </w:rPr>
              <w:t>99</w:t>
            </w:r>
            <w:r>
              <w:rPr>
                <w:noProof/>
                <w:webHidden/>
              </w:rPr>
              <w:fldChar w:fldCharType="end"/>
            </w:r>
          </w:hyperlink>
        </w:p>
        <w:p w14:paraId="18AF0781" w14:textId="7FE95E62" w:rsidR="007C7B6D" w:rsidRDefault="007C7B6D">
          <w:pPr>
            <w:pStyle w:val="TOC3"/>
            <w:tabs>
              <w:tab w:val="right" w:leader="dot" w:pos="8630"/>
            </w:tabs>
            <w:rPr>
              <w:rFonts w:eastAsiaTheme="minorEastAsia"/>
              <w:noProof/>
            </w:rPr>
          </w:pPr>
          <w:hyperlink w:anchor="_Toc237691291" w:history="1">
            <w:r w:rsidRPr="00AF5B9E">
              <w:rPr>
                <w:rStyle w:val="Hyperlink"/>
                <w:noProof/>
              </w:rPr>
              <w:t>7.6 User Interface Implementation</w:t>
            </w:r>
            <w:r>
              <w:rPr>
                <w:noProof/>
                <w:webHidden/>
              </w:rPr>
              <w:tab/>
            </w:r>
            <w:r>
              <w:rPr>
                <w:noProof/>
                <w:webHidden/>
              </w:rPr>
              <w:fldChar w:fldCharType="begin"/>
            </w:r>
            <w:r>
              <w:rPr>
                <w:noProof/>
                <w:webHidden/>
              </w:rPr>
              <w:instrText xml:space="preserve"> PAGEREF _Toc237691291 \h </w:instrText>
            </w:r>
            <w:r>
              <w:rPr>
                <w:noProof/>
                <w:webHidden/>
              </w:rPr>
            </w:r>
            <w:r>
              <w:rPr>
                <w:noProof/>
                <w:webHidden/>
              </w:rPr>
              <w:fldChar w:fldCharType="separate"/>
            </w:r>
            <w:r>
              <w:rPr>
                <w:noProof/>
                <w:webHidden/>
              </w:rPr>
              <w:t>100</w:t>
            </w:r>
            <w:r>
              <w:rPr>
                <w:noProof/>
                <w:webHidden/>
              </w:rPr>
              <w:fldChar w:fldCharType="end"/>
            </w:r>
          </w:hyperlink>
        </w:p>
        <w:p w14:paraId="0DBFAC72" w14:textId="6CF17944" w:rsidR="007C7B6D" w:rsidRDefault="007C7B6D">
          <w:pPr>
            <w:pStyle w:val="TOC3"/>
            <w:tabs>
              <w:tab w:val="right" w:leader="dot" w:pos="8630"/>
            </w:tabs>
            <w:rPr>
              <w:rFonts w:eastAsiaTheme="minorEastAsia"/>
              <w:noProof/>
            </w:rPr>
          </w:pPr>
          <w:hyperlink w:anchor="_Toc237691292" w:history="1">
            <w:r>
              <w:rPr>
                <w:noProof/>
                <w:webHidden/>
              </w:rPr>
              <w:tab/>
            </w:r>
            <w:r>
              <w:rPr>
                <w:noProof/>
                <w:webHidden/>
              </w:rPr>
              <w:fldChar w:fldCharType="begin"/>
            </w:r>
            <w:r>
              <w:rPr>
                <w:noProof/>
                <w:webHidden/>
              </w:rPr>
              <w:instrText xml:space="preserve"> PAGEREF _Toc237691292 \h </w:instrText>
            </w:r>
            <w:r>
              <w:rPr>
                <w:noProof/>
                <w:webHidden/>
              </w:rPr>
            </w:r>
            <w:r>
              <w:rPr>
                <w:noProof/>
                <w:webHidden/>
              </w:rPr>
              <w:fldChar w:fldCharType="separate"/>
            </w:r>
            <w:r>
              <w:rPr>
                <w:noProof/>
                <w:webHidden/>
              </w:rPr>
              <w:t>101</w:t>
            </w:r>
            <w:r>
              <w:rPr>
                <w:noProof/>
                <w:webHidden/>
              </w:rPr>
              <w:fldChar w:fldCharType="end"/>
            </w:r>
          </w:hyperlink>
        </w:p>
        <w:p w14:paraId="0D4736F5" w14:textId="7A83A8C8" w:rsidR="007C7B6D" w:rsidRDefault="007C7B6D">
          <w:pPr>
            <w:pStyle w:val="TOC3"/>
            <w:tabs>
              <w:tab w:val="right" w:leader="dot" w:pos="8630"/>
            </w:tabs>
            <w:rPr>
              <w:rFonts w:eastAsiaTheme="minorEastAsia"/>
              <w:noProof/>
            </w:rPr>
          </w:pPr>
          <w:hyperlink w:anchor="_Toc237691293" w:history="1">
            <w:r w:rsidRPr="00AF5B9E">
              <w:rPr>
                <w:rStyle w:val="Hyperlink"/>
                <w:noProof/>
              </w:rPr>
              <w:t>7.7 Intelligent Algorithm Implementation</w:t>
            </w:r>
            <w:r>
              <w:rPr>
                <w:noProof/>
                <w:webHidden/>
              </w:rPr>
              <w:tab/>
            </w:r>
            <w:r>
              <w:rPr>
                <w:noProof/>
                <w:webHidden/>
              </w:rPr>
              <w:fldChar w:fldCharType="begin"/>
            </w:r>
            <w:r>
              <w:rPr>
                <w:noProof/>
                <w:webHidden/>
              </w:rPr>
              <w:instrText xml:space="preserve"> PAGEREF _Toc237691293 \h </w:instrText>
            </w:r>
            <w:r>
              <w:rPr>
                <w:noProof/>
                <w:webHidden/>
              </w:rPr>
            </w:r>
            <w:r>
              <w:rPr>
                <w:noProof/>
                <w:webHidden/>
              </w:rPr>
              <w:fldChar w:fldCharType="separate"/>
            </w:r>
            <w:r>
              <w:rPr>
                <w:noProof/>
                <w:webHidden/>
              </w:rPr>
              <w:t>103</w:t>
            </w:r>
            <w:r>
              <w:rPr>
                <w:noProof/>
                <w:webHidden/>
              </w:rPr>
              <w:fldChar w:fldCharType="end"/>
            </w:r>
          </w:hyperlink>
        </w:p>
        <w:p w14:paraId="0014088F" w14:textId="158DFA6E" w:rsidR="007C7B6D" w:rsidRDefault="007C7B6D">
          <w:pPr>
            <w:pStyle w:val="TOC3"/>
            <w:tabs>
              <w:tab w:val="right" w:leader="dot" w:pos="8630"/>
            </w:tabs>
            <w:rPr>
              <w:rFonts w:eastAsiaTheme="minorEastAsia"/>
              <w:noProof/>
            </w:rPr>
          </w:pPr>
          <w:hyperlink w:anchor="_Toc237691294" w:history="1">
            <w:r w:rsidRPr="00AF5B9E">
              <w:rPr>
                <w:rStyle w:val="Hyperlink"/>
                <w:rFonts w:ascii="Times New Roman" w:hAnsi="Times New Roman" w:cs="Times New Roman"/>
                <w:noProof/>
              </w:rPr>
              <w:t>Example Constraint</w:t>
            </w:r>
            <w:r>
              <w:rPr>
                <w:noProof/>
                <w:webHidden/>
              </w:rPr>
              <w:tab/>
            </w:r>
            <w:r>
              <w:rPr>
                <w:noProof/>
                <w:webHidden/>
              </w:rPr>
              <w:fldChar w:fldCharType="begin"/>
            </w:r>
            <w:r>
              <w:rPr>
                <w:noProof/>
                <w:webHidden/>
              </w:rPr>
              <w:instrText xml:space="preserve"> PAGEREF _Toc237691294 \h </w:instrText>
            </w:r>
            <w:r>
              <w:rPr>
                <w:noProof/>
                <w:webHidden/>
              </w:rPr>
            </w:r>
            <w:r>
              <w:rPr>
                <w:noProof/>
                <w:webHidden/>
              </w:rPr>
              <w:fldChar w:fldCharType="separate"/>
            </w:r>
            <w:r>
              <w:rPr>
                <w:noProof/>
                <w:webHidden/>
              </w:rPr>
              <w:t>103</w:t>
            </w:r>
            <w:r>
              <w:rPr>
                <w:noProof/>
                <w:webHidden/>
              </w:rPr>
              <w:fldChar w:fldCharType="end"/>
            </w:r>
          </w:hyperlink>
        </w:p>
        <w:p w14:paraId="1B99083B" w14:textId="0EF08986" w:rsidR="007C7B6D" w:rsidRDefault="007C7B6D">
          <w:pPr>
            <w:pStyle w:val="TOC3"/>
            <w:tabs>
              <w:tab w:val="right" w:leader="dot" w:pos="8630"/>
            </w:tabs>
            <w:rPr>
              <w:rFonts w:eastAsiaTheme="minorEastAsia"/>
              <w:noProof/>
            </w:rPr>
          </w:pPr>
          <w:hyperlink w:anchor="_Toc237691295" w:history="1">
            <w:r w:rsidRPr="00AF5B9E">
              <w:rPr>
                <w:rStyle w:val="Hyperlink"/>
                <w:noProof/>
              </w:rPr>
              <w:t>7.8 Error Handling and Logging</w:t>
            </w:r>
            <w:r>
              <w:rPr>
                <w:noProof/>
                <w:webHidden/>
              </w:rPr>
              <w:tab/>
            </w:r>
            <w:r>
              <w:rPr>
                <w:noProof/>
                <w:webHidden/>
              </w:rPr>
              <w:fldChar w:fldCharType="begin"/>
            </w:r>
            <w:r>
              <w:rPr>
                <w:noProof/>
                <w:webHidden/>
              </w:rPr>
              <w:instrText xml:space="preserve"> PAGEREF _Toc237691295 \h </w:instrText>
            </w:r>
            <w:r>
              <w:rPr>
                <w:noProof/>
                <w:webHidden/>
              </w:rPr>
            </w:r>
            <w:r>
              <w:rPr>
                <w:noProof/>
                <w:webHidden/>
              </w:rPr>
              <w:fldChar w:fldCharType="separate"/>
            </w:r>
            <w:r>
              <w:rPr>
                <w:noProof/>
                <w:webHidden/>
              </w:rPr>
              <w:t>104</w:t>
            </w:r>
            <w:r>
              <w:rPr>
                <w:noProof/>
                <w:webHidden/>
              </w:rPr>
              <w:fldChar w:fldCharType="end"/>
            </w:r>
          </w:hyperlink>
        </w:p>
        <w:p w14:paraId="58DD6E57" w14:textId="5D835F7C" w:rsidR="007C7B6D" w:rsidRDefault="007C7B6D">
          <w:pPr>
            <w:pStyle w:val="TOC3"/>
            <w:tabs>
              <w:tab w:val="right" w:leader="dot" w:pos="8630"/>
            </w:tabs>
            <w:rPr>
              <w:rFonts w:eastAsiaTheme="minorEastAsia"/>
              <w:noProof/>
            </w:rPr>
          </w:pPr>
          <w:hyperlink w:anchor="_Toc237691296" w:history="1">
            <w:r w:rsidRPr="00AF5B9E">
              <w:rPr>
                <w:rStyle w:val="Hyperlink"/>
                <w:noProof/>
              </w:rPr>
              <w:t>7.9 Security Implementation</w:t>
            </w:r>
            <w:r>
              <w:rPr>
                <w:noProof/>
                <w:webHidden/>
              </w:rPr>
              <w:tab/>
            </w:r>
            <w:r>
              <w:rPr>
                <w:noProof/>
                <w:webHidden/>
              </w:rPr>
              <w:fldChar w:fldCharType="begin"/>
            </w:r>
            <w:r>
              <w:rPr>
                <w:noProof/>
                <w:webHidden/>
              </w:rPr>
              <w:instrText xml:space="preserve"> PAGEREF _Toc237691296 \h </w:instrText>
            </w:r>
            <w:r>
              <w:rPr>
                <w:noProof/>
                <w:webHidden/>
              </w:rPr>
            </w:r>
            <w:r>
              <w:rPr>
                <w:noProof/>
                <w:webHidden/>
              </w:rPr>
              <w:fldChar w:fldCharType="separate"/>
            </w:r>
            <w:r>
              <w:rPr>
                <w:noProof/>
                <w:webHidden/>
              </w:rPr>
              <w:t>104</w:t>
            </w:r>
            <w:r>
              <w:rPr>
                <w:noProof/>
                <w:webHidden/>
              </w:rPr>
              <w:fldChar w:fldCharType="end"/>
            </w:r>
          </w:hyperlink>
        </w:p>
        <w:p w14:paraId="41DEDBD8" w14:textId="6D837D1D" w:rsidR="007C7B6D" w:rsidRDefault="007C7B6D">
          <w:pPr>
            <w:pStyle w:val="TOC3"/>
            <w:tabs>
              <w:tab w:val="right" w:leader="dot" w:pos="8630"/>
            </w:tabs>
            <w:rPr>
              <w:rFonts w:eastAsiaTheme="minorEastAsia"/>
              <w:noProof/>
            </w:rPr>
          </w:pPr>
          <w:hyperlink w:anchor="_Toc237691297" w:history="1">
            <w:r w:rsidRPr="00AF5B9E">
              <w:rPr>
                <w:rStyle w:val="Hyperlink"/>
                <w:noProof/>
              </w:rPr>
              <w:t>7.10 Implementation Summary</w:t>
            </w:r>
            <w:r>
              <w:rPr>
                <w:noProof/>
                <w:webHidden/>
              </w:rPr>
              <w:tab/>
            </w:r>
            <w:r>
              <w:rPr>
                <w:noProof/>
                <w:webHidden/>
              </w:rPr>
              <w:fldChar w:fldCharType="begin"/>
            </w:r>
            <w:r>
              <w:rPr>
                <w:noProof/>
                <w:webHidden/>
              </w:rPr>
              <w:instrText xml:space="preserve"> PAGEREF _Toc237691297 \h </w:instrText>
            </w:r>
            <w:r>
              <w:rPr>
                <w:noProof/>
                <w:webHidden/>
              </w:rPr>
            </w:r>
            <w:r>
              <w:rPr>
                <w:noProof/>
                <w:webHidden/>
              </w:rPr>
              <w:fldChar w:fldCharType="separate"/>
            </w:r>
            <w:r>
              <w:rPr>
                <w:noProof/>
                <w:webHidden/>
              </w:rPr>
              <w:t>105</w:t>
            </w:r>
            <w:r>
              <w:rPr>
                <w:noProof/>
                <w:webHidden/>
              </w:rPr>
              <w:fldChar w:fldCharType="end"/>
            </w:r>
          </w:hyperlink>
        </w:p>
        <w:p w14:paraId="1DA4B7F3" w14:textId="52A268B9" w:rsidR="007C7B6D" w:rsidRDefault="007C7B6D">
          <w:pPr>
            <w:pStyle w:val="TOC2"/>
            <w:tabs>
              <w:tab w:val="right" w:leader="dot" w:pos="8630"/>
            </w:tabs>
            <w:rPr>
              <w:rFonts w:eastAsiaTheme="minorEastAsia"/>
              <w:noProof/>
            </w:rPr>
          </w:pPr>
          <w:hyperlink w:anchor="_Toc237691298" w:history="1">
            <w:r w:rsidRPr="00AF5B9E">
              <w:rPr>
                <w:rStyle w:val="Hyperlink"/>
                <w:noProof/>
              </w:rPr>
              <w:t>8.1 Test Plan</w:t>
            </w:r>
            <w:r>
              <w:rPr>
                <w:noProof/>
                <w:webHidden/>
              </w:rPr>
              <w:tab/>
            </w:r>
            <w:r>
              <w:rPr>
                <w:noProof/>
                <w:webHidden/>
              </w:rPr>
              <w:fldChar w:fldCharType="begin"/>
            </w:r>
            <w:r>
              <w:rPr>
                <w:noProof/>
                <w:webHidden/>
              </w:rPr>
              <w:instrText xml:space="preserve"> PAGEREF _Toc237691298 \h </w:instrText>
            </w:r>
            <w:r>
              <w:rPr>
                <w:noProof/>
                <w:webHidden/>
              </w:rPr>
            </w:r>
            <w:r>
              <w:rPr>
                <w:noProof/>
                <w:webHidden/>
              </w:rPr>
              <w:fldChar w:fldCharType="separate"/>
            </w:r>
            <w:r>
              <w:rPr>
                <w:noProof/>
                <w:webHidden/>
              </w:rPr>
              <w:t>107</w:t>
            </w:r>
            <w:r>
              <w:rPr>
                <w:noProof/>
                <w:webHidden/>
              </w:rPr>
              <w:fldChar w:fldCharType="end"/>
            </w:r>
          </w:hyperlink>
        </w:p>
        <w:p w14:paraId="5331ADE2" w14:textId="5DE9D88A" w:rsidR="007C7B6D" w:rsidRDefault="007C7B6D">
          <w:pPr>
            <w:pStyle w:val="TOC2"/>
            <w:tabs>
              <w:tab w:val="right" w:leader="dot" w:pos="8630"/>
            </w:tabs>
            <w:rPr>
              <w:rFonts w:eastAsiaTheme="minorEastAsia"/>
              <w:noProof/>
            </w:rPr>
          </w:pPr>
          <w:hyperlink w:anchor="_Toc237691299" w:history="1">
            <w:r w:rsidRPr="00AF5B9E">
              <w:rPr>
                <w:rStyle w:val="Hyperlink"/>
                <w:noProof/>
              </w:rPr>
              <w:t>8.2 Types of Testing</w:t>
            </w:r>
            <w:r>
              <w:rPr>
                <w:noProof/>
                <w:webHidden/>
              </w:rPr>
              <w:tab/>
            </w:r>
            <w:r>
              <w:rPr>
                <w:noProof/>
                <w:webHidden/>
              </w:rPr>
              <w:fldChar w:fldCharType="begin"/>
            </w:r>
            <w:r>
              <w:rPr>
                <w:noProof/>
                <w:webHidden/>
              </w:rPr>
              <w:instrText xml:space="preserve"> PAGEREF _Toc237691299 \h </w:instrText>
            </w:r>
            <w:r>
              <w:rPr>
                <w:noProof/>
                <w:webHidden/>
              </w:rPr>
            </w:r>
            <w:r>
              <w:rPr>
                <w:noProof/>
                <w:webHidden/>
              </w:rPr>
              <w:fldChar w:fldCharType="separate"/>
            </w:r>
            <w:r>
              <w:rPr>
                <w:noProof/>
                <w:webHidden/>
              </w:rPr>
              <w:t>107</w:t>
            </w:r>
            <w:r>
              <w:rPr>
                <w:noProof/>
                <w:webHidden/>
              </w:rPr>
              <w:fldChar w:fldCharType="end"/>
            </w:r>
          </w:hyperlink>
        </w:p>
        <w:p w14:paraId="33E89151" w14:textId="7CA480C9" w:rsidR="007C7B6D" w:rsidRDefault="007C7B6D">
          <w:pPr>
            <w:pStyle w:val="TOC2"/>
            <w:tabs>
              <w:tab w:val="right" w:leader="dot" w:pos="8630"/>
            </w:tabs>
            <w:rPr>
              <w:rFonts w:eastAsiaTheme="minorEastAsia"/>
              <w:noProof/>
            </w:rPr>
          </w:pPr>
          <w:hyperlink w:anchor="_Toc237691300" w:history="1">
            <w:r w:rsidRPr="00AF5B9E">
              <w:rPr>
                <w:rStyle w:val="Hyperlink"/>
                <w:noProof/>
              </w:rPr>
              <w:t>8.3 Test Diagrams</w:t>
            </w:r>
            <w:r>
              <w:rPr>
                <w:noProof/>
                <w:webHidden/>
              </w:rPr>
              <w:tab/>
            </w:r>
            <w:r>
              <w:rPr>
                <w:noProof/>
                <w:webHidden/>
              </w:rPr>
              <w:fldChar w:fldCharType="begin"/>
            </w:r>
            <w:r>
              <w:rPr>
                <w:noProof/>
                <w:webHidden/>
              </w:rPr>
              <w:instrText xml:space="preserve"> PAGEREF _Toc237691300 \h </w:instrText>
            </w:r>
            <w:r>
              <w:rPr>
                <w:noProof/>
                <w:webHidden/>
              </w:rPr>
            </w:r>
            <w:r>
              <w:rPr>
                <w:noProof/>
                <w:webHidden/>
              </w:rPr>
              <w:fldChar w:fldCharType="separate"/>
            </w:r>
            <w:r>
              <w:rPr>
                <w:noProof/>
                <w:webHidden/>
              </w:rPr>
              <w:t>108</w:t>
            </w:r>
            <w:r>
              <w:rPr>
                <w:noProof/>
                <w:webHidden/>
              </w:rPr>
              <w:fldChar w:fldCharType="end"/>
            </w:r>
          </w:hyperlink>
        </w:p>
        <w:p w14:paraId="7C1B9E93" w14:textId="2EE2AC63" w:rsidR="007C7B6D" w:rsidRDefault="007C7B6D">
          <w:pPr>
            <w:pStyle w:val="TOC3"/>
            <w:tabs>
              <w:tab w:val="right" w:leader="dot" w:pos="8630"/>
            </w:tabs>
            <w:rPr>
              <w:rFonts w:eastAsiaTheme="minorEastAsia"/>
              <w:noProof/>
            </w:rPr>
          </w:pPr>
          <w:hyperlink w:anchor="_Toc237691301" w:history="1">
            <w:r w:rsidRPr="00AF5B9E">
              <w:rPr>
                <w:rStyle w:val="Hyperlink"/>
                <w:noProof/>
              </w:rPr>
              <w:t>8.3.1 Test Case Diagrams</w:t>
            </w:r>
            <w:r>
              <w:rPr>
                <w:noProof/>
                <w:webHidden/>
              </w:rPr>
              <w:tab/>
            </w:r>
            <w:r>
              <w:rPr>
                <w:noProof/>
                <w:webHidden/>
              </w:rPr>
              <w:fldChar w:fldCharType="begin"/>
            </w:r>
            <w:r>
              <w:rPr>
                <w:noProof/>
                <w:webHidden/>
              </w:rPr>
              <w:instrText xml:space="preserve"> PAGEREF _Toc237691301 \h </w:instrText>
            </w:r>
            <w:r>
              <w:rPr>
                <w:noProof/>
                <w:webHidden/>
              </w:rPr>
            </w:r>
            <w:r>
              <w:rPr>
                <w:noProof/>
                <w:webHidden/>
              </w:rPr>
              <w:fldChar w:fldCharType="separate"/>
            </w:r>
            <w:r>
              <w:rPr>
                <w:noProof/>
                <w:webHidden/>
              </w:rPr>
              <w:t>108</w:t>
            </w:r>
            <w:r>
              <w:rPr>
                <w:noProof/>
                <w:webHidden/>
              </w:rPr>
              <w:fldChar w:fldCharType="end"/>
            </w:r>
          </w:hyperlink>
        </w:p>
        <w:p w14:paraId="4A9F588D" w14:textId="0CA7F555" w:rsidR="007C7B6D" w:rsidRDefault="007C7B6D">
          <w:pPr>
            <w:pStyle w:val="TOC3"/>
            <w:tabs>
              <w:tab w:val="right" w:leader="dot" w:pos="8630"/>
            </w:tabs>
            <w:rPr>
              <w:rFonts w:eastAsiaTheme="minorEastAsia"/>
              <w:noProof/>
            </w:rPr>
          </w:pPr>
          <w:hyperlink w:anchor="_Toc237691302" w:history="1">
            <w:r w:rsidRPr="00AF5B9E">
              <w:rPr>
                <w:rStyle w:val="Hyperlink"/>
                <w:noProof/>
              </w:rPr>
              <w:t>8.3.2 Test Result Diagrams</w:t>
            </w:r>
            <w:r>
              <w:rPr>
                <w:noProof/>
                <w:webHidden/>
              </w:rPr>
              <w:tab/>
            </w:r>
            <w:r>
              <w:rPr>
                <w:noProof/>
                <w:webHidden/>
              </w:rPr>
              <w:fldChar w:fldCharType="begin"/>
            </w:r>
            <w:r>
              <w:rPr>
                <w:noProof/>
                <w:webHidden/>
              </w:rPr>
              <w:instrText xml:space="preserve"> PAGEREF _Toc237691302 \h </w:instrText>
            </w:r>
            <w:r>
              <w:rPr>
                <w:noProof/>
                <w:webHidden/>
              </w:rPr>
            </w:r>
            <w:r>
              <w:rPr>
                <w:noProof/>
                <w:webHidden/>
              </w:rPr>
              <w:fldChar w:fldCharType="separate"/>
            </w:r>
            <w:r>
              <w:rPr>
                <w:noProof/>
                <w:webHidden/>
              </w:rPr>
              <w:t>109</w:t>
            </w:r>
            <w:r>
              <w:rPr>
                <w:noProof/>
                <w:webHidden/>
              </w:rPr>
              <w:fldChar w:fldCharType="end"/>
            </w:r>
          </w:hyperlink>
        </w:p>
        <w:p w14:paraId="5E14E978" w14:textId="73B2ED7F" w:rsidR="007C7B6D" w:rsidRDefault="007C7B6D">
          <w:pPr>
            <w:pStyle w:val="TOC2"/>
            <w:tabs>
              <w:tab w:val="right" w:leader="dot" w:pos="8630"/>
            </w:tabs>
            <w:rPr>
              <w:rFonts w:eastAsiaTheme="minorEastAsia"/>
              <w:noProof/>
            </w:rPr>
          </w:pPr>
          <w:hyperlink w:anchor="_Toc237691303" w:history="1">
            <w:r w:rsidRPr="00AF5B9E">
              <w:rPr>
                <w:rStyle w:val="Hyperlink"/>
                <w:noProof/>
              </w:rPr>
              <w:t>8.4 Test Results and Analysis</w:t>
            </w:r>
            <w:r>
              <w:rPr>
                <w:noProof/>
                <w:webHidden/>
              </w:rPr>
              <w:tab/>
            </w:r>
            <w:r>
              <w:rPr>
                <w:noProof/>
                <w:webHidden/>
              </w:rPr>
              <w:fldChar w:fldCharType="begin"/>
            </w:r>
            <w:r>
              <w:rPr>
                <w:noProof/>
                <w:webHidden/>
              </w:rPr>
              <w:instrText xml:space="preserve"> PAGEREF _Toc237691303 \h </w:instrText>
            </w:r>
            <w:r>
              <w:rPr>
                <w:noProof/>
                <w:webHidden/>
              </w:rPr>
            </w:r>
            <w:r>
              <w:rPr>
                <w:noProof/>
                <w:webHidden/>
              </w:rPr>
              <w:fldChar w:fldCharType="separate"/>
            </w:r>
            <w:r>
              <w:rPr>
                <w:noProof/>
                <w:webHidden/>
              </w:rPr>
              <w:t>109</w:t>
            </w:r>
            <w:r>
              <w:rPr>
                <w:noProof/>
                <w:webHidden/>
              </w:rPr>
              <w:fldChar w:fldCharType="end"/>
            </w:r>
          </w:hyperlink>
        </w:p>
        <w:p w14:paraId="634D8F09" w14:textId="79060813" w:rsidR="007C7B6D" w:rsidRDefault="007C7B6D">
          <w:pPr>
            <w:pStyle w:val="TOC2"/>
            <w:tabs>
              <w:tab w:val="right" w:leader="dot" w:pos="8630"/>
            </w:tabs>
            <w:rPr>
              <w:rFonts w:eastAsiaTheme="minorEastAsia"/>
              <w:noProof/>
            </w:rPr>
          </w:pPr>
          <w:hyperlink w:anchor="_Toc237691304" w:history="1">
            <w:r w:rsidRPr="00AF5B9E">
              <w:rPr>
                <w:rStyle w:val="Hyperlink"/>
                <w:noProof/>
              </w:rPr>
              <w:t>8.5 Quality Metrics</w:t>
            </w:r>
            <w:r>
              <w:rPr>
                <w:noProof/>
                <w:webHidden/>
              </w:rPr>
              <w:tab/>
            </w:r>
            <w:r>
              <w:rPr>
                <w:noProof/>
                <w:webHidden/>
              </w:rPr>
              <w:fldChar w:fldCharType="begin"/>
            </w:r>
            <w:r>
              <w:rPr>
                <w:noProof/>
                <w:webHidden/>
              </w:rPr>
              <w:instrText xml:space="preserve"> PAGEREF _Toc237691304 \h </w:instrText>
            </w:r>
            <w:r>
              <w:rPr>
                <w:noProof/>
                <w:webHidden/>
              </w:rPr>
            </w:r>
            <w:r>
              <w:rPr>
                <w:noProof/>
                <w:webHidden/>
              </w:rPr>
              <w:fldChar w:fldCharType="separate"/>
            </w:r>
            <w:r>
              <w:rPr>
                <w:noProof/>
                <w:webHidden/>
              </w:rPr>
              <w:t>110</w:t>
            </w:r>
            <w:r>
              <w:rPr>
                <w:noProof/>
                <w:webHidden/>
              </w:rPr>
              <w:fldChar w:fldCharType="end"/>
            </w:r>
          </w:hyperlink>
        </w:p>
        <w:p w14:paraId="3175426F" w14:textId="37EFC5B2" w:rsidR="007C7B6D" w:rsidRDefault="007C7B6D">
          <w:pPr>
            <w:pStyle w:val="TOC2"/>
            <w:tabs>
              <w:tab w:val="right" w:leader="dot" w:pos="8630"/>
            </w:tabs>
            <w:rPr>
              <w:rFonts w:eastAsiaTheme="minorEastAsia"/>
              <w:noProof/>
            </w:rPr>
          </w:pPr>
          <w:hyperlink w:anchor="_Toc237691305" w:history="1">
            <w:r w:rsidRPr="00AF5B9E">
              <w:rPr>
                <w:rStyle w:val="Hyperlink"/>
                <w:noProof/>
              </w:rPr>
              <w:t>8.6 Usability Testing</w:t>
            </w:r>
            <w:r>
              <w:rPr>
                <w:noProof/>
                <w:webHidden/>
              </w:rPr>
              <w:tab/>
            </w:r>
            <w:r>
              <w:rPr>
                <w:noProof/>
                <w:webHidden/>
              </w:rPr>
              <w:fldChar w:fldCharType="begin"/>
            </w:r>
            <w:r>
              <w:rPr>
                <w:noProof/>
                <w:webHidden/>
              </w:rPr>
              <w:instrText xml:space="preserve"> PAGEREF _Toc237691305 \h </w:instrText>
            </w:r>
            <w:r>
              <w:rPr>
                <w:noProof/>
                <w:webHidden/>
              </w:rPr>
            </w:r>
            <w:r>
              <w:rPr>
                <w:noProof/>
                <w:webHidden/>
              </w:rPr>
              <w:fldChar w:fldCharType="separate"/>
            </w:r>
            <w:r>
              <w:rPr>
                <w:noProof/>
                <w:webHidden/>
              </w:rPr>
              <w:t>110</w:t>
            </w:r>
            <w:r>
              <w:rPr>
                <w:noProof/>
                <w:webHidden/>
              </w:rPr>
              <w:fldChar w:fldCharType="end"/>
            </w:r>
          </w:hyperlink>
        </w:p>
        <w:p w14:paraId="7A8260F5" w14:textId="41CA7942" w:rsidR="007C7B6D" w:rsidRDefault="007C7B6D">
          <w:pPr>
            <w:pStyle w:val="TOC2"/>
            <w:tabs>
              <w:tab w:val="right" w:leader="dot" w:pos="8630"/>
            </w:tabs>
            <w:rPr>
              <w:rFonts w:eastAsiaTheme="minorEastAsia"/>
              <w:noProof/>
            </w:rPr>
          </w:pPr>
          <w:hyperlink w:anchor="_Toc237691306" w:history="1">
            <w:r w:rsidRPr="00AF5B9E">
              <w:rPr>
                <w:rStyle w:val="Hyperlink"/>
                <w:noProof/>
              </w:rPr>
              <w:t>9.1 System Implementation Results</w:t>
            </w:r>
            <w:r>
              <w:rPr>
                <w:noProof/>
                <w:webHidden/>
              </w:rPr>
              <w:tab/>
            </w:r>
            <w:r>
              <w:rPr>
                <w:noProof/>
                <w:webHidden/>
              </w:rPr>
              <w:fldChar w:fldCharType="begin"/>
            </w:r>
            <w:r>
              <w:rPr>
                <w:noProof/>
                <w:webHidden/>
              </w:rPr>
              <w:instrText xml:space="preserve"> PAGEREF _Toc237691306 \h </w:instrText>
            </w:r>
            <w:r>
              <w:rPr>
                <w:noProof/>
                <w:webHidden/>
              </w:rPr>
            </w:r>
            <w:r>
              <w:rPr>
                <w:noProof/>
                <w:webHidden/>
              </w:rPr>
              <w:fldChar w:fldCharType="separate"/>
            </w:r>
            <w:r>
              <w:rPr>
                <w:noProof/>
                <w:webHidden/>
              </w:rPr>
              <w:t>112</w:t>
            </w:r>
            <w:r>
              <w:rPr>
                <w:noProof/>
                <w:webHidden/>
              </w:rPr>
              <w:fldChar w:fldCharType="end"/>
            </w:r>
          </w:hyperlink>
        </w:p>
        <w:p w14:paraId="76CE7F87" w14:textId="3D718619" w:rsidR="007C7B6D" w:rsidRDefault="007C7B6D">
          <w:pPr>
            <w:pStyle w:val="TOC3"/>
            <w:tabs>
              <w:tab w:val="right" w:leader="dot" w:pos="8630"/>
            </w:tabs>
            <w:rPr>
              <w:rFonts w:eastAsiaTheme="minorEastAsia"/>
              <w:noProof/>
            </w:rPr>
          </w:pPr>
          <w:hyperlink w:anchor="_Toc237691307" w:history="1">
            <w:r w:rsidRPr="00AF5B9E">
              <w:rPr>
                <w:rStyle w:val="Hyperlink"/>
                <w:noProof/>
              </w:rPr>
              <w:t>Final Performance Result</w:t>
            </w:r>
            <w:r>
              <w:rPr>
                <w:noProof/>
                <w:webHidden/>
              </w:rPr>
              <w:tab/>
            </w:r>
            <w:r>
              <w:rPr>
                <w:noProof/>
                <w:webHidden/>
              </w:rPr>
              <w:fldChar w:fldCharType="begin"/>
            </w:r>
            <w:r>
              <w:rPr>
                <w:noProof/>
                <w:webHidden/>
              </w:rPr>
              <w:instrText xml:space="preserve"> PAGEREF _Toc237691307 \h </w:instrText>
            </w:r>
            <w:r>
              <w:rPr>
                <w:noProof/>
                <w:webHidden/>
              </w:rPr>
            </w:r>
            <w:r>
              <w:rPr>
                <w:noProof/>
                <w:webHidden/>
              </w:rPr>
              <w:fldChar w:fldCharType="separate"/>
            </w:r>
            <w:r>
              <w:rPr>
                <w:noProof/>
                <w:webHidden/>
              </w:rPr>
              <w:t>113</w:t>
            </w:r>
            <w:r>
              <w:rPr>
                <w:noProof/>
                <w:webHidden/>
              </w:rPr>
              <w:fldChar w:fldCharType="end"/>
            </w:r>
          </w:hyperlink>
        </w:p>
        <w:p w14:paraId="6AFF46DE" w14:textId="6D732D71" w:rsidR="007C7B6D" w:rsidRDefault="007C7B6D">
          <w:pPr>
            <w:pStyle w:val="TOC3"/>
            <w:tabs>
              <w:tab w:val="right" w:leader="dot" w:pos="8630"/>
            </w:tabs>
            <w:rPr>
              <w:rFonts w:eastAsiaTheme="minorEastAsia"/>
              <w:noProof/>
            </w:rPr>
          </w:pPr>
          <w:hyperlink w:anchor="_Toc237691308" w:history="1">
            <w:r w:rsidRPr="00AF5B9E">
              <w:rPr>
                <w:rStyle w:val="Hyperlink"/>
                <w:noProof/>
              </w:rPr>
              <w:t>9.2 Comparative Analysis with Existing Approaches</w:t>
            </w:r>
            <w:r>
              <w:rPr>
                <w:noProof/>
                <w:webHidden/>
              </w:rPr>
              <w:tab/>
            </w:r>
            <w:r>
              <w:rPr>
                <w:noProof/>
                <w:webHidden/>
              </w:rPr>
              <w:fldChar w:fldCharType="begin"/>
            </w:r>
            <w:r>
              <w:rPr>
                <w:noProof/>
                <w:webHidden/>
              </w:rPr>
              <w:instrText xml:space="preserve"> PAGEREF _Toc237691308 \h </w:instrText>
            </w:r>
            <w:r>
              <w:rPr>
                <w:noProof/>
                <w:webHidden/>
              </w:rPr>
            </w:r>
            <w:r>
              <w:rPr>
                <w:noProof/>
                <w:webHidden/>
              </w:rPr>
              <w:fldChar w:fldCharType="separate"/>
            </w:r>
            <w:r>
              <w:rPr>
                <w:noProof/>
                <w:webHidden/>
              </w:rPr>
              <w:t>113</w:t>
            </w:r>
            <w:r>
              <w:rPr>
                <w:noProof/>
                <w:webHidden/>
              </w:rPr>
              <w:fldChar w:fldCharType="end"/>
            </w:r>
          </w:hyperlink>
        </w:p>
        <w:p w14:paraId="5E4E90FB" w14:textId="6D1E2524" w:rsidR="007C7B6D" w:rsidRDefault="007C7B6D">
          <w:pPr>
            <w:pStyle w:val="TOC3"/>
            <w:tabs>
              <w:tab w:val="right" w:leader="dot" w:pos="8630"/>
            </w:tabs>
            <w:rPr>
              <w:rFonts w:eastAsiaTheme="minorEastAsia"/>
              <w:noProof/>
            </w:rPr>
          </w:pPr>
          <w:hyperlink w:anchor="_Toc237691309" w:history="1">
            <w:r w:rsidRPr="00AF5B9E">
              <w:rPr>
                <w:rStyle w:val="Hyperlink"/>
                <w:noProof/>
              </w:rPr>
              <w:t>9.3 Achievement of Project Objectives</w:t>
            </w:r>
            <w:r>
              <w:rPr>
                <w:noProof/>
                <w:webHidden/>
              </w:rPr>
              <w:tab/>
            </w:r>
            <w:r>
              <w:rPr>
                <w:noProof/>
                <w:webHidden/>
              </w:rPr>
              <w:fldChar w:fldCharType="begin"/>
            </w:r>
            <w:r>
              <w:rPr>
                <w:noProof/>
                <w:webHidden/>
              </w:rPr>
              <w:instrText xml:space="preserve"> PAGEREF _Toc237691309 \h </w:instrText>
            </w:r>
            <w:r>
              <w:rPr>
                <w:noProof/>
                <w:webHidden/>
              </w:rPr>
            </w:r>
            <w:r>
              <w:rPr>
                <w:noProof/>
                <w:webHidden/>
              </w:rPr>
              <w:fldChar w:fldCharType="separate"/>
            </w:r>
            <w:r>
              <w:rPr>
                <w:noProof/>
                <w:webHidden/>
              </w:rPr>
              <w:t>114</w:t>
            </w:r>
            <w:r>
              <w:rPr>
                <w:noProof/>
                <w:webHidden/>
              </w:rPr>
              <w:fldChar w:fldCharType="end"/>
            </w:r>
          </w:hyperlink>
        </w:p>
        <w:p w14:paraId="071CE167" w14:textId="3025CEEE" w:rsidR="007C7B6D" w:rsidRDefault="007C7B6D">
          <w:pPr>
            <w:pStyle w:val="TOC3"/>
            <w:tabs>
              <w:tab w:val="right" w:leader="dot" w:pos="8630"/>
            </w:tabs>
            <w:rPr>
              <w:rFonts w:eastAsiaTheme="minorEastAsia"/>
              <w:noProof/>
            </w:rPr>
          </w:pPr>
          <w:hyperlink w:anchor="_Toc237691310" w:history="1">
            <w:r w:rsidRPr="00AF5B9E">
              <w:rPr>
                <w:rStyle w:val="Hyperlink"/>
                <w:noProof/>
              </w:rPr>
              <w:t>9.4 Strengths and Weaknesses Analysis</w:t>
            </w:r>
            <w:r>
              <w:rPr>
                <w:noProof/>
                <w:webHidden/>
              </w:rPr>
              <w:tab/>
            </w:r>
            <w:r>
              <w:rPr>
                <w:noProof/>
                <w:webHidden/>
              </w:rPr>
              <w:fldChar w:fldCharType="begin"/>
            </w:r>
            <w:r>
              <w:rPr>
                <w:noProof/>
                <w:webHidden/>
              </w:rPr>
              <w:instrText xml:space="preserve"> PAGEREF _Toc237691310 \h </w:instrText>
            </w:r>
            <w:r>
              <w:rPr>
                <w:noProof/>
                <w:webHidden/>
              </w:rPr>
            </w:r>
            <w:r>
              <w:rPr>
                <w:noProof/>
                <w:webHidden/>
              </w:rPr>
              <w:fldChar w:fldCharType="separate"/>
            </w:r>
            <w:r>
              <w:rPr>
                <w:noProof/>
                <w:webHidden/>
              </w:rPr>
              <w:t>115</w:t>
            </w:r>
            <w:r>
              <w:rPr>
                <w:noProof/>
                <w:webHidden/>
              </w:rPr>
              <w:fldChar w:fldCharType="end"/>
            </w:r>
          </w:hyperlink>
        </w:p>
        <w:p w14:paraId="79FFD553" w14:textId="138EA1C4" w:rsidR="007C7B6D" w:rsidRDefault="007C7B6D">
          <w:pPr>
            <w:pStyle w:val="TOC3"/>
            <w:tabs>
              <w:tab w:val="right" w:leader="dot" w:pos="8630"/>
            </w:tabs>
            <w:rPr>
              <w:rFonts w:eastAsiaTheme="minorEastAsia"/>
              <w:noProof/>
            </w:rPr>
          </w:pPr>
          <w:hyperlink w:anchor="_Toc237691311" w:history="1">
            <w:r w:rsidRPr="00AF5B9E">
              <w:rPr>
                <w:rStyle w:val="Hyperlink"/>
                <w:noProof/>
              </w:rPr>
              <w:t>9.5 Key Performance Indicators (KPIs)</w:t>
            </w:r>
            <w:r>
              <w:rPr>
                <w:noProof/>
                <w:webHidden/>
              </w:rPr>
              <w:tab/>
            </w:r>
            <w:r>
              <w:rPr>
                <w:noProof/>
                <w:webHidden/>
              </w:rPr>
              <w:fldChar w:fldCharType="begin"/>
            </w:r>
            <w:r>
              <w:rPr>
                <w:noProof/>
                <w:webHidden/>
              </w:rPr>
              <w:instrText xml:space="preserve"> PAGEREF _Toc237691311 \h </w:instrText>
            </w:r>
            <w:r>
              <w:rPr>
                <w:noProof/>
                <w:webHidden/>
              </w:rPr>
            </w:r>
            <w:r>
              <w:rPr>
                <w:noProof/>
                <w:webHidden/>
              </w:rPr>
              <w:fldChar w:fldCharType="separate"/>
            </w:r>
            <w:r>
              <w:rPr>
                <w:noProof/>
                <w:webHidden/>
              </w:rPr>
              <w:t>115</w:t>
            </w:r>
            <w:r>
              <w:rPr>
                <w:noProof/>
                <w:webHidden/>
              </w:rPr>
              <w:fldChar w:fldCharType="end"/>
            </w:r>
          </w:hyperlink>
        </w:p>
        <w:p w14:paraId="66A7D819" w14:textId="008FE565" w:rsidR="007C7B6D" w:rsidRDefault="007C7B6D">
          <w:pPr>
            <w:pStyle w:val="TOC2"/>
            <w:tabs>
              <w:tab w:val="right" w:leader="dot" w:pos="8630"/>
            </w:tabs>
            <w:rPr>
              <w:rFonts w:eastAsiaTheme="minorEastAsia"/>
              <w:noProof/>
            </w:rPr>
          </w:pPr>
          <w:hyperlink w:anchor="_Toc237691312" w:history="1">
            <w:r w:rsidRPr="00AF5B9E">
              <w:rPr>
                <w:rStyle w:val="Hyperlink"/>
                <w:noProof/>
              </w:rPr>
              <w:t>9.5 Key Performance Indicators</w:t>
            </w:r>
            <w:r>
              <w:rPr>
                <w:noProof/>
                <w:webHidden/>
              </w:rPr>
              <w:tab/>
            </w:r>
            <w:r>
              <w:rPr>
                <w:noProof/>
                <w:webHidden/>
              </w:rPr>
              <w:fldChar w:fldCharType="begin"/>
            </w:r>
            <w:r>
              <w:rPr>
                <w:noProof/>
                <w:webHidden/>
              </w:rPr>
              <w:instrText xml:space="preserve"> PAGEREF _Toc237691312 \h </w:instrText>
            </w:r>
            <w:r>
              <w:rPr>
                <w:noProof/>
                <w:webHidden/>
              </w:rPr>
            </w:r>
            <w:r>
              <w:rPr>
                <w:noProof/>
                <w:webHidden/>
              </w:rPr>
              <w:fldChar w:fldCharType="separate"/>
            </w:r>
            <w:r>
              <w:rPr>
                <w:noProof/>
                <w:webHidden/>
              </w:rPr>
              <w:t>115</w:t>
            </w:r>
            <w:r>
              <w:rPr>
                <w:noProof/>
                <w:webHidden/>
              </w:rPr>
              <w:fldChar w:fldCharType="end"/>
            </w:r>
          </w:hyperlink>
        </w:p>
        <w:p w14:paraId="501A162A" w14:textId="1BDAC6FF" w:rsidR="007C7B6D" w:rsidRDefault="007C7B6D">
          <w:pPr>
            <w:pStyle w:val="TOC2"/>
            <w:tabs>
              <w:tab w:val="right" w:leader="dot" w:pos="8630"/>
            </w:tabs>
            <w:rPr>
              <w:rFonts w:eastAsiaTheme="minorEastAsia"/>
              <w:noProof/>
            </w:rPr>
          </w:pPr>
          <w:hyperlink w:anchor="_Toc237691313" w:history="1">
            <w:r w:rsidRPr="00AF5B9E">
              <w:rPr>
                <w:rStyle w:val="Hyperlink"/>
                <w:noProof/>
              </w:rPr>
              <w:t>Chapter Summary</w:t>
            </w:r>
            <w:r>
              <w:rPr>
                <w:noProof/>
                <w:webHidden/>
              </w:rPr>
              <w:tab/>
            </w:r>
            <w:r>
              <w:rPr>
                <w:noProof/>
                <w:webHidden/>
              </w:rPr>
              <w:fldChar w:fldCharType="begin"/>
            </w:r>
            <w:r>
              <w:rPr>
                <w:noProof/>
                <w:webHidden/>
              </w:rPr>
              <w:instrText xml:space="preserve"> PAGEREF _Toc237691313 \h </w:instrText>
            </w:r>
            <w:r>
              <w:rPr>
                <w:noProof/>
                <w:webHidden/>
              </w:rPr>
            </w:r>
            <w:r>
              <w:rPr>
                <w:noProof/>
                <w:webHidden/>
              </w:rPr>
              <w:fldChar w:fldCharType="separate"/>
            </w:r>
            <w:r>
              <w:rPr>
                <w:noProof/>
                <w:webHidden/>
              </w:rPr>
              <w:t>116</w:t>
            </w:r>
            <w:r>
              <w:rPr>
                <w:noProof/>
                <w:webHidden/>
              </w:rPr>
              <w:fldChar w:fldCharType="end"/>
            </w:r>
          </w:hyperlink>
        </w:p>
        <w:p w14:paraId="13D1365B" w14:textId="2CE15CDD" w:rsidR="007C7B6D" w:rsidRDefault="007C7B6D">
          <w:pPr>
            <w:pStyle w:val="TOC2"/>
            <w:tabs>
              <w:tab w:val="right" w:leader="dot" w:pos="8630"/>
            </w:tabs>
            <w:rPr>
              <w:rFonts w:eastAsiaTheme="minorEastAsia"/>
              <w:noProof/>
            </w:rPr>
          </w:pPr>
          <w:hyperlink w:anchor="_Toc237691314" w:history="1">
            <w:r w:rsidRPr="00AF5B9E">
              <w:rPr>
                <w:rStyle w:val="Hyperlink"/>
                <w:noProof/>
              </w:rPr>
              <w:t>10.1 Project Summary and Main Achievements</w:t>
            </w:r>
            <w:r>
              <w:rPr>
                <w:noProof/>
                <w:webHidden/>
              </w:rPr>
              <w:tab/>
            </w:r>
            <w:r>
              <w:rPr>
                <w:noProof/>
                <w:webHidden/>
              </w:rPr>
              <w:fldChar w:fldCharType="begin"/>
            </w:r>
            <w:r>
              <w:rPr>
                <w:noProof/>
                <w:webHidden/>
              </w:rPr>
              <w:instrText xml:space="preserve"> PAGEREF _Toc237691314 \h </w:instrText>
            </w:r>
            <w:r>
              <w:rPr>
                <w:noProof/>
                <w:webHidden/>
              </w:rPr>
            </w:r>
            <w:r>
              <w:rPr>
                <w:noProof/>
                <w:webHidden/>
              </w:rPr>
              <w:fldChar w:fldCharType="separate"/>
            </w:r>
            <w:r>
              <w:rPr>
                <w:noProof/>
                <w:webHidden/>
              </w:rPr>
              <w:t>118</w:t>
            </w:r>
            <w:r>
              <w:rPr>
                <w:noProof/>
                <w:webHidden/>
              </w:rPr>
              <w:fldChar w:fldCharType="end"/>
            </w:r>
          </w:hyperlink>
        </w:p>
        <w:p w14:paraId="5C1F0684" w14:textId="0AB657D0" w:rsidR="007C7B6D" w:rsidRDefault="007C7B6D">
          <w:pPr>
            <w:pStyle w:val="TOC2"/>
            <w:tabs>
              <w:tab w:val="right" w:leader="dot" w:pos="8630"/>
            </w:tabs>
            <w:rPr>
              <w:rFonts w:eastAsiaTheme="minorEastAsia"/>
              <w:noProof/>
            </w:rPr>
          </w:pPr>
          <w:hyperlink w:anchor="_Toc237691315" w:history="1">
            <w:r w:rsidRPr="00AF5B9E">
              <w:rPr>
                <w:rStyle w:val="Hyperlink"/>
                <w:noProof/>
              </w:rPr>
              <w:t>10.2 Difficulties and Challenges Faced During the Project</w:t>
            </w:r>
            <w:r>
              <w:rPr>
                <w:noProof/>
                <w:webHidden/>
              </w:rPr>
              <w:tab/>
            </w:r>
            <w:r>
              <w:rPr>
                <w:noProof/>
                <w:webHidden/>
              </w:rPr>
              <w:fldChar w:fldCharType="begin"/>
            </w:r>
            <w:r>
              <w:rPr>
                <w:noProof/>
                <w:webHidden/>
              </w:rPr>
              <w:instrText xml:space="preserve"> PAGEREF _Toc237691315 \h </w:instrText>
            </w:r>
            <w:r>
              <w:rPr>
                <w:noProof/>
                <w:webHidden/>
              </w:rPr>
            </w:r>
            <w:r>
              <w:rPr>
                <w:noProof/>
                <w:webHidden/>
              </w:rPr>
              <w:fldChar w:fldCharType="separate"/>
            </w:r>
            <w:r>
              <w:rPr>
                <w:noProof/>
                <w:webHidden/>
              </w:rPr>
              <w:t>118</w:t>
            </w:r>
            <w:r>
              <w:rPr>
                <w:noProof/>
                <w:webHidden/>
              </w:rPr>
              <w:fldChar w:fldCharType="end"/>
            </w:r>
          </w:hyperlink>
        </w:p>
        <w:p w14:paraId="2D49DE68" w14:textId="6C2792B1" w:rsidR="007C7B6D" w:rsidRDefault="007C7B6D">
          <w:pPr>
            <w:pStyle w:val="TOC2"/>
            <w:tabs>
              <w:tab w:val="right" w:leader="dot" w:pos="8630"/>
            </w:tabs>
            <w:rPr>
              <w:rFonts w:eastAsiaTheme="minorEastAsia"/>
              <w:noProof/>
            </w:rPr>
          </w:pPr>
          <w:hyperlink w:anchor="_Toc237691316" w:history="1">
            <w:r w:rsidRPr="00AF5B9E">
              <w:rPr>
                <w:rStyle w:val="Hyperlink"/>
                <w:noProof/>
              </w:rPr>
              <w:t>10.3 Suggestions for Future Development</w:t>
            </w:r>
            <w:r>
              <w:rPr>
                <w:noProof/>
                <w:webHidden/>
              </w:rPr>
              <w:tab/>
            </w:r>
            <w:r>
              <w:rPr>
                <w:noProof/>
                <w:webHidden/>
              </w:rPr>
              <w:fldChar w:fldCharType="begin"/>
            </w:r>
            <w:r>
              <w:rPr>
                <w:noProof/>
                <w:webHidden/>
              </w:rPr>
              <w:instrText xml:space="preserve"> PAGEREF _Toc237691316 \h </w:instrText>
            </w:r>
            <w:r>
              <w:rPr>
                <w:noProof/>
                <w:webHidden/>
              </w:rPr>
            </w:r>
            <w:r>
              <w:rPr>
                <w:noProof/>
                <w:webHidden/>
              </w:rPr>
              <w:fldChar w:fldCharType="separate"/>
            </w:r>
            <w:r>
              <w:rPr>
                <w:noProof/>
                <w:webHidden/>
              </w:rPr>
              <w:t>118</w:t>
            </w:r>
            <w:r>
              <w:rPr>
                <w:noProof/>
                <w:webHidden/>
              </w:rPr>
              <w:fldChar w:fldCharType="end"/>
            </w:r>
          </w:hyperlink>
        </w:p>
        <w:p w14:paraId="05E5F734" w14:textId="64EB25D0" w:rsidR="007C7B6D" w:rsidRDefault="007C7B6D">
          <w:pPr>
            <w:pStyle w:val="TOC2"/>
            <w:tabs>
              <w:tab w:val="right" w:leader="dot" w:pos="8630"/>
            </w:tabs>
            <w:rPr>
              <w:rFonts w:eastAsiaTheme="minorEastAsia"/>
              <w:noProof/>
            </w:rPr>
          </w:pPr>
          <w:hyperlink w:anchor="_Toc237691317" w:history="1">
            <w:r w:rsidRPr="00AF5B9E">
              <w:rPr>
                <w:rStyle w:val="Hyperlink"/>
                <w:noProof/>
              </w:rPr>
              <w:t>10.4 Recommendations</w:t>
            </w:r>
            <w:r>
              <w:rPr>
                <w:noProof/>
                <w:webHidden/>
              </w:rPr>
              <w:tab/>
            </w:r>
            <w:r>
              <w:rPr>
                <w:noProof/>
                <w:webHidden/>
              </w:rPr>
              <w:fldChar w:fldCharType="begin"/>
            </w:r>
            <w:r>
              <w:rPr>
                <w:noProof/>
                <w:webHidden/>
              </w:rPr>
              <w:instrText xml:space="preserve"> PAGEREF _Toc237691317 \h </w:instrText>
            </w:r>
            <w:r>
              <w:rPr>
                <w:noProof/>
                <w:webHidden/>
              </w:rPr>
            </w:r>
            <w:r>
              <w:rPr>
                <w:noProof/>
                <w:webHidden/>
              </w:rPr>
              <w:fldChar w:fldCharType="separate"/>
            </w:r>
            <w:r>
              <w:rPr>
                <w:noProof/>
                <w:webHidden/>
              </w:rPr>
              <w:t>118</w:t>
            </w:r>
            <w:r>
              <w:rPr>
                <w:noProof/>
                <w:webHidden/>
              </w:rPr>
              <w:fldChar w:fldCharType="end"/>
            </w:r>
          </w:hyperlink>
        </w:p>
        <w:p w14:paraId="62493AF0" w14:textId="7A13022D" w:rsidR="007C7B6D" w:rsidRDefault="007C7B6D">
          <w:pPr>
            <w:pStyle w:val="TOC3"/>
            <w:tabs>
              <w:tab w:val="right" w:leader="dot" w:pos="8630"/>
            </w:tabs>
            <w:rPr>
              <w:rFonts w:eastAsiaTheme="minorEastAsia"/>
              <w:noProof/>
            </w:rPr>
          </w:pPr>
          <w:hyperlink w:anchor="_Toc237691318" w:history="1">
            <w:r w:rsidRPr="00AF5B9E">
              <w:rPr>
                <w:rStyle w:val="Hyperlink"/>
                <w:noProof/>
              </w:rPr>
              <w:t>1 - Class Diagrams</w:t>
            </w:r>
            <w:r>
              <w:rPr>
                <w:noProof/>
                <w:webHidden/>
              </w:rPr>
              <w:tab/>
            </w:r>
            <w:r>
              <w:rPr>
                <w:noProof/>
                <w:webHidden/>
              </w:rPr>
              <w:fldChar w:fldCharType="begin"/>
            </w:r>
            <w:r>
              <w:rPr>
                <w:noProof/>
                <w:webHidden/>
              </w:rPr>
              <w:instrText xml:space="preserve"> PAGEREF _Toc237691318 \h </w:instrText>
            </w:r>
            <w:r>
              <w:rPr>
                <w:noProof/>
                <w:webHidden/>
              </w:rPr>
            </w:r>
            <w:r>
              <w:rPr>
                <w:noProof/>
                <w:webHidden/>
              </w:rPr>
              <w:fldChar w:fldCharType="separate"/>
            </w:r>
            <w:r>
              <w:rPr>
                <w:noProof/>
                <w:webHidden/>
              </w:rPr>
              <w:t>120</w:t>
            </w:r>
            <w:r>
              <w:rPr>
                <w:noProof/>
                <w:webHidden/>
              </w:rPr>
              <w:fldChar w:fldCharType="end"/>
            </w:r>
          </w:hyperlink>
        </w:p>
        <w:p w14:paraId="2E66FA1B" w14:textId="3B6A931E" w:rsidR="007C7B6D" w:rsidRDefault="007C7B6D">
          <w:pPr>
            <w:pStyle w:val="TOC3"/>
            <w:tabs>
              <w:tab w:val="right" w:leader="dot" w:pos="8630"/>
            </w:tabs>
            <w:rPr>
              <w:rFonts w:eastAsiaTheme="minorEastAsia"/>
              <w:noProof/>
            </w:rPr>
          </w:pPr>
          <w:hyperlink w:anchor="_Toc237691319" w:history="1">
            <w:r w:rsidRPr="00AF5B9E">
              <w:rPr>
                <w:rStyle w:val="Hyperlink"/>
                <w:noProof/>
              </w:rPr>
              <w:t>2- Component Diagrams</w:t>
            </w:r>
            <w:r>
              <w:rPr>
                <w:noProof/>
                <w:webHidden/>
              </w:rPr>
              <w:tab/>
            </w:r>
            <w:r>
              <w:rPr>
                <w:noProof/>
                <w:webHidden/>
              </w:rPr>
              <w:fldChar w:fldCharType="begin"/>
            </w:r>
            <w:r>
              <w:rPr>
                <w:noProof/>
                <w:webHidden/>
              </w:rPr>
              <w:instrText xml:space="preserve"> PAGEREF _Toc237691319 \h </w:instrText>
            </w:r>
            <w:r>
              <w:rPr>
                <w:noProof/>
                <w:webHidden/>
              </w:rPr>
            </w:r>
            <w:r>
              <w:rPr>
                <w:noProof/>
                <w:webHidden/>
              </w:rPr>
              <w:fldChar w:fldCharType="separate"/>
            </w:r>
            <w:r>
              <w:rPr>
                <w:noProof/>
                <w:webHidden/>
              </w:rPr>
              <w:t>121</w:t>
            </w:r>
            <w:r>
              <w:rPr>
                <w:noProof/>
                <w:webHidden/>
              </w:rPr>
              <w:fldChar w:fldCharType="end"/>
            </w:r>
          </w:hyperlink>
        </w:p>
        <w:p w14:paraId="3F95AD62" w14:textId="02424F4C" w:rsidR="007C7B6D" w:rsidRDefault="007C7B6D">
          <w:pPr>
            <w:pStyle w:val="TOC3"/>
            <w:tabs>
              <w:tab w:val="right" w:leader="dot" w:pos="8630"/>
            </w:tabs>
            <w:rPr>
              <w:rFonts w:eastAsiaTheme="minorEastAsia"/>
              <w:noProof/>
            </w:rPr>
          </w:pPr>
          <w:hyperlink w:anchor="_Toc237691320" w:history="1">
            <w:r>
              <w:rPr>
                <w:noProof/>
                <w:webHidden/>
              </w:rPr>
              <w:tab/>
            </w:r>
            <w:r>
              <w:rPr>
                <w:noProof/>
                <w:webHidden/>
              </w:rPr>
              <w:fldChar w:fldCharType="begin"/>
            </w:r>
            <w:r>
              <w:rPr>
                <w:noProof/>
                <w:webHidden/>
              </w:rPr>
              <w:instrText xml:space="preserve"> PAGEREF _Toc237691320 \h </w:instrText>
            </w:r>
            <w:r>
              <w:rPr>
                <w:noProof/>
                <w:webHidden/>
              </w:rPr>
            </w:r>
            <w:r>
              <w:rPr>
                <w:noProof/>
                <w:webHidden/>
              </w:rPr>
              <w:fldChar w:fldCharType="separate"/>
            </w:r>
            <w:r>
              <w:rPr>
                <w:noProof/>
                <w:webHidden/>
              </w:rPr>
              <w:t>121</w:t>
            </w:r>
            <w:r>
              <w:rPr>
                <w:noProof/>
                <w:webHidden/>
              </w:rPr>
              <w:fldChar w:fldCharType="end"/>
            </w:r>
          </w:hyperlink>
        </w:p>
        <w:p w14:paraId="6C295EB1" w14:textId="32A8EAA3" w:rsidR="007C7B6D" w:rsidRDefault="007C7B6D">
          <w:pPr>
            <w:pStyle w:val="TOC3"/>
            <w:tabs>
              <w:tab w:val="right" w:leader="dot" w:pos="8630"/>
            </w:tabs>
            <w:rPr>
              <w:rFonts w:eastAsiaTheme="minorEastAsia"/>
              <w:noProof/>
            </w:rPr>
          </w:pPr>
          <w:hyperlink w:anchor="_Toc237691321" w:history="1">
            <w:r w:rsidRPr="00AF5B9E">
              <w:rPr>
                <w:rStyle w:val="Hyperlink"/>
                <w:noProof/>
              </w:rPr>
              <w:t>3-erd diagram</w:t>
            </w:r>
            <w:r>
              <w:rPr>
                <w:noProof/>
                <w:webHidden/>
              </w:rPr>
              <w:tab/>
            </w:r>
            <w:r>
              <w:rPr>
                <w:noProof/>
                <w:webHidden/>
              </w:rPr>
              <w:fldChar w:fldCharType="begin"/>
            </w:r>
            <w:r>
              <w:rPr>
                <w:noProof/>
                <w:webHidden/>
              </w:rPr>
              <w:instrText xml:space="preserve"> PAGEREF _Toc237691321 \h </w:instrText>
            </w:r>
            <w:r>
              <w:rPr>
                <w:noProof/>
                <w:webHidden/>
              </w:rPr>
            </w:r>
            <w:r>
              <w:rPr>
                <w:noProof/>
                <w:webHidden/>
              </w:rPr>
              <w:fldChar w:fldCharType="separate"/>
            </w:r>
            <w:r>
              <w:rPr>
                <w:noProof/>
                <w:webHidden/>
              </w:rPr>
              <w:t>122</w:t>
            </w:r>
            <w:r>
              <w:rPr>
                <w:noProof/>
                <w:webHidden/>
              </w:rPr>
              <w:fldChar w:fldCharType="end"/>
            </w:r>
          </w:hyperlink>
        </w:p>
        <w:p w14:paraId="0A22A131" w14:textId="0F018CBB" w:rsidR="007C7B6D" w:rsidRDefault="007C7B6D">
          <w:pPr>
            <w:pStyle w:val="TOC3"/>
            <w:tabs>
              <w:tab w:val="right" w:leader="dot" w:pos="8630"/>
            </w:tabs>
            <w:rPr>
              <w:rFonts w:eastAsiaTheme="minorEastAsia"/>
              <w:noProof/>
            </w:rPr>
          </w:pPr>
          <w:hyperlink w:anchor="_Toc237691322" w:history="1">
            <w:r w:rsidRPr="00AF5B9E">
              <w:rPr>
                <w:rStyle w:val="Hyperlink"/>
                <w:noProof/>
              </w:rPr>
              <w:t>4-modules design</w:t>
            </w:r>
            <w:r>
              <w:rPr>
                <w:noProof/>
                <w:webHidden/>
              </w:rPr>
              <w:tab/>
            </w:r>
            <w:r>
              <w:rPr>
                <w:noProof/>
                <w:webHidden/>
              </w:rPr>
              <w:fldChar w:fldCharType="begin"/>
            </w:r>
            <w:r>
              <w:rPr>
                <w:noProof/>
                <w:webHidden/>
              </w:rPr>
              <w:instrText xml:space="preserve"> PAGEREF _Toc237691322 \h </w:instrText>
            </w:r>
            <w:r>
              <w:rPr>
                <w:noProof/>
                <w:webHidden/>
              </w:rPr>
            </w:r>
            <w:r>
              <w:rPr>
                <w:noProof/>
                <w:webHidden/>
              </w:rPr>
              <w:fldChar w:fldCharType="separate"/>
            </w:r>
            <w:r>
              <w:rPr>
                <w:noProof/>
                <w:webHidden/>
              </w:rPr>
              <w:t>122</w:t>
            </w:r>
            <w:r>
              <w:rPr>
                <w:noProof/>
                <w:webHidden/>
              </w:rPr>
              <w:fldChar w:fldCharType="end"/>
            </w:r>
          </w:hyperlink>
        </w:p>
        <w:p w14:paraId="6D8E9610" w14:textId="653B6B74" w:rsidR="007C7B6D" w:rsidRDefault="007C7B6D">
          <w:pPr>
            <w:pStyle w:val="TOC3"/>
            <w:tabs>
              <w:tab w:val="right" w:leader="dot" w:pos="8630"/>
            </w:tabs>
            <w:rPr>
              <w:rFonts w:eastAsiaTheme="minorEastAsia"/>
              <w:noProof/>
            </w:rPr>
          </w:pPr>
          <w:hyperlink w:anchor="_Toc237691323" w:history="1">
            <w:r w:rsidRPr="00AF5B9E">
              <w:rPr>
                <w:rStyle w:val="Hyperlink"/>
                <w:noProof/>
              </w:rPr>
              <w:t>5-api design</w:t>
            </w:r>
            <w:r>
              <w:rPr>
                <w:noProof/>
                <w:webHidden/>
              </w:rPr>
              <w:tab/>
            </w:r>
            <w:r>
              <w:rPr>
                <w:noProof/>
                <w:webHidden/>
              </w:rPr>
              <w:fldChar w:fldCharType="begin"/>
            </w:r>
            <w:r>
              <w:rPr>
                <w:noProof/>
                <w:webHidden/>
              </w:rPr>
              <w:instrText xml:space="preserve"> PAGEREF _Toc237691323 \h </w:instrText>
            </w:r>
            <w:r>
              <w:rPr>
                <w:noProof/>
                <w:webHidden/>
              </w:rPr>
            </w:r>
            <w:r>
              <w:rPr>
                <w:noProof/>
                <w:webHidden/>
              </w:rPr>
              <w:fldChar w:fldCharType="separate"/>
            </w:r>
            <w:r>
              <w:rPr>
                <w:noProof/>
                <w:webHidden/>
              </w:rPr>
              <w:t>123</w:t>
            </w:r>
            <w:r>
              <w:rPr>
                <w:noProof/>
                <w:webHidden/>
              </w:rPr>
              <w:fldChar w:fldCharType="end"/>
            </w:r>
          </w:hyperlink>
        </w:p>
        <w:p w14:paraId="121FC5AC" w14:textId="21B553ED" w:rsidR="007C7B6D" w:rsidRDefault="007C7B6D">
          <w:pPr>
            <w:pStyle w:val="TOC3"/>
            <w:tabs>
              <w:tab w:val="right" w:leader="dot" w:pos="8630"/>
            </w:tabs>
            <w:rPr>
              <w:rFonts w:eastAsiaTheme="minorEastAsia"/>
              <w:noProof/>
            </w:rPr>
          </w:pPr>
          <w:hyperlink w:anchor="_Toc237691324" w:history="1">
            <w:r w:rsidRPr="00AF5B9E">
              <w:rPr>
                <w:rStyle w:val="Hyperlink"/>
                <w:noProof/>
              </w:rPr>
              <w:t>B-2-3 Description of Algorithms Using Pseudocode</w:t>
            </w:r>
            <w:r>
              <w:rPr>
                <w:noProof/>
                <w:webHidden/>
              </w:rPr>
              <w:tab/>
            </w:r>
            <w:r>
              <w:rPr>
                <w:noProof/>
                <w:webHidden/>
              </w:rPr>
              <w:fldChar w:fldCharType="begin"/>
            </w:r>
            <w:r>
              <w:rPr>
                <w:noProof/>
                <w:webHidden/>
              </w:rPr>
              <w:instrText xml:space="preserve"> PAGEREF _Toc237691324 \h </w:instrText>
            </w:r>
            <w:r>
              <w:rPr>
                <w:noProof/>
                <w:webHidden/>
              </w:rPr>
            </w:r>
            <w:r>
              <w:rPr>
                <w:noProof/>
                <w:webHidden/>
              </w:rPr>
              <w:fldChar w:fldCharType="separate"/>
            </w:r>
            <w:r>
              <w:rPr>
                <w:noProof/>
                <w:webHidden/>
              </w:rPr>
              <w:t>125</w:t>
            </w:r>
            <w:r>
              <w:rPr>
                <w:noProof/>
                <w:webHidden/>
              </w:rPr>
              <w:fldChar w:fldCharType="end"/>
            </w:r>
          </w:hyperlink>
        </w:p>
        <w:p w14:paraId="67EF13A6" w14:textId="67E02EC7" w:rsidR="007C7B6D" w:rsidRDefault="007C7B6D">
          <w:pPr>
            <w:pStyle w:val="TOC3"/>
            <w:tabs>
              <w:tab w:val="right" w:leader="dot" w:pos="8630"/>
            </w:tabs>
            <w:rPr>
              <w:rFonts w:eastAsiaTheme="minorEastAsia"/>
              <w:noProof/>
            </w:rPr>
          </w:pPr>
          <w:hyperlink w:anchor="_Toc237691325" w:history="1">
            <w:r w:rsidRPr="00AF5B9E">
              <w:rPr>
                <w:rStyle w:val="Hyperlink"/>
                <w:noProof/>
              </w:rPr>
              <w:t>Pseudocode: Generate Conflict-Free Project Discussion Schedule</w:t>
            </w:r>
            <w:r>
              <w:rPr>
                <w:noProof/>
                <w:webHidden/>
              </w:rPr>
              <w:tab/>
            </w:r>
            <w:r>
              <w:rPr>
                <w:noProof/>
                <w:webHidden/>
              </w:rPr>
              <w:fldChar w:fldCharType="begin"/>
            </w:r>
            <w:r>
              <w:rPr>
                <w:noProof/>
                <w:webHidden/>
              </w:rPr>
              <w:instrText xml:space="preserve"> PAGEREF _Toc237691325 \h </w:instrText>
            </w:r>
            <w:r>
              <w:rPr>
                <w:noProof/>
                <w:webHidden/>
              </w:rPr>
            </w:r>
            <w:r>
              <w:rPr>
                <w:noProof/>
                <w:webHidden/>
              </w:rPr>
              <w:fldChar w:fldCharType="separate"/>
            </w:r>
            <w:r>
              <w:rPr>
                <w:noProof/>
                <w:webHidden/>
              </w:rPr>
              <w:t>125</w:t>
            </w:r>
            <w:r>
              <w:rPr>
                <w:noProof/>
                <w:webHidden/>
              </w:rPr>
              <w:fldChar w:fldCharType="end"/>
            </w:r>
          </w:hyperlink>
        </w:p>
        <w:p w14:paraId="59D1C209" w14:textId="34AF6605" w:rsidR="007C7B6D" w:rsidRDefault="007C7B6D">
          <w:pPr>
            <w:pStyle w:val="TOC3"/>
            <w:tabs>
              <w:tab w:val="right" w:leader="dot" w:pos="8630"/>
            </w:tabs>
            <w:rPr>
              <w:rFonts w:eastAsiaTheme="minorEastAsia"/>
              <w:noProof/>
            </w:rPr>
          </w:pPr>
          <w:hyperlink w:anchor="_Toc237691326" w:history="1">
            <w:r w:rsidRPr="00AF5B9E">
              <w:rPr>
                <w:rStyle w:val="Hyperlink"/>
                <w:noProof/>
              </w:rPr>
              <w:t>Algorithm Description</w:t>
            </w:r>
            <w:r>
              <w:rPr>
                <w:noProof/>
                <w:webHidden/>
              </w:rPr>
              <w:tab/>
            </w:r>
            <w:r>
              <w:rPr>
                <w:noProof/>
                <w:webHidden/>
              </w:rPr>
              <w:fldChar w:fldCharType="begin"/>
            </w:r>
            <w:r>
              <w:rPr>
                <w:noProof/>
                <w:webHidden/>
              </w:rPr>
              <w:instrText xml:space="preserve"> PAGEREF _Toc237691326 \h </w:instrText>
            </w:r>
            <w:r>
              <w:rPr>
                <w:noProof/>
                <w:webHidden/>
              </w:rPr>
            </w:r>
            <w:r>
              <w:rPr>
                <w:noProof/>
                <w:webHidden/>
              </w:rPr>
              <w:fldChar w:fldCharType="separate"/>
            </w:r>
            <w:r>
              <w:rPr>
                <w:noProof/>
                <w:webHidden/>
              </w:rPr>
              <w:t>126</w:t>
            </w:r>
            <w:r>
              <w:rPr>
                <w:noProof/>
                <w:webHidden/>
              </w:rPr>
              <w:fldChar w:fldCharType="end"/>
            </w:r>
          </w:hyperlink>
        </w:p>
        <w:p w14:paraId="5EBA0899" w14:textId="250DAC68" w:rsidR="007C7B6D" w:rsidRDefault="007C7B6D">
          <w:r>
            <w:rPr>
              <w:b/>
              <w:bCs/>
              <w:noProof/>
            </w:rPr>
            <w:fldChar w:fldCharType="end"/>
          </w:r>
        </w:p>
      </w:sdtContent>
    </w:sdt>
    <w:p w14:paraId="74A3B4FE" w14:textId="7C745EDA" w:rsidR="00D04036" w:rsidRDefault="00D04036" w:rsidP="00D04036">
      <w:pPr>
        <w:jc w:val="right"/>
      </w:pPr>
    </w:p>
    <w:p w14:paraId="1767CE8E" w14:textId="36B177DC" w:rsidR="002571FA" w:rsidRDefault="002571FA" w:rsidP="00D04036">
      <w:pPr>
        <w:jc w:val="right"/>
      </w:pPr>
    </w:p>
    <w:p w14:paraId="515001AC" w14:textId="055CF9A8" w:rsidR="007C7B6D" w:rsidRDefault="007C7B6D" w:rsidP="00D04036">
      <w:pPr>
        <w:jc w:val="right"/>
      </w:pPr>
    </w:p>
    <w:p w14:paraId="5AE25129" w14:textId="37507566" w:rsidR="007C7B6D" w:rsidRDefault="007C7B6D" w:rsidP="00D04036">
      <w:pPr>
        <w:jc w:val="right"/>
      </w:pPr>
    </w:p>
    <w:p w14:paraId="24B4AC4A" w14:textId="42424B61" w:rsidR="007C7B6D" w:rsidRDefault="007C7B6D" w:rsidP="00D04036">
      <w:pPr>
        <w:jc w:val="right"/>
      </w:pPr>
    </w:p>
    <w:p w14:paraId="0452A06F" w14:textId="70E16DC8" w:rsidR="007C7B6D" w:rsidRDefault="007C7B6D" w:rsidP="00D04036">
      <w:pPr>
        <w:jc w:val="right"/>
      </w:pPr>
    </w:p>
    <w:p w14:paraId="133D78FC" w14:textId="3857219B" w:rsidR="007C7B6D" w:rsidRDefault="007C7B6D" w:rsidP="00D04036">
      <w:pPr>
        <w:jc w:val="right"/>
      </w:pPr>
    </w:p>
    <w:p w14:paraId="01B10AC8" w14:textId="7FF75B77" w:rsidR="007C7B6D" w:rsidRDefault="007C7B6D" w:rsidP="00D04036">
      <w:pPr>
        <w:jc w:val="right"/>
      </w:pPr>
    </w:p>
    <w:p w14:paraId="4F7CE901" w14:textId="0603B730" w:rsidR="007C7B6D" w:rsidRDefault="007C7B6D" w:rsidP="00D04036">
      <w:pPr>
        <w:jc w:val="right"/>
      </w:pPr>
    </w:p>
    <w:p w14:paraId="57976E86" w14:textId="6777EC76" w:rsidR="007C7B6D" w:rsidRDefault="007C7B6D" w:rsidP="00D04036">
      <w:pPr>
        <w:jc w:val="right"/>
      </w:pPr>
    </w:p>
    <w:p w14:paraId="7EB74647" w14:textId="581002B5" w:rsidR="007C7B6D" w:rsidRDefault="007C7B6D" w:rsidP="00D04036">
      <w:pPr>
        <w:jc w:val="right"/>
      </w:pPr>
    </w:p>
    <w:p w14:paraId="7944CFC3" w14:textId="5FE36F43" w:rsidR="007C7B6D" w:rsidRDefault="007C7B6D" w:rsidP="00D04036">
      <w:pPr>
        <w:jc w:val="right"/>
      </w:pPr>
    </w:p>
    <w:p w14:paraId="33304E42" w14:textId="5F37098D" w:rsidR="007C7B6D" w:rsidRDefault="007C7B6D" w:rsidP="00D04036">
      <w:pPr>
        <w:jc w:val="right"/>
      </w:pPr>
    </w:p>
    <w:p w14:paraId="5D763C50" w14:textId="1BF4BDF4" w:rsidR="007C7B6D" w:rsidRDefault="007C7B6D" w:rsidP="00D04036">
      <w:pPr>
        <w:jc w:val="right"/>
      </w:pPr>
    </w:p>
    <w:p w14:paraId="1727FAE8" w14:textId="73D151C5" w:rsidR="007C7B6D" w:rsidRDefault="007C7B6D" w:rsidP="00D04036">
      <w:pPr>
        <w:jc w:val="right"/>
      </w:pPr>
    </w:p>
    <w:p w14:paraId="403AFB50" w14:textId="31C7F292" w:rsidR="007C7B6D" w:rsidRDefault="007C7B6D" w:rsidP="00D04036">
      <w:pPr>
        <w:jc w:val="right"/>
      </w:pPr>
    </w:p>
    <w:p w14:paraId="5EB1A1F4" w14:textId="5F9F0274" w:rsidR="007C7B6D" w:rsidRDefault="007C7B6D" w:rsidP="00D04036">
      <w:pPr>
        <w:jc w:val="right"/>
      </w:pPr>
    </w:p>
    <w:p w14:paraId="722DFCCC" w14:textId="69480416" w:rsidR="007C7B6D" w:rsidRDefault="007C7B6D" w:rsidP="00D04036">
      <w:pPr>
        <w:jc w:val="right"/>
      </w:pPr>
    </w:p>
    <w:p w14:paraId="0AD1A214" w14:textId="274383D4" w:rsidR="007C7B6D" w:rsidRDefault="007C7B6D" w:rsidP="00D04036">
      <w:pPr>
        <w:jc w:val="right"/>
      </w:pPr>
    </w:p>
    <w:p w14:paraId="64251615" w14:textId="77777777" w:rsidR="007C7B6D" w:rsidRDefault="007C7B6D" w:rsidP="00D04036">
      <w:pPr>
        <w:jc w:val="right"/>
      </w:pPr>
    </w:p>
    <w:p w14:paraId="36996BFC" w14:textId="6510356A" w:rsidR="002571FA" w:rsidRPr="007C7B6D" w:rsidRDefault="007C7B6D" w:rsidP="007C7B6D">
      <w:pPr>
        <w:jc w:val="center"/>
        <w:rPr>
          <w:color w:val="2F5496" w:themeColor="accent1" w:themeShade="BF"/>
          <w:sz w:val="32"/>
          <w:szCs w:val="32"/>
        </w:rPr>
      </w:pPr>
      <w:r w:rsidRPr="007C7B6D">
        <w:rPr>
          <w:color w:val="2F5496" w:themeColor="accent1" w:themeShade="BF"/>
          <w:sz w:val="32"/>
          <w:szCs w:val="32"/>
        </w:rPr>
        <w:t>List of figures</w:t>
      </w:r>
    </w:p>
    <w:p w14:paraId="3DCCC96A" w14:textId="7171031D" w:rsidR="007C7B6D" w:rsidRDefault="007C7B6D">
      <w:pPr>
        <w:pStyle w:val="TableofFigures"/>
        <w:tabs>
          <w:tab w:val="right" w:leader="dot" w:pos="8630"/>
        </w:tabs>
        <w:rPr>
          <w:rFonts w:eastAsiaTheme="minorEastAsia"/>
          <w:noProof/>
        </w:rPr>
      </w:pPr>
      <w:r>
        <w:fldChar w:fldCharType="begin"/>
      </w:r>
      <w:r>
        <w:instrText xml:space="preserve"> TOC \h \z \c "Figure" </w:instrText>
      </w:r>
      <w:r>
        <w:fldChar w:fldCharType="separate"/>
      </w:r>
      <w:hyperlink w:anchor="_Toc237691327" w:history="1">
        <w:r w:rsidRPr="009856CC">
          <w:rPr>
            <w:rStyle w:val="Hyperlink"/>
            <w:noProof/>
          </w:rPr>
          <w:t>Figure 1 main usecase</w:t>
        </w:r>
        <w:r>
          <w:rPr>
            <w:noProof/>
            <w:webHidden/>
          </w:rPr>
          <w:tab/>
        </w:r>
        <w:r>
          <w:rPr>
            <w:noProof/>
            <w:webHidden/>
          </w:rPr>
          <w:fldChar w:fldCharType="begin"/>
        </w:r>
        <w:r>
          <w:rPr>
            <w:noProof/>
            <w:webHidden/>
          </w:rPr>
          <w:instrText xml:space="preserve"> PAGEREF _Toc237691327 \h </w:instrText>
        </w:r>
        <w:r>
          <w:rPr>
            <w:noProof/>
            <w:webHidden/>
          </w:rPr>
        </w:r>
        <w:r>
          <w:rPr>
            <w:noProof/>
            <w:webHidden/>
          </w:rPr>
          <w:fldChar w:fldCharType="separate"/>
        </w:r>
        <w:r>
          <w:rPr>
            <w:noProof/>
            <w:webHidden/>
          </w:rPr>
          <w:t>47</w:t>
        </w:r>
        <w:r>
          <w:rPr>
            <w:noProof/>
            <w:webHidden/>
          </w:rPr>
          <w:fldChar w:fldCharType="end"/>
        </w:r>
      </w:hyperlink>
    </w:p>
    <w:p w14:paraId="7457B86D" w14:textId="3D8A64AC" w:rsidR="007C7B6D" w:rsidRDefault="007C7B6D">
      <w:pPr>
        <w:pStyle w:val="TableofFigures"/>
        <w:tabs>
          <w:tab w:val="right" w:leader="dot" w:pos="8630"/>
        </w:tabs>
        <w:rPr>
          <w:rFonts w:eastAsiaTheme="minorEastAsia"/>
          <w:noProof/>
        </w:rPr>
      </w:pPr>
      <w:hyperlink r:id="rId9" w:anchor="_Toc237691328" w:history="1">
        <w:r w:rsidRPr="009856CC">
          <w:rPr>
            <w:rStyle w:val="Hyperlink"/>
            <w:noProof/>
          </w:rPr>
          <w:t>Figure 2 project management use case</w:t>
        </w:r>
        <w:r>
          <w:rPr>
            <w:noProof/>
            <w:webHidden/>
          </w:rPr>
          <w:tab/>
        </w:r>
        <w:r>
          <w:rPr>
            <w:noProof/>
            <w:webHidden/>
          </w:rPr>
          <w:fldChar w:fldCharType="begin"/>
        </w:r>
        <w:r>
          <w:rPr>
            <w:noProof/>
            <w:webHidden/>
          </w:rPr>
          <w:instrText xml:space="preserve"> PAGEREF _Toc237691328 \h </w:instrText>
        </w:r>
        <w:r>
          <w:rPr>
            <w:noProof/>
            <w:webHidden/>
          </w:rPr>
        </w:r>
        <w:r>
          <w:rPr>
            <w:noProof/>
            <w:webHidden/>
          </w:rPr>
          <w:fldChar w:fldCharType="separate"/>
        </w:r>
        <w:r>
          <w:rPr>
            <w:noProof/>
            <w:webHidden/>
          </w:rPr>
          <w:t>47</w:t>
        </w:r>
        <w:r>
          <w:rPr>
            <w:noProof/>
            <w:webHidden/>
          </w:rPr>
          <w:fldChar w:fldCharType="end"/>
        </w:r>
      </w:hyperlink>
    </w:p>
    <w:p w14:paraId="644B3464" w14:textId="4C07D537" w:rsidR="007C7B6D" w:rsidRDefault="007C7B6D">
      <w:pPr>
        <w:pStyle w:val="TableofFigures"/>
        <w:tabs>
          <w:tab w:val="right" w:leader="dot" w:pos="8630"/>
        </w:tabs>
        <w:rPr>
          <w:rFonts w:eastAsiaTheme="minorEastAsia"/>
          <w:noProof/>
        </w:rPr>
      </w:pPr>
      <w:hyperlink r:id="rId10" w:anchor="_Toc237691329" w:history="1">
        <w:r w:rsidRPr="009856CC">
          <w:rPr>
            <w:rStyle w:val="Hyperlink"/>
            <w:noProof/>
          </w:rPr>
          <w:t>Figure 3 commitee management use case</w:t>
        </w:r>
        <w:r>
          <w:rPr>
            <w:noProof/>
            <w:webHidden/>
          </w:rPr>
          <w:tab/>
        </w:r>
        <w:r>
          <w:rPr>
            <w:noProof/>
            <w:webHidden/>
          </w:rPr>
          <w:fldChar w:fldCharType="begin"/>
        </w:r>
        <w:r>
          <w:rPr>
            <w:noProof/>
            <w:webHidden/>
          </w:rPr>
          <w:instrText xml:space="preserve"> PAGEREF _Toc237691329 \h </w:instrText>
        </w:r>
        <w:r>
          <w:rPr>
            <w:noProof/>
            <w:webHidden/>
          </w:rPr>
        </w:r>
        <w:r>
          <w:rPr>
            <w:noProof/>
            <w:webHidden/>
          </w:rPr>
          <w:fldChar w:fldCharType="separate"/>
        </w:r>
        <w:r>
          <w:rPr>
            <w:noProof/>
            <w:webHidden/>
          </w:rPr>
          <w:t>48</w:t>
        </w:r>
        <w:r>
          <w:rPr>
            <w:noProof/>
            <w:webHidden/>
          </w:rPr>
          <w:fldChar w:fldCharType="end"/>
        </w:r>
      </w:hyperlink>
    </w:p>
    <w:p w14:paraId="3425D7D7" w14:textId="77569C8E" w:rsidR="007C7B6D" w:rsidRDefault="007C7B6D">
      <w:pPr>
        <w:pStyle w:val="TableofFigures"/>
        <w:tabs>
          <w:tab w:val="right" w:leader="dot" w:pos="8630"/>
        </w:tabs>
        <w:rPr>
          <w:rFonts w:eastAsiaTheme="minorEastAsia"/>
          <w:noProof/>
        </w:rPr>
      </w:pPr>
      <w:hyperlink w:anchor="_Toc237691330" w:history="1">
        <w:r w:rsidRPr="009856CC">
          <w:rPr>
            <w:rStyle w:val="Hyperlink"/>
            <w:noProof/>
          </w:rPr>
          <w:t>Figure 4 project workflow use case</w:t>
        </w:r>
        <w:r>
          <w:rPr>
            <w:noProof/>
            <w:webHidden/>
          </w:rPr>
          <w:tab/>
        </w:r>
        <w:r>
          <w:rPr>
            <w:noProof/>
            <w:webHidden/>
          </w:rPr>
          <w:fldChar w:fldCharType="begin"/>
        </w:r>
        <w:r>
          <w:rPr>
            <w:noProof/>
            <w:webHidden/>
          </w:rPr>
          <w:instrText xml:space="preserve"> PAGEREF _Toc237691330 \h </w:instrText>
        </w:r>
        <w:r>
          <w:rPr>
            <w:noProof/>
            <w:webHidden/>
          </w:rPr>
        </w:r>
        <w:r>
          <w:rPr>
            <w:noProof/>
            <w:webHidden/>
          </w:rPr>
          <w:fldChar w:fldCharType="separate"/>
        </w:r>
        <w:r>
          <w:rPr>
            <w:noProof/>
            <w:webHidden/>
          </w:rPr>
          <w:t>48</w:t>
        </w:r>
        <w:r>
          <w:rPr>
            <w:noProof/>
            <w:webHidden/>
          </w:rPr>
          <w:fldChar w:fldCharType="end"/>
        </w:r>
      </w:hyperlink>
    </w:p>
    <w:p w14:paraId="2AD62215" w14:textId="11954954" w:rsidR="007C7B6D" w:rsidRDefault="007C7B6D">
      <w:pPr>
        <w:pStyle w:val="TableofFigures"/>
        <w:tabs>
          <w:tab w:val="right" w:leader="dot" w:pos="8630"/>
        </w:tabs>
        <w:rPr>
          <w:rFonts w:eastAsiaTheme="minorEastAsia"/>
          <w:noProof/>
        </w:rPr>
      </w:pPr>
      <w:hyperlink w:anchor="_Toc237691331" w:history="1">
        <w:r w:rsidRPr="009856CC">
          <w:rPr>
            <w:rStyle w:val="Hyperlink"/>
            <w:noProof/>
          </w:rPr>
          <w:t>Figure 5</w:t>
        </w:r>
        <w:r w:rsidRPr="009856CC">
          <w:rPr>
            <w:rStyle w:val="Hyperlink"/>
            <w:noProof/>
            <w:rtl/>
          </w:rPr>
          <w:t xml:space="preserve"> </w:t>
        </w:r>
        <w:r w:rsidRPr="009856CC">
          <w:rPr>
            <w:rStyle w:val="Hyperlink"/>
            <w:noProof/>
          </w:rPr>
          <w:t>activity diagram</w:t>
        </w:r>
        <w:r w:rsidRPr="009856CC">
          <w:rPr>
            <w:rStyle w:val="Hyperlink"/>
            <w:noProof/>
            <w:rtl/>
          </w:rPr>
          <w:t xml:space="preserve"> </w:t>
        </w:r>
        <w:r w:rsidRPr="009856CC">
          <w:rPr>
            <w:rStyle w:val="Hyperlink"/>
            <w:noProof/>
          </w:rPr>
          <w:t>Project Proposal and Approval</w:t>
        </w:r>
        <w:r>
          <w:rPr>
            <w:noProof/>
            <w:webHidden/>
          </w:rPr>
          <w:tab/>
        </w:r>
        <w:r>
          <w:rPr>
            <w:noProof/>
            <w:webHidden/>
          </w:rPr>
          <w:fldChar w:fldCharType="begin"/>
        </w:r>
        <w:r>
          <w:rPr>
            <w:noProof/>
            <w:webHidden/>
          </w:rPr>
          <w:instrText xml:space="preserve"> PAGEREF _Toc237691331 \h </w:instrText>
        </w:r>
        <w:r>
          <w:rPr>
            <w:noProof/>
            <w:webHidden/>
          </w:rPr>
        </w:r>
        <w:r>
          <w:rPr>
            <w:noProof/>
            <w:webHidden/>
          </w:rPr>
          <w:fldChar w:fldCharType="separate"/>
        </w:r>
        <w:r>
          <w:rPr>
            <w:noProof/>
            <w:webHidden/>
          </w:rPr>
          <w:t>54</w:t>
        </w:r>
        <w:r>
          <w:rPr>
            <w:noProof/>
            <w:webHidden/>
          </w:rPr>
          <w:fldChar w:fldCharType="end"/>
        </w:r>
      </w:hyperlink>
    </w:p>
    <w:p w14:paraId="73E64456" w14:textId="309B94B7" w:rsidR="007C7B6D" w:rsidRDefault="007C7B6D">
      <w:pPr>
        <w:pStyle w:val="TableofFigures"/>
        <w:tabs>
          <w:tab w:val="right" w:leader="dot" w:pos="8630"/>
        </w:tabs>
        <w:rPr>
          <w:rFonts w:eastAsiaTheme="minorEastAsia"/>
          <w:noProof/>
        </w:rPr>
      </w:pPr>
      <w:hyperlink r:id="rId11" w:anchor="_Toc237691332" w:history="1">
        <w:r w:rsidRPr="009856CC">
          <w:rPr>
            <w:rStyle w:val="Hyperlink"/>
            <w:noProof/>
          </w:rPr>
          <w:t>Figure 6Project Workflow and Submission activity diagram</w:t>
        </w:r>
        <w:r>
          <w:rPr>
            <w:noProof/>
            <w:webHidden/>
          </w:rPr>
          <w:tab/>
        </w:r>
        <w:r>
          <w:rPr>
            <w:noProof/>
            <w:webHidden/>
          </w:rPr>
          <w:fldChar w:fldCharType="begin"/>
        </w:r>
        <w:r>
          <w:rPr>
            <w:noProof/>
            <w:webHidden/>
          </w:rPr>
          <w:instrText xml:space="preserve"> PAGEREF _Toc237691332 \h </w:instrText>
        </w:r>
        <w:r>
          <w:rPr>
            <w:noProof/>
            <w:webHidden/>
          </w:rPr>
        </w:r>
        <w:r>
          <w:rPr>
            <w:noProof/>
            <w:webHidden/>
          </w:rPr>
          <w:fldChar w:fldCharType="separate"/>
        </w:r>
        <w:r>
          <w:rPr>
            <w:noProof/>
            <w:webHidden/>
          </w:rPr>
          <w:t>55</w:t>
        </w:r>
        <w:r>
          <w:rPr>
            <w:noProof/>
            <w:webHidden/>
          </w:rPr>
          <w:fldChar w:fldCharType="end"/>
        </w:r>
      </w:hyperlink>
    </w:p>
    <w:p w14:paraId="63D886BC" w14:textId="61878BA1" w:rsidR="007C7B6D" w:rsidRDefault="007C7B6D">
      <w:pPr>
        <w:pStyle w:val="TableofFigures"/>
        <w:tabs>
          <w:tab w:val="right" w:leader="dot" w:pos="8630"/>
        </w:tabs>
        <w:rPr>
          <w:rFonts w:eastAsiaTheme="minorEastAsia"/>
          <w:noProof/>
        </w:rPr>
      </w:pPr>
      <w:hyperlink w:anchor="_Toc237691333" w:history="1">
        <w:r w:rsidRPr="009856CC">
          <w:rPr>
            <w:rStyle w:val="Hyperlink"/>
            <w:noProof/>
          </w:rPr>
          <w:t>Figure 7 Committee Scheduling activity diagram</w:t>
        </w:r>
        <w:r>
          <w:rPr>
            <w:noProof/>
            <w:webHidden/>
          </w:rPr>
          <w:tab/>
        </w:r>
        <w:r>
          <w:rPr>
            <w:noProof/>
            <w:webHidden/>
          </w:rPr>
          <w:fldChar w:fldCharType="begin"/>
        </w:r>
        <w:r>
          <w:rPr>
            <w:noProof/>
            <w:webHidden/>
          </w:rPr>
          <w:instrText xml:space="preserve"> PAGEREF _Toc237691333 \h </w:instrText>
        </w:r>
        <w:r>
          <w:rPr>
            <w:noProof/>
            <w:webHidden/>
          </w:rPr>
        </w:r>
        <w:r>
          <w:rPr>
            <w:noProof/>
            <w:webHidden/>
          </w:rPr>
          <w:fldChar w:fldCharType="separate"/>
        </w:r>
        <w:r>
          <w:rPr>
            <w:noProof/>
            <w:webHidden/>
          </w:rPr>
          <w:t>56</w:t>
        </w:r>
        <w:r>
          <w:rPr>
            <w:noProof/>
            <w:webHidden/>
          </w:rPr>
          <w:fldChar w:fldCharType="end"/>
        </w:r>
      </w:hyperlink>
    </w:p>
    <w:p w14:paraId="04B5BEEE" w14:textId="50A0A6D0" w:rsidR="007C7B6D" w:rsidRDefault="007C7B6D">
      <w:pPr>
        <w:pStyle w:val="TableofFigures"/>
        <w:tabs>
          <w:tab w:val="right" w:leader="dot" w:pos="8630"/>
        </w:tabs>
        <w:rPr>
          <w:rFonts w:eastAsiaTheme="minorEastAsia"/>
          <w:noProof/>
        </w:rPr>
      </w:pPr>
      <w:hyperlink w:anchor="_Toc237691334" w:history="1">
        <w:r w:rsidRPr="009856CC">
          <w:rPr>
            <w:rStyle w:val="Hyperlink"/>
            <w:noProof/>
          </w:rPr>
          <w:t>Figure 8 Project Evaluation and Grading activity diagram</w:t>
        </w:r>
        <w:r>
          <w:rPr>
            <w:noProof/>
            <w:webHidden/>
          </w:rPr>
          <w:tab/>
        </w:r>
        <w:r>
          <w:rPr>
            <w:noProof/>
            <w:webHidden/>
          </w:rPr>
          <w:fldChar w:fldCharType="begin"/>
        </w:r>
        <w:r>
          <w:rPr>
            <w:noProof/>
            <w:webHidden/>
          </w:rPr>
          <w:instrText xml:space="preserve"> PAGEREF _Toc237691334 \h </w:instrText>
        </w:r>
        <w:r>
          <w:rPr>
            <w:noProof/>
            <w:webHidden/>
          </w:rPr>
        </w:r>
        <w:r>
          <w:rPr>
            <w:noProof/>
            <w:webHidden/>
          </w:rPr>
          <w:fldChar w:fldCharType="separate"/>
        </w:r>
        <w:r>
          <w:rPr>
            <w:noProof/>
            <w:webHidden/>
          </w:rPr>
          <w:t>57</w:t>
        </w:r>
        <w:r>
          <w:rPr>
            <w:noProof/>
            <w:webHidden/>
          </w:rPr>
          <w:fldChar w:fldCharType="end"/>
        </w:r>
      </w:hyperlink>
    </w:p>
    <w:p w14:paraId="4B6A61C3" w14:textId="47DB6D52" w:rsidR="007C7B6D" w:rsidRDefault="007C7B6D">
      <w:pPr>
        <w:pStyle w:val="TableofFigures"/>
        <w:tabs>
          <w:tab w:val="right" w:leader="dot" w:pos="8630"/>
        </w:tabs>
        <w:rPr>
          <w:rFonts w:eastAsiaTheme="minorEastAsia"/>
          <w:noProof/>
        </w:rPr>
      </w:pPr>
      <w:hyperlink w:anchor="_Toc237691335" w:history="1">
        <w:r w:rsidRPr="009856CC">
          <w:rPr>
            <w:rStyle w:val="Hyperlink"/>
            <w:noProof/>
          </w:rPr>
          <w:t>Figure 9</w:t>
        </w:r>
        <w:r w:rsidRPr="009856CC">
          <w:rPr>
            <w:rStyle w:val="Hyperlink"/>
            <w:noProof/>
            <w:rtl/>
          </w:rPr>
          <w:t xml:space="preserve"> </w:t>
        </w:r>
        <w:r w:rsidRPr="009856CC">
          <w:rPr>
            <w:rStyle w:val="Hyperlink"/>
            <w:noProof/>
          </w:rPr>
          <w:t>fist login sequence diagram</w:t>
        </w:r>
        <w:r>
          <w:rPr>
            <w:noProof/>
            <w:webHidden/>
          </w:rPr>
          <w:tab/>
        </w:r>
        <w:r>
          <w:rPr>
            <w:noProof/>
            <w:webHidden/>
          </w:rPr>
          <w:fldChar w:fldCharType="begin"/>
        </w:r>
        <w:r>
          <w:rPr>
            <w:noProof/>
            <w:webHidden/>
          </w:rPr>
          <w:instrText xml:space="preserve"> PAGEREF _Toc237691335 \h </w:instrText>
        </w:r>
        <w:r>
          <w:rPr>
            <w:noProof/>
            <w:webHidden/>
          </w:rPr>
        </w:r>
        <w:r>
          <w:rPr>
            <w:noProof/>
            <w:webHidden/>
          </w:rPr>
          <w:fldChar w:fldCharType="separate"/>
        </w:r>
        <w:r>
          <w:rPr>
            <w:noProof/>
            <w:webHidden/>
          </w:rPr>
          <w:t>58</w:t>
        </w:r>
        <w:r>
          <w:rPr>
            <w:noProof/>
            <w:webHidden/>
          </w:rPr>
          <w:fldChar w:fldCharType="end"/>
        </w:r>
      </w:hyperlink>
    </w:p>
    <w:p w14:paraId="4B35639C" w14:textId="6ACD2E95" w:rsidR="007C7B6D" w:rsidRDefault="007C7B6D">
      <w:pPr>
        <w:pStyle w:val="TableofFigures"/>
        <w:tabs>
          <w:tab w:val="right" w:leader="dot" w:pos="8630"/>
        </w:tabs>
        <w:rPr>
          <w:rFonts w:eastAsiaTheme="minorEastAsia"/>
          <w:noProof/>
        </w:rPr>
      </w:pPr>
      <w:hyperlink w:anchor="_Toc237691336" w:history="1">
        <w:r w:rsidRPr="009856CC">
          <w:rPr>
            <w:rStyle w:val="Hyperlink"/>
            <w:noProof/>
          </w:rPr>
          <w:t>Figure 10  Submit Workflow Stage  sequence  diagram</w:t>
        </w:r>
        <w:r>
          <w:rPr>
            <w:noProof/>
            <w:webHidden/>
          </w:rPr>
          <w:tab/>
        </w:r>
        <w:r>
          <w:rPr>
            <w:noProof/>
            <w:webHidden/>
          </w:rPr>
          <w:fldChar w:fldCharType="begin"/>
        </w:r>
        <w:r>
          <w:rPr>
            <w:noProof/>
            <w:webHidden/>
          </w:rPr>
          <w:instrText xml:space="preserve"> PAGEREF _Toc237691336 \h </w:instrText>
        </w:r>
        <w:r>
          <w:rPr>
            <w:noProof/>
            <w:webHidden/>
          </w:rPr>
        </w:r>
        <w:r>
          <w:rPr>
            <w:noProof/>
            <w:webHidden/>
          </w:rPr>
          <w:fldChar w:fldCharType="separate"/>
        </w:r>
        <w:r>
          <w:rPr>
            <w:noProof/>
            <w:webHidden/>
          </w:rPr>
          <w:t>59</w:t>
        </w:r>
        <w:r>
          <w:rPr>
            <w:noProof/>
            <w:webHidden/>
          </w:rPr>
          <w:fldChar w:fldCharType="end"/>
        </w:r>
      </w:hyperlink>
    </w:p>
    <w:p w14:paraId="5A3B357B" w14:textId="5B56E924" w:rsidR="007C7B6D" w:rsidRDefault="007C7B6D">
      <w:pPr>
        <w:pStyle w:val="TableofFigures"/>
        <w:tabs>
          <w:tab w:val="right" w:leader="dot" w:pos="8630"/>
        </w:tabs>
        <w:rPr>
          <w:rFonts w:eastAsiaTheme="minorEastAsia"/>
          <w:noProof/>
        </w:rPr>
      </w:pPr>
      <w:hyperlink w:anchor="_Toc237691337" w:history="1">
        <w:r w:rsidRPr="009856CC">
          <w:rPr>
            <w:rStyle w:val="Hyperlink"/>
            <w:noProof/>
          </w:rPr>
          <w:t>Figure 11 submit idea sequence diagram</w:t>
        </w:r>
        <w:r>
          <w:rPr>
            <w:noProof/>
            <w:webHidden/>
          </w:rPr>
          <w:tab/>
        </w:r>
        <w:r>
          <w:rPr>
            <w:noProof/>
            <w:webHidden/>
          </w:rPr>
          <w:fldChar w:fldCharType="begin"/>
        </w:r>
        <w:r>
          <w:rPr>
            <w:noProof/>
            <w:webHidden/>
          </w:rPr>
          <w:instrText xml:space="preserve"> PAGEREF _Toc237691337 \h </w:instrText>
        </w:r>
        <w:r>
          <w:rPr>
            <w:noProof/>
            <w:webHidden/>
          </w:rPr>
        </w:r>
        <w:r>
          <w:rPr>
            <w:noProof/>
            <w:webHidden/>
          </w:rPr>
          <w:fldChar w:fldCharType="separate"/>
        </w:r>
        <w:r>
          <w:rPr>
            <w:noProof/>
            <w:webHidden/>
          </w:rPr>
          <w:t>59</w:t>
        </w:r>
        <w:r>
          <w:rPr>
            <w:noProof/>
            <w:webHidden/>
          </w:rPr>
          <w:fldChar w:fldCharType="end"/>
        </w:r>
      </w:hyperlink>
    </w:p>
    <w:p w14:paraId="2C7F9969" w14:textId="620974B8" w:rsidR="007C7B6D" w:rsidRDefault="007C7B6D">
      <w:pPr>
        <w:pStyle w:val="TableofFigures"/>
        <w:tabs>
          <w:tab w:val="right" w:leader="dot" w:pos="8630"/>
        </w:tabs>
        <w:rPr>
          <w:rFonts w:eastAsiaTheme="minorEastAsia"/>
          <w:noProof/>
        </w:rPr>
      </w:pPr>
      <w:hyperlink w:anchor="_Toc237691338" w:history="1">
        <w:r w:rsidRPr="009856CC">
          <w:rPr>
            <w:rStyle w:val="Hyperlink"/>
            <w:noProof/>
          </w:rPr>
          <w:t>Figure 12 Create GitLab Repository sequence diagram</w:t>
        </w:r>
        <w:r>
          <w:rPr>
            <w:noProof/>
            <w:webHidden/>
          </w:rPr>
          <w:tab/>
        </w:r>
        <w:r>
          <w:rPr>
            <w:noProof/>
            <w:webHidden/>
          </w:rPr>
          <w:fldChar w:fldCharType="begin"/>
        </w:r>
        <w:r>
          <w:rPr>
            <w:noProof/>
            <w:webHidden/>
          </w:rPr>
          <w:instrText xml:space="preserve"> PAGEREF _Toc237691338 \h </w:instrText>
        </w:r>
        <w:r>
          <w:rPr>
            <w:noProof/>
            <w:webHidden/>
          </w:rPr>
        </w:r>
        <w:r>
          <w:rPr>
            <w:noProof/>
            <w:webHidden/>
          </w:rPr>
          <w:fldChar w:fldCharType="separate"/>
        </w:r>
        <w:r>
          <w:rPr>
            <w:noProof/>
            <w:webHidden/>
          </w:rPr>
          <w:t>60</w:t>
        </w:r>
        <w:r>
          <w:rPr>
            <w:noProof/>
            <w:webHidden/>
          </w:rPr>
          <w:fldChar w:fldCharType="end"/>
        </w:r>
      </w:hyperlink>
    </w:p>
    <w:p w14:paraId="362D0FEF" w14:textId="78F13B1D" w:rsidR="007C7B6D" w:rsidRDefault="007C7B6D">
      <w:pPr>
        <w:pStyle w:val="TableofFigures"/>
        <w:tabs>
          <w:tab w:val="right" w:leader="dot" w:pos="8630"/>
        </w:tabs>
        <w:rPr>
          <w:rFonts w:eastAsiaTheme="minorEastAsia"/>
          <w:noProof/>
        </w:rPr>
      </w:pPr>
      <w:hyperlink w:anchor="_Toc237691339" w:history="1">
        <w:r w:rsidRPr="009856CC">
          <w:rPr>
            <w:rStyle w:val="Hyperlink"/>
            <w:noProof/>
          </w:rPr>
          <w:t>Figure 13 schedule commitee sequence diagram</w:t>
        </w:r>
        <w:r>
          <w:rPr>
            <w:noProof/>
            <w:webHidden/>
          </w:rPr>
          <w:tab/>
        </w:r>
        <w:r>
          <w:rPr>
            <w:noProof/>
            <w:webHidden/>
          </w:rPr>
          <w:fldChar w:fldCharType="begin"/>
        </w:r>
        <w:r>
          <w:rPr>
            <w:noProof/>
            <w:webHidden/>
          </w:rPr>
          <w:instrText xml:space="preserve"> PAGEREF _Toc237691339 \h </w:instrText>
        </w:r>
        <w:r>
          <w:rPr>
            <w:noProof/>
            <w:webHidden/>
          </w:rPr>
        </w:r>
        <w:r>
          <w:rPr>
            <w:noProof/>
            <w:webHidden/>
          </w:rPr>
          <w:fldChar w:fldCharType="separate"/>
        </w:r>
        <w:r>
          <w:rPr>
            <w:noProof/>
            <w:webHidden/>
          </w:rPr>
          <w:t>62</w:t>
        </w:r>
        <w:r>
          <w:rPr>
            <w:noProof/>
            <w:webHidden/>
          </w:rPr>
          <w:fldChar w:fldCharType="end"/>
        </w:r>
      </w:hyperlink>
    </w:p>
    <w:p w14:paraId="79C925E7" w14:textId="15CD1760" w:rsidR="007C7B6D" w:rsidRDefault="007C7B6D">
      <w:pPr>
        <w:pStyle w:val="TableofFigures"/>
        <w:tabs>
          <w:tab w:val="right" w:leader="dot" w:pos="8630"/>
        </w:tabs>
        <w:rPr>
          <w:rFonts w:eastAsiaTheme="minorEastAsia"/>
          <w:noProof/>
        </w:rPr>
      </w:pPr>
      <w:hyperlink r:id="rId12" w:anchor="_Toc237691340" w:history="1">
        <w:r w:rsidRPr="009856CC">
          <w:rPr>
            <w:rStyle w:val="Hyperlink"/>
            <w:noProof/>
          </w:rPr>
          <w:t>Figure 14 story mapping</w:t>
        </w:r>
        <w:r>
          <w:rPr>
            <w:noProof/>
            <w:webHidden/>
          </w:rPr>
          <w:tab/>
        </w:r>
        <w:r>
          <w:rPr>
            <w:noProof/>
            <w:webHidden/>
          </w:rPr>
          <w:fldChar w:fldCharType="begin"/>
        </w:r>
        <w:r>
          <w:rPr>
            <w:noProof/>
            <w:webHidden/>
          </w:rPr>
          <w:instrText xml:space="preserve"> PAGEREF _Toc237691340 \h </w:instrText>
        </w:r>
        <w:r>
          <w:rPr>
            <w:noProof/>
            <w:webHidden/>
          </w:rPr>
        </w:r>
        <w:r>
          <w:rPr>
            <w:noProof/>
            <w:webHidden/>
          </w:rPr>
          <w:fldChar w:fldCharType="separate"/>
        </w:r>
        <w:r>
          <w:rPr>
            <w:noProof/>
            <w:webHidden/>
          </w:rPr>
          <w:t>63</w:t>
        </w:r>
        <w:r>
          <w:rPr>
            <w:noProof/>
            <w:webHidden/>
          </w:rPr>
          <w:fldChar w:fldCharType="end"/>
        </w:r>
      </w:hyperlink>
    </w:p>
    <w:p w14:paraId="34C00634" w14:textId="29AA81B5" w:rsidR="007C7B6D" w:rsidRDefault="007C7B6D">
      <w:pPr>
        <w:pStyle w:val="TableofFigures"/>
        <w:tabs>
          <w:tab w:val="right" w:leader="dot" w:pos="8630"/>
        </w:tabs>
        <w:rPr>
          <w:rFonts w:eastAsiaTheme="minorEastAsia"/>
          <w:noProof/>
        </w:rPr>
      </w:pPr>
      <w:hyperlink w:anchor="_Toc237691341" w:history="1">
        <w:r w:rsidRPr="009856CC">
          <w:rPr>
            <w:rStyle w:val="Hyperlink"/>
            <w:noProof/>
          </w:rPr>
          <w:t>Figure 15 System Block Diagram</w:t>
        </w:r>
        <w:r>
          <w:rPr>
            <w:noProof/>
            <w:webHidden/>
          </w:rPr>
          <w:tab/>
        </w:r>
        <w:r>
          <w:rPr>
            <w:noProof/>
            <w:webHidden/>
          </w:rPr>
          <w:fldChar w:fldCharType="begin"/>
        </w:r>
        <w:r>
          <w:rPr>
            <w:noProof/>
            <w:webHidden/>
          </w:rPr>
          <w:instrText xml:space="preserve"> PAGEREF _Toc237691341 \h </w:instrText>
        </w:r>
        <w:r>
          <w:rPr>
            <w:noProof/>
            <w:webHidden/>
          </w:rPr>
        </w:r>
        <w:r>
          <w:rPr>
            <w:noProof/>
            <w:webHidden/>
          </w:rPr>
          <w:fldChar w:fldCharType="separate"/>
        </w:r>
        <w:r>
          <w:rPr>
            <w:noProof/>
            <w:webHidden/>
          </w:rPr>
          <w:t>72</w:t>
        </w:r>
        <w:r>
          <w:rPr>
            <w:noProof/>
            <w:webHidden/>
          </w:rPr>
          <w:fldChar w:fldCharType="end"/>
        </w:r>
      </w:hyperlink>
    </w:p>
    <w:p w14:paraId="45BAD953" w14:textId="3A71484B" w:rsidR="007C7B6D" w:rsidRDefault="007C7B6D">
      <w:pPr>
        <w:pStyle w:val="TableofFigures"/>
        <w:tabs>
          <w:tab w:val="right" w:leader="dot" w:pos="8630"/>
        </w:tabs>
        <w:rPr>
          <w:rFonts w:eastAsiaTheme="minorEastAsia"/>
          <w:noProof/>
        </w:rPr>
      </w:pPr>
      <w:hyperlink w:anchor="_Toc237691342" w:history="1">
        <w:r w:rsidRPr="009856CC">
          <w:rPr>
            <w:rStyle w:val="Hyperlink"/>
            <w:noProof/>
          </w:rPr>
          <w:t>Figure 16 Main Architectural Layers</w:t>
        </w:r>
        <w:r>
          <w:rPr>
            <w:noProof/>
            <w:webHidden/>
          </w:rPr>
          <w:tab/>
        </w:r>
        <w:r>
          <w:rPr>
            <w:noProof/>
            <w:webHidden/>
          </w:rPr>
          <w:fldChar w:fldCharType="begin"/>
        </w:r>
        <w:r>
          <w:rPr>
            <w:noProof/>
            <w:webHidden/>
          </w:rPr>
          <w:instrText xml:space="preserve"> PAGEREF _Toc237691342 \h </w:instrText>
        </w:r>
        <w:r>
          <w:rPr>
            <w:noProof/>
            <w:webHidden/>
          </w:rPr>
        </w:r>
        <w:r>
          <w:rPr>
            <w:noProof/>
            <w:webHidden/>
          </w:rPr>
          <w:fldChar w:fldCharType="separate"/>
        </w:r>
        <w:r>
          <w:rPr>
            <w:noProof/>
            <w:webHidden/>
          </w:rPr>
          <w:t>74</w:t>
        </w:r>
        <w:r>
          <w:rPr>
            <w:noProof/>
            <w:webHidden/>
          </w:rPr>
          <w:fldChar w:fldCharType="end"/>
        </w:r>
      </w:hyperlink>
    </w:p>
    <w:p w14:paraId="2C30163A" w14:textId="43767F1D" w:rsidR="007C7B6D" w:rsidRDefault="007C7B6D">
      <w:pPr>
        <w:pStyle w:val="TableofFigures"/>
        <w:tabs>
          <w:tab w:val="right" w:leader="dot" w:pos="8630"/>
        </w:tabs>
        <w:rPr>
          <w:rFonts w:eastAsiaTheme="minorEastAsia"/>
          <w:noProof/>
        </w:rPr>
      </w:pPr>
      <w:hyperlink w:anchor="_Toc237691343" w:history="1">
        <w:r w:rsidRPr="009856CC">
          <w:rPr>
            <w:rStyle w:val="Hyperlink"/>
            <w:noProof/>
          </w:rPr>
          <w:t>Figure 17 system architecture</w:t>
        </w:r>
        <w:r>
          <w:rPr>
            <w:noProof/>
            <w:webHidden/>
          </w:rPr>
          <w:tab/>
        </w:r>
        <w:r>
          <w:rPr>
            <w:noProof/>
            <w:webHidden/>
          </w:rPr>
          <w:fldChar w:fldCharType="begin"/>
        </w:r>
        <w:r>
          <w:rPr>
            <w:noProof/>
            <w:webHidden/>
          </w:rPr>
          <w:instrText xml:space="preserve"> PAGEREF _Toc237691343 \h </w:instrText>
        </w:r>
        <w:r>
          <w:rPr>
            <w:noProof/>
            <w:webHidden/>
          </w:rPr>
        </w:r>
        <w:r>
          <w:rPr>
            <w:noProof/>
            <w:webHidden/>
          </w:rPr>
          <w:fldChar w:fldCharType="separate"/>
        </w:r>
        <w:r>
          <w:rPr>
            <w:noProof/>
            <w:webHidden/>
          </w:rPr>
          <w:t>74</w:t>
        </w:r>
        <w:r>
          <w:rPr>
            <w:noProof/>
            <w:webHidden/>
          </w:rPr>
          <w:fldChar w:fldCharType="end"/>
        </w:r>
      </w:hyperlink>
    </w:p>
    <w:p w14:paraId="4BD17713" w14:textId="30D86977" w:rsidR="007C7B6D" w:rsidRDefault="007C7B6D">
      <w:pPr>
        <w:pStyle w:val="TableofFigures"/>
        <w:tabs>
          <w:tab w:val="right" w:leader="dot" w:pos="8630"/>
        </w:tabs>
        <w:rPr>
          <w:rFonts w:eastAsiaTheme="minorEastAsia"/>
          <w:noProof/>
        </w:rPr>
      </w:pPr>
      <w:hyperlink r:id="rId13" w:anchor="_Toc237691344" w:history="1">
        <w:r w:rsidRPr="009856CC">
          <w:rPr>
            <w:rStyle w:val="Hyperlink"/>
            <w:noProof/>
          </w:rPr>
          <w:t>Figure 18 ERD diagram</w:t>
        </w:r>
        <w:r>
          <w:rPr>
            <w:noProof/>
            <w:webHidden/>
          </w:rPr>
          <w:tab/>
        </w:r>
        <w:r>
          <w:rPr>
            <w:noProof/>
            <w:webHidden/>
          </w:rPr>
          <w:fldChar w:fldCharType="begin"/>
        </w:r>
        <w:r>
          <w:rPr>
            <w:noProof/>
            <w:webHidden/>
          </w:rPr>
          <w:instrText xml:space="preserve"> PAGEREF _Toc237691344 \h </w:instrText>
        </w:r>
        <w:r>
          <w:rPr>
            <w:noProof/>
            <w:webHidden/>
          </w:rPr>
        </w:r>
        <w:r>
          <w:rPr>
            <w:noProof/>
            <w:webHidden/>
          </w:rPr>
          <w:fldChar w:fldCharType="separate"/>
        </w:r>
        <w:r>
          <w:rPr>
            <w:noProof/>
            <w:webHidden/>
          </w:rPr>
          <w:t>76</w:t>
        </w:r>
        <w:r>
          <w:rPr>
            <w:noProof/>
            <w:webHidden/>
          </w:rPr>
          <w:fldChar w:fldCharType="end"/>
        </w:r>
      </w:hyperlink>
    </w:p>
    <w:p w14:paraId="3DD20319" w14:textId="76ECA73F" w:rsidR="007C7B6D" w:rsidRDefault="007C7B6D">
      <w:pPr>
        <w:pStyle w:val="TableofFigures"/>
        <w:tabs>
          <w:tab w:val="right" w:leader="dot" w:pos="8630"/>
        </w:tabs>
        <w:rPr>
          <w:rFonts w:eastAsiaTheme="minorEastAsia"/>
          <w:noProof/>
        </w:rPr>
      </w:pPr>
      <w:hyperlink w:anchor="_Toc237691345" w:history="1">
        <w:r w:rsidRPr="009856CC">
          <w:rPr>
            <w:rStyle w:val="Hyperlink"/>
            <w:noProof/>
          </w:rPr>
          <w:t>Figure 19 student dashboard</w:t>
        </w:r>
        <w:r>
          <w:rPr>
            <w:noProof/>
            <w:webHidden/>
          </w:rPr>
          <w:tab/>
        </w:r>
        <w:r>
          <w:rPr>
            <w:noProof/>
            <w:webHidden/>
          </w:rPr>
          <w:fldChar w:fldCharType="begin"/>
        </w:r>
        <w:r>
          <w:rPr>
            <w:noProof/>
            <w:webHidden/>
          </w:rPr>
          <w:instrText xml:space="preserve"> PAGEREF _Toc237691345 \h </w:instrText>
        </w:r>
        <w:r>
          <w:rPr>
            <w:noProof/>
            <w:webHidden/>
          </w:rPr>
        </w:r>
        <w:r>
          <w:rPr>
            <w:noProof/>
            <w:webHidden/>
          </w:rPr>
          <w:fldChar w:fldCharType="separate"/>
        </w:r>
        <w:r>
          <w:rPr>
            <w:noProof/>
            <w:webHidden/>
          </w:rPr>
          <w:t>100</w:t>
        </w:r>
        <w:r>
          <w:rPr>
            <w:noProof/>
            <w:webHidden/>
          </w:rPr>
          <w:fldChar w:fldCharType="end"/>
        </w:r>
      </w:hyperlink>
    </w:p>
    <w:p w14:paraId="3CCD9ED7" w14:textId="75C9FF1A" w:rsidR="007C7B6D" w:rsidRDefault="007C7B6D">
      <w:pPr>
        <w:pStyle w:val="TableofFigures"/>
        <w:tabs>
          <w:tab w:val="right" w:leader="dot" w:pos="8630"/>
        </w:tabs>
        <w:rPr>
          <w:rFonts w:eastAsiaTheme="minorEastAsia"/>
          <w:noProof/>
        </w:rPr>
      </w:pPr>
      <w:hyperlink w:anchor="_Toc237691346" w:history="1">
        <w:r w:rsidRPr="009856CC">
          <w:rPr>
            <w:rStyle w:val="Hyperlink"/>
            <w:noProof/>
          </w:rPr>
          <w:t>Figure 21 doctor Dashboard</w:t>
        </w:r>
        <w:r>
          <w:rPr>
            <w:noProof/>
            <w:webHidden/>
          </w:rPr>
          <w:tab/>
        </w:r>
        <w:r>
          <w:rPr>
            <w:noProof/>
            <w:webHidden/>
          </w:rPr>
          <w:fldChar w:fldCharType="begin"/>
        </w:r>
        <w:r>
          <w:rPr>
            <w:noProof/>
            <w:webHidden/>
          </w:rPr>
          <w:instrText xml:space="preserve"> PAGEREF _Toc237691346 \h </w:instrText>
        </w:r>
        <w:r>
          <w:rPr>
            <w:noProof/>
            <w:webHidden/>
          </w:rPr>
        </w:r>
        <w:r>
          <w:rPr>
            <w:noProof/>
            <w:webHidden/>
          </w:rPr>
          <w:fldChar w:fldCharType="separate"/>
        </w:r>
        <w:r>
          <w:rPr>
            <w:noProof/>
            <w:webHidden/>
          </w:rPr>
          <w:t>101</w:t>
        </w:r>
        <w:r>
          <w:rPr>
            <w:noProof/>
            <w:webHidden/>
          </w:rPr>
          <w:fldChar w:fldCharType="end"/>
        </w:r>
      </w:hyperlink>
    </w:p>
    <w:p w14:paraId="37535FE5" w14:textId="4E06B25D" w:rsidR="007C7B6D" w:rsidRDefault="007C7B6D">
      <w:pPr>
        <w:pStyle w:val="TableofFigures"/>
        <w:tabs>
          <w:tab w:val="right" w:leader="dot" w:pos="8630"/>
        </w:tabs>
        <w:rPr>
          <w:rFonts w:eastAsiaTheme="minorEastAsia"/>
          <w:noProof/>
        </w:rPr>
      </w:pPr>
      <w:hyperlink r:id="rId14" w:anchor="_Toc237691347" w:history="1">
        <w:r w:rsidRPr="009856CC">
          <w:rPr>
            <w:rStyle w:val="Hyperlink"/>
            <w:noProof/>
          </w:rPr>
          <w:t>Figure 20Figure 7.5. Committee Scheduling Interface</w:t>
        </w:r>
        <w:r>
          <w:rPr>
            <w:noProof/>
            <w:webHidden/>
          </w:rPr>
          <w:tab/>
        </w:r>
        <w:r>
          <w:rPr>
            <w:noProof/>
            <w:webHidden/>
          </w:rPr>
          <w:fldChar w:fldCharType="begin"/>
        </w:r>
        <w:r>
          <w:rPr>
            <w:noProof/>
            <w:webHidden/>
          </w:rPr>
          <w:instrText xml:space="preserve"> PAGEREF _Toc237691347 \h </w:instrText>
        </w:r>
        <w:r>
          <w:rPr>
            <w:noProof/>
            <w:webHidden/>
          </w:rPr>
        </w:r>
        <w:r>
          <w:rPr>
            <w:noProof/>
            <w:webHidden/>
          </w:rPr>
          <w:fldChar w:fldCharType="separate"/>
        </w:r>
        <w:r>
          <w:rPr>
            <w:noProof/>
            <w:webHidden/>
          </w:rPr>
          <w:t>101</w:t>
        </w:r>
        <w:r>
          <w:rPr>
            <w:noProof/>
            <w:webHidden/>
          </w:rPr>
          <w:fldChar w:fldCharType="end"/>
        </w:r>
      </w:hyperlink>
    </w:p>
    <w:p w14:paraId="14929A1A" w14:textId="727B1A9C" w:rsidR="007C7B6D" w:rsidRDefault="007C7B6D">
      <w:pPr>
        <w:pStyle w:val="TableofFigures"/>
        <w:tabs>
          <w:tab w:val="right" w:leader="dot" w:pos="8630"/>
        </w:tabs>
        <w:rPr>
          <w:rFonts w:eastAsiaTheme="minorEastAsia"/>
          <w:noProof/>
        </w:rPr>
      </w:pPr>
      <w:hyperlink w:anchor="_Toc237691348" w:history="1">
        <w:r w:rsidRPr="009856CC">
          <w:rPr>
            <w:rStyle w:val="Hyperlink"/>
            <w:noProof/>
          </w:rPr>
          <w:t>Figure 22 Dynamic workflow</w:t>
        </w:r>
        <w:r>
          <w:rPr>
            <w:noProof/>
            <w:webHidden/>
          </w:rPr>
          <w:tab/>
        </w:r>
        <w:r>
          <w:rPr>
            <w:noProof/>
            <w:webHidden/>
          </w:rPr>
          <w:fldChar w:fldCharType="begin"/>
        </w:r>
        <w:r>
          <w:rPr>
            <w:noProof/>
            <w:webHidden/>
          </w:rPr>
          <w:instrText xml:space="preserve"> PAGEREF _Toc237691348 \h </w:instrText>
        </w:r>
        <w:r>
          <w:rPr>
            <w:noProof/>
            <w:webHidden/>
          </w:rPr>
        </w:r>
        <w:r>
          <w:rPr>
            <w:noProof/>
            <w:webHidden/>
          </w:rPr>
          <w:fldChar w:fldCharType="separate"/>
        </w:r>
        <w:r>
          <w:rPr>
            <w:noProof/>
            <w:webHidden/>
          </w:rPr>
          <w:t>102</w:t>
        </w:r>
        <w:r>
          <w:rPr>
            <w:noProof/>
            <w:webHidden/>
          </w:rPr>
          <w:fldChar w:fldCharType="end"/>
        </w:r>
      </w:hyperlink>
    </w:p>
    <w:p w14:paraId="572E9CFA" w14:textId="07EEF398" w:rsidR="007C7B6D" w:rsidRDefault="007C7B6D">
      <w:pPr>
        <w:pStyle w:val="TableofFigures"/>
        <w:tabs>
          <w:tab w:val="right" w:leader="dot" w:pos="8630"/>
        </w:tabs>
        <w:rPr>
          <w:rFonts w:eastAsiaTheme="minorEastAsia"/>
          <w:noProof/>
        </w:rPr>
      </w:pPr>
      <w:hyperlink w:anchor="_Toc237691349" w:history="1">
        <w:r w:rsidRPr="009856CC">
          <w:rPr>
            <w:rStyle w:val="Hyperlink"/>
            <w:noProof/>
          </w:rPr>
          <w:t>Figure 23Test Case Diagrams</w:t>
        </w:r>
        <w:r>
          <w:rPr>
            <w:noProof/>
            <w:webHidden/>
          </w:rPr>
          <w:tab/>
        </w:r>
        <w:r>
          <w:rPr>
            <w:noProof/>
            <w:webHidden/>
          </w:rPr>
          <w:fldChar w:fldCharType="begin"/>
        </w:r>
        <w:r>
          <w:rPr>
            <w:noProof/>
            <w:webHidden/>
          </w:rPr>
          <w:instrText xml:space="preserve"> PAGEREF _Toc237691349 \h </w:instrText>
        </w:r>
        <w:r>
          <w:rPr>
            <w:noProof/>
            <w:webHidden/>
          </w:rPr>
        </w:r>
        <w:r>
          <w:rPr>
            <w:noProof/>
            <w:webHidden/>
          </w:rPr>
          <w:fldChar w:fldCharType="separate"/>
        </w:r>
        <w:r>
          <w:rPr>
            <w:noProof/>
            <w:webHidden/>
          </w:rPr>
          <w:t>108</w:t>
        </w:r>
        <w:r>
          <w:rPr>
            <w:noProof/>
            <w:webHidden/>
          </w:rPr>
          <w:fldChar w:fldCharType="end"/>
        </w:r>
      </w:hyperlink>
    </w:p>
    <w:p w14:paraId="3249123D" w14:textId="2989F99A" w:rsidR="007C7B6D" w:rsidRDefault="007C7B6D">
      <w:pPr>
        <w:pStyle w:val="TableofFigures"/>
        <w:tabs>
          <w:tab w:val="right" w:leader="dot" w:pos="8630"/>
        </w:tabs>
        <w:rPr>
          <w:rFonts w:eastAsiaTheme="minorEastAsia"/>
          <w:noProof/>
        </w:rPr>
      </w:pPr>
      <w:hyperlink w:anchor="_Toc237691350" w:history="1">
        <w:r w:rsidRPr="009856CC">
          <w:rPr>
            <w:rStyle w:val="Hyperlink"/>
            <w:noProof/>
          </w:rPr>
          <w:t>Figure 24 class diagram</w:t>
        </w:r>
        <w:r>
          <w:rPr>
            <w:noProof/>
            <w:webHidden/>
          </w:rPr>
          <w:tab/>
        </w:r>
        <w:r>
          <w:rPr>
            <w:noProof/>
            <w:webHidden/>
          </w:rPr>
          <w:fldChar w:fldCharType="begin"/>
        </w:r>
        <w:r>
          <w:rPr>
            <w:noProof/>
            <w:webHidden/>
          </w:rPr>
          <w:instrText xml:space="preserve"> PAGEREF _Toc237691350 \h </w:instrText>
        </w:r>
        <w:r>
          <w:rPr>
            <w:noProof/>
            <w:webHidden/>
          </w:rPr>
        </w:r>
        <w:r>
          <w:rPr>
            <w:noProof/>
            <w:webHidden/>
          </w:rPr>
          <w:fldChar w:fldCharType="separate"/>
        </w:r>
        <w:r>
          <w:rPr>
            <w:noProof/>
            <w:webHidden/>
          </w:rPr>
          <w:t>120</w:t>
        </w:r>
        <w:r>
          <w:rPr>
            <w:noProof/>
            <w:webHidden/>
          </w:rPr>
          <w:fldChar w:fldCharType="end"/>
        </w:r>
      </w:hyperlink>
    </w:p>
    <w:p w14:paraId="384D8BD2" w14:textId="0887C4A2" w:rsidR="007C7B6D" w:rsidRDefault="007C7B6D">
      <w:pPr>
        <w:pStyle w:val="TableofFigures"/>
        <w:tabs>
          <w:tab w:val="right" w:leader="dot" w:pos="8630"/>
        </w:tabs>
        <w:rPr>
          <w:rFonts w:eastAsiaTheme="minorEastAsia"/>
          <w:noProof/>
        </w:rPr>
      </w:pPr>
      <w:hyperlink w:anchor="_Toc237691351" w:history="1">
        <w:r w:rsidRPr="009856CC">
          <w:rPr>
            <w:rStyle w:val="Hyperlink"/>
            <w:noProof/>
          </w:rPr>
          <w:t>Figure 25 component diagram</w:t>
        </w:r>
        <w:r>
          <w:rPr>
            <w:noProof/>
            <w:webHidden/>
          </w:rPr>
          <w:tab/>
        </w:r>
        <w:r>
          <w:rPr>
            <w:noProof/>
            <w:webHidden/>
          </w:rPr>
          <w:fldChar w:fldCharType="begin"/>
        </w:r>
        <w:r>
          <w:rPr>
            <w:noProof/>
            <w:webHidden/>
          </w:rPr>
          <w:instrText xml:space="preserve"> PAGEREF _Toc237691351 \h </w:instrText>
        </w:r>
        <w:r>
          <w:rPr>
            <w:noProof/>
            <w:webHidden/>
          </w:rPr>
        </w:r>
        <w:r>
          <w:rPr>
            <w:noProof/>
            <w:webHidden/>
          </w:rPr>
          <w:fldChar w:fldCharType="separate"/>
        </w:r>
        <w:r>
          <w:rPr>
            <w:noProof/>
            <w:webHidden/>
          </w:rPr>
          <w:t>121</w:t>
        </w:r>
        <w:r>
          <w:rPr>
            <w:noProof/>
            <w:webHidden/>
          </w:rPr>
          <w:fldChar w:fldCharType="end"/>
        </w:r>
      </w:hyperlink>
    </w:p>
    <w:p w14:paraId="11F9D314" w14:textId="1F97D6B0" w:rsidR="007C7B6D" w:rsidRDefault="007C7B6D">
      <w:pPr>
        <w:pStyle w:val="TableofFigures"/>
        <w:tabs>
          <w:tab w:val="right" w:leader="dot" w:pos="8630"/>
        </w:tabs>
        <w:rPr>
          <w:rFonts w:eastAsiaTheme="minorEastAsia"/>
          <w:noProof/>
        </w:rPr>
      </w:pPr>
      <w:hyperlink w:anchor="_Toc237691352" w:history="1">
        <w:r w:rsidRPr="009856CC">
          <w:rPr>
            <w:rStyle w:val="Hyperlink"/>
            <w:noProof/>
          </w:rPr>
          <w:t>Figure 26 erd diagram</w:t>
        </w:r>
        <w:r>
          <w:rPr>
            <w:noProof/>
            <w:webHidden/>
          </w:rPr>
          <w:tab/>
        </w:r>
        <w:r>
          <w:rPr>
            <w:noProof/>
            <w:webHidden/>
          </w:rPr>
          <w:fldChar w:fldCharType="begin"/>
        </w:r>
        <w:r>
          <w:rPr>
            <w:noProof/>
            <w:webHidden/>
          </w:rPr>
          <w:instrText xml:space="preserve"> PAGEREF _Toc237691352 \h </w:instrText>
        </w:r>
        <w:r>
          <w:rPr>
            <w:noProof/>
            <w:webHidden/>
          </w:rPr>
        </w:r>
        <w:r>
          <w:rPr>
            <w:noProof/>
            <w:webHidden/>
          </w:rPr>
          <w:fldChar w:fldCharType="separate"/>
        </w:r>
        <w:r>
          <w:rPr>
            <w:noProof/>
            <w:webHidden/>
          </w:rPr>
          <w:t>122</w:t>
        </w:r>
        <w:r>
          <w:rPr>
            <w:noProof/>
            <w:webHidden/>
          </w:rPr>
          <w:fldChar w:fldCharType="end"/>
        </w:r>
      </w:hyperlink>
    </w:p>
    <w:p w14:paraId="38236D4C" w14:textId="5AB0EF00" w:rsidR="007C7B6D" w:rsidRDefault="007C7B6D">
      <w:pPr>
        <w:pStyle w:val="TableofFigures"/>
        <w:tabs>
          <w:tab w:val="right" w:leader="dot" w:pos="8630"/>
        </w:tabs>
        <w:rPr>
          <w:rFonts w:eastAsiaTheme="minorEastAsia"/>
          <w:noProof/>
        </w:rPr>
      </w:pPr>
      <w:hyperlink w:anchor="_Toc237691353" w:history="1">
        <w:r w:rsidRPr="009856CC">
          <w:rPr>
            <w:rStyle w:val="Hyperlink"/>
            <w:noProof/>
          </w:rPr>
          <w:t>Figure 27 module design</w:t>
        </w:r>
        <w:r>
          <w:rPr>
            <w:noProof/>
            <w:webHidden/>
          </w:rPr>
          <w:tab/>
        </w:r>
        <w:r>
          <w:rPr>
            <w:noProof/>
            <w:webHidden/>
          </w:rPr>
          <w:fldChar w:fldCharType="begin"/>
        </w:r>
        <w:r>
          <w:rPr>
            <w:noProof/>
            <w:webHidden/>
          </w:rPr>
          <w:instrText xml:space="preserve"> PAGEREF _Toc237691353 \h </w:instrText>
        </w:r>
        <w:r>
          <w:rPr>
            <w:noProof/>
            <w:webHidden/>
          </w:rPr>
        </w:r>
        <w:r>
          <w:rPr>
            <w:noProof/>
            <w:webHidden/>
          </w:rPr>
          <w:fldChar w:fldCharType="separate"/>
        </w:r>
        <w:r>
          <w:rPr>
            <w:noProof/>
            <w:webHidden/>
          </w:rPr>
          <w:t>123</w:t>
        </w:r>
        <w:r>
          <w:rPr>
            <w:noProof/>
            <w:webHidden/>
          </w:rPr>
          <w:fldChar w:fldCharType="end"/>
        </w:r>
      </w:hyperlink>
    </w:p>
    <w:p w14:paraId="4224DDF1" w14:textId="7F32B157" w:rsidR="007C7B6D" w:rsidRDefault="007C7B6D">
      <w:pPr>
        <w:pStyle w:val="TableofFigures"/>
        <w:tabs>
          <w:tab w:val="right" w:leader="dot" w:pos="8630"/>
        </w:tabs>
        <w:rPr>
          <w:rFonts w:eastAsiaTheme="minorEastAsia"/>
          <w:noProof/>
        </w:rPr>
      </w:pPr>
      <w:hyperlink w:anchor="_Toc237691354" w:history="1">
        <w:r w:rsidRPr="009856CC">
          <w:rPr>
            <w:rStyle w:val="Hyperlink"/>
            <w:noProof/>
          </w:rPr>
          <w:t>Figure 28 api design</w:t>
        </w:r>
        <w:r>
          <w:rPr>
            <w:noProof/>
            <w:webHidden/>
          </w:rPr>
          <w:tab/>
        </w:r>
        <w:r>
          <w:rPr>
            <w:noProof/>
            <w:webHidden/>
          </w:rPr>
          <w:fldChar w:fldCharType="begin"/>
        </w:r>
        <w:r>
          <w:rPr>
            <w:noProof/>
            <w:webHidden/>
          </w:rPr>
          <w:instrText xml:space="preserve"> PAGEREF _Toc237691354 \h </w:instrText>
        </w:r>
        <w:r>
          <w:rPr>
            <w:noProof/>
            <w:webHidden/>
          </w:rPr>
        </w:r>
        <w:r>
          <w:rPr>
            <w:noProof/>
            <w:webHidden/>
          </w:rPr>
          <w:fldChar w:fldCharType="separate"/>
        </w:r>
        <w:r>
          <w:rPr>
            <w:noProof/>
            <w:webHidden/>
          </w:rPr>
          <w:t>124</w:t>
        </w:r>
        <w:r>
          <w:rPr>
            <w:noProof/>
            <w:webHidden/>
          </w:rPr>
          <w:fldChar w:fldCharType="end"/>
        </w:r>
      </w:hyperlink>
    </w:p>
    <w:p w14:paraId="79A27EC7" w14:textId="1B633E85" w:rsidR="002571FA" w:rsidRDefault="007C7B6D" w:rsidP="002571FA">
      <w:pPr>
        <w:jc w:val="both"/>
        <w:rPr>
          <w:rtl/>
        </w:rPr>
      </w:pPr>
      <w:r>
        <w:fldChar w:fldCharType="end"/>
      </w:r>
    </w:p>
    <w:p w14:paraId="4ECB6ECE" w14:textId="6D66C1A1" w:rsidR="00D04036" w:rsidRDefault="00D04036" w:rsidP="00D04036">
      <w:pPr>
        <w:jc w:val="right"/>
        <w:rPr>
          <w:rtl/>
        </w:rPr>
      </w:pPr>
    </w:p>
    <w:p w14:paraId="1A1F33CD" w14:textId="04F6B7BA" w:rsidR="00D04036" w:rsidRDefault="00D04036" w:rsidP="00D04036">
      <w:pPr>
        <w:jc w:val="right"/>
      </w:pPr>
    </w:p>
    <w:p w14:paraId="07F2FD91" w14:textId="0FF6507C" w:rsidR="002571FA" w:rsidRDefault="002571FA" w:rsidP="007C7B6D"/>
    <w:p w14:paraId="777A7059" w14:textId="7DCD1B10" w:rsidR="002571FA" w:rsidRDefault="002571FA" w:rsidP="00D04036">
      <w:pPr>
        <w:jc w:val="right"/>
      </w:pPr>
    </w:p>
    <w:p w14:paraId="4094232F" w14:textId="0E168AFC" w:rsidR="007C7B6D" w:rsidRDefault="007C7B6D" w:rsidP="00D04036">
      <w:pPr>
        <w:jc w:val="right"/>
      </w:pPr>
    </w:p>
    <w:p w14:paraId="11DE8EE9" w14:textId="221D3E50" w:rsidR="007C7B6D" w:rsidRDefault="007C7B6D" w:rsidP="00D04036">
      <w:pPr>
        <w:jc w:val="right"/>
      </w:pPr>
    </w:p>
    <w:p w14:paraId="56EC4958" w14:textId="77777777" w:rsidR="007C7B6D" w:rsidRDefault="007C7B6D" w:rsidP="00D04036">
      <w:pPr>
        <w:jc w:val="right"/>
      </w:pPr>
    </w:p>
    <w:p w14:paraId="1DB08551" w14:textId="646DB252" w:rsidR="002571FA" w:rsidRPr="007C7B6D" w:rsidRDefault="007C7B6D" w:rsidP="007C7B6D">
      <w:pPr>
        <w:jc w:val="center"/>
        <w:rPr>
          <w:color w:val="2F5496" w:themeColor="accent1" w:themeShade="BF"/>
          <w:sz w:val="36"/>
          <w:szCs w:val="36"/>
        </w:rPr>
      </w:pPr>
      <w:r w:rsidRPr="007C7B6D">
        <w:rPr>
          <w:color w:val="2F5496" w:themeColor="accent1" w:themeShade="BF"/>
          <w:sz w:val="36"/>
          <w:szCs w:val="36"/>
        </w:rPr>
        <w:lastRenderedPageBreak/>
        <w:t>List of tables</w:t>
      </w:r>
    </w:p>
    <w:p w14:paraId="5A5B366F" w14:textId="784431EA" w:rsidR="00694D43" w:rsidRDefault="00694D43" w:rsidP="00D04036">
      <w:pPr>
        <w:jc w:val="right"/>
      </w:pPr>
    </w:p>
    <w:p w14:paraId="41224635" w14:textId="2B8813EA" w:rsidR="007C7B6D" w:rsidRDefault="007C7B6D">
      <w:pPr>
        <w:pStyle w:val="TableofFigures"/>
        <w:tabs>
          <w:tab w:val="right" w:leader="dot" w:pos="8630"/>
        </w:tabs>
        <w:rPr>
          <w:rFonts w:eastAsiaTheme="minorEastAsia"/>
          <w:noProof/>
        </w:rPr>
      </w:pPr>
      <w:r>
        <w:fldChar w:fldCharType="begin"/>
      </w:r>
      <w:r>
        <w:instrText xml:space="preserve"> TOC \h \z \c "Table" </w:instrText>
      </w:r>
      <w:r>
        <w:fldChar w:fldCharType="separate"/>
      </w:r>
      <w:hyperlink w:anchor="_Toc237691355" w:history="1">
        <w:r w:rsidRPr="00277759">
          <w:rPr>
            <w:rStyle w:val="Hyperlink"/>
            <w:noProof/>
          </w:rPr>
          <w:t>Table 1Document Organization</w:t>
        </w:r>
        <w:r>
          <w:rPr>
            <w:noProof/>
            <w:webHidden/>
          </w:rPr>
          <w:tab/>
        </w:r>
        <w:r>
          <w:rPr>
            <w:noProof/>
            <w:webHidden/>
          </w:rPr>
          <w:fldChar w:fldCharType="begin"/>
        </w:r>
        <w:r>
          <w:rPr>
            <w:noProof/>
            <w:webHidden/>
          </w:rPr>
          <w:instrText xml:space="preserve"> PAGEREF _Toc237691355 \h </w:instrText>
        </w:r>
        <w:r>
          <w:rPr>
            <w:noProof/>
            <w:webHidden/>
          </w:rPr>
        </w:r>
        <w:r>
          <w:rPr>
            <w:noProof/>
            <w:webHidden/>
          </w:rPr>
          <w:fldChar w:fldCharType="separate"/>
        </w:r>
        <w:r>
          <w:rPr>
            <w:noProof/>
            <w:webHidden/>
          </w:rPr>
          <w:t>21</w:t>
        </w:r>
        <w:r>
          <w:rPr>
            <w:noProof/>
            <w:webHidden/>
          </w:rPr>
          <w:fldChar w:fldCharType="end"/>
        </w:r>
      </w:hyperlink>
    </w:p>
    <w:p w14:paraId="5AEC2DB4" w14:textId="65389127" w:rsidR="007C7B6D" w:rsidRDefault="007C7B6D">
      <w:pPr>
        <w:pStyle w:val="TableofFigures"/>
        <w:tabs>
          <w:tab w:val="right" w:leader="dot" w:pos="8630"/>
        </w:tabs>
        <w:rPr>
          <w:rFonts w:eastAsiaTheme="minorEastAsia"/>
          <w:noProof/>
        </w:rPr>
      </w:pPr>
      <w:hyperlink w:anchor="_Toc237691356" w:history="1">
        <w:r w:rsidRPr="00277759">
          <w:rPr>
            <w:rStyle w:val="Hyperlink"/>
            <w:noProof/>
          </w:rPr>
          <w:t>Table 2. Risk Management Register</w:t>
        </w:r>
        <w:r>
          <w:rPr>
            <w:noProof/>
            <w:webHidden/>
          </w:rPr>
          <w:tab/>
        </w:r>
        <w:r>
          <w:rPr>
            <w:noProof/>
            <w:webHidden/>
          </w:rPr>
          <w:fldChar w:fldCharType="begin"/>
        </w:r>
        <w:r>
          <w:rPr>
            <w:noProof/>
            <w:webHidden/>
          </w:rPr>
          <w:instrText xml:space="preserve"> PAGEREF _Toc237691356 \h </w:instrText>
        </w:r>
        <w:r>
          <w:rPr>
            <w:noProof/>
            <w:webHidden/>
          </w:rPr>
        </w:r>
        <w:r>
          <w:rPr>
            <w:noProof/>
            <w:webHidden/>
          </w:rPr>
          <w:fldChar w:fldCharType="separate"/>
        </w:r>
        <w:r>
          <w:rPr>
            <w:noProof/>
            <w:webHidden/>
          </w:rPr>
          <w:t>25</w:t>
        </w:r>
        <w:r>
          <w:rPr>
            <w:noProof/>
            <w:webHidden/>
          </w:rPr>
          <w:fldChar w:fldCharType="end"/>
        </w:r>
      </w:hyperlink>
    </w:p>
    <w:p w14:paraId="31A2330D" w14:textId="27F34543" w:rsidR="007C7B6D" w:rsidRDefault="007C7B6D">
      <w:pPr>
        <w:pStyle w:val="TableofFigures"/>
        <w:tabs>
          <w:tab w:val="right" w:leader="dot" w:pos="8630"/>
        </w:tabs>
        <w:rPr>
          <w:rFonts w:eastAsiaTheme="minorEastAsia"/>
          <w:noProof/>
        </w:rPr>
      </w:pPr>
      <w:hyperlink w:anchor="_Toc237691357" w:history="1">
        <w:r w:rsidRPr="00277759">
          <w:rPr>
            <w:rStyle w:val="Hyperlink"/>
            <w:noProof/>
          </w:rPr>
          <w:t>Table 3. Project Team Roles and Responsibilities</w:t>
        </w:r>
        <w:r>
          <w:rPr>
            <w:noProof/>
            <w:webHidden/>
          </w:rPr>
          <w:tab/>
        </w:r>
        <w:r>
          <w:rPr>
            <w:noProof/>
            <w:webHidden/>
          </w:rPr>
          <w:fldChar w:fldCharType="begin"/>
        </w:r>
        <w:r>
          <w:rPr>
            <w:noProof/>
            <w:webHidden/>
          </w:rPr>
          <w:instrText xml:space="preserve"> PAGEREF _Toc237691357 \h </w:instrText>
        </w:r>
        <w:r>
          <w:rPr>
            <w:noProof/>
            <w:webHidden/>
          </w:rPr>
        </w:r>
        <w:r>
          <w:rPr>
            <w:noProof/>
            <w:webHidden/>
          </w:rPr>
          <w:fldChar w:fldCharType="separate"/>
        </w:r>
        <w:r>
          <w:rPr>
            <w:noProof/>
            <w:webHidden/>
          </w:rPr>
          <w:t>29</w:t>
        </w:r>
        <w:r>
          <w:rPr>
            <w:noProof/>
            <w:webHidden/>
          </w:rPr>
          <w:fldChar w:fldCharType="end"/>
        </w:r>
      </w:hyperlink>
    </w:p>
    <w:p w14:paraId="368D3956" w14:textId="4B6554ED" w:rsidR="007C7B6D" w:rsidRDefault="007C7B6D">
      <w:pPr>
        <w:pStyle w:val="TableofFigures"/>
        <w:tabs>
          <w:tab w:val="right" w:leader="dot" w:pos="8630"/>
        </w:tabs>
        <w:rPr>
          <w:rFonts w:eastAsiaTheme="minorEastAsia"/>
          <w:noProof/>
        </w:rPr>
      </w:pPr>
      <w:hyperlink w:anchor="_Toc237691358" w:history="1">
        <w:r w:rsidRPr="00277759">
          <w:rPr>
            <w:rStyle w:val="Hyperlink"/>
            <w:noProof/>
          </w:rPr>
          <w:t>Table 4Comparative Analysis of Academic Project Management Systems</w:t>
        </w:r>
        <w:r>
          <w:rPr>
            <w:noProof/>
            <w:webHidden/>
          </w:rPr>
          <w:tab/>
        </w:r>
        <w:r>
          <w:rPr>
            <w:noProof/>
            <w:webHidden/>
          </w:rPr>
          <w:fldChar w:fldCharType="begin"/>
        </w:r>
        <w:r>
          <w:rPr>
            <w:noProof/>
            <w:webHidden/>
          </w:rPr>
          <w:instrText xml:space="preserve"> PAGEREF _Toc237691358 \h </w:instrText>
        </w:r>
        <w:r>
          <w:rPr>
            <w:noProof/>
            <w:webHidden/>
          </w:rPr>
        </w:r>
        <w:r>
          <w:rPr>
            <w:noProof/>
            <w:webHidden/>
          </w:rPr>
          <w:fldChar w:fldCharType="separate"/>
        </w:r>
        <w:r>
          <w:rPr>
            <w:noProof/>
            <w:webHidden/>
          </w:rPr>
          <w:t>38</w:t>
        </w:r>
        <w:r>
          <w:rPr>
            <w:noProof/>
            <w:webHidden/>
          </w:rPr>
          <w:fldChar w:fldCharType="end"/>
        </w:r>
      </w:hyperlink>
    </w:p>
    <w:p w14:paraId="62DD7A3F" w14:textId="56D5E95A" w:rsidR="007C7B6D" w:rsidRDefault="007C7B6D">
      <w:pPr>
        <w:pStyle w:val="TableofFigures"/>
        <w:tabs>
          <w:tab w:val="right" w:leader="dot" w:pos="8630"/>
        </w:tabs>
        <w:rPr>
          <w:rFonts w:eastAsiaTheme="minorEastAsia"/>
          <w:noProof/>
        </w:rPr>
      </w:pPr>
      <w:hyperlink w:anchor="_Toc237691359" w:history="1">
        <w:r w:rsidRPr="00277759">
          <w:rPr>
            <w:rStyle w:val="Hyperlink"/>
            <w:noProof/>
          </w:rPr>
          <w:t>Table 5</w:t>
        </w:r>
        <w:r w:rsidRPr="00277759">
          <w:rPr>
            <w:rStyle w:val="Hyperlink"/>
            <w:noProof/>
            <w:rtl/>
          </w:rPr>
          <w:t xml:space="preserve"> </w:t>
        </w:r>
        <w:r w:rsidRPr="00277759">
          <w:rPr>
            <w:rStyle w:val="Hyperlink"/>
            <w:noProof/>
          </w:rPr>
          <w:t>Stakeholders and Their Needs</w:t>
        </w:r>
        <w:r>
          <w:rPr>
            <w:noProof/>
            <w:webHidden/>
          </w:rPr>
          <w:tab/>
        </w:r>
        <w:r>
          <w:rPr>
            <w:noProof/>
            <w:webHidden/>
          </w:rPr>
          <w:fldChar w:fldCharType="begin"/>
        </w:r>
        <w:r>
          <w:rPr>
            <w:noProof/>
            <w:webHidden/>
          </w:rPr>
          <w:instrText xml:space="preserve"> PAGEREF _Toc237691359 \h </w:instrText>
        </w:r>
        <w:r>
          <w:rPr>
            <w:noProof/>
            <w:webHidden/>
          </w:rPr>
        </w:r>
        <w:r>
          <w:rPr>
            <w:noProof/>
            <w:webHidden/>
          </w:rPr>
          <w:fldChar w:fldCharType="separate"/>
        </w:r>
        <w:r>
          <w:rPr>
            <w:noProof/>
            <w:webHidden/>
          </w:rPr>
          <w:t>43</w:t>
        </w:r>
        <w:r>
          <w:rPr>
            <w:noProof/>
            <w:webHidden/>
          </w:rPr>
          <w:fldChar w:fldCharType="end"/>
        </w:r>
      </w:hyperlink>
    </w:p>
    <w:p w14:paraId="65A7B334" w14:textId="4DCBAFD0" w:rsidR="007C7B6D" w:rsidRDefault="007C7B6D">
      <w:pPr>
        <w:pStyle w:val="TableofFigures"/>
        <w:tabs>
          <w:tab w:val="right" w:leader="dot" w:pos="8630"/>
        </w:tabs>
        <w:rPr>
          <w:rFonts w:eastAsiaTheme="minorEastAsia"/>
          <w:noProof/>
        </w:rPr>
      </w:pPr>
      <w:hyperlink w:anchor="_Toc237691360" w:history="1">
        <w:r w:rsidRPr="00277759">
          <w:rPr>
            <w:rStyle w:val="Hyperlink"/>
            <w:noProof/>
          </w:rPr>
          <w:t>Table 6functional requierement</w:t>
        </w:r>
        <w:r>
          <w:rPr>
            <w:noProof/>
            <w:webHidden/>
          </w:rPr>
          <w:tab/>
        </w:r>
        <w:r>
          <w:rPr>
            <w:noProof/>
            <w:webHidden/>
          </w:rPr>
          <w:fldChar w:fldCharType="begin"/>
        </w:r>
        <w:r>
          <w:rPr>
            <w:noProof/>
            <w:webHidden/>
          </w:rPr>
          <w:instrText xml:space="preserve"> PAGEREF _Toc237691360 \h </w:instrText>
        </w:r>
        <w:r>
          <w:rPr>
            <w:noProof/>
            <w:webHidden/>
          </w:rPr>
        </w:r>
        <w:r>
          <w:rPr>
            <w:noProof/>
            <w:webHidden/>
          </w:rPr>
          <w:fldChar w:fldCharType="separate"/>
        </w:r>
        <w:r>
          <w:rPr>
            <w:noProof/>
            <w:webHidden/>
          </w:rPr>
          <w:t>44</w:t>
        </w:r>
        <w:r>
          <w:rPr>
            <w:noProof/>
            <w:webHidden/>
          </w:rPr>
          <w:fldChar w:fldCharType="end"/>
        </w:r>
      </w:hyperlink>
    </w:p>
    <w:p w14:paraId="6D92B671" w14:textId="099B51B9" w:rsidR="007C7B6D" w:rsidRDefault="007C7B6D">
      <w:pPr>
        <w:pStyle w:val="TableofFigures"/>
        <w:tabs>
          <w:tab w:val="right" w:leader="dot" w:pos="8630"/>
        </w:tabs>
        <w:rPr>
          <w:rFonts w:eastAsiaTheme="minorEastAsia"/>
          <w:noProof/>
        </w:rPr>
      </w:pPr>
      <w:hyperlink w:anchor="_Toc237691361" w:history="1">
        <w:r w:rsidRPr="00277759">
          <w:rPr>
            <w:rStyle w:val="Hyperlink"/>
            <w:noProof/>
          </w:rPr>
          <w:t>Table 7 non-functional requieremnt</w:t>
        </w:r>
        <w:r>
          <w:rPr>
            <w:noProof/>
            <w:webHidden/>
          </w:rPr>
          <w:tab/>
        </w:r>
        <w:r>
          <w:rPr>
            <w:noProof/>
            <w:webHidden/>
          </w:rPr>
          <w:fldChar w:fldCharType="begin"/>
        </w:r>
        <w:r>
          <w:rPr>
            <w:noProof/>
            <w:webHidden/>
          </w:rPr>
          <w:instrText xml:space="preserve"> PAGEREF _Toc237691361 \h </w:instrText>
        </w:r>
        <w:r>
          <w:rPr>
            <w:noProof/>
            <w:webHidden/>
          </w:rPr>
        </w:r>
        <w:r>
          <w:rPr>
            <w:noProof/>
            <w:webHidden/>
          </w:rPr>
          <w:fldChar w:fldCharType="separate"/>
        </w:r>
        <w:r>
          <w:rPr>
            <w:noProof/>
            <w:webHidden/>
          </w:rPr>
          <w:t>45</w:t>
        </w:r>
        <w:r>
          <w:rPr>
            <w:noProof/>
            <w:webHidden/>
          </w:rPr>
          <w:fldChar w:fldCharType="end"/>
        </w:r>
      </w:hyperlink>
    </w:p>
    <w:p w14:paraId="306E041D" w14:textId="1CD7892C" w:rsidR="007C7B6D" w:rsidRDefault="007C7B6D">
      <w:pPr>
        <w:pStyle w:val="TableofFigures"/>
        <w:tabs>
          <w:tab w:val="right" w:leader="dot" w:pos="8630"/>
        </w:tabs>
        <w:rPr>
          <w:rFonts w:eastAsiaTheme="minorEastAsia"/>
          <w:noProof/>
        </w:rPr>
      </w:pPr>
      <w:hyperlink w:anchor="_Toc237691362" w:history="1">
        <w:r w:rsidRPr="00277759">
          <w:rPr>
            <w:rStyle w:val="Hyperlink"/>
            <w:noProof/>
          </w:rPr>
          <w:t>Table 8 Requirements Prioritization Using MoSCoW</w:t>
        </w:r>
        <w:r>
          <w:rPr>
            <w:noProof/>
            <w:webHidden/>
          </w:rPr>
          <w:tab/>
        </w:r>
        <w:r>
          <w:rPr>
            <w:noProof/>
            <w:webHidden/>
          </w:rPr>
          <w:fldChar w:fldCharType="begin"/>
        </w:r>
        <w:r>
          <w:rPr>
            <w:noProof/>
            <w:webHidden/>
          </w:rPr>
          <w:instrText xml:space="preserve"> PAGEREF _Toc237691362 \h </w:instrText>
        </w:r>
        <w:r>
          <w:rPr>
            <w:noProof/>
            <w:webHidden/>
          </w:rPr>
        </w:r>
        <w:r>
          <w:rPr>
            <w:noProof/>
            <w:webHidden/>
          </w:rPr>
          <w:fldChar w:fldCharType="separate"/>
        </w:r>
        <w:r>
          <w:rPr>
            <w:noProof/>
            <w:webHidden/>
          </w:rPr>
          <w:t>46</w:t>
        </w:r>
        <w:r>
          <w:rPr>
            <w:noProof/>
            <w:webHidden/>
          </w:rPr>
          <w:fldChar w:fldCharType="end"/>
        </w:r>
      </w:hyperlink>
    </w:p>
    <w:p w14:paraId="07A09824" w14:textId="4CEF9607" w:rsidR="007C7B6D" w:rsidRDefault="007C7B6D">
      <w:pPr>
        <w:pStyle w:val="TableofFigures"/>
        <w:tabs>
          <w:tab w:val="right" w:leader="dot" w:pos="8630"/>
        </w:tabs>
        <w:rPr>
          <w:rFonts w:eastAsiaTheme="minorEastAsia"/>
          <w:noProof/>
        </w:rPr>
      </w:pPr>
      <w:hyperlink w:anchor="_Toc237691363" w:history="1">
        <w:r w:rsidRPr="00277759">
          <w:rPr>
            <w:rStyle w:val="Hyperlink"/>
            <w:noProof/>
          </w:rPr>
          <w:t>Table 9 use case description</w:t>
        </w:r>
        <w:r>
          <w:rPr>
            <w:noProof/>
            <w:webHidden/>
          </w:rPr>
          <w:tab/>
        </w:r>
        <w:r>
          <w:rPr>
            <w:noProof/>
            <w:webHidden/>
          </w:rPr>
          <w:fldChar w:fldCharType="begin"/>
        </w:r>
        <w:r>
          <w:rPr>
            <w:noProof/>
            <w:webHidden/>
          </w:rPr>
          <w:instrText xml:space="preserve"> PAGEREF _Toc237691363 \h </w:instrText>
        </w:r>
        <w:r>
          <w:rPr>
            <w:noProof/>
            <w:webHidden/>
          </w:rPr>
        </w:r>
        <w:r>
          <w:rPr>
            <w:noProof/>
            <w:webHidden/>
          </w:rPr>
          <w:fldChar w:fldCharType="separate"/>
        </w:r>
        <w:r>
          <w:rPr>
            <w:noProof/>
            <w:webHidden/>
          </w:rPr>
          <w:t>49</w:t>
        </w:r>
        <w:r>
          <w:rPr>
            <w:noProof/>
            <w:webHidden/>
          </w:rPr>
          <w:fldChar w:fldCharType="end"/>
        </w:r>
      </w:hyperlink>
    </w:p>
    <w:p w14:paraId="36F95B1F" w14:textId="32F5F779" w:rsidR="007C7B6D" w:rsidRDefault="007C7B6D">
      <w:pPr>
        <w:pStyle w:val="TableofFigures"/>
        <w:tabs>
          <w:tab w:val="right" w:leader="dot" w:pos="8630"/>
        </w:tabs>
        <w:rPr>
          <w:rFonts w:eastAsiaTheme="minorEastAsia"/>
          <w:noProof/>
        </w:rPr>
      </w:pPr>
      <w:hyperlink w:anchor="_Toc237691364" w:history="1">
        <w:r w:rsidRPr="00277759">
          <w:rPr>
            <w:rStyle w:val="Hyperlink"/>
            <w:noProof/>
          </w:rPr>
          <w:t>Table 10 intial test case diagram</w:t>
        </w:r>
        <w:r>
          <w:rPr>
            <w:noProof/>
            <w:webHidden/>
          </w:rPr>
          <w:tab/>
        </w:r>
        <w:r>
          <w:rPr>
            <w:noProof/>
            <w:webHidden/>
          </w:rPr>
          <w:fldChar w:fldCharType="begin"/>
        </w:r>
        <w:r>
          <w:rPr>
            <w:noProof/>
            <w:webHidden/>
          </w:rPr>
          <w:instrText xml:space="preserve"> PAGEREF _Toc237691364 \h </w:instrText>
        </w:r>
        <w:r>
          <w:rPr>
            <w:noProof/>
            <w:webHidden/>
          </w:rPr>
        </w:r>
        <w:r>
          <w:rPr>
            <w:noProof/>
            <w:webHidden/>
          </w:rPr>
          <w:fldChar w:fldCharType="separate"/>
        </w:r>
        <w:r>
          <w:rPr>
            <w:noProof/>
            <w:webHidden/>
          </w:rPr>
          <w:t>62</w:t>
        </w:r>
        <w:r>
          <w:rPr>
            <w:noProof/>
            <w:webHidden/>
          </w:rPr>
          <w:fldChar w:fldCharType="end"/>
        </w:r>
      </w:hyperlink>
    </w:p>
    <w:p w14:paraId="17297707" w14:textId="71176E11" w:rsidR="007C7B6D" w:rsidRDefault="007C7B6D">
      <w:pPr>
        <w:pStyle w:val="TableofFigures"/>
        <w:tabs>
          <w:tab w:val="right" w:leader="dot" w:pos="8630"/>
        </w:tabs>
        <w:rPr>
          <w:rFonts w:eastAsiaTheme="minorEastAsia"/>
          <w:noProof/>
        </w:rPr>
      </w:pPr>
      <w:hyperlink w:anchor="_Toc237691365" w:history="1">
        <w:r w:rsidRPr="00277759">
          <w:rPr>
            <w:rStyle w:val="Hyperlink"/>
            <w:noProof/>
          </w:rPr>
          <w:t>Table 11 rtm</w:t>
        </w:r>
        <w:r>
          <w:rPr>
            <w:noProof/>
            <w:webHidden/>
          </w:rPr>
          <w:tab/>
        </w:r>
        <w:r>
          <w:rPr>
            <w:noProof/>
            <w:webHidden/>
          </w:rPr>
          <w:fldChar w:fldCharType="begin"/>
        </w:r>
        <w:r>
          <w:rPr>
            <w:noProof/>
            <w:webHidden/>
          </w:rPr>
          <w:instrText xml:space="preserve"> PAGEREF _Toc237691365 \h </w:instrText>
        </w:r>
        <w:r>
          <w:rPr>
            <w:noProof/>
            <w:webHidden/>
          </w:rPr>
        </w:r>
        <w:r>
          <w:rPr>
            <w:noProof/>
            <w:webHidden/>
          </w:rPr>
          <w:fldChar w:fldCharType="separate"/>
        </w:r>
        <w:r>
          <w:rPr>
            <w:noProof/>
            <w:webHidden/>
          </w:rPr>
          <w:t>63</w:t>
        </w:r>
        <w:r>
          <w:rPr>
            <w:noProof/>
            <w:webHidden/>
          </w:rPr>
          <w:fldChar w:fldCharType="end"/>
        </w:r>
      </w:hyperlink>
    </w:p>
    <w:p w14:paraId="2CC7F4F3" w14:textId="63816A78" w:rsidR="007C7B6D" w:rsidRDefault="007C7B6D">
      <w:pPr>
        <w:pStyle w:val="TableofFigures"/>
        <w:tabs>
          <w:tab w:val="right" w:leader="dot" w:pos="8630"/>
        </w:tabs>
        <w:rPr>
          <w:rFonts w:eastAsiaTheme="minorEastAsia"/>
          <w:noProof/>
        </w:rPr>
      </w:pPr>
      <w:hyperlink w:anchor="_Toc237691366" w:history="1">
        <w:r w:rsidRPr="00277759">
          <w:rPr>
            <w:rStyle w:val="Hyperlink"/>
            <w:noProof/>
          </w:rPr>
          <w:t>Table 12 intial test cases</w:t>
        </w:r>
        <w:r>
          <w:rPr>
            <w:noProof/>
            <w:webHidden/>
          </w:rPr>
          <w:tab/>
        </w:r>
        <w:r>
          <w:rPr>
            <w:noProof/>
            <w:webHidden/>
          </w:rPr>
          <w:fldChar w:fldCharType="begin"/>
        </w:r>
        <w:r>
          <w:rPr>
            <w:noProof/>
            <w:webHidden/>
          </w:rPr>
          <w:instrText xml:space="preserve"> PAGEREF _Toc237691366 \h </w:instrText>
        </w:r>
        <w:r>
          <w:rPr>
            <w:noProof/>
            <w:webHidden/>
          </w:rPr>
        </w:r>
        <w:r>
          <w:rPr>
            <w:noProof/>
            <w:webHidden/>
          </w:rPr>
          <w:fldChar w:fldCharType="separate"/>
        </w:r>
        <w:r>
          <w:rPr>
            <w:noProof/>
            <w:webHidden/>
          </w:rPr>
          <w:t>65</w:t>
        </w:r>
        <w:r>
          <w:rPr>
            <w:noProof/>
            <w:webHidden/>
          </w:rPr>
          <w:fldChar w:fldCharType="end"/>
        </w:r>
      </w:hyperlink>
    </w:p>
    <w:p w14:paraId="0E0CEAF8" w14:textId="4EEBFF88" w:rsidR="007C7B6D" w:rsidRDefault="007C7B6D">
      <w:pPr>
        <w:pStyle w:val="TableofFigures"/>
        <w:tabs>
          <w:tab w:val="right" w:leader="dot" w:pos="8630"/>
        </w:tabs>
        <w:rPr>
          <w:rFonts w:eastAsiaTheme="minorEastAsia"/>
          <w:noProof/>
        </w:rPr>
      </w:pPr>
      <w:hyperlink w:anchor="_Toc237691367" w:history="1">
        <w:r w:rsidRPr="00277759">
          <w:rPr>
            <w:rStyle w:val="Hyperlink"/>
            <w:noProof/>
          </w:rPr>
          <w:t>Table 13 Main Backend Modules</w:t>
        </w:r>
        <w:r>
          <w:rPr>
            <w:noProof/>
            <w:webHidden/>
          </w:rPr>
          <w:tab/>
        </w:r>
        <w:r>
          <w:rPr>
            <w:noProof/>
            <w:webHidden/>
          </w:rPr>
          <w:fldChar w:fldCharType="begin"/>
        </w:r>
        <w:r>
          <w:rPr>
            <w:noProof/>
            <w:webHidden/>
          </w:rPr>
          <w:instrText xml:space="preserve"> PAGEREF _Toc237691367 \h </w:instrText>
        </w:r>
        <w:r>
          <w:rPr>
            <w:noProof/>
            <w:webHidden/>
          </w:rPr>
        </w:r>
        <w:r>
          <w:rPr>
            <w:noProof/>
            <w:webHidden/>
          </w:rPr>
          <w:fldChar w:fldCharType="separate"/>
        </w:r>
        <w:r>
          <w:rPr>
            <w:noProof/>
            <w:webHidden/>
          </w:rPr>
          <w:t>75</w:t>
        </w:r>
        <w:r>
          <w:rPr>
            <w:noProof/>
            <w:webHidden/>
          </w:rPr>
          <w:fldChar w:fldCharType="end"/>
        </w:r>
      </w:hyperlink>
    </w:p>
    <w:p w14:paraId="209ED3A8" w14:textId="5BBA830D" w:rsidR="007C7B6D" w:rsidRDefault="007C7B6D">
      <w:pPr>
        <w:pStyle w:val="TableofFigures"/>
        <w:tabs>
          <w:tab w:val="right" w:leader="dot" w:pos="8630"/>
        </w:tabs>
        <w:rPr>
          <w:rFonts w:eastAsiaTheme="minorEastAsia"/>
          <w:noProof/>
        </w:rPr>
      </w:pPr>
      <w:hyperlink w:anchor="_Toc237691368" w:history="1">
        <w:r w:rsidRPr="00277759">
          <w:rPr>
            <w:rStyle w:val="Hyperlink"/>
            <w:noProof/>
          </w:rPr>
          <w:t>Table 14 Main Relational Schema</w:t>
        </w:r>
        <w:r>
          <w:rPr>
            <w:noProof/>
            <w:webHidden/>
          </w:rPr>
          <w:tab/>
        </w:r>
        <w:r>
          <w:rPr>
            <w:noProof/>
            <w:webHidden/>
          </w:rPr>
          <w:fldChar w:fldCharType="begin"/>
        </w:r>
        <w:r>
          <w:rPr>
            <w:noProof/>
            <w:webHidden/>
          </w:rPr>
          <w:instrText xml:space="preserve"> PAGEREF _Toc237691368 \h </w:instrText>
        </w:r>
        <w:r>
          <w:rPr>
            <w:noProof/>
            <w:webHidden/>
          </w:rPr>
        </w:r>
        <w:r>
          <w:rPr>
            <w:noProof/>
            <w:webHidden/>
          </w:rPr>
          <w:fldChar w:fldCharType="separate"/>
        </w:r>
        <w:r>
          <w:rPr>
            <w:noProof/>
            <w:webHidden/>
          </w:rPr>
          <w:t>77</w:t>
        </w:r>
        <w:r>
          <w:rPr>
            <w:noProof/>
            <w:webHidden/>
          </w:rPr>
          <w:fldChar w:fldCharType="end"/>
        </w:r>
      </w:hyperlink>
    </w:p>
    <w:p w14:paraId="082AAA47" w14:textId="1BC0A5A3" w:rsidR="007C7B6D" w:rsidRDefault="007C7B6D">
      <w:pPr>
        <w:pStyle w:val="TableofFigures"/>
        <w:tabs>
          <w:tab w:val="right" w:leader="dot" w:pos="8630"/>
        </w:tabs>
        <w:rPr>
          <w:rFonts w:eastAsiaTheme="minorEastAsia"/>
          <w:noProof/>
        </w:rPr>
      </w:pPr>
      <w:hyperlink w:anchor="_Toc237691369" w:history="1">
        <w:r w:rsidRPr="00277759">
          <w:rPr>
            <w:rStyle w:val="Hyperlink"/>
            <w:noProof/>
          </w:rPr>
          <w:t>Table 15  HTTP Methods</w:t>
        </w:r>
        <w:r>
          <w:rPr>
            <w:noProof/>
            <w:webHidden/>
          </w:rPr>
          <w:tab/>
        </w:r>
        <w:r>
          <w:rPr>
            <w:noProof/>
            <w:webHidden/>
          </w:rPr>
          <w:fldChar w:fldCharType="begin"/>
        </w:r>
        <w:r>
          <w:rPr>
            <w:noProof/>
            <w:webHidden/>
          </w:rPr>
          <w:instrText xml:space="preserve"> PAGEREF _Toc237691369 \h </w:instrText>
        </w:r>
        <w:r>
          <w:rPr>
            <w:noProof/>
            <w:webHidden/>
          </w:rPr>
        </w:r>
        <w:r>
          <w:rPr>
            <w:noProof/>
            <w:webHidden/>
          </w:rPr>
          <w:fldChar w:fldCharType="separate"/>
        </w:r>
        <w:r>
          <w:rPr>
            <w:noProof/>
            <w:webHidden/>
          </w:rPr>
          <w:t>79</w:t>
        </w:r>
        <w:r>
          <w:rPr>
            <w:noProof/>
            <w:webHidden/>
          </w:rPr>
          <w:fldChar w:fldCharType="end"/>
        </w:r>
      </w:hyperlink>
    </w:p>
    <w:p w14:paraId="67D31BE4" w14:textId="1987C433" w:rsidR="007C7B6D" w:rsidRDefault="007C7B6D">
      <w:pPr>
        <w:pStyle w:val="TableofFigures"/>
        <w:tabs>
          <w:tab w:val="right" w:leader="dot" w:pos="8630"/>
        </w:tabs>
        <w:rPr>
          <w:rFonts w:eastAsiaTheme="minorEastAsia"/>
          <w:noProof/>
        </w:rPr>
      </w:pPr>
      <w:hyperlink w:anchor="_Toc237691370" w:history="1">
        <w:r w:rsidRPr="00277759">
          <w:rPr>
            <w:rStyle w:val="Hyperlink"/>
            <w:noProof/>
          </w:rPr>
          <w:t>Table 16 Representative APIs</w:t>
        </w:r>
        <w:r>
          <w:rPr>
            <w:noProof/>
            <w:webHidden/>
          </w:rPr>
          <w:tab/>
        </w:r>
        <w:r>
          <w:rPr>
            <w:noProof/>
            <w:webHidden/>
          </w:rPr>
          <w:fldChar w:fldCharType="begin"/>
        </w:r>
        <w:r>
          <w:rPr>
            <w:noProof/>
            <w:webHidden/>
          </w:rPr>
          <w:instrText xml:space="preserve"> PAGEREF _Toc237691370 \h </w:instrText>
        </w:r>
        <w:r>
          <w:rPr>
            <w:noProof/>
            <w:webHidden/>
          </w:rPr>
        </w:r>
        <w:r>
          <w:rPr>
            <w:noProof/>
            <w:webHidden/>
          </w:rPr>
          <w:fldChar w:fldCharType="separate"/>
        </w:r>
        <w:r>
          <w:rPr>
            <w:noProof/>
            <w:webHidden/>
          </w:rPr>
          <w:t>79</w:t>
        </w:r>
        <w:r>
          <w:rPr>
            <w:noProof/>
            <w:webHidden/>
          </w:rPr>
          <w:fldChar w:fldCharType="end"/>
        </w:r>
      </w:hyperlink>
    </w:p>
    <w:p w14:paraId="28E1D937" w14:textId="7BC7BD45" w:rsidR="007C7B6D" w:rsidRDefault="007C7B6D">
      <w:pPr>
        <w:pStyle w:val="TableofFigures"/>
        <w:tabs>
          <w:tab w:val="right" w:leader="dot" w:pos="8630"/>
        </w:tabs>
        <w:rPr>
          <w:rFonts w:eastAsiaTheme="minorEastAsia"/>
          <w:noProof/>
        </w:rPr>
      </w:pPr>
      <w:hyperlink w:anchor="_Toc237691371" w:history="1">
        <w:r w:rsidRPr="00277759">
          <w:rPr>
            <w:rStyle w:val="Hyperlink"/>
            <w:noProof/>
          </w:rPr>
          <w:t>Table 17 Main User Roles</w:t>
        </w:r>
        <w:r>
          <w:rPr>
            <w:noProof/>
            <w:webHidden/>
          </w:rPr>
          <w:tab/>
        </w:r>
        <w:r>
          <w:rPr>
            <w:noProof/>
            <w:webHidden/>
          </w:rPr>
          <w:fldChar w:fldCharType="begin"/>
        </w:r>
        <w:r>
          <w:rPr>
            <w:noProof/>
            <w:webHidden/>
          </w:rPr>
          <w:instrText xml:space="preserve"> PAGEREF _Toc237691371 \h </w:instrText>
        </w:r>
        <w:r>
          <w:rPr>
            <w:noProof/>
            <w:webHidden/>
          </w:rPr>
        </w:r>
        <w:r>
          <w:rPr>
            <w:noProof/>
            <w:webHidden/>
          </w:rPr>
          <w:fldChar w:fldCharType="separate"/>
        </w:r>
        <w:r>
          <w:rPr>
            <w:noProof/>
            <w:webHidden/>
          </w:rPr>
          <w:t>80</w:t>
        </w:r>
        <w:r>
          <w:rPr>
            <w:noProof/>
            <w:webHidden/>
          </w:rPr>
          <w:fldChar w:fldCharType="end"/>
        </w:r>
      </w:hyperlink>
    </w:p>
    <w:p w14:paraId="7B56CF38" w14:textId="1350E362" w:rsidR="007C7B6D" w:rsidRDefault="007C7B6D">
      <w:pPr>
        <w:pStyle w:val="TableofFigures"/>
        <w:tabs>
          <w:tab w:val="right" w:leader="dot" w:pos="8630"/>
        </w:tabs>
        <w:rPr>
          <w:rFonts w:eastAsiaTheme="minorEastAsia"/>
          <w:noProof/>
        </w:rPr>
      </w:pPr>
      <w:hyperlink w:anchor="_Toc237691372" w:history="1">
        <w:r w:rsidRPr="00277759">
          <w:rPr>
            <w:rStyle w:val="Hyperlink"/>
            <w:noProof/>
          </w:rPr>
          <w:t>Table 18 Security Controls</w:t>
        </w:r>
        <w:r>
          <w:rPr>
            <w:noProof/>
            <w:webHidden/>
          </w:rPr>
          <w:tab/>
        </w:r>
        <w:r>
          <w:rPr>
            <w:noProof/>
            <w:webHidden/>
          </w:rPr>
          <w:fldChar w:fldCharType="begin"/>
        </w:r>
        <w:r>
          <w:rPr>
            <w:noProof/>
            <w:webHidden/>
          </w:rPr>
          <w:instrText xml:space="preserve"> PAGEREF _Toc237691372 \h </w:instrText>
        </w:r>
        <w:r>
          <w:rPr>
            <w:noProof/>
            <w:webHidden/>
          </w:rPr>
        </w:r>
        <w:r>
          <w:rPr>
            <w:noProof/>
            <w:webHidden/>
          </w:rPr>
          <w:fldChar w:fldCharType="separate"/>
        </w:r>
        <w:r>
          <w:rPr>
            <w:noProof/>
            <w:webHidden/>
          </w:rPr>
          <w:t>104</w:t>
        </w:r>
        <w:r>
          <w:rPr>
            <w:noProof/>
            <w:webHidden/>
          </w:rPr>
          <w:fldChar w:fldCharType="end"/>
        </w:r>
      </w:hyperlink>
    </w:p>
    <w:p w14:paraId="4C58990B" w14:textId="4796B75B" w:rsidR="007C7B6D" w:rsidRDefault="007C7B6D">
      <w:pPr>
        <w:pStyle w:val="TableofFigures"/>
        <w:tabs>
          <w:tab w:val="right" w:leader="dot" w:pos="8630"/>
        </w:tabs>
        <w:rPr>
          <w:rFonts w:eastAsiaTheme="minorEastAsia"/>
          <w:noProof/>
        </w:rPr>
      </w:pPr>
      <w:hyperlink w:anchor="_Toc237691373" w:history="1">
        <w:r w:rsidRPr="00277759">
          <w:rPr>
            <w:rStyle w:val="Hyperlink"/>
            <w:noProof/>
          </w:rPr>
          <w:t>Table 19 Comparative Analysis with Existing Approaches</w:t>
        </w:r>
        <w:r>
          <w:rPr>
            <w:noProof/>
            <w:webHidden/>
          </w:rPr>
          <w:tab/>
        </w:r>
        <w:r>
          <w:rPr>
            <w:noProof/>
            <w:webHidden/>
          </w:rPr>
          <w:fldChar w:fldCharType="begin"/>
        </w:r>
        <w:r>
          <w:rPr>
            <w:noProof/>
            <w:webHidden/>
          </w:rPr>
          <w:instrText xml:space="preserve"> PAGEREF _Toc237691373 \h </w:instrText>
        </w:r>
        <w:r>
          <w:rPr>
            <w:noProof/>
            <w:webHidden/>
          </w:rPr>
        </w:r>
        <w:r>
          <w:rPr>
            <w:noProof/>
            <w:webHidden/>
          </w:rPr>
          <w:fldChar w:fldCharType="separate"/>
        </w:r>
        <w:r>
          <w:rPr>
            <w:noProof/>
            <w:webHidden/>
          </w:rPr>
          <w:t>113</w:t>
        </w:r>
        <w:r>
          <w:rPr>
            <w:noProof/>
            <w:webHidden/>
          </w:rPr>
          <w:fldChar w:fldCharType="end"/>
        </w:r>
      </w:hyperlink>
    </w:p>
    <w:p w14:paraId="6B3BC5EE" w14:textId="7DF42504" w:rsidR="00694D43" w:rsidRDefault="007C7B6D" w:rsidP="00D04036">
      <w:pPr>
        <w:jc w:val="right"/>
      </w:pPr>
      <w:r>
        <w:fldChar w:fldCharType="end"/>
      </w:r>
    </w:p>
    <w:p w14:paraId="1CC8E0E0" w14:textId="153DF4F8" w:rsidR="00694D43" w:rsidRDefault="00694D43" w:rsidP="007C7B6D">
      <w:r>
        <w:tab/>
      </w:r>
    </w:p>
    <w:p w14:paraId="04EB7822" w14:textId="586C6001" w:rsidR="007C7B6D" w:rsidRDefault="007C7B6D" w:rsidP="007C7B6D"/>
    <w:p w14:paraId="50ABF448" w14:textId="6FC759E7" w:rsidR="007C7B6D" w:rsidRDefault="007C7B6D" w:rsidP="007C7B6D"/>
    <w:p w14:paraId="4DD0D466" w14:textId="5F713308" w:rsidR="007C7B6D" w:rsidRDefault="007C7B6D" w:rsidP="007C7B6D"/>
    <w:p w14:paraId="14BF9BEA" w14:textId="15CD29F7" w:rsidR="007C7B6D" w:rsidRDefault="007C7B6D" w:rsidP="007C7B6D"/>
    <w:p w14:paraId="7ACFA6EB" w14:textId="0B437C70" w:rsidR="007C7B6D" w:rsidRDefault="007C7B6D" w:rsidP="007C7B6D"/>
    <w:p w14:paraId="370979EE" w14:textId="01975D81" w:rsidR="007C7B6D" w:rsidRDefault="007C7B6D" w:rsidP="007C7B6D"/>
    <w:p w14:paraId="26EAE0A0" w14:textId="1BB82DE6" w:rsidR="007C7B6D" w:rsidRDefault="007C7B6D" w:rsidP="007C7B6D"/>
    <w:p w14:paraId="03C59262" w14:textId="4D8D6FD0" w:rsidR="007C7B6D" w:rsidRDefault="007C7B6D" w:rsidP="007C7B6D"/>
    <w:p w14:paraId="46075538" w14:textId="225D0EA0" w:rsidR="007C7B6D" w:rsidRDefault="007C7B6D" w:rsidP="007C7B6D"/>
    <w:p w14:paraId="6706DC53" w14:textId="0D3F51F1" w:rsidR="007C7B6D" w:rsidRDefault="007C7B6D" w:rsidP="007C7B6D"/>
    <w:p w14:paraId="513752B5" w14:textId="526CC085" w:rsidR="007C7B6D" w:rsidRDefault="007C7B6D" w:rsidP="007C7B6D"/>
    <w:p w14:paraId="31229532" w14:textId="16C261B4" w:rsidR="007C7B6D" w:rsidRDefault="007C7B6D" w:rsidP="007C7B6D"/>
    <w:p w14:paraId="3A2AF542" w14:textId="1D0FA7AA" w:rsidR="007C7B6D" w:rsidRDefault="007C7B6D" w:rsidP="007C7B6D"/>
    <w:p w14:paraId="7C9FF18E" w14:textId="1F02DBC2" w:rsidR="007C7B6D" w:rsidRDefault="007C7B6D" w:rsidP="007C7B6D"/>
    <w:p w14:paraId="4BB56F07" w14:textId="0A713950" w:rsidR="007C7B6D" w:rsidRDefault="007C7B6D" w:rsidP="007C7B6D"/>
    <w:p w14:paraId="34B05667" w14:textId="6BEF8AED" w:rsidR="007C7B6D" w:rsidRDefault="007C7B6D" w:rsidP="007C7B6D"/>
    <w:p w14:paraId="5FB19A4F" w14:textId="3B79BE6A" w:rsidR="007C7B6D" w:rsidRDefault="007C7B6D" w:rsidP="007C7B6D"/>
    <w:p w14:paraId="488AA9B2" w14:textId="0A9CEC8E" w:rsidR="007C7B6D" w:rsidRDefault="007C7B6D" w:rsidP="007C7B6D"/>
    <w:p w14:paraId="412BC3BA" w14:textId="77777777" w:rsidR="007C7B6D" w:rsidRDefault="007C7B6D" w:rsidP="007C7B6D">
      <w:pPr>
        <w:rPr>
          <w:rFonts w:ascii="Baskerville Old Face" w:hAnsi="Baskerville Old Face" w:cstheme="majorBidi"/>
          <w:b/>
          <w:bCs/>
          <w:color w:val="2F5496" w:themeColor="accent1" w:themeShade="BF"/>
          <w:sz w:val="96"/>
          <w:szCs w:val="96"/>
        </w:rPr>
      </w:pPr>
    </w:p>
    <w:p w14:paraId="6167B868" w14:textId="77777777" w:rsidR="00694D43" w:rsidRPr="009E7B50" w:rsidRDefault="00694D43" w:rsidP="00694D43">
      <w:pPr>
        <w:pStyle w:val="bigheadimg"/>
      </w:pPr>
      <w:r w:rsidRPr="009E7B50">
        <w:t>Chapter One</w:t>
      </w:r>
    </w:p>
    <w:p w14:paraId="631A4F1C" w14:textId="77777777" w:rsidR="00694D43" w:rsidRDefault="00694D43" w:rsidP="00694D43">
      <w:pPr>
        <w:pStyle w:val="bigheadimg"/>
      </w:pPr>
      <w:r w:rsidRPr="00304BA8">
        <w:t>General introduction</w:t>
      </w:r>
    </w:p>
    <w:p w14:paraId="0359E381" w14:textId="77777777" w:rsidR="00694D43" w:rsidRDefault="00694D43" w:rsidP="00694D43"/>
    <w:p w14:paraId="04600571" w14:textId="2A7988C8" w:rsidR="002571FA" w:rsidRDefault="002571FA" w:rsidP="00694D43">
      <w:pPr>
        <w:tabs>
          <w:tab w:val="left" w:pos="1980"/>
        </w:tabs>
      </w:pPr>
    </w:p>
    <w:p w14:paraId="68173E72" w14:textId="5EC39805" w:rsidR="002571FA" w:rsidRDefault="002571FA" w:rsidP="00D04036">
      <w:pPr>
        <w:jc w:val="right"/>
      </w:pPr>
    </w:p>
    <w:p w14:paraId="10ABD448" w14:textId="2AFB872E" w:rsidR="002571FA" w:rsidRDefault="002571FA" w:rsidP="00D04036">
      <w:pPr>
        <w:jc w:val="right"/>
      </w:pPr>
    </w:p>
    <w:p w14:paraId="0E7DABF5" w14:textId="063A8AFB" w:rsidR="002571FA" w:rsidRDefault="002571FA" w:rsidP="00D04036">
      <w:pPr>
        <w:jc w:val="right"/>
      </w:pPr>
    </w:p>
    <w:p w14:paraId="0EF282C6" w14:textId="088F9344" w:rsidR="002571FA" w:rsidRDefault="002571FA" w:rsidP="00D04036">
      <w:pPr>
        <w:jc w:val="right"/>
      </w:pPr>
    </w:p>
    <w:p w14:paraId="07114710" w14:textId="77777777" w:rsidR="002571FA" w:rsidRDefault="002571FA" w:rsidP="00D04036">
      <w:pPr>
        <w:jc w:val="right"/>
        <w:rPr>
          <w:rtl/>
        </w:rPr>
      </w:pPr>
    </w:p>
    <w:p w14:paraId="08AAF027" w14:textId="20CBC72F" w:rsidR="00D04036" w:rsidRDefault="00D04036" w:rsidP="00D04036">
      <w:pPr>
        <w:jc w:val="right"/>
        <w:rPr>
          <w:rtl/>
        </w:rPr>
      </w:pPr>
    </w:p>
    <w:p w14:paraId="44A526B2" w14:textId="0ECA6597" w:rsidR="00D04036" w:rsidRDefault="00D04036" w:rsidP="00D04036">
      <w:pPr>
        <w:jc w:val="right"/>
        <w:rPr>
          <w:rtl/>
        </w:rPr>
      </w:pPr>
    </w:p>
    <w:p w14:paraId="472974FB" w14:textId="77777777" w:rsidR="00595C42" w:rsidRDefault="00595C42" w:rsidP="00595C42">
      <w:pPr>
        <w:sectPr w:rsidR="00595C42" w:rsidSect="00081A17">
          <w:footerReference w:type="default" r:id="rId15"/>
          <w:pgSz w:w="12240" w:h="15840"/>
          <w:pgMar w:top="1440" w:right="1800" w:bottom="1440" w:left="1800" w:header="720" w:footer="720"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20"/>
          <w:docGrid w:linePitch="360"/>
        </w:sectPr>
      </w:pPr>
    </w:p>
    <w:p w14:paraId="15389614" w14:textId="06D10E33" w:rsidR="00BB26A7" w:rsidRPr="00BB26A7" w:rsidRDefault="00BB26A7" w:rsidP="00BB26A7">
      <w:pPr>
        <w:pStyle w:val="mainhrading"/>
      </w:pPr>
      <w:r w:rsidRPr="00BB26A7">
        <w:lastRenderedPageBreak/>
        <w:t xml:space="preserve"> </w:t>
      </w:r>
      <w:bookmarkStart w:id="3" w:name="_Toc231052818"/>
      <w:bookmarkStart w:id="4" w:name="_Toc237691155"/>
      <w:r w:rsidRPr="00BB26A7">
        <w:t>1.1 Project Overview and Background</w:t>
      </w:r>
      <w:bookmarkEnd w:id="3"/>
      <w:bookmarkEnd w:id="4"/>
    </w:p>
    <w:p w14:paraId="02A73C9F"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Electronic systems have become essential for managing academic processes within universities, especially processes that involve multiple stakeholders, such as students, supervisors, department heads, academic committees, and university administration. Graduation project management is one of the most complex academic processes because it begins with proposing or applying for a project idea, forming a team, selecting supervisors, and obtaining approvals. It then continues through follow-up stages, evaluations, committee reviews, and discussions until grades are approved and the project is formally completed.</w:t>
      </w:r>
    </w:p>
    <w:p w14:paraId="64CD5ABA"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In many cases, graduation projects are managed through separate files, spreadsheets, emails, and manual procedures. This makes it difficult to track the current status of each project, causes delays in approvals, creates duplicated or inconsistent data, and increases the possibility of errors in project distribution, committee formation, scheduling, and grading.</w:t>
      </w:r>
    </w:p>
    <w:p w14:paraId="351E8FE7"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This project presents an integrated electronic system for managing graduation projects at the Syrian Private University. The system combines the academic and administrative processes associated with graduation projects within a single portal. It allows students to propose project ideas or apply for ideas published by faculty members, form project teams, select one or two supervisors, and follow approval requests and project stages.</w:t>
      </w:r>
    </w:p>
    <w:p w14:paraId="708364D6"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The system also enables faculty members to supervise projects, review requests, apply workflow stages, and enter grades. Department heads and the dean can manage academic semesters, project stages, committee formations, project distribution, discussion schedules, rooms, grades, and academic reports.</w:t>
      </w:r>
    </w:p>
    <w:p w14:paraId="5F8FD480" w14:textId="77777777" w:rsidR="00BB26A7" w:rsidRPr="00BB26A7" w:rsidRDefault="00BB26A7" w:rsidP="00BB26A7">
      <w:pPr>
        <w:spacing w:line="360" w:lineRule="auto"/>
        <w:rPr>
          <w:rFonts w:asciiTheme="majorBidi" w:eastAsia="Times New Roman" w:hAnsiTheme="majorBidi" w:cstheme="majorBidi"/>
          <w:sz w:val="28"/>
          <w:szCs w:val="28"/>
        </w:rPr>
      </w:pPr>
    </w:p>
    <w:p w14:paraId="1B2D2DF8" w14:textId="39BC83E4" w:rsidR="00BB26A7" w:rsidRPr="00BB26A7" w:rsidRDefault="00BB26A7" w:rsidP="00F95208">
      <w:pPr>
        <w:spacing w:line="360" w:lineRule="auto"/>
        <w:rPr>
          <w:rFonts w:asciiTheme="majorBidi" w:eastAsia="Times New Roman" w:hAnsiTheme="majorBidi" w:cstheme="majorBidi"/>
          <w:sz w:val="28"/>
          <w:szCs w:val="28"/>
        </w:rPr>
      </w:pPr>
      <w:r w:rsidRPr="00BB26A7">
        <w:rPr>
          <w:rFonts w:asciiTheme="majorBidi" w:eastAsia="Times New Roman" w:hAnsiTheme="majorBidi" w:cstheme="majorBidi"/>
          <w:sz w:val="28"/>
          <w:szCs w:val="28"/>
        </w:rPr>
        <w:t xml:space="preserve"> </w:t>
      </w:r>
      <w:bookmarkStart w:id="5" w:name="_Toc231052819"/>
      <w:bookmarkStart w:id="6" w:name="_Toc237691156"/>
      <w:r w:rsidRPr="00BB26A7">
        <w:rPr>
          <w:rStyle w:val="mainhradingChar"/>
        </w:rPr>
        <w:t>1.2 Problem Statement</w:t>
      </w:r>
      <w:bookmarkEnd w:id="5"/>
      <w:bookmarkEnd w:id="6"/>
    </w:p>
    <w:p w14:paraId="2F494050" w14:textId="48AB1464" w:rsidR="00BB26A7" w:rsidRPr="00BB26A7" w:rsidRDefault="00BB26A7" w:rsidP="00BB26A7">
      <w:pPr>
        <w:pStyle w:val="mainhrading"/>
      </w:pPr>
      <w:r w:rsidRPr="00BB26A7">
        <w:t xml:space="preserve"> </w:t>
      </w:r>
      <w:bookmarkStart w:id="7" w:name="_Toc231052820"/>
      <w:bookmarkStart w:id="8" w:name="_Toc237691157"/>
      <w:r w:rsidRPr="00BB26A7">
        <w:t>1.2.1 The Research Problem</w:t>
      </w:r>
      <w:bookmarkEnd w:id="7"/>
      <w:bookmarkEnd w:id="8"/>
    </w:p>
    <w:p w14:paraId="2834FFE6" w14:textId="77777777" w:rsidR="00BB26A7" w:rsidRPr="00BB26A7" w:rsidRDefault="00BB26A7" w:rsidP="00BB26A7">
      <w:pPr>
        <w:spacing w:line="360" w:lineRule="auto"/>
        <w:rPr>
          <w:rFonts w:asciiTheme="majorBidi" w:eastAsia="Times New Roman" w:hAnsiTheme="majorBidi" w:cstheme="majorBidi"/>
          <w:sz w:val="28"/>
          <w:szCs w:val="28"/>
        </w:rPr>
      </w:pPr>
    </w:p>
    <w:p w14:paraId="31C8E8DA"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lastRenderedPageBreak/>
        <w:t>The main problem is the absence of a centralized system that covers the full lifecycle of a graduation project. Dependence on manual procedures or disconnected systems leads to several difficulties, including:</w:t>
      </w:r>
    </w:p>
    <w:p w14:paraId="0399B849" w14:textId="77777777" w:rsidR="00F95208" w:rsidRPr="00F95208" w:rsidRDefault="00F95208" w:rsidP="00ED7381">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Difficulty identifying the current status of a project and the party whose approval is still required. </w:t>
      </w:r>
    </w:p>
    <w:p w14:paraId="3B3F67C4" w14:textId="77777777" w:rsidR="00F95208" w:rsidRPr="00F95208" w:rsidRDefault="00F95208" w:rsidP="00ED7381">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Delays in communication between students, supervisors, and department heads. </w:t>
      </w:r>
    </w:p>
    <w:p w14:paraId="0A7C9A3B" w14:textId="77777777" w:rsidR="00F95208" w:rsidRPr="00F95208" w:rsidRDefault="00F95208" w:rsidP="00ED7381">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Repetition and inconsistency of data across student, project, and committee files. </w:t>
      </w:r>
    </w:p>
    <w:p w14:paraId="69357C9C" w14:textId="77777777" w:rsidR="00F95208" w:rsidRPr="00F95208" w:rsidRDefault="00F95208" w:rsidP="00ED7381">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Difficulty organizing committees and distributing projects according to department, project type, and academic semester. </w:t>
      </w:r>
    </w:p>
    <w:p w14:paraId="43FA48D5" w14:textId="77777777" w:rsidR="00F95208" w:rsidRPr="00F95208" w:rsidRDefault="00F95208" w:rsidP="00ED7381">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The possibility of errors in grade entry or average calculation. </w:t>
      </w:r>
    </w:p>
    <w:p w14:paraId="73C8FD40" w14:textId="77777777" w:rsidR="00F95208" w:rsidRPr="00F95208" w:rsidRDefault="00F95208" w:rsidP="00ED7381">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The absence of a unified record that preserves project stages, approvals, rejections, and modifications. </w:t>
      </w:r>
    </w:p>
    <w:p w14:paraId="00A87358" w14:textId="77777777" w:rsidR="00F95208" w:rsidRPr="00F95208" w:rsidRDefault="00F95208" w:rsidP="00ED7381">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Difficulty tracking the transition of a project from a semester project to Graduation Project 1 and then Graduation Project 2. </w:t>
      </w:r>
    </w:p>
    <w:p w14:paraId="595DAA71"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The practical importance of the project lies in reducing manual work, simplifying project follow-up, improving procedural accuracy, and accelerating administrative and academic processes. The system also provides greater transparency because each user can view the requests, stages, and actions currently required from them.</w:t>
      </w:r>
    </w:p>
    <w:p w14:paraId="7960A915"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From an academic perspective, the system contributes to organizing graduation project data and preserving its history. It also helps university administration evaluate the progress of projects and committees and generate reports that support academic decision-making.</w:t>
      </w:r>
    </w:p>
    <w:p w14:paraId="752207CB" w14:textId="77777777" w:rsidR="00BB26A7" w:rsidRPr="00BB26A7" w:rsidRDefault="00BB26A7" w:rsidP="00BB26A7">
      <w:pPr>
        <w:spacing w:line="360" w:lineRule="auto"/>
        <w:rPr>
          <w:rFonts w:asciiTheme="majorBidi" w:eastAsia="Times New Roman" w:hAnsiTheme="majorBidi" w:cstheme="majorBidi"/>
          <w:sz w:val="28"/>
          <w:szCs w:val="28"/>
        </w:rPr>
      </w:pPr>
    </w:p>
    <w:p w14:paraId="4B9C1103" w14:textId="7DA8186B" w:rsidR="00BB26A7" w:rsidRPr="00F95208" w:rsidRDefault="00BB26A7" w:rsidP="00F95208">
      <w:pPr>
        <w:pStyle w:val="mainhrading"/>
      </w:pPr>
      <w:r w:rsidRPr="00BB26A7">
        <w:t xml:space="preserve"> </w:t>
      </w:r>
      <w:bookmarkStart w:id="9" w:name="_Toc231052821"/>
      <w:bookmarkStart w:id="10" w:name="_Toc237691158"/>
      <w:r w:rsidRPr="00BB26A7">
        <w:t>1.3 Project Goals</w:t>
      </w:r>
      <w:bookmarkEnd w:id="9"/>
      <w:bookmarkEnd w:id="10"/>
    </w:p>
    <w:p w14:paraId="5F1492F7" w14:textId="77777777" w:rsidR="00F95208" w:rsidRDefault="00F95208" w:rsidP="00F95208">
      <w:pPr>
        <w:pStyle w:val="Heading4"/>
      </w:pPr>
      <w:r>
        <w:t>Main Objective</w:t>
      </w:r>
    </w:p>
    <w:p w14:paraId="3356EB18" w14:textId="77777777" w:rsidR="00F95208" w:rsidRPr="00F95208" w:rsidRDefault="00F95208" w:rsidP="00F95208">
      <w:pPr>
        <w:pStyle w:val="NormalWeb"/>
        <w:rPr>
          <w:sz w:val="28"/>
          <w:szCs w:val="28"/>
        </w:rPr>
      </w:pPr>
      <w:r w:rsidRPr="00F95208">
        <w:rPr>
          <w:sz w:val="28"/>
          <w:szCs w:val="28"/>
        </w:rPr>
        <w:t>To design and implement an integrated web-based system for managing the complete lifecycle of graduation projects, beginning with project idea submission and team formation, continuing through approvals, supervision, workflows, and committees, and ending with discussion, grade approval, and project closure.</w:t>
      </w:r>
    </w:p>
    <w:p w14:paraId="2885B7A2" w14:textId="77777777" w:rsidR="00F95208" w:rsidRPr="00F95208" w:rsidRDefault="00F95208" w:rsidP="00F95208">
      <w:pPr>
        <w:pStyle w:val="Heading4"/>
        <w:rPr>
          <w:sz w:val="28"/>
          <w:szCs w:val="28"/>
        </w:rPr>
      </w:pPr>
      <w:r w:rsidRPr="00F95208">
        <w:rPr>
          <w:sz w:val="28"/>
          <w:szCs w:val="28"/>
        </w:rPr>
        <w:lastRenderedPageBreak/>
        <w:t>Secondary Objectives</w:t>
      </w:r>
    </w:p>
    <w:p w14:paraId="2CE2995F" w14:textId="77777777" w:rsidR="00F95208" w:rsidRPr="00F95208" w:rsidRDefault="00F95208" w:rsidP="00ED7381">
      <w:pPr>
        <w:numPr>
          <w:ilvl w:val="0"/>
          <w:numId w:val="8"/>
        </w:numPr>
        <w:spacing w:before="100" w:beforeAutospacing="1" w:after="100" w:afterAutospacing="1" w:line="240" w:lineRule="auto"/>
        <w:rPr>
          <w:sz w:val="28"/>
          <w:szCs w:val="28"/>
        </w:rPr>
      </w:pPr>
      <w:r w:rsidRPr="00F95208">
        <w:rPr>
          <w:sz w:val="28"/>
          <w:szCs w:val="28"/>
        </w:rPr>
        <w:t xml:space="preserve">Enable students to propose their own project ideas or apply for ideas published by faculty members. </w:t>
      </w:r>
    </w:p>
    <w:p w14:paraId="0C228AFC" w14:textId="77777777" w:rsidR="00F95208" w:rsidRPr="00F95208" w:rsidRDefault="00F95208" w:rsidP="00ED7381">
      <w:pPr>
        <w:numPr>
          <w:ilvl w:val="0"/>
          <w:numId w:val="8"/>
        </w:numPr>
        <w:spacing w:before="100" w:beforeAutospacing="1" w:after="100" w:afterAutospacing="1" w:line="240" w:lineRule="auto"/>
        <w:rPr>
          <w:sz w:val="28"/>
          <w:szCs w:val="28"/>
        </w:rPr>
      </w:pPr>
      <w:r w:rsidRPr="00F95208">
        <w:rPr>
          <w:sz w:val="28"/>
          <w:szCs w:val="28"/>
        </w:rPr>
        <w:t xml:space="preserve">Allow students to form project teams, send membership invitations, and track acceptance or rejection decisions. </w:t>
      </w:r>
    </w:p>
    <w:p w14:paraId="243AA53D" w14:textId="77777777" w:rsidR="00F95208" w:rsidRPr="00F95208" w:rsidRDefault="00F95208" w:rsidP="00ED7381">
      <w:pPr>
        <w:numPr>
          <w:ilvl w:val="0"/>
          <w:numId w:val="8"/>
        </w:numPr>
        <w:spacing w:before="100" w:beforeAutospacing="1" w:after="100" w:afterAutospacing="1" w:line="240" w:lineRule="auto"/>
        <w:rPr>
          <w:sz w:val="28"/>
          <w:szCs w:val="28"/>
        </w:rPr>
      </w:pPr>
      <w:r w:rsidRPr="00F95208">
        <w:rPr>
          <w:sz w:val="28"/>
          <w:szCs w:val="28"/>
        </w:rPr>
        <w:t xml:space="preserve">Allow the selection of either one supervisor or two supervisors and manage each supervisor’s approval independently. </w:t>
      </w:r>
    </w:p>
    <w:p w14:paraId="78E1D7C5" w14:textId="77777777" w:rsidR="00F95208" w:rsidRPr="00F95208" w:rsidRDefault="00F95208" w:rsidP="00ED7381">
      <w:pPr>
        <w:numPr>
          <w:ilvl w:val="0"/>
          <w:numId w:val="8"/>
        </w:numPr>
        <w:spacing w:before="100" w:beforeAutospacing="1" w:after="100" w:afterAutospacing="1" w:line="240" w:lineRule="auto"/>
        <w:rPr>
          <w:sz w:val="28"/>
          <w:szCs w:val="28"/>
        </w:rPr>
      </w:pPr>
      <w:r w:rsidRPr="00F95208">
        <w:rPr>
          <w:sz w:val="28"/>
          <w:szCs w:val="28"/>
        </w:rPr>
        <w:t xml:space="preserve">Organize the approval sequence so that it begins with team members, continues with supervisors, and ends with the department head. </w:t>
      </w:r>
    </w:p>
    <w:p w14:paraId="0B1F8CC4" w14:textId="77777777" w:rsidR="00F95208" w:rsidRPr="00F95208" w:rsidRDefault="00F95208" w:rsidP="00ED7381">
      <w:pPr>
        <w:numPr>
          <w:ilvl w:val="0"/>
          <w:numId w:val="8"/>
        </w:numPr>
        <w:spacing w:before="100" w:beforeAutospacing="1" w:after="100" w:afterAutospacing="1" w:line="240" w:lineRule="auto"/>
        <w:rPr>
          <w:sz w:val="28"/>
          <w:szCs w:val="28"/>
        </w:rPr>
      </w:pPr>
      <w:r w:rsidRPr="00F95208">
        <w:rPr>
          <w:sz w:val="28"/>
          <w:szCs w:val="28"/>
        </w:rPr>
        <w:t xml:space="preserve">Provide a flexible workflow system that supports different stages and requirements for each project. </w:t>
      </w:r>
    </w:p>
    <w:p w14:paraId="5467F9C4" w14:textId="77777777" w:rsidR="00F95208" w:rsidRPr="00F95208" w:rsidRDefault="00F95208" w:rsidP="00ED7381">
      <w:pPr>
        <w:numPr>
          <w:ilvl w:val="0"/>
          <w:numId w:val="8"/>
        </w:numPr>
        <w:spacing w:before="100" w:beforeAutospacing="1" w:after="100" w:afterAutospacing="1" w:line="240" w:lineRule="auto"/>
        <w:rPr>
          <w:sz w:val="28"/>
          <w:szCs w:val="28"/>
        </w:rPr>
      </w:pPr>
      <w:r w:rsidRPr="00F95208">
        <w:rPr>
          <w:sz w:val="28"/>
          <w:szCs w:val="28"/>
        </w:rPr>
        <w:t xml:space="preserve">Enable supervisors to monitor project progress and review files and responses submitted by students. </w:t>
      </w:r>
    </w:p>
    <w:p w14:paraId="33E5C7BE" w14:textId="77777777" w:rsidR="00F95208" w:rsidRPr="00F95208" w:rsidRDefault="00F95208" w:rsidP="00ED7381">
      <w:pPr>
        <w:numPr>
          <w:ilvl w:val="0"/>
          <w:numId w:val="8"/>
        </w:numPr>
        <w:spacing w:before="100" w:beforeAutospacing="1" w:after="100" w:afterAutospacing="1" w:line="240" w:lineRule="auto"/>
        <w:rPr>
          <w:sz w:val="28"/>
          <w:szCs w:val="28"/>
        </w:rPr>
      </w:pPr>
      <w:r w:rsidRPr="00F95208">
        <w:rPr>
          <w:sz w:val="28"/>
          <w:szCs w:val="28"/>
        </w:rPr>
        <w:t xml:space="preserve">Organize committee creation, project distribution, and discussion scheduling according to semester, department, and project type. </w:t>
      </w:r>
    </w:p>
    <w:p w14:paraId="112CA150" w14:textId="77777777" w:rsidR="00F95208" w:rsidRPr="00F95208" w:rsidRDefault="00F95208" w:rsidP="00ED7381">
      <w:pPr>
        <w:numPr>
          <w:ilvl w:val="0"/>
          <w:numId w:val="8"/>
        </w:numPr>
        <w:spacing w:before="100" w:beforeAutospacing="1" w:after="100" w:afterAutospacing="1" w:line="240" w:lineRule="auto"/>
        <w:rPr>
          <w:sz w:val="28"/>
          <w:szCs w:val="28"/>
        </w:rPr>
      </w:pPr>
      <w:r w:rsidRPr="00F95208">
        <w:rPr>
          <w:sz w:val="28"/>
          <w:szCs w:val="28"/>
        </w:rPr>
        <w:t xml:space="preserve">Provide a secure grade-entry interface that verifies committee membership and calculates averages only after all required committee members have completed their evaluations. </w:t>
      </w:r>
    </w:p>
    <w:p w14:paraId="78353301" w14:textId="77777777" w:rsidR="00F95208" w:rsidRPr="00F95208" w:rsidRDefault="00F95208" w:rsidP="00ED7381">
      <w:pPr>
        <w:numPr>
          <w:ilvl w:val="0"/>
          <w:numId w:val="8"/>
        </w:numPr>
        <w:spacing w:before="100" w:beforeAutospacing="1" w:after="100" w:afterAutospacing="1" w:line="240" w:lineRule="auto"/>
        <w:rPr>
          <w:sz w:val="28"/>
          <w:szCs w:val="28"/>
        </w:rPr>
      </w:pPr>
      <w:r w:rsidRPr="00F95208">
        <w:rPr>
          <w:sz w:val="28"/>
          <w:szCs w:val="28"/>
        </w:rPr>
        <w:t xml:space="preserve">Support the transition of projects between academic stages: Semester Project, Graduation Project 1, and Graduation Project 2, while preserving the history of each stage. </w:t>
      </w:r>
    </w:p>
    <w:p w14:paraId="2BF2AF5E" w14:textId="77777777" w:rsidR="00F95208" w:rsidRPr="00F95208" w:rsidRDefault="00F95208" w:rsidP="00ED7381">
      <w:pPr>
        <w:numPr>
          <w:ilvl w:val="0"/>
          <w:numId w:val="8"/>
        </w:numPr>
        <w:spacing w:before="100" w:beforeAutospacing="1" w:after="100" w:afterAutospacing="1" w:line="240" w:lineRule="auto"/>
        <w:rPr>
          <w:sz w:val="28"/>
          <w:szCs w:val="28"/>
        </w:rPr>
      </w:pPr>
      <w:r w:rsidRPr="00F95208">
        <w:rPr>
          <w:sz w:val="28"/>
          <w:szCs w:val="28"/>
        </w:rPr>
        <w:t xml:space="preserve">Send in-system notifications and email messages for important events, such as opening a workflow stage or receiving an approval request. </w:t>
      </w:r>
    </w:p>
    <w:p w14:paraId="183E6252" w14:textId="77777777" w:rsidR="00F95208" w:rsidRPr="00F95208" w:rsidRDefault="00F95208" w:rsidP="00ED7381">
      <w:pPr>
        <w:numPr>
          <w:ilvl w:val="0"/>
          <w:numId w:val="8"/>
        </w:numPr>
        <w:spacing w:before="100" w:beforeAutospacing="1" w:after="100" w:afterAutospacing="1" w:line="240" w:lineRule="auto"/>
        <w:rPr>
          <w:sz w:val="28"/>
          <w:szCs w:val="28"/>
        </w:rPr>
      </w:pPr>
      <w:r w:rsidRPr="00F95208">
        <w:rPr>
          <w:sz w:val="28"/>
          <w:szCs w:val="28"/>
        </w:rPr>
        <w:t xml:space="preserve">Integrate projects with GitLab repositories to support monitoring of the team’s software development activities. </w:t>
      </w:r>
    </w:p>
    <w:p w14:paraId="2C4EADF8" w14:textId="77777777" w:rsidR="00F95208" w:rsidRPr="00F95208" w:rsidRDefault="00F95208" w:rsidP="00ED7381">
      <w:pPr>
        <w:numPr>
          <w:ilvl w:val="0"/>
          <w:numId w:val="8"/>
        </w:numPr>
        <w:spacing w:before="100" w:beforeAutospacing="1" w:after="100" w:afterAutospacing="1" w:line="240" w:lineRule="auto"/>
        <w:rPr>
          <w:sz w:val="28"/>
          <w:szCs w:val="28"/>
        </w:rPr>
      </w:pPr>
      <w:r w:rsidRPr="00F95208">
        <w:rPr>
          <w:sz w:val="28"/>
          <w:szCs w:val="28"/>
        </w:rPr>
        <w:t xml:space="preserve">Provide separate permissions for students, faculty members, department heads, the dean, and system administrators. </w:t>
      </w:r>
    </w:p>
    <w:p w14:paraId="6174D630" w14:textId="77777777" w:rsidR="00F95208" w:rsidRPr="00F95208" w:rsidRDefault="00F95208" w:rsidP="00ED7381">
      <w:pPr>
        <w:numPr>
          <w:ilvl w:val="0"/>
          <w:numId w:val="8"/>
        </w:numPr>
        <w:spacing w:before="100" w:beforeAutospacing="1" w:after="100" w:afterAutospacing="1" w:line="240" w:lineRule="auto"/>
        <w:rPr>
          <w:sz w:val="28"/>
          <w:szCs w:val="28"/>
        </w:rPr>
      </w:pPr>
      <w:r w:rsidRPr="00F95208">
        <w:rPr>
          <w:sz w:val="28"/>
          <w:szCs w:val="28"/>
        </w:rPr>
        <w:t xml:space="preserve">Provide a clear and responsive user interface that works on desktop computers and smaller screens. </w:t>
      </w:r>
    </w:p>
    <w:p w14:paraId="5A49DA22" w14:textId="77777777" w:rsidR="00F95208" w:rsidRPr="00F95208" w:rsidRDefault="00F95208" w:rsidP="00ED7381">
      <w:pPr>
        <w:numPr>
          <w:ilvl w:val="0"/>
          <w:numId w:val="8"/>
        </w:numPr>
        <w:spacing w:before="100" w:beforeAutospacing="1" w:after="100" w:afterAutospacing="1" w:line="240" w:lineRule="auto"/>
        <w:rPr>
          <w:sz w:val="28"/>
          <w:szCs w:val="28"/>
        </w:rPr>
      </w:pPr>
      <w:r w:rsidRPr="00F95208">
        <w:rPr>
          <w:sz w:val="28"/>
          <w:szCs w:val="28"/>
        </w:rPr>
        <w:t>Maintain an appropriate response time for common system operations, with the goal of completing basic requests within a few seconds under normal operating conditions</w:t>
      </w:r>
    </w:p>
    <w:p w14:paraId="0C24DBF6" w14:textId="77777777" w:rsidR="00BB26A7" w:rsidRPr="00BB26A7" w:rsidRDefault="00BB26A7" w:rsidP="00BB26A7">
      <w:pPr>
        <w:spacing w:line="360" w:lineRule="auto"/>
        <w:rPr>
          <w:rFonts w:asciiTheme="majorBidi" w:eastAsia="Times New Roman" w:hAnsiTheme="majorBidi" w:cstheme="majorBidi"/>
          <w:sz w:val="28"/>
          <w:szCs w:val="28"/>
        </w:rPr>
      </w:pPr>
    </w:p>
    <w:p w14:paraId="7E0DA3DD" w14:textId="1128AFBA" w:rsidR="00BB26A7" w:rsidRPr="00BB26A7" w:rsidRDefault="00BB26A7" w:rsidP="005D6818">
      <w:pPr>
        <w:pStyle w:val="mainhrading"/>
      </w:pPr>
      <w:r w:rsidRPr="00BB26A7">
        <w:lastRenderedPageBreak/>
        <w:t xml:space="preserve"> </w:t>
      </w:r>
      <w:bookmarkStart w:id="11" w:name="_Toc231052822"/>
      <w:bookmarkStart w:id="12" w:name="_Toc237691159"/>
      <w:r w:rsidRPr="00BB26A7">
        <w:t>1.4 Project Scope, Constraints, and Assumptions</w:t>
      </w:r>
      <w:bookmarkEnd w:id="11"/>
      <w:bookmarkEnd w:id="12"/>
    </w:p>
    <w:p w14:paraId="7BA25FAB" w14:textId="5EE114AA" w:rsidR="00BB26A7" w:rsidRPr="00BB26A7" w:rsidRDefault="00BB26A7" w:rsidP="005D6818">
      <w:pPr>
        <w:pStyle w:val="mainhrading"/>
      </w:pPr>
      <w:bookmarkStart w:id="13" w:name="_Toc231052823"/>
      <w:bookmarkStart w:id="14" w:name="_Toc237691160"/>
      <w:r w:rsidRPr="00BB26A7">
        <w:t>1.4.1 System Scope</w:t>
      </w:r>
      <w:bookmarkEnd w:id="13"/>
      <w:bookmarkEnd w:id="14"/>
    </w:p>
    <w:p w14:paraId="414C371F" w14:textId="77777777" w:rsidR="00F95208" w:rsidRPr="00F95208" w:rsidRDefault="00F95208" w:rsidP="00F95208">
      <w:pPr>
        <w:pStyle w:val="NormalWeb"/>
        <w:rPr>
          <w:sz w:val="28"/>
          <w:szCs w:val="28"/>
        </w:rPr>
      </w:pPr>
      <w:r w:rsidRPr="00F95208">
        <w:rPr>
          <w:sz w:val="28"/>
          <w:szCs w:val="28"/>
        </w:rPr>
        <w:t>The system includes the following functions:</w:t>
      </w:r>
    </w:p>
    <w:p w14:paraId="23EB7203" w14:textId="77777777" w:rsidR="00F95208" w:rsidRPr="00F95208" w:rsidRDefault="00F95208" w:rsidP="00ED7381">
      <w:pPr>
        <w:numPr>
          <w:ilvl w:val="0"/>
          <w:numId w:val="9"/>
        </w:numPr>
        <w:spacing w:before="100" w:beforeAutospacing="1" w:after="100" w:afterAutospacing="1" w:line="240" w:lineRule="auto"/>
        <w:rPr>
          <w:sz w:val="28"/>
          <w:szCs w:val="28"/>
        </w:rPr>
      </w:pPr>
      <w:r w:rsidRPr="00F95208">
        <w:rPr>
          <w:sz w:val="28"/>
          <w:szCs w:val="28"/>
        </w:rPr>
        <w:t xml:space="preserve">Managing student and faculty accounts and user permissions. </w:t>
      </w:r>
    </w:p>
    <w:p w14:paraId="1A819716" w14:textId="77777777" w:rsidR="00F95208" w:rsidRPr="00F95208" w:rsidRDefault="00F95208" w:rsidP="00ED7381">
      <w:pPr>
        <w:numPr>
          <w:ilvl w:val="0"/>
          <w:numId w:val="9"/>
        </w:numPr>
        <w:spacing w:before="100" w:beforeAutospacing="1" w:after="100" w:afterAutospacing="1" w:line="240" w:lineRule="auto"/>
        <w:rPr>
          <w:sz w:val="28"/>
          <w:szCs w:val="28"/>
        </w:rPr>
      </w:pPr>
      <w:r w:rsidRPr="00F95208">
        <w:rPr>
          <w:sz w:val="28"/>
          <w:szCs w:val="28"/>
        </w:rPr>
        <w:t xml:space="preserve">Importing student and project data. </w:t>
      </w:r>
    </w:p>
    <w:p w14:paraId="788DF118" w14:textId="77777777" w:rsidR="00F95208" w:rsidRPr="00F95208" w:rsidRDefault="00F95208" w:rsidP="00ED7381">
      <w:pPr>
        <w:numPr>
          <w:ilvl w:val="0"/>
          <w:numId w:val="9"/>
        </w:numPr>
        <w:spacing w:before="100" w:beforeAutospacing="1" w:after="100" w:afterAutospacing="1" w:line="240" w:lineRule="auto"/>
        <w:rPr>
          <w:sz w:val="28"/>
          <w:szCs w:val="28"/>
        </w:rPr>
      </w:pPr>
      <w:r w:rsidRPr="00F95208">
        <w:rPr>
          <w:sz w:val="28"/>
          <w:szCs w:val="28"/>
        </w:rPr>
        <w:t xml:space="preserve">Submitting and reviewing student project proposals. </w:t>
      </w:r>
    </w:p>
    <w:p w14:paraId="78671835" w14:textId="77777777" w:rsidR="00F95208" w:rsidRPr="00F95208" w:rsidRDefault="00F95208" w:rsidP="00ED7381">
      <w:pPr>
        <w:numPr>
          <w:ilvl w:val="0"/>
          <w:numId w:val="9"/>
        </w:numPr>
        <w:spacing w:before="100" w:beforeAutospacing="1" w:after="100" w:afterAutospacing="1" w:line="240" w:lineRule="auto"/>
        <w:rPr>
          <w:sz w:val="28"/>
          <w:szCs w:val="28"/>
        </w:rPr>
      </w:pPr>
      <w:r w:rsidRPr="00F95208">
        <w:rPr>
          <w:sz w:val="28"/>
          <w:szCs w:val="28"/>
        </w:rPr>
        <w:t xml:space="preserve">Publishing faculty project ideas and allowing students to apply for them. </w:t>
      </w:r>
    </w:p>
    <w:p w14:paraId="26189813" w14:textId="77777777" w:rsidR="00F95208" w:rsidRPr="00F95208" w:rsidRDefault="00F95208" w:rsidP="00ED7381">
      <w:pPr>
        <w:numPr>
          <w:ilvl w:val="0"/>
          <w:numId w:val="9"/>
        </w:numPr>
        <w:spacing w:before="100" w:beforeAutospacing="1" w:after="100" w:afterAutospacing="1" w:line="240" w:lineRule="auto"/>
        <w:rPr>
          <w:sz w:val="28"/>
          <w:szCs w:val="28"/>
        </w:rPr>
      </w:pPr>
      <w:r w:rsidRPr="00F95208">
        <w:rPr>
          <w:sz w:val="28"/>
          <w:szCs w:val="28"/>
        </w:rPr>
        <w:t xml:space="preserve">Forming project teams and managing invitations. </w:t>
      </w:r>
    </w:p>
    <w:p w14:paraId="188EDD42" w14:textId="77777777" w:rsidR="00F95208" w:rsidRPr="00F95208" w:rsidRDefault="00F95208" w:rsidP="00ED7381">
      <w:pPr>
        <w:numPr>
          <w:ilvl w:val="0"/>
          <w:numId w:val="9"/>
        </w:numPr>
        <w:spacing w:before="100" w:beforeAutospacing="1" w:after="100" w:afterAutospacing="1" w:line="240" w:lineRule="auto"/>
        <w:rPr>
          <w:sz w:val="28"/>
          <w:szCs w:val="28"/>
        </w:rPr>
      </w:pPr>
      <w:r w:rsidRPr="00F95208">
        <w:rPr>
          <w:sz w:val="28"/>
          <w:szCs w:val="28"/>
        </w:rPr>
        <w:t xml:space="preserve">Selecting one or two supervisors. </w:t>
      </w:r>
    </w:p>
    <w:p w14:paraId="3BCAE3F9" w14:textId="77777777" w:rsidR="00F95208" w:rsidRPr="00F95208" w:rsidRDefault="00F95208" w:rsidP="00ED7381">
      <w:pPr>
        <w:numPr>
          <w:ilvl w:val="0"/>
          <w:numId w:val="9"/>
        </w:numPr>
        <w:spacing w:before="100" w:beforeAutospacing="1" w:after="100" w:afterAutospacing="1" w:line="240" w:lineRule="auto"/>
        <w:rPr>
          <w:sz w:val="28"/>
          <w:szCs w:val="28"/>
        </w:rPr>
      </w:pPr>
      <w:r w:rsidRPr="00F95208">
        <w:rPr>
          <w:sz w:val="28"/>
          <w:szCs w:val="28"/>
        </w:rPr>
        <w:t xml:space="preserve">Managing approvals from students, supervisors, and department heads. </w:t>
      </w:r>
    </w:p>
    <w:p w14:paraId="7198ADBB" w14:textId="77777777" w:rsidR="00F95208" w:rsidRPr="00F95208" w:rsidRDefault="00F95208" w:rsidP="00ED7381">
      <w:pPr>
        <w:numPr>
          <w:ilvl w:val="0"/>
          <w:numId w:val="9"/>
        </w:numPr>
        <w:spacing w:before="100" w:beforeAutospacing="1" w:after="100" w:afterAutospacing="1" w:line="240" w:lineRule="auto"/>
        <w:rPr>
          <w:sz w:val="28"/>
          <w:szCs w:val="28"/>
        </w:rPr>
      </w:pPr>
      <w:r w:rsidRPr="00F95208">
        <w:rPr>
          <w:sz w:val="28"/>
          <w:szCs w:val="28"/>
        </w:rPr>
        <w:t xml:space="preserve">Managing academic semesters and project stages. </w:t>
      </w:r>
    </w:p>
    <w:p w14:paraId="094DDCD1" w14:textId="77777777" w:rsidR="00F95208" w:rsidRPr="00F95208" w:rsidRDefault="00F95208" w:rsidP="00ED7381">
      <w:pPr>
        <w:numPr>
          <w:ilvl w:val="0"/>
          <w:numId w:val="9"/>
        </w:numPr>
        <w:spacing w:before="100" w:beforeAutospacing="1" w:after="100" w:afterAutospacing="1" w:line="240" w:lineRule="auto"/>
        <w:rPr>
          <w:sz w:val="28"/>
          <w:szCs w:val="28"/>
        </w:rPr>
      </w:pPr>
      <w:r w:rsidRPr="00F95208">
        <w:rPr>
          <w:sz w:val="28"/>
          <w:szCs w:val="28"/>
        </w:rPr>
        <w:t xml:space="preserve">Applying multiple workflows to the same project. </w:t>
      </w:r>
    </w:p>
    <w:p w14:paraId="0B1CF766" w14:textId="77777777" w:rsidR="00F95208" w:rsidRPr="00F95208" w:rsidRDefault="00F95208" w:rsidP="00ED7381">
      <w:pPr>
        <w:numPr>
          <w:ilvl w:val="0"/>
          <w:numId w:val="9"/>
        </w:numPr>
        <w:spacing w:before="100" w:beforeAutospacing="1" w:after="100" w:afterAutospacing="1" w:line="240" w:lineRule="auto"/>
        <w:rPr>
          <w:sz w:val="28"/>
          <w:szCs w:val="28"/>
        </w:rPr>
      </w:pPr>
      <w:r w:rsidRPr="00F95208">
        <w:rPr>
          <w:sz w:val="28"/>
          <w:szCs w:val="28"/>
        </w:rPr>
        <w:t xml:space="preserve">Uploading and reviewing files and reports. </w:t>
      </w:r>
    </w:p>
    <w:p w14:paraId="714BC3BE" w14:textId="77777777" w:rsidR="00F95208" w:rsidRPr="00F95208" w:rsidRDefault="00F95208" w:rsidP="00ED7381">
      <w:pPr>
        <w:numPr>
          <w:ilvl w:val="0"/>
          <w:numId w:val="9"/>
        </w:numPr>
        <w:spacing w:before="100" w:beforeAutospacing="1" w:after="100" w:afterAutospacing="1" w:line="240" w:lineRule="auto"/>
        <w:rPr>
          <w:sz w:val="28"/>
          <w:szCs w:val="28"/>
        </w:rPr>
      </w:pPr>
      <w:r w:rsidRPr="00F95208">
        <w:rPr>
          <w:sz w:val="28"/>
          <w:szCs w:val="28"/>
        </w:rPr>
        <w:t xml:space="preserve">Managing GitLab integration for projects. </w:t>
      </w:r>
    </w:p>
    <w:p w14:paraId="02A13901" w14:textId="77777777" w:rsidR="00F95208" w:rsidRPr="00F95208" w:rsidRDefault="00F95208" w:rsidP="00ED7381">
      <w:pPr>
        <w:numPr>
          <w:ilvl w:val="0"/>
          <w:numId w:val="9"/>
        </w:numPr>
        <w:spacing w:before="100" w:beforeAutospacing="1" w:after="100" w:afterAutospacing="1" w:line="240" w:lineRule="auto"/>
        <w:rPr>
          <w:sz w:val="28"/>
          <w:szCs w:val="28"/>
        </w:rPr>
      </w:pPr>
      <w:r w:rsidRPr="00F95208">
        <w:rPr>
          <w:sz w:val="28"/>
          <w:szCs w:val="28"/>
        </w:rPr>
        <w:t xml:space="preserve">Creating committee formations and distributing projects. </w:t>
      </w:r>
    </w:p>
    <w:p w14:paraId="7E147AE8" w14:textId="77777777" w:rsidR="00F95208" w:rsidRPr="00F95208" w:rsidRDefault="00F95208" w:rsidP="00ED7381">
      <w:pPr>
        <w:numPr>
          <w:ilvl w:val="0"/>
          <w:numId w:val="9"/>
        </w:numPr>
        <w:spacing w:before="100" w:beforeAutospacing="1" w:after="100" w:afterAutospacing="1" w:line="240" w:lineRule="auto"/>
        <w:rPr>
          <w:sz w:val="28"/>
          <w:szCs w:val="28"/>
        </w:rPr>
      </w:pPr>
      <w:r w:rsidRPr="00F95208">
        <w:rPr>
          <w:sz w:val="28"/>
          <w:szCs w:val="28"/>
        </w:rPr>
        <w:t xml:space="preserve">Scheduling discussions and managing rooms and faculty availability. </w:t>
      </w:r>
    </w:p>
    <w:p w14:paraId="72BC022D" w14:textId="77777777" w:rsidR="00F95208" w:rsidRPr="00F95208" w:rsidRDefault="00F95208" w:rsidP="00ED7381">
      <w:pPr>
        <w:numPr>
          <w:ilvl w:val="0"/>
          <w:numId w:val="9"/>
        </w:numPr>
        <w:spacing w:before="100" w:beforeAutospacing="1" w:after="100" w:afterAutospacing="1" w:line="240" w:lineRule="auto"/>
        <w:rPr>
          <w:sz w:val="28"/>
          <w:szCs w:val="28"/>
        </w:rPr>
      </w:pPr>
      <w:r w:rsidRPr="00F95208">
        <w:rPr>
          <w:sz w:val="28"/>
          <w:szCs w:val="28"/>
        </w:rPr>
        <w:t xml:space="preserve">Entering grades and calculating committee evaluation averages. </w:t>
      </w:r>
    </w:p>
    <w:p w14:paraId="31AC7ED8" w14:textId="77777777" w:rsidR="00F95208" w:rsidRPr="00F95208" w:rsidRDefault="00F95208" w:rsidP="00ED7381">
      <w:pPr>
        <w:numPr>
          <w:ilvl w:val="0"/>
          <w:numId w:val="9"/>
        </w:numPr>
        <w:spacing w:before="100" w:beforeAutospacing="1" w:after="100" w:afterAutospacing="1" w:line="240" w:lineRule="auto"/>
        <w:rPr>
          <w:sz w:val="28"/>
          <w:szCs w:val="28"/>
        </w:rPr>
      </w:pPr>
      <w:r w:rsidRPr="00F95208">
        <w:rPr>
          <w:sz w:val="28"/>
          <w:szCs w:val="28"/>
        </w:rPr>
        <w:t xml:space="preserve">Exporting grade documents and academic reports. </w:t>
      </w:r>
    </w:p>
    <w:p w14:paraId="418B001B" w14:textId="77777777" w:rsidR="00F95208" w:rsidRPr="00F95208" w:rsidRDefault="00F95208" w:rsidP="00ED7381">
      <w:pPr>
        <w:numPr>
          <w:ilvl w:val="0"/>
          <w:numId w:val="9"/>
        </w:numPr>
        <w:spacing w:before="100" w:beforeAutospacing="1" w:after="100" w:afterAutospacing="1" w:line="240" w:lineRule="auto"/>
        <w:rPr>
          <w:sz w:val="28"/>
          <w:szCs w:val="28"/>
        </w:rPr>
      </w:pPr>
      <w:r w:rsidRPr="00F95208">
        <w:rPr>
          <w:sz w:val="28"/>
          <w:szCs w:val="28"/>
        </w:rPr>
        <w:t xml:space="preserve">Sending notifications and email messages. </w:t>
      </w:r>
    </w:p>
    <w:p w14:paraId="0C8FEB45" w14:textId="77777777" w:rsidR="00F95208" w:rsidRPr="00F95208" w:rsidRDefault="00F95208" w:rsidP="00F95208">
      <w:pPr>
        <w:pStyle w:val="NormalWeb"/>
        <w:rPr>
          <w:sz w:val="28"/>
          <w:szCs w:val="28"/>
        </w:rPr>
      </w:pPr>
      <w:r w:rsidRPr="00F95208">
        <w:rPr>
          <w:sz w:val="28"/>
          <w:szCs w:val="28"/>
        </w:rPr>
        <w:t>The system is not intended to replace the university’s financial or full academic registration systems. Its scope is limited to graduation project management and the academic and administrative processes directly associated with it.</w:t>
      </w:r>
    </w:p>
    <w:p w14:paraId="7C1AAAB1" w14:textId="77777777" w:rsidR="00F95208" w:rsidRPr="00BB26A7" w:rsidRDefault="00F95208" w:rsidP="00F95208">
      <w:pPr>
        <w:pStyle w:val="mainhrading"/>
      </w:pPr>
      <w:bookmarkStart w:id="15" w:name="_Toc231052824"/>
      <w:bookmarkStart w:id="16" w:name="_Toc237691161"/>
      <w:r w:rsidRPr="00BB26A7">
        <w:t>1.4.2 Constraints</w:t>
      </w:r>
      <w:bookmarkEnd w:id="15"/>
      <w:bookmarkEnd w:id="16"/>
    </w:p>
    <w:p w14:paraId="7214E0A7" w14:textId="77777777" w:rsidR="00F95208" w:rsidRPr="00F95208" w:rsidRDefault="00F95208" w:rsidP="00ED7381">
      <w:pPr>
        <w:numPr>
          <w:ilvl w:val="0"/>
          <w:numId w:val="10"/>
        </w:numPr>
        <w:spacing w:before="100" w:beforeAutospacing="1" w:after="100" w:afterAutospacing="1" w:line="240" w:lineRule="auto"/>
        <w:rPr>
          <w:sz w:val="28"/>
          <w:szCs w:val="28"/>
        </w:rPr>
      </w:pPr>
      <w:r w:rsidRPr="00F95208">
        <w:rPr>
          <w:sz w:val="28"/>
          <w:szCs w:val="28"/>
        </w:rPr>
        <w:t xml:space="preserve">Limited time available for system development and testing. </w:t>
      </w:r>
    </w:p>
    <w:p w14:paraId="25FB618D" w14:textId="77777777" w:rsidR="00F95208" w:rsidRPr="00F95208" w:rsidRDefault="00F95208" w:rsidP="00ED7381">
      <w:pPr>
        <w:numPr>
          <w:ilvl w:val="0"/>
          <w:numId w:val="10"/>
        </w:numPr>
        <w:spacing w:before="100" w:beforeAutospacing="1" w:after="100" w:afterAutospacing="1" w:line="240" w:lineRule="auto"/>
        <w:rPr>
          <w:sz w:val="28"/>
          <w:szCs w:val="28"/>
        </w:rPr>
      </w:pPr>
      <w:r w:rsidRPr="00F95208">
        <w:rPr>
          <w:sz w:val="28"/>
          <w:szCs w:val="28"/>
        </w:rPr>
        <w:t xml:space="preserve">Dependence on the accuracy of imported data. </w:t>
      </w:r>
    </w:p>
    <w:p w14:paraId="37DA33DE" w14:textId="77777777" w:rsidR="00F95208" w:rsidRPr="00F95208" w:rsidRDefault="00F95208" w:rsidP="00ED7381">
      <w:pPr>
        <w:numPr>
          <w:ilvl w:val="0"/>
          <w:numId w:val="10"/>
        </w:numPr>
        <w:spacing w:before="100" w:beforeAutospacing="1" w:after="100" w:afterAutospacing="1" w:line="240" w:lineRule="auto"/>
        <w:rPr>
          <w:sz w:val="28"/>
          <w:szCs w:val="28"/>
        </w:rPr>
      </w:pPr>
      <w:r w:rsidRPr="00F95208">
        <w:rPr>
          <w:sz w:val="28"/>
          <w:szCs w:val="28"/>
        </w:rPr>
        <w:t xml:space="preserve">The need for a valid email server to send verification codes and notifications. </w:t>
      </w:r>
    </w:p>
    <w:p w14:paraId="490496BA" w14:textId="77777777" w:rsidR="00F95208" w:rsidRPr="00F95208" w:rsidRDefault="00F95208" w:rsidP="00ED7381">
      <w:pPr>
        <w:numPr>
          <w:ilvl w:val="0"/>
          <w:numId w:val="10"/>
        </w:numPr>
        <w:spacing w:before="100" w:beforeAutospacing="1" w:after="100" w:afterAutospacing="1" w:line="240" w:lineRule="auto"/>
        <w:rPr>
          <w:sz w:val="28"/>
          <w:szCs w:val="28"/>
        </w:rPr>
      </w:pPr>
      <w:r w:rsidRPr="00F95208">
        <w:rPr>
          <w:sz w:val="28"/>
          <w:szCs w:val="28"/>
        </w:rPr>
        <w:t xml:space="preserve">Dependence on external services such as GitLab when repository-related features are used. </w:t>
      </w:r>
    </w:p>
    <w:p w14:paraId="5017378F" w14:textId="77777777" w:rsidR="00F95208" w:rsidRPr="00F95208" w:rsidRDefault="00F95208" w:rsidP="00ED7381">
      <w:pPr>
        <w:numPr>
          <w:ilvl w:val="0"/>
          <w:numId w:val="10"/>
        </w:numPr>
        <w:spacing w:before="100" w:beforeAutospacing="1" w:after="100" w:afterAutospacing="1" w:line="240" w:lineRule="auto"/>
        <w:rPr>
          <w:sz w:val="28"/>
          <w:szCs w:val="28"/>
        </w:rPr>
      </w:pPr>
      <w:r w:rsidRPr="00F95208">
        <w:rPr>
          <w:sz w:val="28"/>
          <w:szCs w:val="28"/>
        </w:rPr>
        <w:lastRenderedPageBreak/>
        <w:t xml:space="preserve">The need for Redis and Celery to run scheduled tasks and automatic notifications. </w:t>
      </w:r>
    </w:p>
    <w:p w14:paraId="25BB488F" w14:textId="77777777" w:rsidR="00F95208" w:rsidRPr="00F95208" w:rsidRDefault="00F95208" w:rsidP="00ED7381">
      <w:pPr>
        <w:numPr>
          <w:ilvl w:val="0"/>
          <w:numId w:val="10"/>
        </w:numPr>
        <w:spacing w:before="100" w:beforeAutospacing="1" w:after="100" w:afterAutospacing="1" w:line="240" w:lineRule="auto"/>
        <w:rPr>
          <w:sz w:val="28"/>
          <w:szCs w:val="28"/>
        </w:rPr>
      </w:pPr>
      <w:r w:rsidRPr="00F95208">
        <w:rPr>
          <w:sz w:val="28"/>
          <w:szCs w:val="28"/>
        </w:rPr>
        <w:t xml:space="preserve">Differences in academic procedures between departments or semesters. </w:t>
      </w:r>
    </w:p>
    <w:p w14:paraId="1CDB6719" w14:textId="77777777" w:rsidR="00F95208" w:rsidRPr="00F95208" w:rsidRDefault="00F95208" w:rsidP="00ED7381">
      <w:pPr>
        <w:numPr>
          <w:ilvl w:val="0"/>
          <w:numId w:val="10"/>
        </w:numPr>
        <w:spacing w:before="100" w:beforeAutospacing="1" w:after="100" w:afterAutospacing="1" w:line="240" w:lineRule="auto"/>
        <w:rPr>
          <w:sz w:val="28"/>
          <w:szCs w:val="28"/>
        </w:rPr>
      </w:pPr>
      <w:r w:rsidRPr="00F95208">
        <w:rPr>
          <w:sz w:val="28"/>
          <w:szCs w:val="28"/>
        </w:rPr>
        <w:t xml:space="preserve">Difficulty testing the system with a large number of real users during the project period. </w:t>
      </w:r>
    </w:p>
    <w:p w14:paraId="43D738E7" w14:textId="77777777" w:rsidR="00F95208" w:rsidRPr="00BB26A7" w:rsidRDefault="00F95208" w:rsidP="00F95208">
      <w:pPr>
        <w:pStyle w:val="mainhrading"/>
      </w:pPr>
      <w:bookmarkStart w:id="17" w:name="_Toc231052825"/>
      <w:bookmarkStart w:id="18" w:name="_Toc237691162"/>
      <w:r w:rsidRPr="00BB26A7">
        <w:t>1.4.3 Assumptions</w:t>
      </w:r>
      <w:bookmarkEnd w:id="17"/>
      <w:bookmarkEnd w:id="18"/>
    </w:p>
    <w:p w14:paraId="0FF2A8D5" w14:textId="77777777" w:rsidR="00F95208" w:rsidRPr="00F95208" w:rsidRDefault="00F95208" w:rsidP="00F95208">
      <w:pPr>
        <w:spacing w:after="0" w:line="240" w:lineRule="auto"/>
        <w:rPr>
          <w:rFonts w:ascii="Times New Roman" w:eastAsia="Times New Roman" w:hAnsi="Times New Roman" w:cs="Times New Roman"/>
          <w:sz w:val="28"/>
          <w:szCs w:val="28"/>
        </w:rPr>
      </w:pPr>
      <w:r w:rsidRPr="00F95208">
        <w:rPr>
          <w:rFonts w:ascii="Times New Roman" w:eastAsia="Times New Roman" w:hAnsi="Symbol" w:cs="Times New Roman"/>
          <w:sz w:val="28"/>
          <w:szCs w:val="28"/>
        </w:rPr>
        <w:t></w:t>
      </w:r>
      <w:r w:rsidRPr="00F95208">
        <w:rPr>
          <w:rFonts w:ascii="Times New Roman" w:eastAsia="Times New Roman" w:hAnsi="Times New Roman" w:cs="Times New Roman"/>
          <w:sz w:val="28"/>
          <w:szCs w:val="28"/>
        </w:rPr>
        <w:t xml:space="preserve">  Every user has a valid account and email address. </w:t>
      </w:r>
    </w:p>
    <w:p w14:paraId="6B43B311" w14:textId="77777777" w:rsidR="00F95208" w:rsidRPr="00F95208" w:rsidRDefault="00F95208" w:rsidP="00F95208">
      <w:pPr>
        <w:spacing w:after="0" w:line="240" w:lineRule="auto"/>
        <w:rPr>
          <w:rFonts w:ascii="Times New Roman" w:eastAsia="Times New Roman" w:hAnsi="Times New Roman" w:cs="Times New Roman"/>
          <w:sz w:val="28"/>
          <w:szCs w:val="28"/>
        </w:rPr>
      </w:pPr>
      <w:r w:rsidRPr="00F95208">
        <w:rPr>
          <w:rFonts w:ascii="Times New Roman" w:eastAsia="Times New Roman" w:hAnsi="Symbol" w:cs="Times New Roman"/>
          <w:sz w:val="28"/>
          <w:szCs w:val="28"/>
        </w:rPr>
        <w:t></w:t>
      </w:r>
      <w:r w:rsidRPr="00F95208">
        <w:rPr>
          <w:rFonts w:ascii="Times New Roman" w:eastAsia="Times New Roman" w:hAnsi="Times New Roman" w:cs="Times New Roman"/>
          <w:sz w:val="28"/>
          <w:szCs w:val="28"/>
        </w:rPr>
        <w:t xml:space="preserve">  Users have internet access and basic experience using web applications. </w:t>
      </w:r>
    </w:p>
    <w:p w14:paraId="1F397C27" w14:textId="77777777" w:rsidR="00F95208" w:rsidRPr="00F95208" w:rsidRDefault="00F95208" w:rsidP="00F95208">
      <w:pPr>
        <w:spacing w:after="0" w:line="240" w:lineRule="auto"/>
        <w:rPr>
          <w:rFonts w:ascii="Times New Roman" w:eastAsia="Times New Roman" w:hAnsi="Times New Roman" w:cs="Times New Roman"/>
          <w:sz w:val="28"/>
          <w:szCs w:val="28"/>
        </w:rPr>
      </w:pPr>
      <w:r w:rsidRPr="00F95208">
        <w:rPr>
          <w:rFonts w:ascii="Times New Roman" w:eastAsia="Times New Roman" w:hAnsi="Symbol" w:cs="Times New Roman"/>
          <w:sz w:val="28"/>
          <w:szCs w:val="28"/>
        </w:rPr>
        <w:t></w:t>
      </w:r>
      <w:r w:rsidRPr="00F95208">
        <w:rPr>
          <w:rFonts w:ascii="Times New Roman" w:eastAsia="Times New Roman" w:hAnsi="Times New Roman" w:cs="Times New Roman"/>
          <w:sz w:val="28"/>
          <w:szCs w:val="28"/>
        </w:rPr>
        <w:t xml:space="preserve">  User roles and permissions are defined by university administration. </w:t>
      </w:r>
    </w:p>
    <w:p w14:paraId="7B5CAA13" w14:textId="77777777" w:rsidR="00F95208" w:rsidRPr="00F95208" w:rsidRDefault="00F95208" w:rsidP="00F95208">
      <w:pPr>
        <w:spacing w:after="0" w:line="240" w:lineRule="auto"/>
        <w:rPr>
          <w:rFonts w:ascii="Times New Roman" w:eastAsia="Times New Roman" w:hAnsi="Times New Roman" w:cs="Times New Roman"/>
          <w:sz w:val="28"/>
          <w:szCs w:val="28"/>
        </w:rPr>
      </w:pPr>
      <w:r w:rsidRPr="00F95208">
        <w:rPr>
          <w:rFonts w:ascii="Times New Roman" w:eastAsia="Times New Roman" w:hAnsi="Symbol" w:cs="Times New Roman"/>
          <w:sz w:val="28"/>
          <w:szCs w:val="28"/>
        </w:rPr>
        <w:t></w:t>
      </w:r>
      <w:r w:rsidRPr="00F95208">
        <w:rPr>
          <w:rFonts w:ascii="Times New Roman" w:eastAsia="Times New Roman" w:hAnsi="Times New Roman" w:cs="Times New Roman"/>
          <w:sz w:val="28"/>
          <w:szCs w:val="28"/>
        </w:rPr>
        <w:t xml:space="preserve">  Semester dates, rooms, and committee formations are entered correctly by authorized administrators. </w:t>
      </w:r>
    </w:p>
    <w:p w14:paraId="2CF586CD" w14:textId="77777777" w:rsidR="00F95208" w:rsidRPr="00F95208" w:rsidRDefault="00F95208" w:rsidP="00F95208">
      <w:pPr>
        <w:spacing w:after="0" w:line="240" w:lineRule="auto"/>
        <w:rPr>
          <w:rFonts w:ascii="Times New Roman" w:eastAsia="Times New Roman" w:hAnsi="Times New Roman" w:cs="Times New Roman"/>
          <w:sz w:val="28"/>
          <w:szCs w:val="28"/>
        </w:rPr>
      </w:pPr>
      <w:r w:rsidRPr="00F95208">
        <w:rPr>
          <w:rFonts w:ascii="Times New Roman" w:eastAsia="Times New Roman" w:hAnsi="Symbol" w:cs="Times New Roman"/>
          <w:sz w:val="28"/>
          <w:szCs w:val="28"/>
        </w:rPr>
        <w:t></w:t>
      </w:r>
      <w:r w:rsidRPr="00F95208">
        <w:rPr>
          <w:rFonts w:ascii="Times New Roman" w:eastAsia="Times New Roman" w:hAnsi="Times New Roman" w:cs="Times New Roman"/>
          <w:sz w:val="28"/>
          <w:szCs w:val="28"/>
        </w:rPr>
        <w:t xml:space="preserve">  Decisions related to passing and transition between project stages are approved by authorized academic staff. </w:t>
      </w:r>
    </w:p>
    <w:p w14:paraId="28E825F4" w14:textId="62412F87" w:rsidR="00BB26A7" w:rsidRPr="00F95208" w:rsidRDefault="00F95208" w:rsidP="00F95208">
      <w:pPr>
        <w:pStyle w:val="mainhrading"/>
        <w:rPr>
          <w:sz w:val="28"/>
          <w:szCs w:val="28"/>
        </w:rPr>
      </w:pPr>
      <w:bookmarkStart w:id="19" w:name="_Toc237691163"/>
      <w:r w:rsidRPr="00F95208">
        <w:rPr>
          <w:rFonts w:eastAsia="Times New Roman" w:hAnsi="Symbol"/>
          <w:b w:val="0"/>
          <w:bCs w:val="0"/>
          <w:color w:val="auto"/>
          <w:kern w:val="0"/>
          <w:sz w:val="28"/>
          <w:szCs w:val="28"/>
        </w:rPr>
        <w:t></w:t>
      </w:r>
      <w:r w:rsidRPr="00F95208">
        <w:rPr>
          <w:rFonts w:eastAsia="Times New Roman"/>
          <w:b w:val="0"/>
          <w:bCs w:val="0"/>
          <w:color w:val="auto"/>
          <w:kern w:val="0"/>
          <w:sz w:val="28"/>
          <w:szCs w:val="28"/>
        </w:rPr>
        <w:t xml:space="preserve">  Imported and entered data represent the official academic records.</w:t>
      </w:r>
      <w:bookmarkEnd w:id="19"/>
    </w:p>
    <w:p w14:paraId="37D5CB4C" w14:textId="3B8A0652" w:rsidR="00BB26A7" w:rsidRPr="00BB26A7" w:rsidRDefault="00BB26A7" w:rsidP="005D6818">
      <w:pPr>
        <w:pStyle w:val="mainhrading"/>
      </w:pPr>
      <w:bookmarkStart w:id="20" w:name="_Toc231052826"/>
      <w:bookmarkStart w:id="21" w:name="_Toc237691164"/>
      <w:r w:rsidRPr="00BB26A7">
        <w:t xml:space="preserve">1.5 </w:t>
      </w:r>
      <w:bookmarkEnd w:id="20"/>
      <w:r w:rsidR="00F95208">
        <w:t>Contribution of the Project to Knowledge and the Field</w:t>
      </w:r>
      <w:bookmarkEnd w:id="21"/>
    </w:p>
    <w:p w14:paraId="234E6F15"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The main contribution of this project is the development of an integrated engineering solution that combines graduation project management processes within a single system instead of distributing them across multiple files and tools.</w:t>
      </w:r>
    </w:p>
    <w:p w14:paraId="1308504C"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The value of the project does not lie in one isolated function. Rather, it lies in linking the academic and administrative stages of the project within a unified and traceable workflow.</w:t>
      </w:r>
    </w:p>
    <w:p w14:paraId="40FD3B04"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The main contributions include:</w:t>
      </w:r>
    </w:p>
    <w:p w14:paraId="4DCDE643" w14:textId="77777777" w:rsidR="00F95208" w:rsidRPr="00F95208" w:rsidRDefault="00F95208" w:rsidP="00ED7381">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Supporting a flexible approval process that includes team members and either one or two supervisors. </w:t>
      </w:r>
    </w:p>
    <w:p w14:paraId="6F078210" w14:textId="77777777" w:rsidR="00F95208" w:rsidRPr="00F95208" w:rsidRDefault="00F95208" w:rsidP="00ED7381">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Preserving previous approvals when a team member or supervisor is replaced, provided that the project content has not been significantly changed. </w:t>
      </w:r>
    </w:p>
    <w:p w14:paraId="0E1584F8" w14:textId="77777777" w:rsidR="00F95208" w:rsidRPr="00F95208" w:rsidRDefault="00F95208" w:rsidP="00ED7381">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Supporting multiple customizable workflows for the same project. </w:t>
      </w:r>
    </w:p>
    <w:p w14:paraId="6A9AD9F6" w14:textId="77777777" w:rsidR="00F95208" w:rsidRPr="00F95208" w:rsidRDefault="00F95208" w:rsidP="00ED7381">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Connecting committees, schedules, and grades to the academic semester and project type. </w:t>
      </w:r>
    </w:p>
    <w:p w14:paraId="51A8913A" w14:textId="77777777" w:rsidR="00F95208" w:rsidRPr="00F95208" w:rsidRDefault="00F95208" w:rsidP="00ED7381">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lastRenderedPageBreak/>
        <w:t xml:space="preserve">Protecting grades from unauthorized modification or loss during committee redistribution. </w:t>
      </w:r>
    </w:p>
    <w:p w14:paraId="4AD83643" w14:textId="77777777" w:rsidR="00F95208" w:rsidRPr="00F95208" w:rsidRDefault="00F95208" w:rsidP="00ED7381">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Recording the project’s transition history between Semester Project, Graduation Project 1, and Graduation Project 2. </w:t>
      </w:r>
    </w:p>
    <w:p w14:paraId="63A67A29" w14:textId="77777777" w:rsidR="00F95208" w:rsidRPr="00F95208" w:rsidRDefault="00F95208" w:rsidP="00ED7381">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Combining academic project management with software development monitoring through GitLab. </w:t>
      </w:r>
    </w:p>
    <w:p w14:paraId="04A95E39" w14:textId="77777777" w:rsidR="00F95208" w:rsidRPr="00F95208" w:rsidRDefault="00F95208" w:rsidP="00ED7381">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Designing the system according to the actual academic procedures followed at the Syrian Private University. </w:t>
      </w:r>
    </w:p>
    <w:p w14:paraId="709076B0"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The contribution of the project is mainly practical and engineering-oriented, as it transforms complex academic procedures into electronic processes that can be managed, measured, and tracked</w:t>
      </w:r>
    </w:p>
    <w:p w14:paraId="3E7E9316" w14:textId="70C39EF2" w:rsidR="00BB26A7" w:rsidRPr="00BB26A7" w:rsidRDefault="00BB26A7" w:rsidP="00BB26A7">
      <w:pPr>
        <w:spacing w:line="360" w:lineRule="auto"/>
        <w:rPr>
          <w:rFonts w:asciiTheme="majorBidi" w:eastAsia="Times New Roman" w:hAnsiTheme="majorBidi" w:cstheme="majorBidi"/>
          <w:sz w:val="28"/>
          <w:szCs w:val="28"/>
        </w:rPr>
      </w:pPr>
    </w:p>
    <w:p w14:paraId="3C4CDB49" w14:textId="2CBC3473" w:rsidR="00BB26A7" w:rsidRPr="00F95208" w:rsidRDefault="00BB26A7" w:rsidP="00F95208">
      <w:pPr>
        <w:pStyle w:val="mainhrading"/>
      </w:pPr>
      <w:r w:rsidRPr="00BB26A7">
        <w:t xml:space="preserve"> </w:t>
      </w:r>
      <w:bookmarkStart w:id="22" w:name="_Toc231052829"/>
      <w:bookmarkStart w:id="23" w:name="_Toc237691165"/>
      <w:r w:rsidRPr="00BB26A7">
        <w:t>1.6 Research Methodology</w:t>
      </w:r>
      <w:bookmarkEnd w:id="22"/>
      <w:bookmarkEnd w:id="23"/>
    </w:p>
    <w:p w14:paraId="08A67A77" w14:textId="77777777" w:rsidR="00F95208" w:rsidRPr="00F95208" w:rsidRDefault="00F95208" w:rsidP="00F95208">
      <w:pPr>
        <w:pStyle w:val="pdq2pgselectionanchorcontainer"/>
        <w:rPr>
          <w:sz w:val="28"/>
          <w:szCs w:val="28"/>
        </w:rPr>
      </w:pPr>
      <w:r w:rsidRPr="00F95208">
        <w:rPr>
          <w:sz w:val="28"/>
          <w:szCs w:val="28"/>
        </w:rPr>
        <w:t>The project relies on several complementary scientific approaches.</w:t>
      </w:r>
    </w:p>
    <w:p w14:paraId="75B4E917" w14:textId="77777777" w:rsidR="00F95208" w:rsidRPr="00F95208" w:rsidRDefault="00F95208" w:rsidP="00F95208">
      <w:pPr>
        <w:pStyle w:val="Heading4"/>
        <w:rPr>
          <w:sz w:val="28"/>
          <w:szCs w:val="28"/>
        </w:rPr>
      </w:pPr>
      <w:r w:rsidRPr="00F95208">
        <w:rPr>
          <w:sz w:val="28"/>
          <w:szCs w:val="28"/>
        </w:rPr>
        <w:t>Descriptive and Analytical Method</w:t>
      </w:r>
    </w:p>
    <w:p w14:paraId="385F0A99" w14:textId="77777777" w:rsidR="00F95208" w:rsidRPr="00F95208" w:rsidRDefault="00F95208" w:rsidP="00F95208">
      <w:pPr>
        <w:pStyle w:val="NormalWeb"/>
        <w:rPr>
          <w:sz w:val="28"/>
          <w:szCs w:val="28"/>
        </w:rPr>
      </w:pPr>
      <w:r w:rsidRPr="00F95208">
        <w:rPr>
          <w:sz w:val="28"/>
          <w:szCs w:val="28"/>
        </w:rPr>
        <w:t>This method is used to study the current procedures related to graduation projects, identify the participating stakeholders, analyze the problems resulting from manual work, and determine the functional needs of each type of user.</w:t>
      </w:r>
    </w:p>
    <w:p w14:paraId="31265125" w14:textId="77777777" w:rsidR="00F95208" w:rsidRPr="00F95208" w:rsidRDefault="00F95208" w:rsidP="00F95208">
      <w:pPr>
        <w:pStyle w:val="Heading4"/>
        <w:rPr>
          <w:sz w:val="28"/>
          <w:szCs w:val="28"/>
        </w:rPr>
      </w:pPr>
      <w:r w:rsidRPr="00F95208">
        <w:rPr>
          <w:sz w:val="28"/>
          <w:szCs w:val="28"/>
        </w:rPr>
        <w:t>Engineering Method</w:t>
      </w:r>
    </w:p>
    <w:p w14:paraId="2603CFCF" w14:textId="77777777" w:rsidR="00F95208" w:rsidRPr="00F95208" w:rsidRDefault="00F95208" w:rsidP="00F95208">
      <w:pPr>
        <w:pStyle w:val="NormalWeb"/>
        <w:rPr>
          <w:sz w:val="28"/>
          <w:szCs w:val="28"/>
        </w:rPr>
      </w:pPr>
      <w:r w:rsidRPr="00F95208">
        <w:rPr>
          <w:sz w:val="28"/>
          <w:szCs w:val="28"/>
        </w:rPr>
        <w:t>This method is used to design and build a software system that provides a practical solution to the identified problem. Academic and administrative requirements are transformed into data models, interfaces, permissions, and interconnected processes.</w:t>
      </w:r>
    </w:p>
    <w:p w14:paraId="7B480A18" w14:textId="77777777" w:rsidR="00F95208" w:rsidRPr="00F95208" w:rsidRDefault="00F95208" w:rsidP="00F95208">
      <w:pPr>
        <w:pStyle w:val="Heading4"/>
        <w:rPr>
          <w:sz w:val="28"/>
          <w:szCs w:val="28"/>
        </w:rPr>
      </w:pPr>
      <w:r w:rsidRPr="00F95208">
        <w:rPr>
          <w:sz w:val="28"/>
          <w:szCs w:val="28"/>
        </w:rPr>
        <w:t>Case Study Method</w:t>
      </w:r>
    </w:p>
    <w:p w14:paraId="15B82904" w14:textId="77777777" w:rsidR="00F95208" w:rsidRPr="00F95208" w:rsidRDefault="00F95208" w:rsidP="00F95208">
      <w:pPr>
        <w:pStyle w:val="NormalWeb"/>
        <w:rPr>
          <w:sz w:val="28"/>
          <w:szCs w:val="28"/>
        </w:rPr>
      </w:pPr>
      <w:r w:rsidRPr="00F95208">
        <w:rPr>
          <w:sz w:val="28"/>
          <w:szCs w:val="28"/>
        </w:rPr>
        <w:t>Graduation project management at the Syrian Private University is treated as an applied case study. The system is designed according to the university’s roles, departments, project stages, and academic procedures.</w:t>
      </w:r>
    </w:p>
    <w:p w14:paraId="550A4050" w14:textId="77777777" w:rsidR="00F95208" w:rsidRPr="00F95208" w:rsidRDefault="00F95208" w:rsidP="00F95208">
      <w:pPr>
        <w:pStyle w:val="Heading4"/>
        <w:rPr>
          <w:sz w:val="28"/>
          <w:szCs w:val="28"/>
        </w:rPr>
      </w:pPr>
      <w:r w:rsidRPr="00F95208">
        <w:rPr>
          <w:sz w:val="28"/>
          <w:szCs w:val="28"/>
        </w:rPr>
        <w:lastRenderedPageBreak/>
        <w:t>Experimental and Evaluation Method</w:t>
      </w:r>
    </w:p>
    <w:p w14:paraId="0552304E" w14:textId="77777777" w:rsidR="00F95208" w:rsidRDefault="00F95208" w:rsidP="00F95208">
      <w:pPr>
        <w:pStyle w:val="NormalWeb"/>
      </w:pPr>
      <w:r w:rsidRPr="00F95208">
        <w:rPr>
          <w:sz w:val="28"/>
          <w:szCs w:val="28"/>
        </w:rPr>
        <w:t>The system is evaluated through functional testing of the main scenarios, such as proposal submission, approval processes, committee distribution, scheduling, and grade</w:t>
      </w:r>
      <w:r>
        <w:t xml:space="preserve"> entry. The system may also be evaluated in terms of usability, response time, and the accuracy of the generated results.</w:t>
      </w:r>
    </w:p>
    <w:p w14:paraId="3D13E1C0" w14:textId="77777777" w:rsidR="00F95208" w:rsidRDefault="00F95208" w:rsidP="00F95208">
      <w:pPr>
        <w:pStyle w:val="NormalWeb"/>
      </w:pPr>
      <w:r>
        <w:t>These approaches describe the scientific method used to understand the problem, design the solution, and evaluate the final system. They do not describe the software development methodology itself, which will be discussed in the next chapter.</w:t>
      </w:r>
    </w:p>
    <w:p w14:paraId="722F1E3A" w14:textId="77777777" w:rsidR="00BB26A7" w:rsidRPr="00BB26A7" w:rsidRDefault="00BB26A7" w:rsidP="00BB26A7">
      <w:pPr>
        <w:spacing w:line="360" w:lineRule="auto"/>
        <w:rPr>
          <w:rFonts w:asciiTheme="majorBidi" w:eastAsia="Times New Roman" w:hAnsiTheme="majorBidi" w:cstheme="majorBidi"/>
          <w:sz w:val="28"/>
          <w:szCs w:val="28"/>
        </w:rPr>
      </w:pPr>
    </w:p>
    <w:p w14:paraId="4AB8AD92" w14:textId="5A264E02" w:rsidR="00BB26A7" w:rsidRPr="00E86889" w:rsidRDefault="00BB26A7" w:rsidP="00F95208">
      <w:pPr>
        <w:pStyle w:val="mainhrading"/>
      </w:pPr>
      <w:r w:rsidRPr="00E86889">
        <w:t xml:space="preserve"> </w:t>
      </w:r>
      <w:bookmarkStart w:id="24" w:name="_Toc237691166"/>
      <w:r w:rsidRPr="00E86889">
        <w:t>Document Organization</w:t>
      </w:r>
      <w:bookmarkEnd w:id="24"/>
    </w:p>
    <w:p w14:paraId="78B2F075" w14:textId="33D92D1C" w:rsidR="009601DD" w:rsidRDefault="009601DD" w:rsidP="009601DD">
      <w:pPr>
        <w:pStyle w:val="Caption"/>
        <w:keepNext/>
      </w:pPr>
      <w:bookmarkStart w:id="25" w:name="_Toc237691355"/>
      <w:r>
        <w:t xml:space="preserve">Table </w:t>
      </w:r>
      <w:r>
        <w:fldChar w:fldCharType="begin"/>
      </w:r>
      <w:r>
        <w:instrText xml:space="preserve"> SEQ Table \* ARABIC </w:instrText>
      </w:r>
      <w:r>
        <w:fldChar w:fldCharType="separate"/>
      </w:r>
      <w:r w:rsidR="002A6212">
        <w:rPr>
          <w:noProof/>
        </w:rPr>
        <w:t>1</w:t>
      </w:r>
      <w:r>
        <w:fldChar w:fldCharType="end"/>
      </w:r>
      <w:r w:rsidRPr="007F13AA">
        <w:t>Document Organization</w:t>
      </w:r>
      <w:bookmarkEnd w:id="25"/>
    </w:p>
    <w:tbl>
      <w:tblPr>
        <w:tblStyle w:val="GridTable1Light-Accent1"/>
        <w:tblW w:w="9455" w:type="dxa"/>
        <w:tblLook w:val="04A0" w:firstRow="1" w:lastRow="0" w:firstColumn="1" w:lastColumn="0" w:noHBand="0" w:noVBand="1"/>
      </w:tblPr>
      <w:tblGrid>
        <w:gridCol w:w="1286"/>
        <w:gridCol w:w="2604"/>
        <w:gridCol w:w="5565"/>
      </w:tblGrid>
      <w:tr w:rsidR="00B516B9" w:rsidRPr="00B516B9" w14:paraId="3A799F2F" w14:textId="77777777" w:rsidTr="00B516B9">
        <w:trPr>
          <w:cnfStyle w:val="100000000000" w:firstRow="1" w:lastRow="0" w:firstColumn="0" w:lastColumn="0" w:oddVBand="0" w:evenVBand="0" w:oddHBand="0"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0" w:type="auto"/>
            <w:hideMark/>
          </w:tcPr>
          <w:p w14:paraId="5DF10F80" w14:textId="77777777" w:rsidR="00B516B9" w:rsidRPr="00B516B9" w:rsidRDefault="00B516B9" w:rsidP="00B516B9">
            <w:pPr>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Chapter</w:t>
            </w:r>
          </w:p>
        </w:tc>
        <w:tc>
          <w:tcPr>
            <w:tcW w:w="0" w:type="auto"/>
            <w:hideMark/>
          </w:tcPr>
          <w:p w14:paraId="03EC7B58" w14:textId="77777777" w:rsidR="00B516B9" w:rsidRPr="00B516B9" w:rsidRDefault="00B516B9" w:rsidP="00B516B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Title</w:t>
            </w:r>
          </w:p>
        </w:tc>
        <w:tc>
          <w:tcPr>
            <w:tcW w:w="0" w:type="auto"/>
            <w:hideMark/>
          </w:tcPr>
          <w:p w14:paraId="22448A48" w14:textId="77777777" w:rsidR="00B516B9" w:rsidRPr="00B516B9" w:rsidRDefault="00B516B9" w:rsidP="00B516B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Core Contents &amp; Focus Areas</w:t>
            </w:r>
          </w:p>
        </w:tc>
      </w:tr>
      <w:tr w:rsidR="00B516B9" w:rsidRPr="00B516B9" w14:paraId="1A54C3BF" w14:textId="77777777" w:rsidTr="00B516B9">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66DC9C4C" w14:textId="77777777" w:rsidR="00B516B9" w:rsidRPr="00B516B9" w:rsidRDefault="00B516B9" w:rsidP="00B516B9">
            <w:pPr>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Chapter One</w:t>
            </w:r>
          </w:p>
        </w:tc>
        <w:tc>
          <w:tcPr>
            <w:tcW w:w="0" w:type="auto"/>
            <w:hideMark/>
          </w:tcPr>
          <w:p w14:paraId="386501BA"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Introduction</w:t>
            </w:r>
          </w:p>
        </w:tc>
        <w:tc>
          <w:tcPr>
            <w:tcW w:w="0" w:type="auto"/>
            <w:hideMark/>
          </w:tcPr>
          <w:p w14:paraId="1600088D"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General overview of the project, problem statement, goals, scope, contributions, and research methodology.</w:t>
            </w:r>
          </w:p>
        </w:tc>
      </w:tr>
      <w:tr w:rsidR="00B516B9" w:rsidRPr="00B516B9" w14:paraId="5E5D7685" w14:textId="77777777" w:rsidTr="00B516B9">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40E6248B" w14:textId="77777777" w:rsidR="00B516B9" w:rsidRPr="00B516B9" w:rsidRDefault="00B516B9" w:rsidP="00B516B9">
            <w:pPr>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Chapter Two</w:t>
            </w:r>
          </w:p>
        </w:tc>
        <w:tc>
          <w:tcPr>
            <w:tcW w:w="0" w:type="auto"/>
            <w:hideMark/>
          </w:tcPr>
          <w:p w14:paraId="5814BE23"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Development Methodology and Tools</w:t>
            </w:r>
          </w:p>
        </w:tc>
        <w:tc>
          <w:tcPr>
            <w:tcW w:w="0" w:type="auto"/>
            <w:hideMark/>
          </w:tcPr>
          <w:p w14:paraId="2ECF3628"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Description of the Agile/Scrum methodology adopted, technology stack selection, and justification for each choice.</w:t>
            </w:r>
          </w:p>
        </w:tc>
      </w:tr>
      <w:tr w:rsidR="00B516B9" w:rsidRPr="00B516B9" w14:paraId="35E3DA25" w14:textId="77777777" w:rsidTr="00B516B9">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4298ABED" w14:textId="77777777" w:rsidR="00B516B9" w:rsidRPr="00B516B9" w:rsidRDefault="00B516B9" w:rsidP="00B516B9">
            <w:pPr>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Chapter Three</w:t>
            </w:r>
          </w:p>
        </w:tc>
        <w:tc>
          <w:tcPr>
            <w:tcW w:w="0" w:type="auto"/>
            <w:hideMark/>
          </w:tcPr>
          <w:p w14:paraId="7608743E"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Literature Review and Related Work</w:t>
            </w:r>
          </w:p>
        </w:tc>
        <w:tc>
          <w:tcPr>
            <w:tcW w:w="0" w:type="auto"/>
            <w:hideMark/>
          </w:tcPr>
          <w:p w14:paraId="3D6063DD"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Survey of existing systems and academic research relevant to graduation project management, with comparative analysis.</w:t>
            </w:r>
          </w:p>
        </w:tc>
      </w:tr>
      <w:tr w:rsidR="00B516B9" w:rsidRPr="00B516B9" w14:paraId="08B4E3F9" w14:textId="77777777" w:rsidTr="00B516B9">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01349483" w14:textId="77777777" w:rsidR="00B516B9" w:rsidRPr="00B516B9" w:rsidRDefault="00B516B9" w:rsidP="00B516B9">
            <w:pPr>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Chapter Four</w:t>
            </w:r>
          </w:p>
        </w:tc>
        <w:tc>
          <w:tcPr>
            <w:tcW w:w="0" w:type="auto"/>
            <w:hideMark/>
          </w:tcPr>
          <w:p w14:paraId="59321B9D"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System Analysis</w:t>
            </w:r>
          </w:p>
        </w:tc>
        <w:tc>
          <w:tcPr>
            <w:tcW w:w="0" w:type="auto"/>
            <w:hideMark/>
          </w:tcPr>
          <w:p w14:paraId="725A2E73"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Stakeholder analysis, use case modeling, Agile methodology modeling including product backlog, user story map, and sprint allocation.</w:t>
            </w:r>
          </w:p>
        </w:tc>
      </w:tr>
      <w:tr w:rsidR="00B516B9" w:rsidRPr="00B516B9" w14:paraId="76CC879C" w14:textId="77777777" w:rsidTr="00B516B9">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1E9A740B" w14:textId="77777777" w:rsidR="00B516B9" w:rsidRPr="00B516B9" w:rsidRDefault="00B516B9" w:rsidP="00B516B9">
            <w:pPr>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Chapter Five</w:t>
            </w:r>
          </w:p>
        </w:tc>
        <w:tc>
          <w:tcPr>
            <w:tcW w:w="0" w:type="auto"/>
            <w:hideMark/>
          </w:tcPr>
          <w:p w14:paraId="26628065"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System Requirements</w:t>
            </w:r>
          </w:p>
        </w:tc>
        <w:tc>
          <w:tcPr>
            <w:tcW w:w="0" w:type="auto"/>
            <w:hideMark/>
          </w:tcPr>
          <w:p w14:paraId="2BE47796"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Functional requirements, non-functional requirements (performance, security, usability), and test case specifications.</w:t>
            </w:r>
          </w:p>
        </w:tc>
      </w:tr>
      <w:tr w:rsidR="00B516B9" w:rsidRPr="00B516B9" w14:paraId="3BB048FA" w14:textId="77777777" w:rsidTr="00B516B9">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1F7B6EE0" w14:textId="77777777" w:rsidR="00B516B9" w:rsidRPr="00B516B9" w:rsidRDefault="00B516B9" w:rsidP="00B516B9">
            <w:pPr>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Chapter Six</w:t>
            </w:r>
          </w:p>
        </w:tc>
        <w:tc>
          <w:tcPr>
            <w:tcW w:w="0" w:type="auto"/>
            <w:hideMark/>
          </w:tcPr>
          <w:p w14:paraId="5D593CF3"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System Design</w:t>
            </w:r>
          </w:p>
        </w:tc>
        <w:tc>
          <w:tcPr>
            <w:tcW w:w="0" w:type="auto"/>
            <w:hideMark/>
          </w:tcPr>
          <w:p w14:paraId="43840B3F"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Architecture design, database design, sequence diagrams, activity diagrams, and detailed component design.</w:t>
            </w:r>
          </w:p>
        </w:tc>
      </w:tr>
      <w:tr w:rsidR="00B516B9" w:rsidRPr="00B516B9" w14:paraId="0AE4CBBC" w14:textId="77777777" w:rsidTr="00B516B9">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74EC7788" w14:textId="77777777" w:rsidR="00B516B9" w:rsidRPr="00B516B9" w:rsidRDefault="00B516B9" w:rsidP="00B516B9">
            <w:pPr>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Chapter Seven</w:t>
            </w:r>
          </w:p>
        </w:tc>
        <w:tc>
          <w:tcPr>
            <w:tcW w:w="0" w:type="auto"/>
            <w:hideMark/>
          </w:tcPr>
          <w:p w14:paraId="2EB29F02"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System Implementation</w:t>
            </w:r>
          </w:p>
        </w:tc>
        <w:tc>
          <w:tcPr>
            <w:tcW w:w="0" w:type="auto"/>
            <w:hideMark/>
          </w:tcPr>
          <w:p w14:paraId="158ADA48"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Detailed description of implementation decisions, code structure, and integration mechanisms.</w:t>
            </w:r>
          </w:p>
        </w:tc>
      </w:tr>
      <w:tr w:rsidR="00B516B9" w:rsidRPr="00B516B9" w14:paraId="328D5B68" w14:textId="77777777" w:rsidTr="00B516B9">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06689B08" w14:textId="77777777" w:rsidR="00B516B9" w:rsidRPr="00B516B9" w:rsidRDefault="00B516B9" w:rsidP="00B516B9">
            <w:pPr>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Chapter Eight</w:t>
            </w:r>
          </w:p>
        </w:tc>
        <w:tc>
          <w:tcPr>
            <w:tcW w:w="0" w:type="auto"/>
            <w:hideMark/>
          </w:tcPr>
          <w:p w14:paraId="76102A11"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System Testing</w:t>
            </w:r>
          </w:p>
        </w:tc>
        <w:tc>
          <w:tcPr>
            <w:tcW w:w="0" w:type="auto"/>
            <w:hideMark/>
          </w:tcPr>
          <w:p w14:paraId="652AB5CD"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Test strategy, automated test results, performance testing, and security testing outcomes.</w:t>
            </w:r>
          </w:p>
        </w:tc>
      </w:tr>
      <w:tr w:rsidR="00B516B9" w:rsidRPr="00B516B9" w14:paraId="20183EBC" w14:textId="77777777" w:rsidTr="00B516B9">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73F867C4" w14:textId="77777777" w:rsidR="00B516B9" w:rsidRPr="00B516B9" w:rsidRDefault="00B516B9" w:rsidP="00B516B9">
            <w:pPr>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Chapter Nine</w:t>
            </w:r>
          </w:p>
        </w:tc>
        <w:tc>
          <w:tcPr>
            <w:tcW w:w="0" w:type="auto"/>
            <w:hideMark/>
          </w:tcPr>
          <w:p w14:paraId="1BB1B2E1"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Results and Analysis</w:t>
            </w:r>
          </w:p>
        </w:tc>
        <w:tc>
          <w:tcPr>
            <w:tcW w:w="0" w:type="auto"/>
            <w:hideMark/>
          </w:tcPr>
          <w:p w14:paraId="0B283224"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Analysis of test results, performance metrics, defect analysis, and usability evaluation findings.</w:t>
            </w:r>
          </w:p>
        </w:tc>
      </w:tr>
      <w:tr w:rsidR="00B516B9" w:rsidRPr="00B516B9" w14:paraId="2D9EDECF" w14:textId="77777777" w:rsidTr="00B516B9">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5D2B79DA" w14:textId="77777777" w:rsidR="00B516B9" w:rsidRPr="00B516B9" w:rsidRDefault="00B516B9" w:rsidP="00B516B9">
            <w:pPr>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Chapter Ten</w:t>
            </w:r>
          </w:p>
        </w:tc>
        <w:tc>
          <w:tcPr>
            <w:tcW w:w="0" w:type="auto"/>
            <w:hideMark/>
          </w:tcPr>
          <w:p w14:paraId="67EE8BF1" w14:textId="77777777" w:rsidR="00B516B9" w:rsidRPr="00B516B9" w:rsidRDefault="00B516B9" w:rsidP="00B516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Conclusions and Recommendations</w:t>
            </w:r>
          </w:p>
        </w:tc>
        <w:tc>
          <w:tcPr>
            <w:tcW w:w="0" w:type="auto"/>
            <w:hideMark/>
          </w:tcPr>
          <w:p w14:paraId="457B7E08" w14:textId="77777777" w:rsidR="00B516B9" w:rsidRPr="00B516B9" w:rsidRDefault="00B516B9" w:rsidP="00B516B9">
            <w:pPr>
              <w:keepNex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516B9">
              <w:rPr>
                <w:rFonts w:ascii="Times New Roman" w:eastAsia="Times New Roman" w:hAnsi="Times New Roman" w:cs="Times New Roman"/>
                <w:color w:val="1F1F1F"/>
                <w:sz w:val="24"/>
                <w:szCs w:val="24"/>
                <w:bdr w:val="none" w:sz="0" w:space="0" w:color="auto" w:frame="1"/>
              </w:rPr>
              <w:t>Summary of achievements, limitations, and recommendations for future work.</w:t>
            </w:r>
          </w:p>
        </w:tc>
      </w:tr>
    </w:tbl>
    <w:p w14:paraId="4E9E7286" w14:textId="77777777" w:rsidR="00B516B9" w:rsidRDefault="00B516B9" w:rsidP="00B516B9">
      <w:pPr>
        <w:pStyle w:val="Caption"/>
        <w:rPr>
          <w:rtl/>
        </w:rPr>
      </w:pPr>
      <w:r>
        <w:rPr>
          <w:rFonts w:hint="cs"/>
          <w:rtl/>
        </w:rPr>
        <w:t xml:space="preserve">  </w:t>
      </w:r>
    </w:p>
    <w:p w14:paraId="4C57F50B" w14:textId="77777777" w:rsidR="00EA462C" w:rsidRDefault="00EA462C" w:rsidP="00EA462C">
      <w:pPr>
        <w:pStyle w:val="mainhrading"/>
      </w:pPr>
      <w:bookmarkStart w:id="26" w:name="_Toc237691167"/>
      <w:r>
        <w:lastRenderedPageBreak/>
        <w:t>1.8 Key Definitions</w:t>
      </w:r>
      <w:bookmarkEnd w:id="26"/>
    </w:p>
    <w:p w14:paraId="65607F69" w14:textId="77777777" w:rsidR="00EA462C" w:rsidRPr="00EA462C" w:rsidRDefault="00EA462C" w:rsidP="00ED7381">
      <w:pPr>
        <w:numPr>
          <w:ilvl w:val="0"/>
          <w:numId w:val="30"/>
        </w:numPr>
        <w:spacing w:before="100" w:beforeAutospacing="1" w:after="100" w:afterAutospacing="1" w:line="240" w:lineRule="auto"/>
        <w:rPr>
          <w:rFonts w:asciiTheme="majorBidi" w:hAnsiTheme="majorBidi" w:cstheme="majorBidi"/>
          <w:sz w:val="28"/>
          <w:szCs w:val="28"/>
        </w:rPr>
      </w:pPr>
      <w:r w:rsidRPr="00EA462C">
        <w:rPr>
          <w:rStyle w:val="Strong"/>
          <w:rFonts w:asciiTheme="majorBidi" w:hAnsiTheme="majorBidi" w:cstheme="majorBidi"/>
          <w:sz w:val="28"/>
          <w:szCs w:val="28"/>
        </w:rPr>
        <w:t>GitLab Integration:</w:t>
      </w:r>
      <w:r w:rsidRPr="00EA462C">
        <w:rPr>
          <w:rFonts w:asciiTheme="majorBidi" w:hAnsiTheme="majorBidi" w:cstheme="majorBidi"/>
          <w:sz w:val="28"/>
          <w:szCs w:val="28"/>
        </w:rPr>
        <w:t xml:space="preserve"> The connection between the SPU Portal and GitLab to retrieve and track project repository activities. </w:t>
      </w:r>
    </w:p>
    <w:p w14:paraId="4204C5DF" w14:textId="77777777" w:rsidR="00EA462C" w:rsidRPr="00EA462C" w:rsidRDefault="00EA462C" w:rsidP="00ED7381">
      <w:pPr>
        <w:numPr>
          <w:ilvl w:val="0"/>
          <w:numId w:val="30"/>
        </w:numPr>
        <w:spacing w:before="100" w:beforeAutospacing="1" w:after="100" w:afterAutospacing="1" w:line="240" w:lineRule="auto"/>
        <w:rPr>
          <w:rFonts w:asciiTheme="majorBidi" w:hAnsiTheme="majorBidi" w:cstheme="majorBidi"/>
          <w:sz w:val="28"/>
          <w:szCs w:val="28"/>
        </w:rPr>
      </w:pPr>
      <w:r w:rsidRPr="00EA462C">
        <w:rPr>
          <w:rStyle w:val="Strong"/>
          <w:rFonts w:asciiTheme="majorBidi" w:hAnsiTheme="majorBidi" w:cstheme="majorBidi"/>
          <w:sz w:val="28"/>
          <w:szCs w:val="28"/>
        </w:rPr>
        <w:t>Dynamic Forms:</w:t>
      </w:r>
      <w:r w:rsidRPr="00EA462C">
        <w:rPr>
          <w:rFonts w:asciiTheme="majorBidi" w:hAnsiTheme="majorBidi" w:cstheme="majorBidi"/>
          <w:sz w:val="28"/>
          <w:szCs w:val="28"/>
        </w:rPr>
        <w:t xml:space="preserve"> Configurable forms that can be created and modified for different project workflow stages without changing the source code. </w:t>
      </w:r>
    </w:p>
    <w:p w14:paraId="4C27D6F9" w14:textId="77777777" w:rsidR="00EA462C" w:rsidRPr="00EA462C" w:rsidRDefault="00EA462C" w:rsidP="00ED7381">
      <w:pPr>
        <w:numPr>
          <w:ilvl w:val="0"/>
          <w:numId w:val="30"/>
        </w:numPr>
        <w:spacing w:before="100" w:beforeAutospacing="1" w:after="100" w:afterAutospacing="1" w:line="240" w:lineRule="auto"/>
        <w:rPr>
          <w:rFonts w:asciiTheme="majorBidi" w:hAnsiTheme="majorBidi" w:cstheme="majorBidi"/>
          <w:sz w:val="28"/>
          <w:szCs w:val="28"/>
        </w:rPr>
      </w:pPr>
      <w:r w:rsidRPr="00EA462C">
        <w:rPr>
          <w:rStyle w:val="Strong"/>
          <w:rFonts w:asciiTheme="majorBidi" w:hAnsiTheme="majorBidi" w:cstheme="majorBidi"/>
          <w:sz w:val="28"/>
          <w:szCs w:val="28"/>
        </w:rPr>
        <w:t>Workflow:</w:t>
      </w:r>
      <w:r w:rsidRPr="00EA462C">
        <w:rPr>
          <w:rFonts w:asciiTheme="majorBidi" w:hAnsiTheme="majorBidi" w:cstheme="majorBidi"/>
          <w:sz w:val="28"/>
          <w:szCs w:val="28"/>
        </w:rPr>
        <w:t xml:space="preserve"> A sequence of project stages with defined requirements, transitions, and approval rules. </w:t>
      </w:r>
    </w:p>
    <w:p w14:paraId="2F6EFBEE" w14:textId="77777777" w:rsidR="00EA462C" w:rsidRPr="00EA462C" w:rsidRDefault="00EA462C" w:rsidP="00ED7381">
      <w:pPr>
        <w:numPr>
          <w:ilvl w:val="0"/>
          <w:numId w:val="30"/>
        </w:numPr>
        <w:spacing w:before="100" w:beforeAutospacing="1" w:after="100" w:afterAutospacing="1" w:line="240" w:lineRule="auto"/>
        <w:rPr>
          <w:rFonts w:asciiTheme="majorBidi" w:hAnsiTheme="majorBidi" w:cstheme="majorBidi"/>
          <w:sz w:val="28"/>
          <w:szCs w:val="28"/>
        </w:rPr>
      </w:pPr>
      <w:r w:rsidRPr="00EA462C">
        <w:rPr>
          <w:rStyle w:val="Strong"/>
          <w:rFonts w:asciiTheme="majorBidi" w:hAnsiTheme="majorBidi" w:cstheme="majorBidi"/>
          <w:sz w:val="28"/>
          <w:szCs w:val="28"/>
        </w:rPr>
        <w:t>Kanban Board:</w:t>
      </w:r>
      <w:r w:rsidRPr="00EA462C">
        <w:rPr>
          <w:rFonts w:asciiTheme="majorBidi" w:hAnsiTheme="majorBidi" w:cstheme="majorBidi"/>
          <w:sz w:val="28"/>
          <w:szCs w:val="28"/>
        </w:rPr>
        <w:t xml:space="preserve"> A visual interface that organizes project tasks according to their current status, such as To Do, In Progress, and Done. </w:t>
      </w:r>
    </w:p>
    <w:p w14:paraId="4FC39B66" w14:textId="77777777" w:rsidR="00EA462C" w:rsidRPr="00EA462C" w:rsidRDefault="00EA462C" w:rsidP="00ED7381">
      <w:pPr>
        <w:numPr>
          <w:ilvl w:val="0"/>
          <w:numId w:val="30"/>
        </w:numPr>
        <w:spacing w:before="100" w:beforeAutospacing="1" w:after="100" w:afterAutospacing="1" w:line="240" w:lineRule="auto"/>
        <w:rPr>
          <w:rFonts w:asciiTheme="majorBidi" w:hAnsiTheme="majorBidi" w:cstheme="majorBidi"/>
          <w:sz w:val="28"/>
          <w:szCs w:val="28"/>
        </w:rPr>
      </w:pPr>
      <w:r w:rsidRPr="00EA462C">
        <w:rPr>
          <w:rStyle w:val="Strong"/>
          <w:rFonts w:asciiTheme="majorBidi" w:hAnsiTheme="majorBidi" w:cstheme="majorBidi"/>
          <w:sz w:val="28"/>
          <w:szCs w:val="28"/>
        </w:rPr>
        <w:t>Webhook:</w:t>
      </w:r>
      <w:r w:rsidRPr="00EA462C">
        <w:rPr>
          <w:rFonts w:asciiTheme="majorBidi" w:hAnsiTheme="majorBidi" w:cstheme="majorBidi"/>
          <w:sz w:val="28"/>
          <w:szCs w:val="28"/>
        </w:rPr>
        <w:t xml:space="preserve"> An HTTP mechanism that sends real-time event notifications from GitLab to the SPU Portal. </w:t>
      </w:r>
    </w:p>
    <w:p w14:paraId="1E2D6BE7" w14:textId="77777777" w:rsidR="00EA462C" w:rsidRPr="00EA462C" w:rsidRDefault="00EA462C" w:rsidP="00ED7381">
      <w:pPr>
        <w:numPr>
          <w:ilvl w:val="0"/>
          <w:numId w:val="30"/>
        </w:numPr>
        <w:spacing w:before="100" w:beforeAutospacing="1" w:after="100" w:afterAutospacing="1" w:line="240" w:lineRule="auto"/>
        <w:rPr>
          <w:rFonts w:asciiTheme="majorBidi" w:hAnsiTheme="majorBidi" w:cstheme="majorBidi"/>
          <w:sz w:val="28"/>
          <w:szCs w:val="28"/>
        </w:rPr>
      </w:pPr>
      <w:r w:rsidRPr="00EA462C">
        <w:rPr>
          <w:rStyle w:val="Strong"/>
          <w:rFonts w:asciiTheme="majorBidi" w:hAnsiTheme="majorBidi" w:cstheme="majorBidi"/>
          <w:sz w:val="28"/>
          <w:szCs w:val="28"/>
        </w:rPr>
        <w:t>Fernet Encryption:</w:t>
      </w:r>
      <w:r w:rsidRPr="00EA462C">
        <w:rPr>
          <w:rFonts w:asciiTheme="majorBidi" w:hAnsiTheme="majorBidi" w:cstheme="majorBidi"/>
          <w:sz w:val="28"/>
          <w:szCs w:val="28"/>
        </w:rPr>
        <w:t xml:space="preserve"> A symmetric encryption method used to protect sensitive data such as GitLab access tokens. </w:t>
      </w:r>
    </w:p>
    <w:p w14:paraId="4F913A35" w14:textId="77777777" w:rsidR="00EA462C" w:rsidRPr="00EA462C" w:rsidRDefault="00EA462C" w:rsidP="00ED7381">
      <w:pPr>
        <w:numPr>
          <w:ilvl w:val="0"/>
          <w:numId w:val="30"/>
        </w:numPr>
        <w:spacing w:before="100" w:beforeAutospacing="1" w:after="100" w:afterAutospacing="1" w:line="240" w:lineRule="auto"/>
        <w:rPr>
          <w:rFonts w:asciiTheme="majorBidi" w:hAnsiTheme="majorBidi" w:cstheme="majorBidi"/>
          <w:sz w:val="28"/>
          <w:szCs w:val="28"/>
        </w:rPr>
      </w:pPr>
      <w:r w:rsidRPr="00EA462C">
        <w:rPr>
          <w:rStyle w:val="Strong"/>
          <w:rFonts w:asciiTheme="majorBidi" w:hAnsiTheme="majorBidi" w:cstheme="majorBidi"/>
          <w:sz w:val="28"/>
          <w:szCs w:val="28"/>
        </w:rPr>
        <w:t>Rate Limiting:</w:t>
      </w:r>
      <w:r w:rsidRPr="00EA462C">
        <w:rPr>
          <w:rFonts w:asciiTheme="majorBidi" w:hAnsiTheme="majorBidi" w:cstheme="majorBidi"/>
          <w:sz w:val="28"/>
          <w:szCs w:val="28"/>
        </w:rPr>
        <w:t xml:space="preserve"> A mechanism that limits the number of API requests allowed within a specific time period. </w:t>
      </w:r>
    </w:p>
    <w:p w14:paraId="1172F36D" w14:textId="77777777" w:rsidR="00EA462C" w:rsidRPr="00EA462C" w:rsidRDefault="00EA462C" w:rsidP="00ED7381">
      <w:pPr>
        <w:numPr>
          <w:ilvl w:val="0"/>
          <w:numId w:val="30"/>
        </w:numPr>
        <w:spacing w:before="100" w:beforeAutospacing="1" w:after="100" w:afterAutospacing="1" w:line="240" w:lineRule="auto"/>
        <w:rPr>
          <w:rFonts w:asciiTheme="majorBidi" w:hAnsiTheme="majorBidi" w:cstheme="majorBidi"/>
          <w:sz w:val="28"/>
          <w:szCs w:val="28"/>
        </w:rPr>
      </w:pPr>
      <w:r w:rsidRPr="00EA462C">
        <w:rPr>
          <w:rStyle w:val="Strong"/>
          <w:rFonts w:asciiTheme="majorBidi" w:hAnsiTheme="majorBidi" w:cstheme="majorBidi"/>
          <w:sz w:val="28"/>
          <w:szCs w:val="28"/>
        </w:rPr>
        <w:t>Race Condition Protection:</w:t>
      </w:r>
      <w:r w:rsidRPr="00EA462C">
        <w:rPr>
          <w:rFonts w:asciiTheme="majorBidi" w:hAnsiTheme="majorBidi" w:cstheme="majorBidi"/>
          <w:sz w:val="28"/>
          <w:szCs w:val="28"/>
        </w:rPr>
        <w:t xml:space="preserve"> A mechanism that prevents inconsistent data when multiple users modify the same resource simultaneously. </w:t>
      </w:r>
    </w:p>
    <w:p w14:paraId="6CB8F07B" w14:textId="77777777" w:rsidR="00BB26A7" w:rsidRPr="00BB26A7" w:rsidRDefault="00BB26A7" w:rsidP="00BB26A7">
      <w:pPr>
        <w:spacing w:line="360" w:lineRule="auto"/>
        <w:rPr>
          <w:rFonts w:asciiTheme="majorBidi" w:eastAsia="Times New Roman" w:hAnsiTheme="majorBidi" w:cstheme="majorBidi"/>
          <w:sz w:val="28"/>
          <w:szCs w:val="28"/>
        </w:rPr>
      </w:pPr>
    </w:p>
    <w:p w14:paraId="1255CA0D" w14:textId="77777777" w:rsidR="00BB26A7" w:rsidRPr="00BB26A7" w:rsidRDefault="00BB26A7" w:rsidP="00BB26A7">
      <w:pPr>
        <w:spacing w:line="360" w:lineRule="auto"/>
        <w:rPr>
          <w:rFonts w:asciiTheme="majorBidi" w:eastAsia="Times New Roman" w:hAnsiTheme="majorBidi" w:cstheme="majorBidi"/>
          <w:sz w:val="28"/>
          <w:szCs w:val="28"/>
        </w:rPr>
      </w:pPr>
    </w:p>
    <w:p w14:paraId="423F1232" w14:textId="08A9E30E" w:rsidR="00903EF5" w:rsidRDefault="00903EF5" w:rsidP="00D84646">
      <w:pPr>
        <w:spacing w:line="360" w:lineRule="auto"/>
        <w:rPr>
          <w:rFonts w:ascii="Aptos" w:eastAsia="Times New Roman" w:hAnsi="Aptos" w:cs="Arial"/>
          <w:rtl/>
        </w:rPr>
      </w:pPr>
    </w:p>
    <w:p w14:paraId="78785039" w14:textId="3AAA8721" w:rsidR="00903EF5" w:rsidRDefault="00903EF5" w:rsidP="00D84646">
      <w:pPr>
        <w:spacing w:line="360" w:lineRule="auto"/>
        <w:rPr>
          <w:rFonts w:ascii="Aptos" w:eastAsia="Times New Roman" w:hAnsi="Aptos" w:cs="Arial"/>
          <w:rtl/>
        </w:rPr>
      </w:pPr>
    </w:p>
    <w:p w14:paraId="3B0ED089" w14:textId="4262DF8D" w:rsidR="00903EF5" w:rsidRDefault="00903EF5" w:rsidP="00D84646">
      <w:pPr>
        <w:spacing w:line="360" w:lineRule="auto"/>
        <w:rPr>
          <w:rFonts w:ascii="Aptos" w:eastAsia="Times New Roman" w:hAnsi="Aptos" w:cs="Arial"/>
          <w:rtl/>
        </w:rPr>
      </w:pPr>
    </w:p>
    <w:p w14:paraId="6626FE82" w14:textId="00FEBCB6" w:rsidR="00903EF5" w:rsidRDefault="00903EF5" w:rsidP="00D84646">
      <w:pPr>
        <w:spacing w:line="360" w:lineRule="auto"/>
        <w:rPr>
          <w:rFonts w:ascii="Aptos" w:eastAsia="Times New Roman" w:hAnsi="Aptos" w:cs="Arial"/>
          <w:rtl/>
        </w:rPr>
      </w:pPr>
    </w:p>
    <w:p w14:paraId="479A52C8" w14:textId="06669322" w:rsidR="00903EF5" w:rsidRDefault="00903EF5" w:rsidP="00D84646">
      <w:pPr>
        <w:spacing w:line="360" w:lineRule="auto"/>
        <w:rPr>
          <w:rFonts w:ascii="Aptos" w:eastAsia="Times New Roman" w:hAnsi="Aptos" w:cs="Arial"/>
          <w:rtl/>
        </w:rPr>
      </w:pPr>
    </w:p>
    <w:p w14:paraId="28274171" w14:textId="05064779" w:rsidR="00903EF5" w:rsidRDefault="00903EF5" w:rsidP="00D84646">
      <w:pPr>
        <w:spacing w:line="360" w:lineRule="auto"/>
        <w:rPr>
          <w:rFonts w:ascii="Aptos" w:eastAsia="Times New Roman" w:hAnsi="Aptos" w:cs="Arial"/>
          <w:rtl/>
        </w:rPr>
      </w:pPr>
    </w:p>
    <w:p w14:paraId="58F6AA06" w14:textId="172E22F0" w:rsidR="00903EF5" w:rsidRDefault="00903EF5" w:rsidP="00903EF5">
      <w:pPr>
        <w:spacing w:before="160"/>
        <w:jc w:val="center"/>
      </w:pPr>
    </w:p>
    <w:p w14:paraId="5ECC26BB" w14:textId="77777777" w:rsidR="00903EF5" w:rsidRDefault="00903EF5" w:rsidP="00903EF5">
      <w:pPr>
        <w:spacing w:line="360" w:lineRule="auto"/>
        <w:jc w:val="center"/>
        <w:rPr>
          <w:rFonts w:ascii="Aptos" w:eastAsia="Times New Roman" w:hAnsi="Aptos" w:cs="Arial"/>
          <w:rtl/>
        </w:rPr>
      </w:pPr>
    </w:p>
    <w:p w14:paraId="5BF253E0" w14:textId="77777777" w:rsidR="00E97AF8" w:rsidRDefault="00E97AF8" w:rsidP="00D01E8A">
      <w:pPr>
        <w:spacing w:line="276" w:lineRule="auto"/>
        <w:rPr>
          <w:rFonts w:asciiTheme="majorBidi" w:hAnsiTheme="majorBidi"/>
          <w:b/>
          <w:bCs/>
          <w:sz w:val="28"/>
          <w:szCs w:val="28"/>
        </w:rPr>
        <w:sectPr w:rsidR="00E97AF8" w:rsidSect="00081A17">
          <w:headerReference w:type="default" r:id="rId16"/>
          <w:pgSz w:w="12240" w:h="15840"/>
          <w:pgMar w:top="1440" w:right="1800" w:bottom="1440" w:left="1800" w:header="720" w:footer="720"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20"/>
          <w:docGrid w:linePitch="360"/>
        </w:sectPr>
      </w:pPr>
    </w:p>
    <w:p w14:paraId="12ED2356" w14:textId="6CCF4428" w:rsidR="00F95208" w:rsidRDefault="00F95208" w:rsidP="00D01E8A">
      <w:pPr>
        <w:spacing w:line="276" w:lineRule="auto"/>
        <w:rPr>
          <w:rFonts w:asciiTheme="majorBidi" w:hAnsiTheme="majorBidi"/>
          <w:b/>
          <w:bCs/>
          <w:sz w:val="28"/>
          <w:szCs w:val="28"/>
          <w:rtl/>
        </w:rPr>
      </w:pPr>
    </w:p>
    <w:p w14:paraId="667695E2" w14:textId="6E60F9E8" w:rsidR="009601DD" w:rsidRDefault="009601DD" w:rsidP="00D01E8A">
      <w:pPr>
        <w:spacing w:line="276" w:lineRule="auto"/>
        <w:rPr>
          <w:rFonts w:asciiTheme="majorBidi" w:hAnsiTheme="majorBidi"/>
          <w:b/>
          <w:bCs/>
          <w:sz w:val="28"/>
          <w:szCs w:val="28"/>
          <w:rtl/>
        </w:rPr>
      </w:pPr>
    </w:p>
    <w:p w14:paraId="19602E52" w14:textId="19DDCF24" w:rsidR="009601DD" w:rsidRDefault="009601DD" w:rsidP="00D01E8A">
      <w:pPr>
        <w:spacing w:line="276" w:lineRule="auto"/>
        <w:rPr>
          <w:rFonts w:asciiTheme="majorBidi" w:hAnsiTheme="majorBidi"/>
          <w:b/>
          <w:bCs/>
          <w:sz w:val="28"/>
          <w:szCs w:val="28"/>
          <w:rtl/>
        </w:rPr>
      </w:pPr>
    </w:p>
    <w:p w14:paraId="6D605943" w14:textId="244D6098" w:rsidR="009601DD" w:rsidRDefault="009601DD" w:rsidP="00D01E8A">
      <w:pPr>
        <w:spacing w:line="276" w:lineRule="auto"/>
        <w:rPr>
          <w:rFonts w:asciiTheme="majorBidi" w:hAnsiTheme="majorBidi"/>
          <w:b/>
          <w:bCs/>
          <w:sz w:val="28"/>
          <w:szCs w:val="28"/>
          <w:rtl/>
        </w:rPr>
      </w:pPr>
    </w:p>
    <w:p w14:paraId="477F676F" w14:textId="7DAFDA59" w:rsidR="009601DD" w:rsidRDefault="009601DD" w:rsidP="00D01E8A">
      <w:pPr>
        <w:spacing w:line="276" w:lineRule="auto"/>
        <w:rPr>
          <w:rFonts w:asciiTheme="majorBidi" w:hAnsiTheme="majorBidi"/>
          <w:b/>
          <w:bCs/>
          <w:sz w:val="28"/>
          <w:szCs w:val="28"/>
          <w:rtl/>
        </w:rPr>
      </w:pPr>
    </w:p>
    <w:p w14:paraId="5E587E0B" w14:textId="03E853A0" w:rsidR="009601DD" w:rsidRDefault="009601DD" w:rsidP="00D01E8A">
      <w:pPr>
        <w:spacing w:line="276" w:lineRule="auto"/>
        <w:rPr>
          <w:rFonts w:asciiTheme="majorBidi" w:hAnsiTheme="majorBidi"/>
          <w:b/>
          <w:bCs/>
          <w:sz w:val="28"/>
          <w:szCs w:val="28"/>
          <w:rtl/>
        </w:rPr>
      </w:pPr>
    </w:p>
    <w:p w14:paraId="02DCDC9F" w14:textId="6E087BC7" w:rsidR="009601DD" w:rsidRDefault="009601DD" w:rsidP="00D01E8A">
      <w:pPr>
        <w:spacing w:line="276" w:lineRule="auto"/>
        <w:rPr>
          <w:rFonts w:asciiTheme="majorBidi" w:hAnsiTheme="majorBidi"/>
          <w:b/>
          <w:bCs/>
          <w:sz w:val="28"/>
          <w:szCs w:val="28"/>
          <w:rtl/>
        </w:rPr>
      </w:pPr>
    </w:p>
    <w:p w14:paraId="56816E17" w14:textId="3E694F62" w:rsidR="009601DD" w:rsidRDefault="009601DD" w:rsidP="00D01E8A">
      <w:pPr>
        <w:spacing w:line="276" w:lineRule="auto"/>
        <w:rPr>
          <w:rFonts w:asciiTheme="majorBidi" w:hAnsiTheme="majorBidi"/>
          <w:b/>
          <w:bCs/>
          <w:sz w:val="28"/>
          <w:szCs w:val="28"/>
          <w:rtl/>
        </w:rPr>
      </w:pPr>
    </w:p>
    <w:p w14:paraId="69173313" w14:textId="3A0F3CE4" w:rsidR="009601DD" w:rsidRDefault="009601DD" w:rsidP="00D01E8A">
      <w:pPr>
        <w:spacing w:line="276" w:lineRule="auto"/>
        <w:rPr>
          <w:rFonts w:asciiTheme="majorBidi" w:hAnsiTheme="majorBidi"/>
          <w:b/>
          <w:bCs/>
          <w:sz w:val="28"/>
          <w:szCs w:val="28"/>
          <w:rtl/>
        </w:rPr>
      </w:pPr>
    </w:p>
    <w:p w14:paraId="759FBA43" w14:textId="0BB98877" w:rsidR="009601DD" w:rsidRDefault="009601DD" w:rsidP="00D01E8A">
      <w:pPr>
        <w:spacing w:line="276" w:lineRule="auto"/>
        <w:rPr>
          <w:rFonts w:asciiTheme="majorBidi" w:hAnsiTheme="majorBidi"/>
          <w:b/>
          <w:bCs/>
          <w:sz w:val="28"/>
          <w:szCs w:val="28"/>
          <w:rtl/>
        </w:rPr>
      </w:pPr>
    </w:p>
    <w:p w14:paraId="67B4F4E6" w14:textId="77777777" w:rsidR="009601DD" w:rsidRDefault="009601DD" w:rsidP="00D01E8A">
      <w:pPr>
        <w:spacing w:line="276" w:lineRule="auto"/>
        <w:rPr>
          <w:rFonts w:asciiTheme="majorBidi" w:hAnsiTheme="majorBidi"/>
          <w:b/>
          <w:bCs/>
          <w:sz w:val="28"/>
          <w:szCs w:val="28"/>
        </w:rPr>
      </w:pPr>
    </w:p>
    <w:p w14:paraId="4CEF0FC9" w14:textId="078BFEF7" w:rsidR="00D20E39" w:rsidRPr="00973129" w:rsidRDefault="00973129" w:rsidP="007E5B54">
      <w:pPr>
        <w:pStyle w:val="bigheadimg"/>
        <w:rPr>
          <w:rFonts w:ascii="Times New Roman" w:hAnsi="Times New Roman"/>
          <w:sz w:val="24"/>
          <w:szCs w:val="24"/>
        </w:rPr>
      </w:pPr>
      <w:r>
        <w:t>project development and management methodology</w:t>
      </w:r>
    </w:p>
    <w:p w14:paraId="71B024F8" w14:textId="0D873D8D" w:rsidR="00D20E39" w:rsidRDefault="00D20E39" w:rsidP="00D01E8A">
      <w:pPr>
        <w:spacing w:line="276" w:lineRule="auto"/>
        <w:rPr>
          <w:rFonts w:asciiTheme="majorBidi" w:hAnsiTheme="majorBidi"/>
          <w:b/>
          <w:bCs/>
          <w:sz w:val="28"/>
          <w:szCs w:val="28"/>
        </w:rPr>
      </w:pPr>
    </w:p>
    <w:p w14:paraId="1850FCA7" w14:textId="5501A214" w:rsidR="00D20E39" w:rsidRDefault="00D20E39" w:rsidP="00D01E8A">
      <w:pPr>
        <w:spacing w:line="276" w:lineRule="auto"/>
        <w:rPr>
          <w:rFonts w:asciiTheme="majorBidi" w:hAnsiTheme="majorBidi"/>
          <w:b/>
          <w:bCs/>
          <w:sz w:val="28"/>
          <w:szCs w:val="28"/>
          <w:rtl/>
        </w:rPr>
      </w:pPr>
    </w:p>
    <w:p w14:paraId="3AB3C982" w14:textId="1E465DD0" w:rsidR="004D1FAF" w:rsidRDefault="004D1FAF" w:rsidP="00D01E8A">
      <w:pPr>
        <w:spacing w:line="276" w:lineRule="auto"/>
        <w:rPr>
          <w:rFonts w:asciiTheme="majorBidi" w:hAnsiTheme="majorBidi"/>
          <w:b/>
          <w:bCs/>
          <w:sz w:val="28"/>
          <w:szCs w:val="28"/>
          <w:rtl/>
        </w:rPr>
      </w:pPr>
    </w:p>
    <w:p w14:paraId="0C89C963" w14:textId="1CFF7FC2" w:rsidR="004D1FAF" w:rsidRDefault="004D1FAF" w:rsidP="00D01E8A">
      <w:pPr>
        <w:spacing w:line="276" w:lineRule="auto"/>
        <w:rPr>
          <w:rFonts w:asciiTheme="majorBidi" w:hAnsiTheme="majorBidi"/>
          <w:b/>
          <w:bCs/>
          <w:sz w:val="28"/>
          <w:szCs w:val="28"/>
          <w:rtl/>
        </w:rPr>
      </w:pPr>
    </w:p>
    <w:p w14:paraId="10D4F013" w14:textId="540ABE07" w:rsidR="004D1FAF" w:rsidRDefault="004D1FAF" w:rsidP="00D01E8A">
      <w:pPr>
        <w:spacing w:line="276" w:lineRule="auto"/>
        <w:rPr>
          <w:rFonts w:asciiTheme="majorBidi" w:hAnsiTheme="majorBidi"/>
          <w:b/>
          <w:bCs/>
          <w:sz w:val="28"/>
          <w:szCs w:val="28"/>
          <w:rtl/>
        </w:rPr>
      </w:pPr>
    </w:p>
    <w:p w14:paraId="33B2C8D4" w14:textId="77777777" w:rsidR="009601DD" w:rsidRDefault="009601DD" w:rsidP="00D01E8A">
      <w:pPr>
        <w:spacing w:line="276" w:lineRule="auto"/>
        <w:rPr>
          <w:rFonts w:asciiTheme="majorBidi" w:hAnsiTheme="majorBidi"/>
          <w:b/>
          <w:bCs/>
          <w:sz w:val="28"/>
          <w:szCs w:val="28"/>
        </w:rPr>
      </w:pPr>
    </w:p>
    <w:p w14:paraId="5F41C7B4" w14:textId="77777777" w:rsidR="001A2F46" w:rsidRPr="001A2F46" w:rsidRDefault="001A2F46" w:rsidP="001A2F46">
      <w:pPr>
        <w:pStyle w:val="Heading3"/>
        <w:rPr>
          <w:rFonts w:asciiTheme="majorBidi" w:hAnsiTheme="majorBidi"/>
          <w:sz w:val="28"/>
          <w:szCs w:val="28"/>
        </w:rPr>
      </w:pPr>
      <w:bookmarkStart w:id="27" w:name="_Toc237691168"/>
      <w:r w:rsidRPr="001A2F46">
        <w:rPr>
          <w:rFonts w:asciiTheme="majorBidi" w:hAnsiTheme="majorBidi"/>
          <w:sz w:val="28"/>
          <w:szCs w:val="28"/>
        </w:rPr>
        <w:lastRenderedPageBreak/>
        <w:t>Chapter Objective</w:t>
      </w:r>
      <w:bookmarkEnd w:id="27"/>
    </w:p>
    <w:p w14:paraId="79973F32" w14:textId="77777777" w:rsidR="001A2F46" w:rsidRPr="001A2F46" w:rsidRDefault="001A2F46" w:rsidP="001A2F46">
      <w:pPr>
        <w:pStyle w:val="NormalWeb"/>
        <w:rPr>
          <w:rFonts w:asciiTheme="majorBidi" w:hAnsiTheme="majorBidi" w:cstheme="majorBidi"/>
          <w:sz w:val="28"/>
          <w:szCs w:val="28"/>
        </w:rPr>
      </w:pPr>
      <w:r w:rsidRPr="001A2F46">
        <w:rPr>
          <w:rFonts w:asciiTheme="majorBidi" w:hAnsiTheme="majorBidi" w:cstheme="majorBidi"/>
          <w:sz w:val="28"/>
          <w:szCs w:val="28"/>
        </w:rPr>
        <w:t>This chapter aims to demonstrate that the University Project Management System (UMS) was developed and managed using a structured and systematic approach rather than an ad hoc process. It presents the selected software development methodology, project timeline, risk management plan, team structure and responsibilities, quality management practices, project management tools, monitoring and evaluation mechanisms, and software configuration management strategy.</w:t>
      </w:r>
    </w:p>
    <w:p w14:paraId="47C527A9" w14:textId="77777777" w:rsidR="00AA0EAF" w:rsidRPr="00AA0EAF" w:rsidRDefault="00AA0EAF" w:rsidP="00AA0EAF">
      <w:pPr>
        <w:pStyle w:val="Heading3"/>
        <w:rPr>
          <w:rFonts w:asciiTheme="majorBidi" w:hAnsiTheme="majorBidi"/>
          <w:sz w:val="28"/>
          <w:szCs w:val="28"/>
        </w:rPr>
      </w:pPr>
      <w:bookmarkStart w:id="28" w:name="_Toc237691169"/>
      <w:r w:rsidRPr="00AA0EAF">
        <w:rPr>
          <w:rFonts w:asciiTheme="majorBidi" w:hAnsiTheme="majorBidi"/>
          <w:sz w:val="28"/>
          <w:szCs w:val="28"/>
        </w:rPr>
        <w:t>2.1 Selected Development Methodology and Justification</w:t>
      </w:r>
      <w:bookmarkEnd w:id="28"/>
    </w:p>
    <w:p w14:paraId="718F680A" w14:textId="77777777" w:rsidR="00AA0EAF" w:rsidRPr="00AA0EAF" w:rsidRDefault="00AA0EAF" w:rsidP="00AA0EAF">
      <w:pPr>
        <w:pStyle w:val="NormalWeb"/>
        <w:rPr>
          <w:rFonts w:asciiTheme="majorBidi" w:hAnsiTheme="majorBidi" w:cstheme="majorBidi"/>
          <w:sz w:val="28"/>
          <w:szCs w:val="28"/>
        </w:rPr>
      </w:pPr>
      <w:r w:rsidRPr="00AA0EAF">
        <w:rPr>
          <w:rFonts w:asciiTheme="majorBidi" w:hAnsiTheme="majorBidi" w:cstheme="majorBidi"/>
          <w:sz w:val="28"/>
          <w:szCs w:val="28"/>
        </w:rPr>
        <w:t xml:space="preserve">The project adopts an </w:t>
      </w:r>
      <w:r w:rsidRPr="00AA0EAF">
        <w:rPr>
          <w:rStyle w:val="Strong"/>
          <w:rFonts w:asciiTheme="majorBidi" w:eastAsiaTheme="majorEastAsia" w:hAnsiTheme="majorBidi" w:cstheme="majorBidi"/>
          <w:sz w:val="28"/>
          <w:szCs w:val="28"/>
        </w:rPr>
        <w:t>Agile development approach based on the Scrum framework</w:t>
      </w:r>
      <w:r w:rsidRPr="00AA0EAF">
        <w:rPr>
          <w:rFonts w:asciiTheme="majorBidi" w:hAnsiTheme="majorBidi" w:cstheme="majorBidi"/>
          <w:sz w:val="28"/>
          <w:szCs w:val="28"/>
        </w:rPr>
        <w:t>. This methodology was selected because the system requirements may evolve during development and require continuous feedback from academic supervisors.</w:t>
      </w:r>
    </w:p>
    <w:p w14:paraId="25974C2F" w14:textId="77777777" w:rsidR="00AA0EAF" w:rsidRPr="00AA0EAF" w:rsidRDefault="00AA0EAF" w:rsidP="00AA0EAF">
      <w:pPr>
        <w:pStyle w:val="NormalWeb"/>
        <w:rPr>
          <w:rFonts w:asciiTheme="majorBidi" w:hAnsiTheme="majorBidi" w:cstheme="majorBidi"/>
          <w:sz w:val="28"/>
          <w:szCs w:val="28"/>
        </w:rPr>
      </w:pPr>
      <w:r w:rsidRPr="00AA0EAF">
        <w:rPr>
          <w:rFonts w:asciiTheme="majorBidi" w:hAnsiTheme="majorBidi" w:cstheme="majorBidi"/>
          <w:sz w:val="28"/>
          <w:szCs w:val="28"/>
        </w:rPr>
        <w:t>Agile supports the project through:</w:t>
      </w:r>
    </w:p>
    <w:p w14:paraId="385266FD" w14:textId="77777777" w:rsidR="00AA0EAF" w:rsidRPr="00AA0EAF" w:rsidRDefault="00AA0EAF" w:rsidP="00ED7381">
      <w:pPr>
        <w:numPr>
          <w:ilvl w:val="0"/>
          <w:numId w:val="33"/>
        </w:numPr>
        <w:spacing w:before="100" w:beforeAutospacing="1" w:after="100" w:afterAutospacing="1" w:line="240" w:lineRule="auto"/>
        <w:rPr>
          <w:rFonts w:asciiTheme="majorBidi" w:hAnsiTheme="majorBidi" w:cstheme="majorBidi"/>
          <w:sz w:val="28"/>
          <w:szCs w:val="28"/>
        </w:rPr>
      </w:pPr>
      <w:r w:rsidRPr="00AA0EAF">
        <w:rPr>
          <w:rStyle w:val="Strong"/>
          <w:rFonts w:asciiTheme="majorBidi" w:hAnsiTheme="majorBidi" w:cstheme="majorBidi"/>
          <w:sz w:val="28"/>
          <w:szCs w:val="28"/>
        </w:rPr>
        <w:t>Flexible requirements:</w:t>
      </w:r>
      <w:r w:rsidRPr="00AA0EAF">
        <w:rPr>
          <w:rFonts w:asciiTheme="majorBidi" w:hAnsiTheme="majorBidi" w:cstheme="majorBidi"/>
          <w:sz w:val="28"/>
          <w:szCs w:val="28"/>
        </w:rPr>
        <w:t xml:space="preserve"> Requirements and priorities can be refined as the system develops. </w:t>
      </w:r>
    </w:p>
    <w:p w14:paraId="4C45CF6D" w14:textId="77777777" w:rsidR="00AA0EAF" w:rsidRPr="00AA0EAF" w:rsidRDefault="00AA0EAF" w:rsidP="00ED7381">
      <w:pPr>
        <w:numPr>
          <w:ilvl w:val="0"/>
          <w:numId w:val="33"/>
        </w:numPr>
        <w:spacing w:before="100" w:beforeAutospacing="1" w:after="100" w:afterAutospacing="1" w:line="240" w:lineRule="auto"/>
        <w:rPr>
          <w:rFonts w:asciiTheme="majorBidi" w:hAnsiTheme="majorBidi" w:cstheme="majorBidi"/>
          <w:sz w:val="28"/>
          <w:szCs w:val="28"/>
        </w:rPr>
      </w:pPr>
      <w:r w:rsidRPr="00AA0EAF">
        <w:rPr>
          <w:rStyle w:val="Strong"/>
          <w:rFonts w:asciiTheme="majorBidi" w:hAnsiTheme="majorBidi" w:cstheme="majorBidi"/>
          <w:sz w:val="28"/>
          <w:szCs w:val="28"/>
        </w:rPr>
        <w:t>Continuous feedback:</w:t>
      </w:r>
      <w:r w:rsidRPr="00AA0EAF">
        <w:rPr>
          <w:rFonts w:asciiTheme="majorBidi" w:hAnsiTheme="majorBidi" w:cstheme="majorBidi"/>
          <w:sz w:val="28"/>
          <w:szCs w:val="28"/>
        </w:rPr>
        <w:t xml:space="preserve"> Supervisor feedback can be incorporated into subsequent development iterations. </w:t>
      </w:r>
    </w:p>
    <w:p w14:paraId="2D33686F" w14:textId="77777777" w:rsidR="00AA0EAF" w:rsidRPr="00AA0EAF" w:rsidRDefault="00AA0EAF" w:rsidP="00ED7381">
      <w:pPr>
        <w:numPr>
          <w:ilvl w:val="0"/>
          <w:numId w:val="33"/>
        </w:numPr>
        <w:spacing w:before="100" w:beforeAutospacing="1" w:after="100" w:afterAutospacing="1" w:line="240" w:lineRule="auto"/>
        <w:rPr>
          <w:rFonts w:asciiTheme="majorBidi" w:hAnsiTheme="majorBidi" w:cstheme="majorBidi"/>
          <w:sz w:val="28"/>
          <w:szCs w:val="28"/>
        </w:rPr>
      </w:pPr>
      <w:r w:rsidRPr="00AA0EAF">
        <w:rPr>
          <w:rStyle w:val="Strong"/>
          <w:rFonts w:asciiTheme="majorBidi" w:hAnsiTheme="majorBidi" w:cstheme="majorBidi"/>
          <w:sz w:val="28"/>
          <w:szCs w:val="28"/>
        </w:rPr>
        <w:t>Incremental development:</w:t>
      </w:r>
      <w:r w:rsidRPr="00AA0EAF">
        <w:rPr>
          <w:rFonts w:asciiTheme="majorBidi" w:hAnsiTheme="majorBidi" w:cstheme="majorBidi"/>
          <w:sz w:val="28"/>
          <w:szCs w:val="28"/>
        </w:rPr>
        <w:t xml:space="preserve"> The system is developed in manageable functional groups, allowing features to be reviewed and validated progressively. </w:t>
      </w:r>
    </w:p>
    <w:p w14:paraId="283A2A04" w14:textId="77777777" w:rsidR="00AA0EAF" w:rsidRPr="00AA0EAF" w:rsidRDefault="00AA0EAF" w:rsidP="00ED7381">
      <w:pPr>
        <w:numPr>
          <w:ilvl w:val="0"/>
          <w:numId w:val="33"/>
        </w:numPr>
        <w:spacing w:before="100" w:beforeAutospacing="1" w:after="100" w:afterAutospacing="1" w:line="240" w:lineRule="auto"/>
        <w:rPr>
          <w:rFonts w:asciiTheme="majorBidi" w:hAnsiTheme="majorBidi" w:cstheme="majorBidi"/>
          <w:sz w:val="28"/>
          <w:szCs w:val="28"/>
        </w:rPr>
      </w:pPr>
      <w:r w:rsidRPr="00AA0EAF">
        <w:rPr>
          <w:rStyle w:val="Strong"/>
          <w:rFonts w:asciiTheme="majorBidi" w:hAnsiTheme="majorBidi" w:cstheme="majorBidi"/>
          <w:sz w:val="28"/>
          <w:szCs w:val="28"/>
        </w:rPr>
        <w:t>Early problem detection:</w:t>
      </w:r>
      <w:r w:rsidRPr="00AA0EAF">
        <w:rPr>
          <w:rFonts w:asciiTheme="majorBidi" w:hAnsiTheme="majorBidi" w:cstheme="majorBidi"/>
          <w:sz w:val="28"/>
          <w:szCs w:val="28"/>
        </w:rPr>
        <w:t xml:space="preserve"> Iterative development helps identify technical, integration, and usability issues at an early stage. </w:t>
      </w:r>
    </w:p>
    <w:p w14:paraId="5A6A9E10" w14:textId="77777777" w:rsidR="00AA0EAF" w:rsidRPr="00AA0EAF" w:rsidRDefault="00AA0EAF" w:rsidP="00ED7381">
      <w:pPr>
        <w:numPr>
          <w:ilvl w:val="0"/>
          <w:numId w:val="33"/>
        </w:numPr>
        <w:spacing w:before="100" w:beforeAutospacing="1" w:after="100" w:afterAutospacing="1" w:line="240" w:lineRule="auto"/>
        <w:rPr>
          <w:rFonts w:asciiTheme="majorBidi" w:hAnsiTheme="majorBidi" w:cstheme="majorBidi"/>
          <w:sz w:val="28"/>
          <w:szCs w:val="28"/>
        </w:rPr>
      </w:pPr>
      <w:r w:rsidRPr="00AA0EAF">
        <w:rPr>
          <w:rStyle w:val="Strong"/>
          <w:rFonts w:asciiTheme="majorBidi" w:hAnsiTheme="majorBidi" w:cstheme="majorBidi"/>
          <w:sz w:val="28"/>
          <w:szCs w:val="28"/>
        </w:rPr>
        <w:t>Progress tracking:</w:t>
      </w:r>
      <w:r w:rsidRPr="00AA0EAF">
        <w:rPr>
          <w:rFonts w:asciiTheme="majorBidi" w:hAnsiTheme="majorBidi" w:cstheme="majorBidi"/>
          <w:sz w:val="28"/>
          <w:szCs w:val="28"/>
        </w:rPr>
        <w:t xml:space="preserve"> Development is organized into Sprints to monitor completed tasks and upcoming priorities. </w:t>
      </w:r>
    </w:p>
    <w:p w14:paraId="473EB802" w14:textId="77777777" w:rsidR="00AA0EAF" w:rsidRPr="00AA0EAF" w:rsidRDefault="00AA0EAF" w:rsidP="00AA0EAF">
      <w:pPr>
        <w:pStyle w:val="NormalWeb"/>
        <w:rPr>
          <w:rFonts w:asciiTheme="majorBidi" w:hAnsiTheme="majorBidi" w:cstheme="majorBidi"/>
          <w:sz w:val="28"/>
          <w:szCs w:val="28"/>
        </w:rPr>
      </w:pPr>
      <w:r w:rsidRPr="00AA0EAF">
        <w:rPr>
          <w:rFonts w:asciiTheme="majorBidi" w:hAnsiTheme="majorBidi" w:cstheme="majorBidi"/>
          <w:sz w:val="28"/>
          <w:szCs w:val="28"/>
        </w:rPr>
        <w:t>Initial planning was also performed to define the project scope, requirements, and main system components. This provided an overall direction while maintaining the flexibility of the Agile approach.</w:t>
      </w:r>
    </w:p>
    <w:p w14:paraId="15CB1A20" w14:textId="77777777" w:rsidR="002870C7" w:rsidRDefault="002870C7" w:rsidP="002870C7">
      <w:pPr>
        <w:pStyle w:val="mainhrading"/>
      </w:pPr>
      <w:bookmarkStart w:id="29" w:name="_Toc237691170"/>
      <w:r>
        <w:t>2.2 Project Timeline and Work Plan</w:t>
      </w:r>
      <w:bookmarkEnd w:id="29"/>
    </w:p>
    <w:p w14:paraId="2BB6034F" w14:textId="77777777" w:rsidR="002870C7" w:rsidRDefault="002870C7" w:rsidP="002870C7">
      <w:pPr>
        <w:pStyle w:val="NormalWeb"/>
      </w:pPr>
      <w:r>
        <w:t xml:space="preserve">The project timeline was divided into two main academic phases corresponding to </w:t>
      </w:r>
      <w:r>
        <w:rPr>
          <w:rStyle w:val="Strong"/>
          <w:rFonts w:eastAsiaTheme="majorEastAsia"/>
        </w:rPr>
        <w:t>Graduation Project 1</w:t>
      </w:r>
      <w:r>
        <w:t xml:space="preserve"> and </w:t>
      </w:r>
      <w:r>
        <w:rPr>
          <w:rStyle w:val="Strong"/>
          <w:rFonts w:eastAsiaTheme="majorEastAsia"/>
        </w:rPr>
        <w:t>Graduation Project 2</w:t>
      </w:r>
      <w:r>
        <w:t>. The work covered requirements analysis, system design, implementation, integration, testing, and documentation.</w:t>
      </w:r>
    </w:p>
    <w:p w14:paraId="00A9C4B2" w14:textId="77777777" w:rsidR="002870C7" w:rsidRDefault="002870C7" w:rsidP="002870C7">
      <w:pPr>
        <w:pStyle w:val="NormalWeb"/>
      </w:pPr>
      <w:r>
        <w:rPr>
          <w:rStyle w:val="Strong"/>
          <w:rFonts w:eastAsiaTheme="majorEastAsia"/>
        </w:rPr>
        <w:lastRenderedPageBreak/>
        <w:t>Graduation Project 1</w:t>
      </w:r>
      <w:r>
        <w:t xml:space="preserve"> focused mainly on problem analysis, requirements, system design, and implementation of the core modules. </w:t>
      </w:r>
      <w:r>
        <w:rPr>
          <w:rStyle w:val="Strong"/>
          <w:rFonts w:eastAsiaTheme="majorEastAsia"/>
        </w:rPr>
        <w:t>Graduation Project 2</w:t>
      </w:r>
      <w:r>
        <w:t xml:space="preserve"> focused on completing the remaining functionality, integrating the system components, implementing advanced features such as committees and grade management, testing, and final documentation.</w:t>
      </w:r>
    </w:p>
    <w:p w14:paraId="66F56261" w14:textId="3434123F" w:rsidR="002870C7" w:rsidRDefault="009F527A" w:rsidP="009F527A">
      <w:pPr>
        <w:pStyle w:val="NormalWeb"/>
      </w:pPr>
      <w:r w:rsidRPr="009F527A">
        <w:drawing>
          <wp:inline distT="0" distB="0" distL="0" distR="0" wp14:anchorId="3ACD51BA" wp14:editId="71C52BF4">
            <wp:extent cx="5486400" cy="2674620"/>
            <wp:effectExtent l="0" t="0" r="0" b="0"/>
            <wp:docPr id="16" name="Picture 15">
              <a:extLst xmlns:a="http://schemas.openxmlformats.org/drawingml/2006/main">
                <a:ext uri="{FF2B5EF4-FFF2-40B4-BE49-F238E27FC236}">
                  <a16:creationId xmlns:a16="http://schemas.microsoft.com/office/drawing/2014/main" id="{6A66F859-CF24-3847-491C-46231FB2AC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6A66F859-CF24-3847-491C-46231FB2ACD1}"/>
                        </a:ext>
                      </a:extLst>
                    </pic:cNvPr>
                    <pic:cNvPicPr>
                      <a:picLocks noChangeAspect="1"/>
                    </pic:cNvPicPr>
                  </pic:nvPicPr>
                  <pic:blipFill>
                    <a:blip r:embed="rId17"/>
                    <a:stretch>
                      <a:fillRect/>
                    </a:stretch>
                  </pic:blipFill>
                  <pic:spPr>
                    <a:xfrm>
                      <a:off x="0" y="0"/>
                      <a:ext cx="5486400" cy="2674620"/>
                    </a:xfrm>
                    <a:prstGeom prst="rect">
                      <a:avLst/>
                    </a:prstGeom>
                  </pic:spPr>
                </pic:pic>
              </a:graphicData>
            </a:graphic>
          </wp:inline>
        </w:drawing>
      </w:r>
      <w:r w:rsidRPr="009F527A">
        <w:t xml:space="preserve"> </w:t>
      </w:r>
      <w:r w:rsidR="002870C7">
        <w:t>The main activities were:</w:t>
      </w:r>
    </w:p>
    <w:p w14:paraId="6ECC1517" w14:textId="77777777" w:rsidR="002870C7" w:rsidRDefault="002870C7" w:rsidP="00ED7381">
      <w:pPr>
        <w:pStyle w:val="NormalWeb"/>
        <w:numPr>
          <w:ilvl w:val="0"/>
          <w:numId w:val="34"/>
        </w:numPr>
      </w:pPr>
      <w:r>
        <w:rPr>
          <w:rStyle w:val="Strong"/>
          <w:rFonts w:eastAsiaTheme="majorEastAsia"/>
        </w:rPr>
        <w:t>Initial Planning:</w:t>
      </w:r>
      <w:r>
        <w:t xml:space="preserve"> Project definition, scope identification, and task planning.</w:t>
      </w:r>
    </w:p>
    <w:p w14:paraId="26520074" w14:textId="77777777" w:rsidR="002870C7" w:rsidRDefault="002870C7" w:rsidP="00ED7381">
      <w:pPr>
        <w:pStyle w:val="NormalWeb"/>
        <w:numPr>
          <w:ilvl w:val="0"/>
          <w:numId w:val="34"/>
        </w:numPr>
      </w:pPr>
      <w:r>
        <w:rPr>
          <w:rStyle w:val="Strong"/>
          <w:rFonts w:eastAsiaTheme="majorEastAsia"/>
        </w:rPr>
        <w:t>Requirements Analysis:</w:t>
      </w:r>
      <w:r>
        <w:t xml:space="preserve"> Stakeholder identification and requirements definition.</w:t>
      </w:r>
    </w:p>
    <w:p w14:paraId="32E8279A" w14:textId="77777777" w:rsidR="002870C7" w:rsidRDefault="002870C7" w:rsidP="00ED7381">
      <w:pPr>
        <w:pStyle w:val="NormalWeb"/>
        <w:numPr>
          <w:ilvl w:val="0"/>
          <w:numId w:val="34"/>
        </w:numPr>
      </w:pPr>
      <w:r>
        <w:rPr>
          <w:rStyle w:val="Strong"/>
          <w:rFonts w:eastAsiaTheme="majorEastAsia"/>
        </w:rPr>
        <w:t>System Analysis and Design:</w:t>
      </w:r>
      <w:r>
        <w:t xml:space="preserve"> Architecture, database, workflows, and UML design.</w:t>
      </w:r>
    </w:p>
    <w:p w14:paraId="0F440109" w14:textId="77777777" w:rsidR="002870C7" w:rsidRDefault="002870C7" w:rsidP="00ED7381">
      <w:pPr>
        <w:pStyle w:val="NormalWeb"/>
        <w:numPr>
          <w:ilvl w:val="0"/>
          <w:numId w:val="34"/>
        </w:numPr>
      </w:pPr>
      <w:r>
        <w:rPr>
          <w:rStyle w:val="Strong"/>
          <w:rFonts w:eastAsiaTheme="majorEastAsia"/>
        </w:rPr>
        <w:t>Implementation:</w:t>
      </w:r>
      <w:r>
        <w:t xml:space="preserve"> Development of core and advanced system modules.</w:t>
      </w:r>
    </w:p>
    <w:p w14:paraId="3EE871B0" w14:textId="77777777" w:rsidR="002870C7" w:rsidRDefault="002870C7" w:rsidP="00ED7381">
      <w:pPr>
        <w:pStyle w:val="NormalWeb"/>
        <w:numPr>
          <w:ilvl w:val="0"/>
          <w:numId w:val="34"/>
        </w:numPr>
      </w:pPr>
      <w:r>
        <w:rPr>
          <w:rStyle w:val="Strong"/>
          <w:rFonts w:eastAsiaTheme="majorEastAsia"/>
        </w:rPr>
        <w:t>Integration:</w:t>
      </w:r>
      <w:r>
        <w:t xml:space="preserve"> Integration of frontend, backend, database, and external services.</w:t>
      </w:r>
    </w:p>
    <w:p w14:paraId="765E4859" w14:textId="77777777" w:rsidR="002870C7" w:rsidRDefault="002870C7" w:rsidP="00ED7381">
      <w:pPr>
        <w:pStyle w:val="NormalWeb"/>
        <w:numPr>
          <w:ilvl w:val="0"/>
          <w:numId w:val="34"/>
        </w:numPr>
      </w:pPr>
      <w:r>
        <w:rPr>
          <w:rStyle w:val="Strong"/>
          <w:rFonts w:eastAsiaTheme="majorEastAsia"/>
        </w:rPr>
        <w:t>Testing and Quality Assurance:</w:t>
      </w:r>
      <w:r>
        <w:t xml:space="preserve"> System validation and defect correction.</w:t>
      </w:r>
    </w:p>
    <w:p w14:paraId="1A0A6F40" w14:textId="77777777" w:rsidR="002870C7" w:rsidRDefault="002870C7" w:rsidP="00ED7381">
      <w:pPr>
        <w:pStyle w:val="NormalWeb"/>
        <w:numPr>
          <w:ilvl w:val="0"/>
          <w:numId w:val="34"/>
        </w:numPr>
      </w:pPr>
      <w:r>
        <w:rPr>
          <w:rStyle w:val="Strong"/>
          <w:rFonts w:eastAsiaTheme="majorEastAsia"/>
        </w:rPr>
        <w:t>Finalization:</w:t>
      </w:r>
      <w:r>
        <w:t xml:space="preserve"> Documentation, final review, and deployment preparation.</w:t>
      </w:r>
    </w:p>
    <w:p w14:paraId="1D5AB9E7" w14:textId="77777777" w:rsidR="002870C7" w:rsidRDefault="002870C7" w:rsidP="002870C7">
      <w:pPr>
        <w:pStyle w:val="NormalWeb"/>
      </w:pPr>
      <w:r>
        <w:t>The timeline was reviewed throughout development to adjust priorities when requirements or technical issues affected the original plan.</w:t>
      </w:r>
    </w:p>
    <w:p w14:paraId="4D4CDACA" w14:textId="6B1AB225" w:rsidR="001A2F46" w:rsidRDefault="001A2F46" w:rsidP="001A2F46"/>
    <w:p w14:paraId="187243AA" w14:textId="77777777" w:rsidR="001A2F46" w:rsidRDefault="001A2F46" w:rsidP="001A2F46">
      <w:pPr>
        <w:pStyle w:val="mainhrading"/>
      </w:pPr>
      <w:bookmarkStart w:id="30" w:name="_Toc237691171"/>
      <w:r>
        <w:t>2.3 Risk Management</w:t>
      </w:r>
      <w:bookmarkEnd w:id="30"/>
    </w:p>
    <w:p w14:paraId="729A80C9" w14:textId="77777777" w:rsidR="001A2F46" w:rsidRPr="001A2F46" w:rsidRDefault="001A2F46" w:rsidP="001A2F46">
      <w:pPr>
        <w:pStyle w:val="NormalWeb"/>
        <w:rPr>
          <w:sz w:val="28"/>
          <w:szCs w:val="28"/>
        </w:rPr>
      </w:pPr>
      <w:r w:rsidRPr="001A2F46">
        <w:rPr>
          <w:sz w:val="28"/>
          <w:szCs w:val="28"/>
        </w:rPr>
        <w:t>Risk management was used to identify technical, organizational, and operational risks that could affect the successful completion of the project. A risk register was maintained to document the identified risks, their estimated probability and impact, their current status, and the mitigation strategies used to reduce their effects.</w:t>
      </w:r>
    </w:p>
    <w:p w14:paraId="2C4B896B" w14:textId="77777777" w:rsidR="001A2F46" w:rsidRPr="001A2F46" w:rsidRDefault="001A2F46" w:rsidP="001A2F46">
      <w:pPr>
        <w:pStyle w:val="NormalWeb"/>
        <w:rPr>
          <w:sz w:val="28"/>
          <w:szCs w:val="28"/>
        </w:rPr>
      </w:pPr>
      <w:r w:rsidRPr="001A2F46">
        <w:rPr>
          <w:sz w:val="28"/>
          <w:szCs w:val="28"/>
        </w:rPr>
        <w:lastRenderedPageBreak/>
        <w:t>The probability ratings below represent qualitative assessments made according to the nature of each risk and its expected likelihood during development.</w:t>
      </w:r>
    </w:p>
    <w:p w14:paraId="68E3A503" w14:textId="180D55DE" w:rsidR="001A2F46" w:rsidRDefault="001A2F46" w:rsidP="001A2F46">
      <w:pPr>
        <w:pStyle w:val="Heading3"/>
      </w:pPr>
    </w:p>
    <w:p w14:paraId="44FDD193" w14:textId="5820E1B1" w:rsidR="00D71932" w:rsidRDefault="00D71932" w:rsidP="00D71932">
      <w:pPr>
        <w:pStyle w:val="Caption"/>
        <w:keepNext/>
      </w:pPr>
      <w:bookmarkStart w:id="31" w:name="_Toc237691356"/>
      <w:r>
        <w:t xml:space="preserve">Table </w:t>
      </w:r>
      <w:r>
        <w:fldChar w:fldCharType="begin"/>
      </w:r>
      <w:r>
        <w:instrText xml:space="preserve"> SEQ Table \* ARABIC </w:instrText>
      </w:r>
      <w:r>
        <w:fldChar w:fldCharType="separate"/>
      </w:r>
      <w:r w:rsidR="002A6212">
        <w:rPr>
          <w:noProof/>
        </w:rPr>
        <w:t>2</w:t>
      </w:r>
      <w:r>
        <w:fldChar w:fldCharType="end"/>
      </w:r>
      <w:r w:rsidRPr="00C26643">
        <w:t>. Risk Management Register</w:t>
      </w:r>
      <w:bookmarkEnd w:id="31"/>
    </w:p>
    <w:tbl>
      <w:tblPr>
        <w:tblStyle w:val="GridTable2-Accent3"/>
        <w:tblW w:w="0" w:type="auto"/>
        <w:tblLook w:val="04A0" w:firstRow="1" w:lastRow="0" w:firstColumn="1" w:lastColumn="0" w:noHBand="0" w:noVBand="1"/>
      </w:tblPr>
      <w:tblGrid>
        <w:gridCol w:w="527"/>
        <w:gridCol w:w="1239"/>
        <w:gridCol w:w="1470"/>
        <w:gridCol w:w="1060"/>
        <w:gridCol w:w="874"/>
        <w:gridCol w:w="919"/>
        <w:gridCol w:w="1033"/>
        <w:gridCol w:w="1518"/>
      </w:tblGrid>
      <w:tr w:rsidR="001A2F46" w14:paraId="55F6B577" w14:textId="77777777" w:rsidTr="001A2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E4773" w14:textId="77777777" w:rsidR="001A2F46" w:rsidRDefault="001A2F46">
            <w:pPr>
              <w:jc w:val="center"/>
            </w:pPr>
            <w:r>
              <w:rPr>
                <w:b w:val="0"/>
                <w:bCs w:val="0"/>
              </w:rPr>
              <w:t>Risk ID</w:t>
            </w:r>
          </w:p>
        </w:tc>
        <w:tc>
          <w:tcPr>
            <w:tcW w:w="0" w:type="auto"/>
            <w:hideMark/>
          </w:tcPr>
          <w:p w14:paraId="7047B4B5"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Risk Title</w:t>
            </w:r>
          </w:p>
        </w:tc>
        <w:tc>
          <w:tcPr>
            <w:tcW w:w="0" w:type="auto"/>
            <w:hideMark/>
          </w:tcPr>
          <w:p w14:paraId="09EC6ADC"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4DCC3963"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Probability</w:t>
            </w:r>
          </w:p>
        </w:tc>
        <w:tc>
          <w:tcPr>
            <w:tcW w:w="0" w:type="auto"/>
            <w:hideMark/>
          </w:tcPr>
          <w:p w14:paraId="2EC25F09"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Impact</w:t>
            </w:r>
          </w:p>
        </w:tc>
        <w:tc>
          <w:tcPr>
            <w:tcW w:w="0" w:type="auto"/>
            <w:hideMark/>
          </w:tcPr>
          <w:p w14:paraId="71C4AE77"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Status</w:t>
            </w:r>
          </w:p>
        </w:tc>
        <w:tc>
          <w:tcPr>
            <w:tcW w:w="0" w:type="auto"/>
            <w:hideMark/>
          </w:tcPr>
          <w:p w14:paraId="2165EF0A"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Tracking Frequency</w:t>
            </w:r>
          </w:p>
        </w:tc>
        <w:tc>
          <w:tcPr>
            <w:tcW w:w="0" w:type="auto"/>
            <w:hideMark/>
          </w:tcPr>
          <w:p w14:paraId="5E900402"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Mitigation Plan</w:t>
            </w:r>
          </w:p>
        </w:tc>
      </w:tr>
      <w:tr w:rsidR="001A2F46" w14:paraId="205326AC"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C6FEB" w14:textId="77777777" w:rsidR="001A2F46" w:rsidRDefault="001A2F46">
            <w:pPr>
              <w:rPr>
                <w:b w:val="0"/>
                <w:bCs w:val="0"/>
              </w:rPr>
            </w:pPr>
            <w:r>
              <w:t>R-01</w:t>
            </w:r>
          </w:p>
        </w:tc>
        <w:tc>
          <w:tcPr>
            <w:tcW w:w="0" w:type="auto"/>
            <w:hideMark/>
          </w:tcPr>
          <w:p w14:paraId="7434C221" w14:textId="77777777" w:rsidR="009601DD" w:rsidRDefault="001A2F46">
            <w:pPr>
              <w:cnfStyle w:val="000000100000" w:firstRow="0" w:lastRow="0" w:firstColumn="0" w:lastColumn="0" w:oddVBand="0" w:evenVBand="0" w:oddHBand="1" w:evenHBand="0" w:firstRowFirstColumn="0" w:firstRowLastColumn="0" w:lastRowFirstColumn="0" w:lastRowLastColumn="0"/>
              <w:rPr>
                <w:rtl/>
              </w:rPr>
            </w:pPr>
            <w:r>
              <w:t xml:space="preserve">GitLab Webhook </w:t>
            </w:r>
          </w:p>
          <w:p w14:paraId="307E7479" w14:textId="1CBAF6B8" w:rsidR="001A2F46" w:rsidRDefault="009601DD">
            <w:pPr>
              <w:cnfStyle w:val="000000100000" w:firstRow="0" w:lastRow="0" w:firstColumn="0" w:lastColumn="0" w:oddVBand="0" w:evenVBand="0" w:oddHBand="1" w:evenHBand="0" w:firstRowFirstColumn="0" w:firstRowLastColumn="0" w:lastRowFirstColumn="0" w:lastRowLastColumn="0"/>
            </w:pPr>
            <w:r>
              <w:rPr>
                <w:rFonts w:hint="cs"/>
                <w:rtl/>
              </w:rPr>
              <w:t>.</w:t>
            </w:r>
            <w:r w:rsidR="001A2F46">
              <w:t>ailure</w:t>
            </w:r>
          </w:p>
        </w:tc>
        <w:tc>
          <w:tcPr>
            <w:tcW w:w="0" w:type="auto"/>
            <w:hideMark/>
          </w:tcPr>
          <w:p w14:paraId="7E470139" w14:textId="77777777" w:rsidR="001A2F46" w:rsidRDefault="001A2F46">
            <w:pPr>
              <w:cnfStyle w:val="000000100000" w:firstRow="0" w:lastRow="0" w:firstColumn="0" w:lastColumn="0" w:oddVBand="0" w:evenVBand="0" w:oddHBand="1" w:evenHBand="0" w:firstRowFirstColumn="0" w:firstRowLastColumn="0" w:lastRowFirstColumn="0" w:lastRowLastColumn="0"/>
            </w:pPr>
            <w:r>
              <w:t>Changes in GitLab, such as commits, merges, or issue updates, may fail to trigger updates in the system because of network or server problems.</w:t>
            </w:r>
          </w:p>
        </w:tc>
        <w:tc>
          <w:tcPr>
            <w:tcW w:w="0" w:type="auto"/>
            <w:hideMark/>
          </w:tcPr>
          <w:p w14:paraId="0506DB8D" w14:textId="77777777" w:rsidR="001A2F46" w:rsidRDefault="001A2F46">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73215CCD" w14:textId="77777777" w:rsidR="001A2F46" w:rsidRDefault="001A2F46">
            <w:pPr>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61F22798" w14:textId="77777777" w:rsidR="001A2F46" w:rsidRDefault="001A2F46">
            <w:pPr>
              <w:cnfStyle w:val="000000100000" w:firstRow="0" w:lastRow="0" w:firstColumn="0" w:lastColumn="0" w:oddVBand="0" w:evenVBand="0" w:oddHBand="1" w:evenHBand="0" w:firstRowFirstColumn="0" w:firstRowLastColumn="0" w:lastRowFirstColumn="0" w:lastRowLastColumn="0"/>
            </w:pPr>
            <w:r>
              <w:t>Active</w:t>
            </w:r>
          </w:p>
        </w:tc>
        <w:tc>
          <w:tcPr>
            <w:tcW w:w="0" w:type="auto"/>
            <w:hideMark/>
          </w:tcPr>
          <w:p w14:paraId="21E5EDA1" w14:textId="77777777" w:rsidR="001A2F46" w:rsidRDefault="001A2F46">
            <w:pPr>
              <w:cnfStyle w:val="000000100000" w:firstRow="0" w:lastRow="0" w:firstColumn="0" w:lastColumn="0" w:oddVBand="0" w:evenVBand="0" w:oddHBand="1" w:evenHBand="0" w:firstRowFirstColumn="0" w:firstRowLastColumn="0" w:lastRowFirstColumn="0" w:lastRowLastColumn="0"/>
            </w:pPr>
            <w:r>
              <w:t>Daily</w:t>
            </w:r>
          </w:p>
        </w:tc>
        <w:tc>
          <w:tcPr>
            <w:tcW w:w="0" w:type="auto"/>
            <w:hideMark/>
          </w:tcPr>
          <w:p w14:paraId="0CD9F330" w14:textId="77777777" w:rsidR="001A2F46" w:rsidRDefault="001A2F46">
            <w:pPr>
              <w:cnfStyle w:val="000000100000" w:firstRow="0" w:lastRow="0" w:firstColumn="0" w:lastColumn="0" w:oddVBand="0" w:evenVBand="0" w:oddHBand="1" w:evenHBand="0" w:firstRowFirstColumn="0" w:firstRowLastColumn="0" w:lastRowFirstColumn="0" w:lastRowLastColumn="0"/>
            </w:pPr>
            <w:r>
              <w:t>Provide a manual synchronization mechanism and detailed error logging to identify and recover from failed webhook events.</w:t>
            </w:r>
          </w:p>
        </w:tc>
      </w:tr>
      <w:tr w:rsidR="001A2F46" w14:paraId="7741CCA7" w14:textId="77777777" w:rsidTr="001A2F46">
        <w:tc>
          <w:tcPr>
            <w:cnfStyle w:val="001000000000" w:firstRow="0" w:lastRow="0" w:firstColumn="1" w:lastColumn="0" w:oddVBand="0" w:evenVBand="0" w:oddHBand="0" w:evenHBand="0" w:firstRowFirstColumn="0" w:firstRowLastColumn="0" w:lastRowFirstColumn="0" w:lastRowLastColumn="0"/>
            <w:tcW w:w="0" w:type="auto"/>
            <w:hideMark/>
          </w:tcPr>
          <w:p w14:paraId="30FF4ABC" w14:textId="77777777" w:rsidR="001A2F46" w:rsidRDefault="001A2F46">
            <w:r>
              <w:t>R-02</w:t>
            </w:r>
          </w:p>
        </w:tc>
        <w:tc>
          <w:tcPr>
            <w:tcW w:w="0" w:type="auto"/>
            <w:hideMark/>
          </w:tcPr>
          <w:p w14:paraId="4CE2D541" w14:textId="77777777" w:rsidR="001A2F46" w:rsidRDefault="001A2F46">
            <w:pPr>
              <w:cnfStyle w:val="000000000000" w:firstRow="0" w:lastRow="0" w:firstColumn="0" w:lastColumn="0" w:oddVBand="0" w:evenVBand="0" w:oddHBand="0" w:evenHBand="0" w:firstRowFirstColumn="0" w:firstRowLastColumn="0" w:lastRowFirstColumn="0" w:lastRowLastColumn="0"/>
            </w:pPr>
            <w:r>
              <w:t>Learning New Technologies</w:t>
            </w:r>
          </w:p>
        </w:tc>
        <w:tc>
          <w:tcPr>
            <w:tcW w:w="0" w:type="auto"/>
            <w:hideMark/>
          </w:tcPr>
          <w:p w14:paraId="351BF8FA" w14:textId="77777777" w:rsidR="001A2F46" w:rsidRDefault="001A2F46">
            <w:pPr>
              <w:cnfStyle w:val="000000000000" w:firstRow="0" w:lastRow="0" w:firstColumn="0" w:lastColumn="0" w:oddVBand="0" w:evenVBand="0" w:oddHBand="0" w:evenHBand="0" w:firstRowFirstColumn="0" w:firstRowLastColumn="0" w:lastRowFirstColumn="0" w:lastRowLastColumn="0"/>
            </w:pPr>
            <w:r>
              <w:t>Limited previous experience with Django REST Framework or React may slow down development during the initial implementation stages.</w:t>
            </w:r>
          </w:p>
        </w:tc>
        <w:tc>
          <w:tcPr>
            <w:tcW w:w="0" w:type="auto"/>
            <w:hideMark/>
          </w:tcPr>
          <w:p w14:paraId="0D2B6AE9" w14:textId="77777777" w:rsidR="001A2F46" w:rsidRDefault="001A2F46">
            <w:pPr>
              <w:cnfStyle w:val="000000000000" w:firstRow="0" w:lastRow="0" w:firstColumn="0" w:lastColumn="0" w:oddVBand="0" w:evenVBand="0" w:oddHBand="0" w:evenHBand="0" w:firstRowFirstColumn="0" w:firstRowLastColumn="0" w:lastRowFirstColumn="0" w:lastRowLastColumn="0"/>
            </w:pPr>
            <w:r>
              <w:t>Medium</w:t>
            </w:r>
          </w:p>
        </w:tc>
        <w:tc>
          <w:tcPr>
            <w:tcW w:w="0" w:type="auto"/>
            <w:hideMark/>
          </w:tcPr>
          <w:p w14:paraId="55B12930" w14:textId="77777777" w:rsidR="001A2F46" w:rsidRDefault="001A2F46">
            <w:pPr>
              <w:cnfStyle w:val="000000000000" w:firstRow="0" w:lastRow="0" w:firstColumn="0" w:lastColumn="0" w:oddVBand="0" w:evenVBand="0" w:oddHBand="0" w:evenHBand="0" w:firstRowFirstColumn="0" w:firstRowLastColumn="0" w:lastRowFirstColumn="0" w:lastRowLastColumn="0"/>
            </w:pPr>
            <w:r>
              <w:t>Medium</w:t>
            </w:r>
          </w:p>
        </w:tc>
        <w:tc>
          <w:tcPr>
            <w:tcW w:w="0" w:type="auto"/>
            <w:hideMark/>
          </w:tcPr>
          <w:p w14:paraId="0885E74A" w14:textId="77777777" w:rsidR="001A2F46" w:rsidRDefault="001A2F46">
            <w:pPr>
              <w:cnfStyle w:val="000000000000" w:firstRow="0" w:lastRow="0" w:firstColumn="0" w:lastColumn="0" w:oddVBand="0" w:evenVBand="0" w:oddHBand="0" w:evenHBand="0" w:firstRowFirstColumn="0" w:firstRowLastColumn="0" w:lastRowFirstColumn="0" w:lastRowLastColumn="0"/>
            </w:pPr>
            <w:r>
              <w:t>Resolved</w:t>
            </w:r>
          </w:p>
        </w:tc>
        <w:tc>
          <w:tcPr>
            <w:tcW w:w="0" w:type="auto"/>
            <w:hideMark/>
          </w:tcPr>
          <w:p w14:paraId="1406B4FD" w14:textId="77777777" w:rsidR="001A2F46" w:rsidRDefault="001A2F46">
            <w:pPr>
              <w:cnfStyle w:val="000000000000" w:firstRow="0" w:lastRow="0" w:firstColumn="0" w:lastColumn="0" w:oddVBand="0" w:evenVBand="0" w:oddHBand="0" w:evenHBand="0" w:firstRowFirstColumn="0" w:firstRowLastColumn="0" w:lastRowFirstColumn="0" w:lastRowLastColumn="0"/>
            </w:pPr>
            <w:r>
              <w:t>Weekly</w:t>
            </w:r>
          </w:p>
        </w:tc>
        <w:tc>
          <w:tcPr>
            <w:tcW w:w="0" w:type="auto"/>
            <w:hideMark/>
          </w:tcPr>
          <w:p w14:paraId="6059FCBD" w14:textId="77777777" w:rsidR="001A2F46" w:rsidRDefault="001A2F46">
            <w:pPr>
              <w:cnfStyle w:val="000000000000" w:firstRow="0" w:lastRow="0" w:firstColumn="0" w:lastColumn="0" w:oddVBand="0" w:evenVBand="0" w:oddHBand="0" w:evenHBand="0" w:firstRowFirstColumn="0" w:firstRowLastColumn="0" w:lastRowFirstColumn="0" w:lastRowLastColumn="0"/>
            </w:pPr>
            <w:r>
              <w:t>Use structured learning, reusable templates, documentation, and practical experimentation to reduce the learning curve.</w:t>
            </w:r>
          </w:p>
        </w:tc>
      </w:tr>
      <w:tr w:rsidR="001A2F46" w14:paraId="354CB3BA"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51562" w14:textId="77777777" w:rsidR="001A2F46" w:rsidRDefault="001A2F46">
            <w:r>
              <w:t>R-03</w:t>
            </w:r>
          </w:p>
        </w:tc>
        <w:tc>
          <w:tcPr>
            <w:tcW w:w="0" w:type="auto"/>
            <w:hideMark/>
          </w:tcPr>
          <w:p w14:paraId="05222E0B" w14:textId="77777777" w:rsidR="001A2F46" w:rsidRDefault="001A2F46">
            <w:pPr>
              <w:cnfStyle w:val="000000100000" w:firstRow="0" w:lastRow="0" w:firstColumn="0" w:lastColumn="0" w:oddVBand="0" w:evenVBand="0" w:oddHBand="1" w:evenHBand="0" w:firstRowFirstColumn="0" w:firstRowLastColumn="0" w:lastRowFirstColumn="0" w:lastRowLastColumn="0"/>
            </w:pPr>
            <w:r>
              <w:t>RBAC Complexity</w:t>
            </w:r>
          </w:p>
        </w:tc>
        <w:tc>
          <w:tcPr>
            <w:tcW w:w="0" w:type="auto"/>
            <w:hideMark/>
          </w:tcPr>
          <w:p w14:paraId="0B4CFC85" w14:textId="77777777" w:rsidR="001A2F46" w:rsidRDefault="001A2F46">
            <w:pPr>
              <w:cnfStyle w:val="000000100000" w:firstRow="0" w:lastRow="0" w:firstColumn="0" w:lastColumn="0" w:oddVBand="0" w:evenVBand="0" w:oddHBand="1" w:evenHBand="0" w:firstRowFirstColumn="0" w:firstRowLastColumn="0" w:lastRowFirstColumn="0" w:lastRowLastColumn="0"/>
            </w:pPr>
            <w:r>
              <w:t xml:space="preserve">Managing permissions for the four system roles—Dean, Head of Department, Doctor, and Student—may lead to unauthorized </w:t>
            </w:r>
            <w:r>
              <w:lastRenderedPageBreak/>
              <w:t>access or incorrect data visibility if permissions are incorrectly implemented.</w:t>
            </w:r>
          </w:p>
        </w:tc>
        <w:tc>
          <w:tcPr>
            <w:tcW w:w="0" w:type="auto"/>
            <w:hideMark/>
          </w:tcPr>
          <w:p w14:paraId="2380275A" w14:textId="77777777" w:rsidR="001A2F46" w:rsidRDefault="001A2F46">
            <w:pPr>
              <w:cnfStyle w:val="000000100000" w:firstRow="0" w:lastRow="0" w:firstColumn="0" w:lastColumn="0" w:oddVBand="0" w:evenVBand="0" w:oddHBand="1" w:evenHBand="0" w:firstRowFirstColumn="0" w:firstRowLastColumn="0" w:lastRowFirstColumn="0" w:lastRowLastColumn="0"/>
            </w:pPr>
            <w:r>
              <w:lastRenderedPageBreak/>
              <w:t>Medium</w:t>
            </w:r>
          </w:p>
        </w:tc>
        <w:tc>
          <w:tcPr>
            <w:tcW w:w="0" w:type="auto"/>
            <w:hideMark/>
          </w:tcPr>
          <w:p w14:paraId="0672618B" w14:textId="77777777" w:rsidR="001A2F46" w:rsidRDefault="001A2F46">
            <w:pPr>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6D14CDA9" w14:textId="77777777" w:rsidR="001A2F46" w:rsidRDefault="001A2F46">
            <w:pPr>
              <w:cnfStyle w:val="000000100000" w:firstRow="0" w:lastRow="0" w:firstColumn="0" w:lastColumn="0" w:oddVBand="0" w:evenVBand="0" w:oddHBand="1" w:evenHBand="0" w:firstRowFirstColumn="0" w:firstRowLastColumn="0" w:lastRowFirstColumn="0" w:lastRowLastColumn="0"/>
            </w:pPr>
            <w:r>
              <w:t>Active</w:t>
            </w:r>
          </w:p>
        </w:tc>
        <w:tc>
          <w:tcPr>
            <w:tcW w:w="0" w:type="auto"/>
            <w:hideMark/>
          </w:tcPr>
          <w:p w14:paraId="5222C720" w14:textId="77777777" w:rsidR="001A2F46" w:rsidRDefault="001A2F46">
            <w:pPr>
              <w:cnfStyle w:val="000000100000" w:firstRow="0" w:lastRow="0" w:firstColumn="0" w:lastColumn="0" w:oddVBand="0" w:evenVBand="0" w:oddHBand="1" w:evenHBand="0" w:firstRowFirstColumn="0" w:firstRowLastColumn="0" w:lastRowFirstColumn="0" w:lastRowLastColumn="0"/>
            </w:pPr>
            <w:r>
              <w:t>Weekly</w:t>
            </w:r>
          </w:p>
        </w:tc>
        <w:tc>
          <w:tcPr>
            <w:tcW w:w="0" w:type="auto"/>
            <w:hideMark/>
          </w:tcPr>
          <w:p w14:paraId="1B3E04D9" w14:textId="77777777" w:rsidR="001A2F46" w:rsidRDefault="001A2F46">
            <w:pPr>
              <w:cnfStyle w:val="000000100000" w:firstRow="0" w:lastRow="0" w:firstColumn="0" w:lastColumn="0" w:oddVBand="0" w:evenVBand="0" w:oddHBand="1" w:evenHBand="0" w:firstRowFirstColumn="0" w:firstRowLastColumn="0" w:lastRowFirstColumn="0" w:lastRowLastColumn="0"/>
            </w:pPr>
            <w:r>
              <w:t xml:space="preserve">Implement role-based permission classes and apply role checks at the API level. Perform unit and integration testing for </w:t>
            </w:r>
            <w:r>
              <w:lastRenderedPageBreak/>
              <w:t>different role-access scenarios.</w:t>
            </w:r>
          </w:p>
        </w:tc>
      </w:tr>
      <w:tr w:rsidR="001A2F46" w14:paraId="52827251" w14:textId="77777777" w:rsidTr="001A2F46">
        <w:tc>
          <w:tcPr>
            <w:cnfStyle w:val="001000000000" w:firstRow="0" w:lastRow="0" w:firstColumn="1" w:lastColumn="0" w:oddVBand="0" w:evenVBand="0" w:oddHBand="0" w:evenHBand="0" w:firstRowFirstColumn="0" w:firstRowLastColumn="0" w:lastRowFirstColumn="0" w:lastRowLastColumn="0"/>
            <w:tcW w:w="0" w:type="auto"/>
            <w:hideMark/>
          </w:tcPr>
          <w:p w14:paraId="5A97B791" w14:textId="77777777" w:rsidR="001A2F46" w:rsidRDefault="001A2F46">
            <w:r>
              <w:lastRenderedPageBreak/>
              <w:t>R-04</w:t>
            </w:r>
          </w:p>
        </w:tc>
        <w:tc>
          <w:tcPr>
            <w:tcW w:w="0" w:type="auto"/>
            <w:hideMark/>
          </w:tcPr>
          <w:p w14:paraId="096A1D15" w14:textId="77777777" w:rsidR="001A2F46" w:rsidRDefault="001A2F46">
            <w:pPr>
              <w:cnfStyle w:val="000000000000" w:firstRow="0" w:lastRow="0" w:firstColumn="0" w:lastColumn="0" w:oddVBand="0" w:evenVBand="0" w:oddHBand="0" w:evenHBand="0" w:firstRowFirstColumn="0" w:firstRowLastColumn="0" w:lastRowFirstColumn="0" w:lastRowLastColumn="0"/>
            </w:pPr>
            <w:r>
              <w:t>Data Validation in Excel</w:t>
            </w:r>
          </w:p>
        </w:tc>
        <w:tc>
          <w:tcPr>
            <w:tcW w:w="0" w:type="auto"/>
            <w:hideMark/>
          </w:tcPr>
          <w:p w14:paraId="46EA5538" w14:textId="77777777" w:rsidR="001A2F46" w:rsidRDefault="001A2F46">
            <w:pPr>
              <w:cnfStyle w:val="000000000000" w:firstRow="0" w:lastRow="0" w:firstColumn="0" w:lastColumn="0" w:oddVBand="0" w:evenVBand="0" w:oddHBand="0" w:evenHBand="0" w:firstRowFirstColumn="0" w:firstRowLastColumn="0" w:lastRowFirstColumn="0" w:lastRowLastColumn="0"/>
            </w:pPr>
            <w:r>
              <w:t>Importing student or project data from Excel may fail if the file contains invalid formats, missing values, or duplicate identifiers.</w:t>
            </w:r>
          </w:p>
        </w:tc>
        <w:tc>
          <w:tcPr>
            <w:tcW w:w="0" w:type="auto"/>
            <w:hideMark/>
          </w:tcPr>
          <w:p w14:paraId="26D40DBA" w14:textId="77777777" w:rsidR="001A2F46" w:rsidRDefault="001A2F46">
            <w:pPr>
              <w:cnfStyle w:val="000000000000" w:firstRow="0" w:lastRow="0" w:firstColumn="0" w:lastColumn="0" w:oddVBand="0" w:evenVBand="0" w:oddHBand="0" w:evenHBand="0" w:firstRowFirstColumn="0" w:firstRowLastColumn="0" w:lastRowFirstColumn="0" w:lastRowLastColumn="0"/>
            </w:pPr>
            <w:r>
              <w:t>Medium</w:t>
            </w:r>
          </w:p>
        </w:tc>
        <w:tc>
          <w:tcPr>
            <w:tcW w:w="0" w:type="auto"/>
            <w:hideMark/>
          </w:tcPr>
          <w:p w14:paraId="301F5DE1" w14:textId="77777777" w:rsidR="001A2F46" w:rsidRDefault="001A2F46">
            <w:pPr>
              <w:cnfStyle w:val="000000000000" w:firstRow="0" w:lastRow="0" w:firstColumn="0" w:lastColumn="0" w:oddVBand="0" w:evenVBand="0" w:oddHBand="0" w:evenHBand="0" w:firstRowFirstColumn="0" w:firstRowLastColumn="0" w:lastRowFirstColumn="0" w:lastRowLastColumn="0"/>
            </w:pPr>
            <w:r>
              <w:t>Medium</w:t>
            </w:r>
          </w:p>
        </w:tc>
        <w:tc>
          <w:tcPr>
            <w:tcW w:w="0" w:type="auto"/>
            <w:hideMark/>
          </w:tcPr>
          <w:p w14:paraId="3E615B41" w14:textId="77777777" w:rsidR="001A2F46" w:rsidRDefault="001A2F46">
            <w:pPr>
              <w:cnfStyle w:val="000000000000" w:firstRow="0" w:lastRow="0" w:firstColumn="0" w:lastColumn="0" w:oddVBand="0" w:evenVBand="0" w:oddHBand="0" w:evenHBand="0" w:firstRowFirstColumn="0" w:firstRowLastColumn="0" w:lastRowFirstColumn="0" w:lastRowLastColumn="0"/>
            </w:pPr>
            <w:r>
              <w:t>Active</w:t>
            </w:r>
          </w:p>
        </w:tc>
        <w:tc>
          <w:tcPr>
            <w:tcW w:w="0" w:type="auto"/>
            <w:hideMark/>
          </w:tcPr>
          <w:p w14:paraId="37F69046" w14:textId="77777777" w:rsidR="001A2F46" w:rsidRDefault="001A2F46">
            <w:pPr>
              <w:cnfStyle w:val="000000000000" w:firstRow="0" w:lastRow="0" w:firstColumn="0" w:lastColumn="0" w:oddVBand="0" w:evenVBand="0" w:oddHBand="0" w:evenHBand="0" w:firstRowFirstColumn="0" w:firstRowLastColumn="0" w:lastRowFirstColumn="0" w:lastRowLastColumn="0"/>
            </w:pPr>
            <w:r>
              <w:t>Daily</w:t>
            </w:r>
          </w:p>
        </w:tc>
        <w:tc>
          <w:tcPr>
            <w:tcW w:w="0" w:type="auto"/>
            <w:hideMark/>
          </w:tcPr>
          <w:p w14:paraId="0909A819" w14:textId="77777777" w:rsidR="001A2F46" w:rsidRDefault="001A2F46">
            <w:pPr>
              <w:cnfStyle w:val="000000000000" w:firstRow="0" w:lastRow="0" w:firstColumn="0" w:lastColumn="0" w:oddVBand="0" w:evenVBand="0" w:oddHBand="0" w:evenHBand="0" w:firstRowFirstColumn="0" w:firstRowLastColumn="0" w:lastRowFirstColumn="0" w:lastRowLastColumn="0"/>
            </w:pPr>
            <w:r>
              <w:t>Validate imported files before modifying the database, detect duplicate identifiers, verify field formats, and provide clear validation errors.</w:t>
            </w:r>
          </w:p>
        </w:tc>
      </w:tr>
      <w:tr w:rsidR="001A2F46" w14:paraId="0B5E8451"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85FD8" w14:textId="77777777" w:rsidR="001A2F46" w:rsidRDefault="001A2F46">
            <w:r>
              <w:t>R-05</w:t>
            </w:r>
          </w:p>
        </w:tc>
        <w:tc>
          <w:tcPr>
            <w:tcW w:w="0" w:type="auto"/>
            <w:hideMark/>
          </w:tcPr>
          <w:p w14:paraId="4C31DA2E" w14:textId="77777777" w:rsidR="001A2F46" w:rsidRDefault="001A2F46">
            <w:pPr>
              <w:cnfStyle w:val="000000100000" w:firstRow="0" w:lastRow="0" w:firstColumn="0" w:lastColumn="0" w:oddVBand="0" w:evenVBand="0" w:oddHBand="1" w:evenHBand="0" w:firstRowFirstColumn="0" w:firstRowLastColumn="0" w:lastRowFirstColumn="0" w:lastRowLastColumn="0"/>
            </w:pPr>
            <w:r>
              <w:t>GitLab Token Expiration</w:t>
            </w:r>
          </w:p>
        </w:tc>
        <w:tc>
          <w:tcPr>
            <w:tcW w:w="0" w:type="auto"/>
            <w:hideMark/>
          </w:tcPr>
          <w:p w14:paraId="2F8BE22A" w14:textId="77777777" w:rsidR="001A2F46" w:rsidRDefault="001A2F46">
            <w:pPr>
              <w:cnfStyle w:val="000000100000" w:firstRow="0" w:lastRow="0" w:firstColumn="0" w:lastColumn="0" w:oddVBand="0" w:evenVBand="0" w:oddHBand="1" w:evenHBand="0" w:firstRowFirstColumn="0" w:firstRowLastColumn="0" w:lastRowFirstColumn="0" w:lastRowLastColumn="0"/>
            </w:pPr>
            <w:r>
              <w:t>Personal Access Tokens used to connect student accounts with GitLab may expire, causing the integration to stop functioning until a new token is provided.</w:t>
            </w:r>
          </w:p>
        </w:tc>
        <w:tc>
          <w:tcPr>
            <w:tcW w:w="0" w:type="auto"/>
            <w:hideMark/>
          </w:tcPr>
          <w:p w14:paraId="24703BBA" w14:textId="77777777" w:rsidR="001A2F46" w:rsidRDefault="001A2F46">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00B01994" w14:textId="77777777" w:rsidR="001A2F46" w:rsidRDefault="001A2F46">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7ED1EF6B" w14:textId="77777777" w:rsidR="001A2F46" w:rsidRDefault="001A2F46">
            <w:pPr>
              <w:cnfStyle w:val="000000100000" w:firstRow="0" w:lastRow="0" w:firstColumn="0" w:lastColumn="0" w:oddVBand="0" w:evenVBand="0" w:oddHBand="1" w:evenHBand="0" w:firstRowFirstColumn="0" w:firstRowLastColumn="0" w:lastRowFirstColumn="0" w:lastRowLastColumn="0"/>
            </w:pPr>
            <w:r>
              <w:t>Active</w:t>
            </w:r>
          </w:p>
        </w:tc>
        <w:tc>
          <w:tcPr>
            <w:tcW w:w="0" w:type="auto"/>
            <w:hideMark/>
          </w:tcPr>
          <w:p w14:paraId="56DAE5F7" w14:textId="77777777" w:rsidR="001A2F46" w:rsidRDefault="001A2F46">
            <w:pPr>
              <w:cnfStyle w:val="000000100000" w:firstRow="0" w:lastRow="0" w:firstColumn="0" w:lastColumn="0" w:oddVBand="0" w:evenVBand="0" w:oddHBand="1" w:evenHBand="0" w:firstRowFirstColumn="0" w:firstRowLastColumn="0" w:lastRowFirstColumn="0" w:lastRowLastColumn="0"/>
            </w:pPr>
            <w:r>
              <w:t>Monthly</w:t>
            </w:r>
          </w:p>
        </w:tc>
        <w:tc>
          <w:tcPr>
            <w:tcW w:w="0" w:type="auto"/>
            <w:hideMark/>
          </w:tcPr>
          <w:p w14:paraId="26B5111E" w14:textId="77777777" w:rsidR="001A2F46" w:rsidRDefault="001A2F46">
            <w:pPr>
              <w:cnfStyle w:val="000000100000" w:firstRow="0" w:lastRow="0" w:firstColumn="0" w:lastColumn="0" w:oddVBand="0" w:evenVBand="0" w:oddHBand="1" w:evenHBand="0" w:firstRowFirstColumn="0" w:firstRowLastColumn="0" w:lastRowFirstColumn="0" w:lastRowLastColumn="0"/>
            </w:pPr>
            <w:r>
              <w:t>Display clear token-validation errors and provide instructions for updating expired tokens. OAuth2 can be considered for future production deployment where appropriate.</w:t>
            </w:r>
          </w:p>
        </w:tc>
      </w:tr>
      <w:tr w:rsidR="001A2F46" w14:paraId="533CACED" w14:textId="77777777" w:rsidTr="001A2F46">
        <w:tc>
          <w:tcPr>
            <w:cnfStyle w:val="001000000000" w:firstRow="0" w:lastRow="0" w:firstColumn="1" w:lastColumn="0" w:oddVBand="0" w:evenVBand="0" w:oddHBand="0" w:evenHBand="0" w:firstRowFirstColumn="0" w:firstRowLastColumn="0" w:lastRowFirstColumn="0" w:lastRowLastColumn="0"/>
            <w:tcW w:w="0" w:type="auto"/>
            <w:hideMark/>
          </w:tcPr>
          <w:p w14:paraId="4406D7CA" w14:textId="77777777" w:rsidR="001A2F46" w:rsidRDefault="001A2F46">
            <w:r>
              <w:t>R-06</w:t>
            </w:r>
          </w:p>
        </w:tc>
        <w:tc>
          <w:tcPr>
            <w:tcW w:w="0" w:type="auto"/>
            <w:hideMark/>
          </w:tcPr>
          <w:p w14:paraId="55913B58" w14:textId="77777777" w:rsidR="001A2F46" w:rsidRDefault="001A2F46">
            <w:pPr>
              <w:cnfStyle w:val="000000000000" w:firstRow="0" w:lastRow="0" w:firstColumn="0" w:lastColumn="0" w:oddVBand="0" w:evenVBand="0" w:oddHBand="0" w:evenHBand="0" w:firstRowFirstColumn="0" w:firstRowLastColumn="0" w:lastRowFirstColumn="0" w:lastRowLastColumn="0"/>
            </w:pPr>
            <w:r>
              <w:t>Frontend and Backend Integration</w:t>
            </w:r>
          </w:p>
        </w:tc>
        <w:tc>
          <w:tcPr>
            <w:tcW w:w="0" w:type="auto"/>
            <w:hideMark/>
          </w:tcPr>
          <w:p w14:paraId="3F9E8C70" w14:textId="77777777" w:rsidR="001A2F46" w:rsidRDefault="001A2F46">
            <w:pPr>
              <w:cnfStyle w:val="000000000000" w:firstRow="0" w:lastRow="0" w:firstColumn="0" w:lastColumn="0" w:oddVBand="0" w:evenVBand="0" w:oddHBand="0" w:evenHBand="0" w:firstRowFirstColumn="0" w:firstRowLastColumn="0" w:lastRowFirstColumn="0" w:lastRowLastColumn="0"/>
            </w:pPr>
            <w:r>
              <w:t>Coordination problems between the React frontend and Django backend may cause delays or inconsistenci</w:t>
            </w:r>
            <w:r>
              <w:lastRenderedPageBreak/>
              <w:t>es during API integration.</w:t>
            </w:r>
          </w:p>
        </w:tc>
        <w:tc>
          <w:tcPr>
            <w:tcW w:w="0" w:type="auto"/>
            <w:hideMark/>
          </w:tcPr>
          <w:p w14:paraId="407E8CFD" w14:textId="77777777" w:rsidR="001A2F46" w:rsidRDefault="001A2F46">
            <w:pPr>
              <w:cnfStyle w:val="000000000000" w:firstRow="0" w:lastRow="0" w:firstColumn="0" w:lastColumn="0" w:oddVBand="0" w:evenVBand="0" w:oddHBand="0" w:evenHBand="0" w:firstRowFirstColumn="0" w:firstRowLastColumn="0" w:lastRowFirstColumn="0" w:lastRowLastColumn="0"/>
            </w:pPr>
            <w:r>
              <w:lastRenderedPageBreak/>
              <w:t>Medium</w:t>
            </w:r>
          </w:p>
        </w:tc>
        <w:tc>
          <w:tcPr>
            <w:tcW w:w="0" w:type="auto"/>
            <w:hideMark/>
          </w:tcPr>
          <w:p w14:paraId="51F399C1" w14:textId="77777777" w:rsidR="001A2F46" w:rsidRDefault="001A2F46">
            <w:pPr>
              <w:cnfStyle w:val="000000000000" w:firstRow="0" w:lastRow="0" w:firstColumn="0" w:lastColumn="0" w:oddVBand="0" w:evenVBand="0" w:oddHBand="0" w:evenHBand="0" w:firstRowFirstColumn="0" w:firstRowLastColumn="0" w:lastRowFirstColumn="0" w:lastRowLastColumn="0"/>
            </w:pPr>
            <w:r>
              <w:t>High</w:t>
            </w:r>
          </w:p>
        </w:tc>
        <w:tc>
          <w:tcPr>
            <w:tcW w:w="0" w:type="auto"/>
            <w:hideMark/>
          </w:tcPr>
          <w:p w14:paraId="095E64C6" w14:textId="77777777" w:rsidR="001A2F46" w:rsidRDefault="001A2F46">
            <w:pPr>
              <w:cnfStyle w:val="000000000000" w:firstRow="0" w:lastRow="0" w:firstColumn="0" w:lastColumn="0" w:oddVBand="0" w:evenVBand="0" w:oddHBand="0" w:evenHBand="0" w:firstRowFirstColumn="0" w:firstRowLastColumn="0" w:lastRowFirstColumn="0" w:lastRowLastColumn="0"/>
            </w:pPr>
            <w:r>
              <w:t>Active</w:t>
            </w:r>
          </w:p>
        </w:tc>
        <w:tc>
          <w:tcPr>
            <w:tcW w:w="0" w:type="auto"/>
            <w:hideMark/>
          </w:tcPr>
          <w:p w14:paraId="054CA360" w14:textId="77777777" w:rsidR="001A2F46" w:rsidRDefault="001A2F46">
            <w:pPr>
              <w:cnfStyle w:val="000000000000" w:firstRow="0" w:lastRow="0" w:firstColumn="0" w:lastColumn="0" w:oddVBand="0" w:evenVBand="0" w:oddHBand="0" w:evenHBand="0" w:firstRowFirstColumn="0" w:firstRowLastColumn="0" w:lastRowFirstColumn="0" w:lastRowLastColumn="0"/>
            </w:pPr>
            <w:r>
              <w:t>Daily</w:t>
            </w:r>
          </w:p>
        </w:tc>
        <w:tc>
          <w:tcPr>
            <w:tcW w:w="0" w:type="auto"/>
            <w:hideMark/>
          </w:tcPr>
          <w:p w14:paraId="68244A20" w14:textId="77777777" w:rsidR="001A2F46" w:rsidRDefault="001A2F46">
            <w:pPr>
              <w:cnfStyle w:val="000000000000" w:firstRow="0" w:lastRow="0" w:firstColumn="0" w:lastColumn="0" w:oddVBand="0" w:evenVBand="0" w:oddHBand="0" w:evenHBand="0" w:firstRowFirstColumn="0" w:firstRowLastColumn="0" w:lastRowFirstColumn="0" w:lastRowLastColumn="0"/>
            </w:pPr>
            <w:r>
              <w:t>Maintain clear API documentation, agree on API contracts, and perform regular frontend-backend integration reviews.</w:t>
            </w:r>
          </w:p>
        </w:tc>
      </w:tr>
      <w:tr w:rsidR="001A2F46" w14:paraId="3D6456DB"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2F13D" w14:textId="77777777" w:rsidR="001A2F46" w:rsidRDefault="001A2F46">
            <w:r>
              <w:t>R-07</w:t>
            </w:r>
          </w:p>
        </w:tc>
        <w:tc>
          <w:tcPr>
            <w:tcW w:w="0" w:type="auto"/>
            <w:hideMark/>
          </w:tcPr>
          <w:p w14:paraId="26AD95A4" w14:textId="77777777" w:rsidR="001A2F46" w:rsidRDefault="001A2F46">
            <w:pPr>
              <w:cnfStyle w:val="000000100000" w:firstRow="0" w:lastRow="0" w:firstColumn="0" w:lastColumn="0" w:oddVBand="0" w:evenVBand="0" w:oddHBand="1" w:evenHBand="0" w:firstRowFirstColumn="0" w:firstRowLastColumn="0" w:lastRowFirstColumn="0" w:lastRowLastColumn="0"/>
            </w:pPr>
            <w:r>
              <w:t>API Rate Limits</w:t>
            </w:r>
          </w:p>
        </w:tc>
        <w:tc>
          <w:tcPr>
            <w:tcW w:w="0" w:type="auto"/>
            <w:hideMark/>
          </w:tcPr>
          <w:p w14:paraId="6C527E4E" w14:textId="77777777" w:rsidR="001A2F46" w:rsidRDefault="001A2F46">
            <w:pPr>
              <w:cnfStyle w:val="000000100000" w:firstRow="0" w:lastRow="0" w:firstColumn="0" w:lastColumn="0" w:oddVBand="0" w:evenVBand="0" w:oddHBand="1" w:evenHBand="0" w:firstRowFirstColumn="0" w:firstRowLastColumn="0" w:lastRowFirstColumn="0" w:lastRowLastColumn="0"/>
            </w:pPr>
            <w:r>
              <w:t>A large number of requests to external APIs, particularly GitLab APIs, may trigger rate limiting and reduce system responsiveness.</w:t>
            </w:r>
          </w:p>
        </w:tc>
        <w:tc>
          <w:tcPr>
            <w:tcW w:w="0" w:type="auto"/>
            <w:hideMark/>
          </w:tcPr>
          <w:p w14:paraId="33C46C59" w14:textId="77777777" w:rsidR="001A2F46" w:rsidRDefault="001A2F46">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117D6F79" w14:textId="77777777" w:rsidR="001A2F46" w:rsidRDefault="001A2F46">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142A1FF8" w14:textId="77777777" w:rsidR="001A2F46" w:rsidRDefault="001A2F46">
            <w:pPr>
              <w:cnfStyle w:val="000000100000" w:firstRow="0" w:lastRow="0" w:firstColumn="0" w:lastColumn="0" w:oddVBand="0" w:evenVBand="0" w:oddHBand="1" w:evenHBand="0" w:firstRowFirstColumn="0" w:firstRowLastColumn="0" w:lastRowFirstColumn="0" w:lastRowLastColumn="0"/>
            </w:pPr>
            <w:r>
              <w:t>Active</w:t>
            </w:r>
          </w:p>
        </w:tc>
        <w:tc>
          <w:tcPr>
            <w:tcW w:w="0" w:type="auto"/>
            <w:hideMark/>
          </w:tcPr>
          <w:p w14:paraId="2F192A9C" w14:textId="77777777" w:rsidR="001A2F46" w:rsidRDefault="001A2F46">
            <w:pPr>
              <w:cnfStyle w:val="000000100000" w:firstRow="0" w:lastRow="0" w:firstColumn="0" w:lastColumn="0" w:oddVBand="0" w:evenVBand="0" w:oddHBand="1" w:evenHBand="0" w:firstRowFirstColumn="0" w:firstRowLastColumn="0" w:lastRowFirstColumn="0" w:lastRowLastColumn="0"/>
            </w:pPr>
            <w:r>
              <w:t>Weekly</w:t>
            </w:r>
          </w:p>
        </w:tc>
        <w:tc>
          <w:tcPr>
            <w:tcW w:w="0" w:type="auto"/>
            <w:hideMark/>
          </w:tcPr>
          <w:p w14:paraId="73848161" w14:textId="77777777" w:rsidR="001A2F46" w:rsidRDefault="001A2F46">
            <w:pPr>
              <w:cnfStyle w:val="000000100000" w:firstRow="0" w:lastRow="0" w:firstColumn="0" w:lastColumn="0" w:oddVBand="0" w:evenVBand="0" w:oddHBand="1" w:evenHBand="0" w:firstRowFirstColumn="0" w:firstRowLastColumn="0" w:lastRowFirstColumn="0" w:lastRowLastColumn="0"/>
            </w:pPr>
            <w:r>
              <w:t>Apply request throttling, optimize external API calls, batch requests where appropriate, and use application-level caching when feasible.</w:t>
            </w:r>
          </w:p>
        </w:tc>
      </w:tr>
      <w:tr w:rsidR="001A2F46" w14:paraId="7BE6088B" w14:textId="77777777" w:rsidTr="001A2F46">
        <w:tc>
          <w:tcPr>
            <w:cnfStyle w:val="001000000000" w:firstRow="0" w:lastRow="0" w:firstColumn="1" w:lastColumn="0" w:oddVBand="0" w:evenVBand="0" w:oddHBand="0" w:evenHBand="0" w:firstRowFirstColumn="0" w:firstRowLastColumn="0" w:lastRowFirstColumn="0" w:lastRowLastColumn="0"/>
            <w:tcW w:w="0" w:type="auto"/>
            <w:hideMark/>
          </w:tcPr>
          <w:p w14:paraId="4D64E9B2" w14:textId="77777777" w:rsidR="001A2F46" w:rsidRDefault="001A2F46">
            <w:r>
              <w:t>R-08</w:t>
            </w:r>
          </w:p>
        </w:tc>
        <w:tc>
          <w:tcPr>
            <w:tcW w:w="0" w:type="auto"/>
            <w:hideMark/>
          </w:tcPr>
          <w:p w14:paraId="33663F36" w14:textId="77777777" w:rsidR="001A2F46" w:rsidRDefault="001A2F46">
            <w:pPr>
              <w:cnfStyle w:val="000000000000" w:firstRow="0" w:lastRow="0" w:firstColumn="0" w:lastColumn="0" w:oddVBand="0" w:evenVBand="0" w:oddHBand="0" w:evenHBand="0" w:firstRowFirstColumn="0" w:firstRowLastColumn="0" w:lastRowFirstColumn="0" w:lastRowLastColumn="0"/>
            </w:pPr>
            <w:r>
              <w:t>Requirement Changes</w:t>
            </w:r>
          </w:p>
        </w:tc>
        <w:tc>
          <w:tcPr>
            <w:tcW w:w="0" w:type="auto"/>
            <w:hideMark/>
          </w:tcPr>
          <w:p w14:paraId="7493C385" w14:textId="77777777" w:rsidR="001A2F46" w:rsidRDefault="001A2F46">
            <w:pPr>
              <w:cnfStyle w:val="000000000000" w:firstRow="0" w:lastRow="0" w:firstColumn="0" w:lastColumn="0" w:oddVBand="0" w:evenVBand="0" w:oddHBand="0" w:evenHBand="0" w:firstRowFirstColumn="0" w:firstRowLastColumn="0" w:lastRowFirstColumn="0" w:lastRowLastColumn="0"/>
            </w:pPr>
            <w:r>
              <w:t>Late feedback from academic supervisors or changes in academic procedures may require modifications to existing workflow or system functionality.</w:t>
            </w:r>
          </w:p>
        </w:tc>
        <w:tc>
          <w:tcPr>
            <w:tcW w:w="0" w:type="auto"/>
            <w:hideMark/>
          </w:tcPr>
          <w:p w14:paraId="63C0BB67" w14:textId="77777777" w:rsidR="001A2F46" w:rsidRDefault="001A2F46">
            <w:pPr>
              <w:cnfStyle w:val="000000000000" w:firstRow="0" w:lastRow="0" w:firstColumn="0" w:lastColumn="0" w:oddVBand="0" w:evenVBand="0" w:oddHBand="0" w:evenHBand="0" w:firstRowFirstColumn="0" w:firstRowLastColumn="0" w:lastRowFirstColumn="0" w:lastRowLastColumn="0"/>
            </w:pPr>
            <w:r>
              <w:t>High</w:t>
            </w:r>
          </w:p>
        </w:tc>
        <w:tc>
          <w:tcPr>
            <w:tcW w:w="0" w:type="auto"/>
            <w:hideMark/>
          </w:tcPr>
          <w:p w14:paraId="73E24272" w14:textId="77777777" w:rsidR="001A2F46" w:rsidRDefault="001A2F46">
            <w:pPr>
              <w:cnfStyle w:val="000000000000" w:firstRow="0" w:lastRow="0" w:firstColumn="0" w:lastColumn="0" w:oddVBand="0" w:evenVBand="0" w:oddHBand="0" w:evenHBand="0" w:firstRowFirstColumn="0" w:firstRowLastColumn="0" w:lastRowFirstColumn="0" w:lastRowLastColumn="0"/>
            </w:pPr>
            <w:r>
              <w:t>High</w:t>
            </w:r>
          </w:p>
        </w:tc>
        <w:tc>
          <w:tcPr>
            <w:tcW w:w="0" w:type="auto"/>
            <w:hideMark/>
          </w:tcPr>
          <w:p w14:paraId="4A1BFC0F" w14:textId="77777777" w:rsidR="001A2F46" w:rsidRDefault="001A2F46">
            <w:pPr>
              <w:cnfStyle w:val="000000000000" w:firstRow="0" w:lastRow="0" w:firstColumn="0" w:lastColumn="0" w:oddVBand="0" w:evenVBand="0" w:oddHBand="0" w:evenHBand="0" w:firstRowFirstColumn="0" w:firstRowLastColumn="0" w:lastRowFirstColumn="0" w:lastRowLastColumn="0"/>
            </w:pPr>
            <w:r>
              <w:t>Active</w:t>
            </w:r>
          </w:p>
        </w:tc>
        <w:tc>
          <w:tcPr>
            <w:tcW w:w="0" w:type="auto"/>
            <w:hideMark/>
          </w:tcPr>
          <w:p w14:paraId="2EA1B3FA" w14:textId="77777777" w:rsidR="001A2F46" w:rsidRDefault="001A2F46">
            <w:pPr>
              <w:cnfStyle w:val="000000000000" w:firstRow="0" w:lastRow="0" w:firstColumn="0" w:lastColumn="0" w:oddVBand="0" w:evenVBand="0" w:oddHBand="0" w:evenHBand="0" w:firstRowFirstColumn="0" w:firstRowLastColumn="0" w:lastRowFirstColumn="0" w:lastRowLastColumn="0"/>
            </w:pPr>
            <w:r>
              <w:t>Monthly</w:t>
            </w:r>
          </w:p>
        </w:tc>
        <w:tc>
          <w:tcPr>
            <w:tcW w:w="0" w:type="auto"/>
            <w:hideMark/>
          </w:tcPr>
          <w:p w14:paraId="0C824036" w14:textId="77777777" w:rsidR="001A2F46" w:rsidRDefault="001A2F46">
            <w:pPr>
              <w:cnfStyle w:val="000000000000" w:firstRow="0" w:lastRow="0" w:firstColumn="0" w:lastColumn="0" w:oddVBand="0" w:evenVBand="0" w:oddHBand="0" w:evenHBand="0" w:firstRowFirstColumn="0" w:firstRowLastColumn="0" w:lastRowFirstColumn="0" w:lastRowLastColumn="0"/>
            </w:pPr>
            <w:r>
              <w:t>Maintain a version-controlled requirements document, prioritize changes through the Agile process, and reserve time in the schedule for requirement adjustments.</w:t>
            </w:r>
          </w:p>
        </w:tc>
      </w:tr>
      <w:tr w:rsidR="001A2F46" w14:paraId="24DED74F"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2ADCA" w14:textId="77777777" w:rsidR="001A2F46" w:rsidRDefault="001A2F46">
            <w:r>
              <w:t>R-09</w:t>
            </w:r>
          </w:p>
        </w:tc>
        <w:tc>
          <w:tcPr>
            <w:tcW w:w="0" w:type="auto"/>
            <w:hideMark/>
          </w:tcPr>
          <w:p w14:paraId="0D31EA70" w14:textId="77777777" w:rsidR="001A2F46" w:rsidRDefault="001A2F46">
            <w:pPr>
              <w:cnfStyle w:val="000000100000" w:firstRow="0" w:lastRow="0" w:firstColumn="0" w:lastColumn="0" w:oddVBand="0" w:evenVBand="0" w:oddHBand="1" w:evenHBand="0" w:firstRowFirstColumn="0" w:firstRowLastColumn="0" w:lastRowFirstColumn="0" w:lastRowLastColumn="0"/>
            </w:pPr>
            <w:r>
              <w:t>Database Integrity</w:t>
            </w:r>
          </w:p>
        </w:tc>
        <w:tc>
          <w:tcPr>
            <w:tcW w:w="0" w:type="auto"/>
            <w:hideMark/>
          </w:tcPr>
          <w:p w14:paraId="4EFB8C2D" w14:textId="77777777" w:rsidR="001A2F46" w:rsidRDefault="001A2F46">
            <w:pPr>
              <w:cnfStyle w:val="000000100000" w:firstRow="0" w:lastRow="0" w:firstColumn="0" w:lastColumn="0" w:oddVBand="0" w:evenVBand="0" w:oddHBand="1" w:evenHBand="0" w:firstRowFirstColumn="0" w:firstRowLastColumn="0" w:lastRowFirstColumn="0" w:lastRowLastColumn="0"/>
            </w:pPr>
            <w:r>
              <w:t>Concurrent operations, such as a webhook update and a manual modification occurring at the same time, may cause conflicting database changes.</w:t>
            </w:r>
          </w:p>
        </w:tc>
        <w:tc>
          <w:tcPr>
            <w:tcW w:w="0" w:type="auto"/>
            <w:hideMark/>
          </w:tcPr>
          <w:p w14:paraId="233D6ABF" w14:textId="77777777" w:rsidR="001A2F46" w:rsidRDefault="001A2F46">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0634F769" w14:textId="77777777" w:rsidR="001A2F46" w:rsidRDefault="001A2F46">
            <w:pPr>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39041857" w14:textId="77777777" w:rsidR="001A2F46" w:rsidRDefault="001A2F46">
            <w:pPr>
              <w:cnfStyle w:val="000000100000" w:firstRow="0" w:lastRow="0" w:firstColumn="0" w:lastColumn="0" w:oddVBand="0" w:evenVBand="0" w:oddHBand="1" w:evenHBand="0" w:firstRowFirstColumn="0" w:firstRowLastColumn="0" w:lastRowFirstColumn="0" w:lastRowLastColumn="0"/>
            </w:pPr>
            <w:r>
              <w:t>Active</w:t>
            </w:r>
          </w:p>
        </w:tc>
        <w:tc>
          <w:tcPr>
            <w:tcW w:w="0" w:type="auto"/>
            <w:hideMark/>
          </w:tcPr>
          <w:p w14:paraId="6D2686FD" w14:textId="77777777" w:rsidR="001A2F46" w:rsidRDefault="001A2F46">
            <w:pPr>
              <w:cnfStyle w:val="000000100000" w:firstRow="0" w:lastRow="0" w:firstColumn="0" w:lastColumn="0" w:oddVBand="0" w:evenVBand="0" w:oddHBand="1" w:evenHBand="0" w:firstRowFirstColumn="0" w:firstRowLastColumn="0" w:lastRowFirstColumn="0" w:lastRowLastColumn="0"/>
            </w:pPr>
            <w:r>
              <w:t>Weekly</w:t>
            </w:r>
          </w:p>
        </w:tc>
        <w:tc>
          <w:tcPr>
            <w:tcW w:w="0" w:type="auto"/>
            <w:hideMark/>
          </w:tcPr>
          <w:p w14:paraId="7A157963" w14:textId="77777777" w:rsidR="001A2F46" w:rsidRDefault="001A2F46">
            <w:pPr>
              <w:cnfStyle w:val="000000100000" w:firstRow="0" w:lastRow="0" w:firstColumn="0" w:lastColumn="0" w:oddVBand="0" w:evenVBand="0" w:oddHBand="1" w:evenHBand="0" w:firstRowFirstColumn="0" w:firstRowLastColumn="0" w:lastRowFirstColumn="0" w:lastRowLastColumn="0"/>
            </w:pPr>
            <w:r>
              <w:t>Use database-level row locking and atomic transactions for operations where concurrent modifications may occur, particularly invitation and approval workflows.</w:t>
            </w:r>
          </w:p>
        </w:tc>
      </w:tr>
      <w:tr w:rsidR="001A2F46" w14:paraId="25C30849" w14:textId="77777777" w:rsidTr="001A2F46">
        <w:tc>
          <w:tcPr>
            <w:cnfStyle w:val="001000000000" w:firstRow="0" w:lastRow="0" w:firstColumn="1" w:lastColumn="0" w:oddVBand="0" w:evenVBand="0" w:oddHBand="0" w:evenHBand="0" w:firstRowFirstColumn="0" w:firstRowLastColumn="0" w:lastRowFirstColumn="0" w:lastRowLastColumn="0"/>
            <w:tcW w:w="0" w:type="auto"/>
            <w:hideMark/>
          </w:tcPr>
          <w:p w14:paraId="13F6AD6C" w14:textId="77777777" w:rsidR="001A2F46" w:rsidRDefault="001A2F46">
            <w:r>
              <w:t>R-10</w:t>
            </w:r>
          </w:p>
        </w:tc>
        <w:tc>
          <w:tcPr>
            <w:tcW w:w="0" w:type="auto"/>
            <w:hideMark/>
          </w:tcPr>
          <w:p w14:paraId="7967B2CA" w14:textId="77777777" w:rsidR="001A2F46" w:rsidRDefault="001A2F46">
            <w:pPr>
              <w:cnfStyle w:val="000000000000" w:firstRow="0" w:lastRow="0" w:firstColumn="0" w:lastColumn="0" w:oddVBand="0" w:evenVBand="0" w:oddHBand="0" w:evenHBand="0" w:firstRowFirstColumn="0" w:firstRowLastColumn="0" w:lastRowFirstColumn="0" w:lastRowLastColumn="0"/>
            </w:pPr>
            <w:r>
              <w:t>Deployment Complexity</w:t>
            </w:r>
          </w:p>
        </w:tc>
        <w:tc>
          <w:tcPr>
            <w:tcW w:w="0" w:type="auto"/>
            <w:hideMark/>
          </w:tcPr>
          <w:p w14:paraId="1A42F62E" w14:textId="77777777" w:rsidR="001A2F46" w:rsidRDefault="001A2F46">
            <w:pPr>
              <w:cnfStyle w:val="000000000000" w:firstRow="0" w:lastRow="0" w:firstColumn="0" w:lastColumn="0" w:oddVBand="0" w:evenVBand="0" w:oddHBand="0" w:evenHBand="0" w:firstRowFirstColumn="0" w:firstRowLastColumn="0" w:lastRowFirstColumn="0" w:lastRowLastColumn="0"/>
            </w:pPr>
            <w:r>
              <w:t xml:space="preserve">Configuring the production environment for the Django and </w:t>
            </w:r>
            <w:r>
              <w:lastRenderedPageBreak/>
              <w:t>React application may introduce deployment-related problems.</w:t>
            </w:r>
          </w:p>
        </w:tc>
        <w:tc>
          <w:tcPr>
            <w:tcW w:w="0" w:type="auto"/>
            <w:hideMark/>
          </w:tcPr>
          <w:p w14:paraId="15EB13DC" w14:textId="77777777" w:rsidR="001A2F46" w:rsidRDefault="001A2F46">
            <w:pPr>
              <w:cnfStyle w:val="000000000000" w:firstRow="0" w:lastRow="0" w:firstColumn="0" w:lastColumn="0" w:oddVBand="0" w:evenVBand="0" w:oddHBand="0" w:evenHBand="0" w:firstRowFirstColumn="0" w:firstRowLastColumn="0" w:lastRowFirstColumn="0" w:lastRowLastColumn="0"/>
            </w:pPr>
            <w:r>
              <w:lastRenderedPageBreak/>
              <w:t>Medium</w:t>
            </w:r>
          </w:p>
        </w:tc>
        <w:tc>
          <w:tcPr>
            <w:tcW w:w="0" w:type="auto"/>
            <w:hideMark/>
          </w:tcPr>
          <w:p w14:paraId="7665ADE5" w14:textId="77777777" w:rsidR="001A2F46" w:rsidRDefault="001A2F46">
            <w:pPr>
              <w:cnfStyle w:val="000000000000" w:firstRow="0" w:lastRow="0" w:firstColumn="0" w:lastColumn="0" w:oddVBand="0" w:evenVBand="0" w:oddHBand="0" w:evenHBand="0" w:firstRowFirstColumn="0" w:firstRowLastColumn="0" w:lastRowFirstColumn="0" w:lastRowLastColumn="0"/>
            </w:pPr>
            <w:r>
              <w:t>Medium</w:t>
            </w:r>
          </w:p>
        </w:tc>
        <w:tc>
          <w:tcPr>
            <w:tcW w:w="0" w:type="auto"/>
            <w:hideMark/>
          </w:tcPr>
          <w:p w14:paraId="35CD1544" w14:textId="77777777" w:rsidR="001A2F46" w:rsidRDefault="001A2F46">
            <w:pPr>
              <w:cnfStyle w:val="000000000000" w:firstRow="0" w:lastRow="0" w:firstColumn="0" w:lastColumn="0" w:oddVBand="0" w:evenVBand="0" w:oddHBand="0" w:evenHBand="0" w:firstRowFirstColumn="0" w:firstRowLastColumn="0" w:lastRowFirstColumn="0" w:lastRowLastColumn="0"/>
            </w:pPr>
            <w:r>
              <w:t>Active</w:t>
            </w:r>
          </w:p>
        </w:tc>
        <w:tc>
          <w:tcPr>
            <w:tcW w:w="0" w:type="auto"/>
            <w:hideMark/>
          </w:tcPr>
          <w:p w14:paraId="17B59AE9" w14:textId="77777777" w:rsidR="001A2F46" w:rsidRDefault="001A2F46">
            <w:pPr>
              <w:cnfStyle w:val="000000000000" w:firstRow="0" w:lastRow="0" w:firstColumn="0" w:lastColumn="0" w:oddVBand="0" w:evenVBand="0" w:oddHBand="0" w:evenHBand="0" w:firstRowFirstColumn="0" w:firstRowLastColumn="0" w:lastRowFirstColumn="0" w:lastRowLastColumn="0"/>
            </w:pPr>
            <w:r>
              <w:t>Weekly</w:t>
            </w:r>
          </w:p>
        </w:tc>
        <w:tc>
          <w:tcPr>
            <w:tcW w:w="0" w:type="auto"/>
            <w:hideMark/>
          </w:tcPr>
          <w:p w14:paraId="2D04A1E1" w14:textId="77777777" w:rsidR="001A2F46" w:rsidRDefault="001A2F46">
            <w:pPr>
              <w:cnfStyle w:val="000000000000" w:firstRow="0" w:lastRow="0" w:firstColumn="0" w:lastColumn="0" w:oddVBand="0" w:evenVBand="0" w:oddHBand="0" w:evenHBand="0" w:firstRowFirstColumn="0" w:firstRowLastColumn="0" w:lastRowFirstColumn="0" w:lastRowLastColumn="0"/>
            </w:pPr>
            <w:r>
              <w:t xml:space="preserve">Perform deployment preparation and testing before the final stage </w:t>
            </w:r>
            <w:r>
              <w:lastRenderedPageBreak/>
              <w:t>and identify environment-specific configuration problems early.</w:t>
            </w:r>
          </w:p>
        </w:tc>
      </w:tr>
      <w:tr w:rsidR="001A2F46" w14:paraId="2E413B02"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1A04D" w14:textId="77777777" w:rsidR="001A2F46" w:rsidRDefault="001A2F46">
            <w:r>
              <w:lastRenderedPageBreak/>
              <w:t>R-11</w:t>
            </w:r>
          </w:p>
        </w:tc>
        <w:tc>
          <w:tcPr>
            <w:tcW w:w="0" w:type="auto"/>
            <w:hideMark/>
          </w:tcPr>
          <w:p w14:paraId="130F8444" w14:textId="77777777" w:rsidR="001A2F46" w:rsidRDefault="001A2F46">
            <w:pPr>
              <w:cnfStyle w:val="000000100000" w:firstRow="0" w:lastRow="0" w:firstColumn="0" w:lastColumn="0" w:oddVBand="0" w:evenVBand="0" w:oddHBand="1" w:evenHBand="0" w:firstRowFirstColumn="0" w:firstRowLastColumn="0" w:lastRowFirstColumn="0" w:lastRowLastColumn="0"/>
            </w:pPr>
            <w:r>
              <w:t>Reference API Downtime</w:t>
            </w:r>
          </w:p>
        </w:tc>
        <w:tc>
          <w:tcPr>
            <w:tcW w:w="0" w:type="auto"/>
            <w:hideMark/>
          </w:tcPr>
          <w:p w14:paraId="5551D375" w14:textId="77777777" w:rsidR="001A2F46" w:rsidRDefault="001A2F46">
            <w:pPr>
              <w:cnfStyle w:val="000000100000" w:firstRow="0" w:lastRow="0" w:firstColumn="0" w:lastColumn="0" w:oddVBand="0" w:evenVBand="0" w:oddHBand="1" w:evenHBand="0" w:firstRowFirstColumn="0" w:firstRowLastColumn="0" w:lastRowFirstColumn="0" w:lastRowLastColumn="0"/>
            </w:pPr>
            <w:r>
              <w:t>Student self-registration depends on an external reference service for identity verification. If the service becomes unavailable, new students may be unable to complete registration.</w:t>
            </w:r>
          </w:p>
        </w:tc>
        <w:tc>
          <w:tcPr>
            <w:tcW w:w="0" w:type="auto"/>
            <w:hideMark/>
          </w:tcPr>
          <w:p w14:paraId="3F2A1688" w14:textId="77777777" w:rsidR="001A2F46" w:rsidRDefault="001A2F46">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4CAF2FE1" w14:textId="77777777" w:rsidR="001A2F46" w:rsidRDefault="001A2F46">
            <w:pPr>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77CCA7B9" w14:textId="77777777" w:rsidR="001A2F46" w:rsidRDefault="001A2F46">
            <w:pPr>
              <w:cnfStyle w:val="000000100000" w:firstRow="0" w:lastRow="0" w:firstColumn="0" w:lastColumn="0" w:oddVBand="0" w:evenVBand="0" w:oddHBand="1" w:evenHBand="0" w:firstRowFirstColumn="0" w:firstRowLastColumn="0" w:lastRowFirstColumn="0" w:lastRowLastColumn="0"/>
            </w:pPr>
            <w:r>
              <w:t>Active</w:t>
            </w:r>
          </w:p>
        </w:tc>
        <w:tc>
          <w:tcPr>
            <w:tcW w:w="0" w:type="auto"/>
            <w:hideMark/>
          </w:tcPr>
          <w:p w14:paraId="014B4E03" w14:textId="77777777" w:rsidR="001A2F46" w:rsidRDefault="001A2F46">
            <w:pPr>
              <w:cnfStyle w:val="000000100000" w:firstRow="0" w:lastRow="0" w:firstColumn="0" w:lastColumn="0" w:oddVBand="0" w:evenVBand="0" w:oddHBand="1" w:evenHBand="0" w:firstRowFirstColumn="0" w:firstRowLastColumn="0" w:lastRowFirstColumn="0" w:lastRowLastColumn="0"/>
            </w:pPr>
            <w:r>
              <w:t>Weekly</w:t>
            </w:r>
          </w:p>
        </w:tc>
        <w:tc>
          <w:tcPr>
            <w:tcW w:w="0" w:type="auto"/>
            <w:hideMark/>
          </w:tcPr>
          <w:p w14:paraId="40FC687C" w14:textId="77777777" w:rsidR="001A2F46" w:rsidRDefault="001A2F46">
            <w:pPr>
              <w:cnfStyle w:val="000000100000" w:firstRow="0" w:lastRow="0" w:firstColumn="0" w:lastColumn="0" w:oddVBand="0" w:evenVBand="0" w:oddHBand="1" w:evenHBand="0" w:firstRowFirstColumn="0" w:firstRowLastColumn="0" w:lastRowFirstColumn="0" w:lastRowLastColumn="0"/>
            </w:pPr>
            <w:r>
              <w:t>Implement graceful error handling and user-friendly error messages. A controlled manual registration procedure can be considered for authorized university staff during external-service outages.</w:t>
            </w:r>
          </w:p>
        </w:tc>
      </w:tr>
      <w:tr w:rsidR="001A2F46" w14:paraId="514C2EBB" w14:textId="77777777" w:rsidTr="001A2F46">
        <w:tc>
          <w:tcPr>
            <w:cnfStyle w:val="001000000000" w:firstRow="0" w:lastRow="0" w:firstColumn="1" w:lastColumn="0" w:oddVBand="0" w:evenVBand="0" w:oddHBand="0" w:evenHBand="0" w:firstRowFirstColumn="0" w:firstRowLastColumn="0" w:lastRowFirstColumn="0" w:lastRowLastColumn="0"/>
            <w:tcW w:w="0" w:type="auto"/>
            <w:hideMark/>
          </w:tcPr>
          <w:p w14:paraId="1781987E" w14:textId="77777777" w:rsidR="001A2F46" w:rsidRDefault="001A2F46">
            <w:r>
              <w:t>R-12</w:t>
            </w:r>
          </w:p>
        </w:tc>
        <w:tc>
          <w:tcPr>
            <w:tcW w:w="0" w:type="auto"/>
            <w:hideMark/>
          </w:tcPr>
          <w:p w14:paraId="61C3C84D" w14:textId="77777777" w:rsidR="001A2F46" w:rsidRDefault="001A2F46">
            <w:pPr>
              <w:cnfStyle w:val="000000000000" w:firstRow="0" w:lastRow="0" w:firstColumn="0" w:lastColumn="0" w:oddVBand="0" w:evenVBand="0" w:oddHBand="0" w:evenHBand="0" w:firstRowFirstColumn="0" w:firstRowLastColumn="0" w:lastRowFirstColumn="0" w:lastRowLastColumn="0"/>
            </w:pPr>
            <w:r>
              <w:t>Encryption Key Compromise</w:t>
            </w:r>
          </w:p>
        </w:tc>
        <w:tc>
          <w:tcPr>
            <w:tcW w:w="0" w:type="auto"/>
            <w:hideMark/>
          </w:tcPr>
          <w:p w14:paraId="2EE82A75" w14:textId="77777777" w:rsidR="001A2F46" w:rsidRDefault="001A2F46">
            <w:pPr>
              <w:cnfStyle w:val="000000000000" w:firstRow="0" w:lastRow="0" w:firstColumn="0" w:lastColumn="0" w:oddVBand="0" w:evenVBand="0" w:oddHBand="0" w:evenHBand="0" w:firstRowFirstColumn="0" w:firstRowLastColumn="0" w:lastRowFirstColumn="0" w:lastRowLastColumn="0"/>
            </w:pPr>
            <w:r>
              <w:t>Exposure of the encryption key used to protect GitLab Personal Access Tokens could compromise the confidentiality of stored credentials.</w:t>
            </w:r>
          </w:p>
        </w:tc>
        <w:tc>
          <w:tcPr>
            <w:tcW w:w="0" w:type="auto"/>
            <w:hideMark/>
          </w:tcPr>
          <w:p w14:paraId="1BB1A758" w14:textId="77777777" w:rsidR="001A2F46" w:rsidRDefault="001A2F46">
            <w:pPr>
              <w:cnfStyle w:val="000000000000" w:firstRow="0" w:lastRow="0" w:firstColumn="0" w:lastColumn="0" w:oddVBand="0" w:evenVBand="0" w:oddHBand="0" w:evenHBand="0" w:firstRowFirstColumn="0" w:firstRowLastColumn="0" w:lastRowFirstColumn="0" w:lastRowLastColumn="0"/>
            </w:pPr>
            <w:r>
              <w:t>Low</w:t>
            </w:r>
          </w:p>
        </w:tc>
        <w:tc>
          <w:tcPr>
            <w:tcW w:w="0" w:type="auto"/>
            <w:hideMark/>
          </w:tcPr>
          <w:p w14:paraId="096D9079" w14:textId="77777777" w:rsidR="001A2F46" w:rsidRDefault="001A2F46">
            <w:pPr>
              <w:cnfStyle w:val="000000000000" w:firstRow="0" w:lastRow="0" w:firstColumn="0" w:lastColumn="0" w:oddVBand="0" w:evenVBand="0" w:oddHBand="0" w:evenHBand="0" w:firstRowFirstColumn="0" w:firstRowLastColumn="0" w:lastRowFirstColumn="0" w:lastRowLastColumn="0"/>
            </w:pPr>
            <w:r>
              <w:t>High</w:t>
            </w:r>
          </w:p>
        </w:tc>
        <w:tc>
          <w:tcPr>
            <w:tcW w:w="0" w:type="auto"/>
            <w:hideMark/>
          </w:tcPr>
          <w:p w14:paraId="4B4C1998" w14:textId="77777777" w:rsidR="001A2F46" w:rsidRDefault="001A2F46">
            <w:pPr>
              <w:cnfStyle w:val="000000000000" w:firstRow="0" w:lastRow="0" w:firstColumn="0" w:lastColumn="0" w:oddVBand="0" w:evenVBand="0" w:oddHBand="0" w:evenHBand="0" w:firstRowFirstColumn="0" w:firstRowLastColumn="0" w:lastRowFirstColumn="0" w:lastRowLastColumn="0"/>
            </w:pPr>
            <w:r>
              <w:t>Active</w:t>
            </w:r>
          </w:p>
        </w:tc>
        <w:tc>
          <w:tcPr>
            <w:tcW w:w="0" w:type="auto"/>
            <w:hideMark/>
          </w:tcPr>
          <w:p w14:paraId="417EB96E" w14:textId="77777777" w:rsidR="001A2F46" w:rsidRDefault="001A2F46">
            <w:pPr>
              <w:cnfStyle w:val="000000000000" w:firstRow="0" w:lastRow="0" w:firstColumn="0" w:lastColumn="0" w:oddVBand="0" w:evenVBand="0" w:oddHBand="0" w:evenHBand="0" w:firstRowFirstColumn="0" w:firstRowLastColumn="0" w:lastRowFirstColumn="0" w:lastRowLastColumn="0"/>
            </w:pPr>
            <w:r>
              <w:t>Monthly</w:t>
            </w:r>
          </w:p>
        </w:tc>
        <w:tc>
          <w:tcPr>
            <w:tcW w:w="0" w:type="auto"/>
            <w:hideMark/>
          </w:tcPr>
          <w:p w14:paraId="359C894D" w14:textId="77777777" w:rsidR="001A2F46" w:rsidRDefault="001A2F46">
            <w:pPr>
              <w:cnfStyle w:val="000000000000" w:firstRow="0" w:lastRow="0" w:firstColumn="0" w:lastColumn="0" w:oddVBand="0" w:evenVBand="0" w:oddHBand="0" w:evenHBand="0" w:firstRowFirstColumn="0" w:firstRowLastColumn="0" w:lastRowFirstColumn="0" w:lastRowLastColumn="0"/>
            </w:pPr>
            <w:r>
              <w:t>Restrict access to environment configuration files, exclude sensitive files from version control, and consider a dedicated secret-management service for production deployment.</w:t>
            </w:r>
          </w:p>
        </w:tc>
      </w:tr>
    </w:tbl>
    <w:p w14:paraId="72A99B04" w14:textId="77777777" w:rsidR="001A2F46" w:rsidRDefault="001A2F46" w:rsidP="001A2F46">
      <w:pPr>
        <w:pStyle w:val="NormalWeb"/>
      </w:pPr>
      <w:r>
        <w:t>Risk management was treated as a continuous activity rather than a one-time planning task. Risks were reviewed according to their tracking frequency, and mitigation strategies were adjusted when the project environment or implementation requirements changed.</w:t>
      </w:r>
    </w:p>
    <w:p w14:paraId="6FACD58C" w14:textId="4F605133" w:rsidR="001A2F46" w:rsidRDefault="001A2F46" w:rsidP="001A2F46"/>
    <w:p w14:paraId="548947AE" w14:textId="77777777" w:rsidR="001A2F46" w:rsidRDefault="001A2F46" w:rsidP="001A2F46">
      <w:pPr>
        <w:pStyle w:val="mainhrading"/>
      </w:pPr>
      <w:bookmarkStart w:id="32" w:name="_Toc237691172"/>
      <w:r>
        <w:t>2.4 Team Structure and Role Distribution</w:t>
      </w:r>
      <w:bookmarkEnd w:id="32"/>
    </w:p>
    <w:p w14:paraId="318FC6BD" w14:textId="77777777" w:rsidR="001A2F46" w:rsidRDefault="001A2F46" w:rsidP="001A2F46">
      <w:pPr>
        <w:pStyle w:val="NormalWeb"/>
      </w:pPr>
      <w:r>
        <w:lastRenderedPageBreak/>
        <w:t>The project was developed by a three-member team. Each member was assigned a primary area of responsibility, while coordination and collaboration were maintained throughout the development process.</w:t>
      </w:r>
    </w:p>
    <w:p w14:paraId="73C8030B" w14:textId="65004A14" w:rsidR="001A2F46" w:rsidRDefault="001A2F46" w:rsidP="001A2F46">
      <w:pPr>
        <w:pStyle w:val="Heading3"/>
      </w:pPr>
    </w:p>
    <w:p w14:paraId="65442DA5" w14:textId="50F39861" w:rsidR="00D71932" w:rsidRDefault="00D71932" w:rsidP="00D71932">
      <w:pPr>
        <w:pStyle w:val="Caption"/>
        <w:keepNext/>
        <w:rPr>
          <w:rtl/>
        </w:rPr>
      </w:pPr>
      <w:bookmarkStart w:id="33" w:name="_Toc237691357"/>
      <w:r>
        <w:t xml:space="preserve">Table </w:t>
      </w:r>
      <w:r>
        <w:fldChar w:fldCharType="begin"/>
      </w:r>
      <w:r>
        <w:instrText xml:space="preserve"> SEQ Table \* ARABIC </w:instrText>
      </w:r>
      <w:r>
        <w:fldChar w:fldCharType="separate"/>
      </w:r>
      <w:r w:rsidR="002A6212">
        <w:rPr>
          <w:noProof/>
        </w:rPr>
        <w:t>3</w:t>
      </w:r>
      <w:r>
        <w:fldChar w:fldCharType="end"/>
      </w:r>
      <w:r w:rsidRPr="002606E1">
        <w:t>. Project Team Roles and Responsibilities</w:t>
      </w:r>
      <w:bookmarkEnd w:id="33"/>
    </w:p>
    <w:p w14:paraId="53FFD2B7" w14:textId="77777777" w:rsidR="00D71932" w:rsidRPr="00D71932" w:rsidRDefault="00D71932" w:rsidP="00D71932"/>
    <w:tbl>
      <w:tblPr>
        <w:tblStyle w:val="GridTable2-Accent4"/>
        <w:tblW w:w="0" w:type="auto"/>
        <w:tblLook w:val="04A0" w:firstRow="1" w:lastRow="0" w:firstColumn="1" w:lastColumn="0" w:noHBand="0" w:noVBand="1"/>
      </w:tblPr>
      <w:tblGrid>
        <w:gridCol w:w="1473"/>
        <w:gridCol w:w="1423"/>
        <w:gridCol w:w="5744"/>
      </w:tblGrid>
      <w:tr w:rsidR="001A2F46" w14:paraId="0CFA8899" w14:textId="77777777" w:rsidTr="001A2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9BAA6" w14:textId="77777777" w:rsidR="001A2F46" w:rsidRDefault="001A2F46">
            <w:pPr>
              <w:jc w:val="center"/>
            </w:pPr>
            <w:r>
              <w:rPr>
                <w:b w:val="0"/>
                <w:bCs w:val="0"/>
              </w:rPr>
              <w:t>Team Member</w:t>
            </w:r>
          </w:p>
        </w:tc>
        <w:tc>
          <w:tcPr>
            <w:tcW w:w="0" w:type="auto"/>
            <w:hideMark/>
          </w:tcPr>
          <w:p w14:paraId="6AEA63AB"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Project Role</w:t>
            </w:r>
          </w:p>
        </w:tc>
        <w:tc>
          <w:tcPr>
            <w:tcW w:w="0" w:type="auto"/>
            <w:hideMark/>
          </w:tcPr>
          <w:p w14:paraId="3CFE9081"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Main Responsibilities</w:t>
            </w:r>
          </w:p>
        </w:tc>
      </w:tr>
      <w:tr w:rsidR="001A2F46" w14:paraId="7D3F4F5C"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6FFFF" w14:textId="77777777" w:rsidR="001A2F46" w:rsidRDefault="001A2F46">
            <w:pPr>
              <w:rPr>
                <w:b w:val="0"/>
                <w:bCs w:val="0"/>
              </w:rPr>
            </w:pPr>
            <w:r>
              <w:t>Lamees</w:t>
            </w:r>
          </w:p>
        </w:tc>
        <w:tc>
          <w:tcPr>
            <w:tcW w:w="0" w:type="auto"/>
            <w:hideMark/>
          </w:tcPr>
          <w:p w14:paraId="5EA785C5" w14:textId="77777777" w:rsidR="001A2F46" w:rsidRDefault="001A2F46">
            <w:pPr>
              <w:cnfStyle w:val="000000100000" w:firstRow="0" w:lastRow="0" w:firstColumn="0" w:lastColumn="0" w:oddVBand="0" w:evenVBand="0" w:oddHBand="1" w:evenHBand="0" w:firstRowFirstColumn="0" w:firstRowLastColumn="0" w:lastRowFirstColumn="0" w:lastRowLastColumn="0"/>
            </w:pPr>
            <w:r>
              <w:t>Frontend Developer</w:t>
            </w:r>
          </w:p>
        </w:tc>
        <w:tc>
          <w:tcPr>
            <w:tcW w:w="0" w:type="auto"/>
            <w:hideMark/>
          </w:tcPr>
          <w:p w14:paraId="5BC3AFE2" w14:textId="77777777" w:rsidR="001A2F46" w:rsidRDefault="001A2F46">
            <w:pPr>
              <w:cnfStyle w:val="000000100000" w:firstRow="0" w:lastRow="0" w:firstColumn="0" w:lastColumn="0" w:oddVBand="0" w:evenVBand="0" w:oddHBand="1" w:evenHBand="0" w:firstRowFirstColumn="0" w:firstRowLastColumn="0" w:lastRowFirstColumn="0" w:lastRowLastColumn="0"/>
            </w:pPr>
            <w:r>
              <w:t>User interface design and implementation using React, frontend integration with backend APIs, responsive interface improvements, and frontend validation.</w:t>
            </w:r>
          </w:p>
        </w:tc>
      </w:tr>
      <w:tr w:rsidR="001A2F46" w14:paraId="3C1F8CA7" w14:textId="77777777" w:rsidTr="001A2F46">
        <w:tc>
          <w:tcPr>
            <w:cnfStyle w:val="001000000000" w:firstRow="0" w:lastRow="0" w:firstColumn="1" w:lastColumn="0" w:oddVBand="0" w:evenVBand="0" w:oddHBand="0" w:evenHBand="0" w:firstRowFirstColumn="0" w:firstRowLastColumn="0" w:lastRowFirstColumn="0" w:lastRowLastColumn="0"/>
            <w:tcW w:w="0" w:type="auto"/>
            <w:hideMark/>
          </w:tcPr>
          <w:p w14:paraId="00D46999" w14:textId="77777777" w:rsidR="001A2F46" w:rsidRDefault="001A2F46">
            <w:r>
              <w:t>Abdalkareem</w:t>
            </w:r>
          </w:p>
        </w:tc>
        <w:tc>
          <w:tcPr>
            <w:tcW w:w="0" w:type="auto"/>
            <w:hideMark/>
          </w:tcPr>
          <w:p w14:paraId="6FE3B8B8" w14:textId="77777777" w:rsidR="001A2F46" w:rsidRDefault="001A2F46">
            <w:pPr>
              <w:cnfStyle w:val="000000000000" w:firstRow="0" w:lastRow="0" w:firstColumn="0" w:lastColumn="0" w:oddVBand="0" w:evenVBand="0" w:oddHBand="0" w:evenHBand="0" w:firstRowFirstColumn="0" w:firstRowLastColumn="0" w:lastRowFirstColumn="0" w:lastRowLastColumn="0"/>
            </w:pPr>
            <w:r>
              <w:t>Backend Developer</w:t>
            </w:r>
          </w:p>
        </w:tc>
        <w:tc>
          <w:tcPr>
            <w:tcW w:w="0" w:type="auto"/>
            <w:hideMark/>
          </w:tcPr>
          <w:p w14:paraId="0E325625" w14:textId="77777777" w:rsidR="001A2F46" w:rsidRDefault="001A2F46">
            <w:pPr>
              <w:cnfStyle w:val="000000000000" w:firstRow="0" w:lastRow="0" w:firstColumn="0" w:lastColumn="0" w:oddVBand="0" w:evenVBand="0" w:oddHBand="0" w:evenHBand="0" w:firstRowFirstColumn="0" w:firstRowLastColumn="0" w:lastRowFirstColumn="0" w:lastRowLastColumn="0"/>
            </w:pPr>
            <w:r>
              <w:t>Backend architecture, business logic, database-related functionality, REST API development, authentication, permissions, and backend integration.</w:t>
            </w:r>
          </w:p>
        </w:tc>
      </w:tr>
      <w:tr w:rsidR="001A2F46" w14:paraId="6C1C830A"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3B9E3" w14:textId="77777777" w:rsidR="001A2F46" w:rsidRDefault="001A2F46">
            <w:r>
              <w:t>Mai</w:t>
            </w:r>
          </w:p>
        </w:tc>
        <w:tc>
          <w:tcPr>
            <w:tcW w:w="0" w:type="auto"/>
            <w:hideMark/>
          </w:tcPr>
          <w:p w14:paraId="09DEFD6E" w14:textId="77777777" w:rsidR="001A2F46" w:rsidRDefault="001A2F46">
            <w:pPr>
              <w:cnfStyle w:val="000000100000" w:firstRow="0" w:lastRow="0" w:firstColumn="0" w:lastColumn="0" w:oddVBand="0" w:evenVBand="0" w:oddHBand="1" w:evenHBand="0" w:firstRowFirstColumn="0" w:firstRowLastColumn="0" w:lastRowFirstColumn="0" w:lastRowLastColumn="0"/>
            </w:pPr>
            <w:r>
              <w:t>Tester</w:t>
            </w:r>
          </w:p>
        </w:tc>
        <w:tc>
          <w:tcPr>
            <w:tcW w:w="0" w:type="auto"/>
            <w:hideMark/>
          </w:tcPr>
          <w:p w14:paraId="4AAD0EC5" w14:textId="77777777" w:rsidR="001A2F46" w:rsidRDefault="001A2F46">
            <w:pPr>
              <w:cnfStyle w:val="000000100000" w:firstRow="0" w:lastRow="0" w:firstColumn="0" w:lastColumn="0" w:oddVBand="0" w:evenVBand="0" w:oddHBand="1" w:evenHBand="0" w:firstRowFirstColumn="0" w:firstRowLastColumn="0" w:lastRowFirstColumn="0" w:lastRowLastColumn="0"/>
            </w:pPr>
            <w:r>
              <w:t>Functional testing, validation of system behavior, test-case execution, identification and reporting of defects, and verification of corrections.</w:t>
            </w:r>
          </w:p>
        </w:tc>
      </w:tr>
    </w:tbl>
    <w:p w14:paraId="1CDC10EB" w14:textId="77777777" w:rsidR="001A2F46" w:rsidRPr="001A2F46" w:rsidRDefault="001A2F46" w:rsidP="001A2F46">
      <w:pPr>
        <w:pStyle w:val="NormalWeb"/>
        <w:rPr>
          <w:sz w:val="28"/>
          <w:szCs w:val="28"/>
        </w:rPr>
      </w:pPr>
      <w:r w:rsidRPr="001A2F46">
        <w:rPr>
          <w:sz w:val="28"/>
          <w:szCs w:val="28"/>
        </w:rPr>
        <w:t>The team members collaborated on requirements analysis, system design, integration, debugging, documentation, and final evaluation. Although each member had a primary responsibility, the development process was collaborative and required communication between frontend, backend, and testing activities.</w:t>
      </w:r>
    </w:p>
    <w:p w14:paraId="4181CBA2" w14:textId="77777777" w:rsidR="001A2F46" w:rsidRPr="001A2F46" w:rsidRDefault="001A2F46" w:rsidP="001A2F46">
      <w:pPr>
        <w:pStyle w:val="NormalWeb"/>
        <w:rPr>
          <w:sz w:val="28"/>
          <w:szCs w:val="28"/>
        </w:rPr>
      </w:pPr>
      <w:r w:rsidRPr="001A2F46">
        <w:rPr>
          <w:sz w:val="28"/>
          <w:szCs w:val="28"/>
        </w:rPr>
        <w:t>The academic supervisor provided academic and technical guidance, reviewed project progress, provided feedback on completed work, and helped ensure that the project remained aligned with the academic requirements.</w:t>
      </w:r>
    </w:p>
    <w:p w14:paraId="2B6DCB89" w14:textId="77777777" w:rsidR="001A2F46" w:rsidRPr="001A2F46" w:rsidRDefault="001A2F46" w:rsidP="001A2F46">
      <w:pPr>
        <w:pStyle w:val="Heading3"/>
        <w:rPr>
          <w:sz w:val="28"/>
          <w:szCs w:val="28"/>
        </w:rPr>
      </w:pPr>
      <w:bookmarkStart w:id="34" w:name="_Toc237691173"/>
      <w:r w:rsidRPr="001A2F46">
        <w:rPr>
          <w:sz w:val="28"/>
          <w:szCs w:val="28"/>
        </w:rPr>
        <w:t>System Roles</w:t>
      </w:r>
      <w:bookmarkEnd w:id="34"/>
    </w:p>
    <w:p w14:paraId="2E261DC3" w14:textId="77777777" w:rsidR="001A2F46" w:rsidRPr="001A2F46" w:rsidRDefault="001A2F46" w:rsidP="001A2F46">
      <w:pPr>
        <w:pStyle w:val="NormalWeb"/>
        <w:rPr>
          <w:sz w:val="28"/>
          <w:szCs w:val="28"/>
        </w:rPr>
      </w:pPr>
      <w:r w:rsidRPr="001A2F46">
        <w:rPr>
          <w:sz w:val="28"/>
          <w:szCs w:val="28"/>
        </w:rPr>
        <w:t xml:space="preserve">The roles listed above describe the </w:t>
      </w:r>
      <w:r w:rsidRPr="001A2F46">
        <w:rPr>
          <w:rStyle w:val="Strong"/>
          <w:rFonts w:eastAsiaTheme="majorEastAsia"/>
          <w:sz w:val="28"/>
          <w:szCs w:val="28"/>
        </w:rPr>
        <w:t>project development team</w:t>
      </w:r>
      <w:r w:rsidRPr="001A2F46">
        <w:rPr>
          <w:sz w:val="28"/>
          <w:szCs w:val="28"/>
        </w:rPr>
        <w:t xml:space="preserve"> and should not be confused with the </w:t>
      </w:r>
      <w:r w:rsidRPr="001A2F46">
        <w:rPr>
          <w:rStyle w:val="Strong"/>
          <w:rFonts w:eastAsiaTheme="majorEastAsia"/>
          <w:sz w:val="28"/>
          <w:szCs w:val="28"/>
        </w:rPr>
        <w:t>user roles implemented within the system</w:t>
      </w:r>
      <w:r w:rsidRPr="001A2F46">
        <w:rPr>
          <w:sz w:val="28"/>
          <w:szCs w:val="28"/>
        </w:rPr>
        <w:t>.</w:t>
      </w:r>
    </w:p>
    <w:p w14:paraId="07509743" w14:textId="77777777" w:rsidR="001A2F46" w:rsidRPr="001A2F46" w:rsidRDefault="001A2F46" w:rsidP="001A2F46">
      <w:pPr>
        <w:pStyle w:val="NormalWeb"/>
        <w:rPr>
          <w:sz w:val="28"/>
          <w:szCs w:val="28"/>
        </w:rPr>
      </w:pPr>
      <w:r w:rsidRPr="001A2F46">
        <w:rPr>
          <w:sz w:val="28"/>
          <w:szCs w:val="28"/>
        </w:rPr>
        <w:t>The system itself defines four main user roles:</w:t>
      </w:r>
    </w:p>
    <w:p w14:paraId="39C79B84" w14:textId="77777777" w:rsidR="001A2F46" w:rsidRPr="001A2F46" w:rsidRDefault="001A2F46" w:rsidP="00ED7381">
      <w:pPr>
        <w:pStyle w:val="NormalWeb"/>
        <w:numPr>
          <w:ilvl w:val="0"/>
          <w:numId w:val="15"/>
        </w:numPr>
        <w:rPr>
          <w:sz w:val="28"/>
          <w:szCs w:val="28"/>
        </w:rPr>
      </w:pPr>
      <w:r w:rsidRPr="001A2F46">
        <w:rPr>
          <w:rStyle w:val="Strong"/>
          <w:rFonts w:eastAsiaTheme="majorEastAsia"/>
          <w:sz w:val="28"/>
          <w:szCs w:val="28"/>
        </w:rPr>
        <w:t>Student:</w:t>
      </w:r>
      <w:r w:rsidRPr="001A2F46">
        <w:rPr>
          <w:sz w:val="28"/>
          <w:szCs w:val="28"/>
        </w:rPr>
        <w:t xml:space="preserve"> manages project participation, project proposals, team activities, submissions, and related academic tasks.</w:t>
      </w:r>
    </w:p>
    <w:p w14:paraId="39A5D6F1" w14:textId="77777777" w:rsidR="001A2F46" w:rsidRPr="001A2F46" w:rsidRDefault="001A2F46" w:rsidP="00ED7381">
      <w:pPr>
        <w:pStyle w:val="NormalWeb"/>
        <w:numPr>
          <w:ilvl w:val="0"/>
          <w:numId w:val="15"/>
        </w:numPr>
        <w:rPr>
          <w:sz w:val="28"/>
          <w:szCs w:val="28"/>
        </w:rPr>
      </w:pPr>
      <w:r w:rsidRPr="001A2F46">
        <w:rPr>
          <w:rStyle w:val="Strong"/>
          <w:rFonts w:eastAsiaTheme="majorEastAsia"/>
          <w:sz w:val="28"/>
          <w:szCs w:val="28"/>
        </w:rPr>
        <w:t>Doctor:</w:t>
      </w:r>
      <w:r w:rsidRPr="001A2F46">
        <w:rPr>
          <w:sz w:val="28"/>
          <w:szCs w:val="28"/>
        </w:rPr>
        <w:t xml:space="preserve"> represents a faculty member who may supervise projects, participate in committees, review project activities, and perform other academic functions assigned to faculty members.</w:t>
      </w:r>
    </w:p>
    <w:p w14:paraId="2A33BA09" w14:textId="77777777" w:rsidR="001A2F46" w:rsidRPr="001A2F46" w:rsidRDefault="001A2F46" w:rsidP="00ED7381">
      <w:pPr>
        <w:pStyle w:val="NormalWeb"/>
        <w:numPr>
          <w:ilvl w:val="0"/>
          <w:numId w:val="15"/>
        </w:numPr>
        <w:rPr>
          <w:sz w:val="28"/>
          <w:szCs w:val="28"/>
        </w:rPr>
      </w:pPr>
      <w:r w:rsidRPr="001A2F46">
        <w:rPr>
          <w:rStyle w:val="Strong"/>
          <w:rFonts w:eastAsiaTheme="majorEastAsia"/>
          <w:sz w:val="28"/>
          <w:szCs w:val="28"/>
        </w:rPr>
        <w:lastRenderedPageBreak/>
        <w:t>Head of Department:</w:t>
      </w:r>
      <w:r w:rsidRPr="001A2F46">
        <w:rPr>
          <w:sz w:val="28"/>
          <w:szCs w:val="28"/>
        </w:rPr>
        <w:t xml:space="preserve"> manages department-level academic processes, project approvals, workflows, committees, and related activities.</w:t>
      </w:r>
    </w:p>
    <w:p w14:paraId="1D74C6FC" w14:textId="77777777" w:rsidR="001A2F46" w:rsidRPr="001A2F46" w:rsidRDefault="001A2F46" w:rsidP="00ED7381">
      <w:pPr>
        <w:pStyle w:val="NormalWeb"/>
        <w:numPr>
          <w:ilvl w:val="0"/>
          <w:numId w:val="15"/>
        </w:numPr>
        <w:rPr>
          <w:sz w:val="28"/>
          <w:szCs w:val="28"/>
        </w:rPr>
      </w:pPr>
      <w:r w:rsidRPr="001A2F46">
        <w:rPr>
          <w:rStyle w:val="Strong"/>
          <w:rFonts w:eastAsiaTheme="majorEastAsia"/>
          <w:sz w:val="28"/>
          <w:szCs w:val="28"/>
        </w:rPr>
        <w:t>Dean:</w:t>
      </w:r>
      <w:r w:rsidRPr="001A2F46">
        <w:rPr>
          <w:sz w:val="28"/>
          <w:szCs w:val="28"/>
        </w:rPr>
        <w:t xml:space="preserve"> performs university-level academic management and approval activities supported by the system.</w:t>
      </w:r>
    </w:p>
    <w:p w14:paraId="3BFACA37" w14:textId="7FDFDEA2" w:rsidR="001A2F46" w:rsidRDefault="001A2F46" w:rsidP="001A2F46">
      <w:pPr>
        <w:rPr>
          <w:rtl/>
        </w:rPr>
      </w:pPr>
    </w:p>
    <w:p w14:paraId="7E9B641C" w14:textId="77777777" w:rsidR="00AA0EAF" w:rsidRPr="00AA0EAF" w:rsidRDefault="00AA0EAF" w:rsidP="00AA0EAF">
      <w:pPr>
        <w:pStyle w:val="mainhrading"/>
      </w:pPr>
      <w:bookmarkStart w:id="35" w:name="_Toc237691174"/>
      <w:r w:rsidRPr="00AA0EAF">
        <w:t>2.5 Quality Management</w:t>
      </w:r>
      <w:bookmarkEnd w:id="35"/>
    </w:p>
    <w:p w14:paraId="2A5C9390" w14:textId="77777777" w:rsidR="00AA0EAF" w:rsidRPr="00AA0EAF" w:rsidRDefault="00AA0EAF" w:rsidP="00AA0EAF">
      <w:pPr>
        <w:pStyle w:val="NormalWeb"/>
      </w:pPr>
      <w:r w:rsidRPr="00AA0EAF">
        <w:t>Quality management was integrated throughout the development process to ensure that the system remained reliable, maintainable, secure, and consistent with the defined requirements.</w:t>
      </w:r>
    </w:p>
    <w:p w14:paraId="3C95CBDC" w14:textId="77777777" w:rsidR="00AA0EAF" w:rsidRPr="00AA0EAF" w:rsidRDefault="00AA0EAF" w:rsidP="00AA0EAF">
      <w:pPr>
        <w:pStyle w:val="NormalWeb"/>
      </w:pPr>
      <w:r w:rsidRPr="00AA0EAF">
        <w:t>The main quality practices included:</w:t>
      </w:r>
    </w:p>
    <w:p w14:paraId="59BA9AE0" w14:textId="77777777" w:rsidR="00AA0EAF" w:rsidRPr="00AA0EAF" w:rsidRDefault="00AA0EAF" w:rsidP="00ED7381">
      <w:pPr>
        <w:numPr>
          <w:ilvl w:val="0"/>
          <w:numId w:val="31"/>
        </w:numPr>
        <w:spacing w:before="100" w:beforeAutospacing="1" w:after="100" w:afterAutospacing="1" w:line="240" w:lineRule="auto"/>
        <w:rPr>
          <w:rFonts w:ascii="Times New Roman" w:hAnsi="Times New Roman" w:cs="Times New Roman"/>
        </w:rPr>
      </w:pPr>
      <w:r w:rsidRPr="00AA0EAF">
        <w:rPr>
          <w:rStyle w:val="Strong"/>
          <w:rFonts w:ascii="Times New Roman" w:hAnsi="Times New Roman" w:cs="Times New Roman"/>
        </w:rPr>
        <w:t>Requirements Validation:</w:t>
      </w:r>
      <w:r w:rsidRPr="00AA0EAF">
        <w:rPr>
          <w:rFonts w:ascii="Times New Roman" w:hAnsi="Times New Roman" w:cs="Times New Roman"/>
        </w:rPr>
        <w:t xml:space="preserve"> Requirements were reviewed continuously and refined based on supervisor feedback. </w:t>
      </w:r>
    </w:p>
    <w:p w14:paraId="66D4690D" w14:textId="77777777" w:rsidR="00AA0EAF" w:rsidRPr="00AA0EAF" w:rsidRDefault="00AA0EAF" w:rsidP="00ED7381">
      <w:pPr>
        <w:numPr>
          <w:ilvl w:val="0"/>
          <w:numId w:val="31"/>
        </w:numPr>
        <w:spacing w:before="100" w:beforeAutospacing="1" w:after="100" w:afterAutospacing="1" w:line="240" w:lineRule="auto"/>
        <w:rPr>
          <w:rFonts w:ascii="Times New Roman" w:hAnsi="Times New Roman" w:cs="Times New Roman"/>
        </w:rPr>
      </w:pPr>
      <w:r w:rsidRPr="00AA0EAF">
        <w:rPr>
          <w:rStyle w:val="Strong"/>
          <w:rFonts w:ascii="Times New Roman" w:hAnsi="Times New Roman" w:cs="Times New Roman"/>
        </w:rPr>
        <w:t>Code Review and Refactoring:</w:t>
      </w:r>
      <w:r w:rsidRPr="00AA0EAF">
        <w:rPr>
          <w:rFonts w:ascii="Times New Roman" w:hAnsi="Times New Roman" w:cs="Times New Roman"/>
        </w:rPr>
        <w:t xml:space="preserve"> Code was reviewed to improve readability, consistency, maintainability, and reduce duplication. </w:t>
      </w:r>
    </w:p>
    <w:p w14:paraId="7DCF0437" w14:textId="77777777" w:rsidR="00AA0EAF" w:rsidRPr="00AA0EAF" w:rsidRDefault="00AA0EAF" w:rsidP="00ED7381">
      <w:pPr>
        <w:numPr>
          <w:ilvl w:val="0"/>
          <w:numId w:val="31"/>
        </w:numPr>
        <w:spacing w:before="100" w:beforeAutospacing="1" w:after="100" w:afterAutospacing="1" w:line="240" w:lineRule="auto"/>
        <w:rPr>
          <w:rFonts w:ascii="Times New Roman" w:hAnsi="Times New Roman" w:cs="Times New Roman"/>
        </w:rPr>
      </w:pPr>
      <w:r w:rsidRPr="00AA0EAF">
        <w:rPr>
          <w:rStyle w:val="Strong"/>
          <w:rFonts w:ascii="Times New Roman" w:hAnsi="Times New Roman" w:cs="Times New Roman"/>
        </w:rPr>
        <w:t>Input and Data Validation:</w:t>
      </w:r>
      <w:r w:rsidRPr="00AA0EAF">
        <w:rPr>
          <w:rFonts w:ascii="Times New Roman" w:hAnsi="Times New Roman" w:cs="Times New Roman"/>
        </w:rPr>
        <w:t xml:space="preserve"> User inputs and imported data were validated before being processed or stored. </w:t>
      </w:r>
    </w:p>
    <w:p w14:paraId="09E1B2C9" w14:textId="77777777" w:rsidR="00AA0EAF" w:rsidRPr="00AA0EAF" w:rsidRDefault="00AA0EAF" w:rsidP="00ED7381">
      <w:pPr>
        <w:numPr>
          <w:ilvl w:val="0"/>
          <w:numId w:val="31"/>
        </w:numPr>
        <w:spacing w:before="100" w:beforeAutospacing="1" w:after="100" w:afterAutospacing="1" w:line="240" w:lineRule="auto"/>
        <w:rPr>
          <w:rFonts w:ascii="Times New Roman" w:hAnsi="Times New Roman" w:cs="Times New Roman"/>
        </w:rPr>
      </w:pPr>
      <w:r w:rsidRPr="00AA0EAF">
        <w:rPr>
          <w:rStyle w:val="Strong"/>
          <w:rFonts w:ascii="Times New Roman" w:hAnsi="Times New Roman" w:cs="Times New Roman"/>
        </w:rPr>
        <w:t>Security and Permission Review:</w:t>
      </w:r>
      <w:r w:rsidRPr="00AA0EAF">
        <w:rPr>
          <w:rFonts w:ascii="Times New Roman" w:hAnsi="Times New Roman" w:cs="Times New Roman"/>
        </w:rPr>
        <w:t xml:space="preserve"> Role-based access controls were reviewed to ensure that each user could only access authorized operations and data. </w:t>
      </w:r>
    </w:p>
    <w:p w14:paraId="329485CA" w14:textId="77777777" w:rsidR="00AA0EAF" w:rsidRPr="00AA0EAF" w:rsidRDefault="00AA0EAF" w:rsidP="00ED7381">
      <w:pPr>
        <w:numPr>
          <w:ilvl w:val="0"/>
          <w:numId w:val="31"/>
        </w:numPr>
        <w:spacing w:before="100" w:beforeAutospacing="1" w:after="100" w:afterAutospacing="1" w:line="240" w:lineRule="auto"/>
        <w:rPr>
          <w:rFonts w:ascii="Times New Roman" w:hAnsi="Times New Roman" w:cs="Times New Roman"/>
        </w:rPr>
      </w:pPr>
      <w:r w:rsidRPr="00AA0EAF">
        <w:rPr>
          <w:rStyle w:val="Strong"/>
          <w:rFonts w:ascii="Times New Roman" w:hAnsi="Times New Roman" w:cs="Times New Roman"/>
        </w:rPr>
        <w:t>Acceptance Criteria:</w:t>
      </w:r>
      <w:r w:rsidRPr="00AA0EAF">
        <w:rPr>
          <w:rFonts w:ascii="Times New Roman" w:hAnsi="Times New Roman" w:cs="Times New Roman"/>
        </w:rPr>
        <w:t xml:space="preserve"> Major features were considered complete only after their required functionality was implemented, validated, and integrated successfully. </w:t>
      </w:r>
    </w:p>
    <w:p w14:paraId="06DD55C7" w14:textId="77777777" w:rsidR="00AA0EAF" w:rsidRDefault="00AA0EAF" w:rsidP="00AA0EAF">
      <w:pPr>
        <w:pStyle w:val="NormalWeb"/>
      </w:pPr>
      <w:r w:rsidRPr="00AA0EAF">
        <w:t xml:space="preserve">Detailed testing procedures and results are presented in </w:t>
      </w:r>
      <w:r w:rsidRPr="00AA0EAF">
        <w:rPr>
          <w:rStyle w:val="Strong"/>
          <w:rFonts w:eastAsiaTheme="majorEastAsia"/>
        </w:rPr>
        <w:t>Chapter Eight: System Testing</w:t>
      </w:r>
      <w:r>
        <w:t>.</w:t>
      </w:r>
    </w:p>
    <w:p w14:paraId="4A6CF3F2" w14:textId="77777777" w:rsidR="00AA0EAF" w:rsidRDefault="00AA0EAF" w:rsidP="001A2F46"/>
    <w:p w14:paraId="77007F09" w14:textId="77777777" w:rsidR="001A2F46" w:rsidRDefault="001A2F46" w:rsidP="001A2F46">
      <w:pPr>
        <w:pStyle w:val="mainhrading"/>
      </w:pPr>
      <w:bookmarkStart w:id="36" w:name="_Toc237691175"/>
      <w:r>
        <w:t>2.6 Project Management Tools</w:t>
      </w:r>
      <w:bookmarkEnd w:id="36"/>
    </w:p>
    <w:p w14:paraId="6916860F" w14:textId="77777777" w:rsidR="001A2F46" w:rsidRDefault="001A2F46" w:rsidP="001A2F46">
      <w:pPr>
        <w:pStyle w:val="NormalWeb"/>
      </w:pPr>
      <w:r>
        <w:t>Several tools were used to support different aspects of project development and management.</w:t>
      </w:r>
    </w:p>
    <w:p w14:paraId="2021EF27" w14:textId="77777777" w:rsidR="001A2F46" w:rsidRDefault="001A2F46" w:rsidP="001A2F46">
      <w:pPr>
        <w:pStyle w:val="Heading3"/>
      </w:pPr>
      <w:bookmarkStart w:id="37" w:name="_Toc237691176"/>
      <w:r>
        <w:t>Table 4. Project Management and Development Tools</w:t>
      </w:r>
      <w:bookmarkEnd w:id="37"/>
    </w:p>
    <w:tbl>
      <w:tblPr>
        <w:tblStyle w:val="GridTable2"/>
        <w:tblW w:w="0" w:type="auto"/>
        <w:tblLook w:val="04A0" w:firstRow="1" w:lastRow="0" w:firstColumn="1" w:lastColumn="0" w:noHBand="0" w:noVBand="1"/>
      </w:tblPr>
      <w:tblGrid>
        <w:gridCol w:w="1774"/>
        <w:gridCol w:w="6866"/>
      </w:tblGrid>
      <w:tr w:rsidR="001A2F46" w14:paraId="6F1C9BEA" w14:textId="77777777" w:rsidTr="001A2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06EC1" w14:textId="77777777" w:rsidR="001A2F46" w:rsidRDefault="001A2F46">
            <w:pPr>
              <w:jc w:val="center"/>
            </w:pPr>
            <w:r>
              <w:rPr>
                <w:b w:val="0"/>
                <w:bCs w:val="0"/>
              </w:rPr>
              <w:t>Tool</w:t>
            </w:r>
          </w:p>
        </w:tc>
        <w:tc>
          <w:tcPr>
            <w:tcW w:w="0" w:type="auto"/>
            <w:hideMark/>
          </w:tcPr>
          <w:p w14:paraId="4D05B5CF"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r>
      <w:tr w:rsidR="001A2F46" w14:paraId="099FD085"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6586B" w14:textId="77777777" w:rsidR="001A2F46" w:rsidRDefault="001A2F46">
            <w:pPr>
              <w:rPr>
                <w:b w:val="0"/>
                <w:bCs w:val="0"/>
              </w:rPr>
            </w:pPr>
            <w:r>
              <w:t>Google Sheets / Excel</w:t>
            </w:r>
          </w:p>
        </w:tc>
        <w:tc>
          <w:tcPr>
            <w:tcW w:w="0" w:type="auto"/>
            <w:hideMark/>
          </w:tcPr>
          <w:p w14:paraId="1DCAD6D1" w14:textId="77777777" w:rsidR="001A2F46" w:rsidRDefault="001A2F46">
            <w:pPr>
              <w:cnfStyle w:val="000000100000" w:firstRow="0" w:lastRow="0" w:firstColumn="0" w:lastColumn="0" w:oddVBand="0" w:evenVBand="0" w:oddHBand="1" w:evenHBand="0" w:firstRowFirstColumn="0" w:firstRowLastColumn="0" w:lastRowFirstColumn="0" w:lastRowLastColumn="0"/>
            </w:pPr>
            <w:r>
              <w:t>Data organization, planning, scheduling, and preparation of structured project information.</w:t>
            </w:r>
          </w:p>
        </w:tc>
      </w:tr>
      <w:tr w:rsidR="001A2F46" w14:paraId="7A045818" w14:textId="77777777" w:rsidTr="001A2F46">
        <w:tc>
          <w:tcPr>
            <w:cnfStyle w:val="001000000000" w:firstRow="0" w:lastRow="0" w:firstColumn="1" w:lastColumn="0" w:oddVBand="0" w:evenVBand="0" w:oddHBand="0" w:evenHBand="0" w:firstRowFirstColumn="0" w:firstRowLastColumn="0" w:lastRowFirstColumn="0" w:lastRowLastColumn="0"/>
            <w:tcW w:w="0" w:type="auto"/>
            <w:hideMark/>
          </w:tcPr>
          <w:p w14:paraId="530F2175" w14:textId="77777777" w:rsidR="001A2F46" w:rsidRDefault="001A2F46">
            <w:r>
              <w:t>diagrams.net (draw.io)</w:t>
            </w:r>
          </w:p>
        </w:tc>
        <w:tc>
          <w:tcPr>
            <w:tcW w:w="0" w:type="auto"/>
            <w:hideMark/>
          </w:tcPr>
          <w:p w14:paraId="0683669D" w14:textId="77777777" w:rsidR="001A2F46" w:rsidRDefault="001A2F46">
            <w:pPr>
              <w:cnfStyle w:val="000000000000" w:firstRow="0" w:lastRow="0" w:firstColumn="0" w:lastColumn="0" w:oddVBand="0" w:evenVBand="0" w:oddHBand="0" w:evenHBand="0" w:firstRowFirstColumn="0" w:firstRowLastColumn="0" w:lastRowFirstColumn="0" w:lastRowLastColumn="0"/>
            </w:pPr>
            <w:r>
              <w:t>Creation of UML diagrams, architecture diagrams, database-related diagrams, workflows, and other system design diagrams.</w:t>
            </w:r>
          </w:p>
        </w:tc>
      </w:tr>
      <w:tr w:rsidR="001A2F46" w14:paraId="26E8E814"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4805D" w14:textId="77777777" w:rsidR="001A2F46" w:rsidRDefault="001A2F46">
            <w:r>
              <w:t>Git</w:t>
            </w:r>
          </w:p>
        </w:tc>
        <w:tc>
          <w:tcPr>
            <w:tcW w:w="0" w:type="auto"/>
            <w:hideMark/>
          </w:tcPr>
          <w:p w14:paraId="0EAD3C24" w14:textId="77777777" w:rsidR="001A2F46" w:rsidRDefault="001A2F46">
            <w:pPr>
              <w:cnfStyle w:val="000000100000" w:firstRow="0" w:lastRow="0" w:firstColumn="0" w:lastColumn="0" w:oddVBand="0" w:evenVBand="0" w:oddHBand="1" w:evenHBand="0" w:firstRowFirstColumn="0" w:firstRowLastColumn="0" w:lastRowFirstColumn="0" w:lastRowLastColumn="0"/>
            </w:pPr>
            <w:r>
              <w:t>Source-code version control and management of development branches.</w:t>
            </w:r>
          </w:p>
        </w:tc>
      </w:tr>
      <w:tr w:rsidR="001A2F46" w14:paraId="2F555BE8" w14:textId="77777777" w:rsidTr="001A2F46">
        <w:tc>
          <w:tcPr>
            <w:cnfStyle w:val="001000000000" w:firstRow="0" w:lastRow="0" w:firstColumn="1" w:lastColumn="0" w:oddVBand="0" w:evenVBand="0" w:oddHBand="0" w:evenHBand="0" w:firstRowFirstColumn="0" w:firstRowLastColumn="0" w:lastRowFirstColumn="0" w:lastRowLastColumn="0"/>
            <w:tcW w:w="0" w:type="auto"/>
            <w:hideMark/>
          </w:tcPr>
          <w:p w14:paraId="501C072E" w14:textId="77777777" w:rsidR="001A2F46" w:rsidRDefault="001A2F46">
            <w:r>
              <w:t>GitHub</w:t>
            </w:r>
          </w:p>
        </w:tc>
        <w:tc>
          <w:tcPr>
            <w:tcW w:w="0" w:type="auto"/>
            <w:hideMark/>
          </w:tcPr>
          <w:p w14:paraId="5E4C473A" w14:textId="77777777" w:rsidR="001A2F46" w:rsidRDefault="001A2F46">
            <w:pPr>
              <w:cnfStyle w:val="000000000000" w:firstRow="0" w:lastRow="0" w:firstColumn="0" w:lastColumn="0" w:oddVBand="0" w:evenVBand="0" w:oddHBand="0" w:evenHBand="0" w:firstRowFirstColumn="0" w:firstRowLastColumn="0" w:lastRowFirstColumn="0" w:lastRowLastColumn="0"/>
            </w:pPr>
            <w:r>
              <w:t>Source-code hosting, collaboration, pull requests, branch management, and version history for the project codebase.</w:t>
            </w:r>
          </w:p>
        </w:tc>
      </w:tr>
      <w:tr w:rsidR="001A2F46" w14:paraId="30DA0173"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392F8" w14:textId="77777777" w:rsidR="001A2F46" w:rsidRDefault="001A2F46">
            <w:r>
              <w:lastRenderedPageBreak/>
              <w:t>GitLab</w:t>
            </w:r>
          </w:p>
        </w:tc>
        <w:tc>
          <w:tcPr>
            <w:tcW w:w="0" w:type="auto"/>
            <w:hideMark/>
          </w:tcPr>
          <w:p w14:paraId="1C1A1D12" w14:textId="77777777" w:rsidR="001A2F46" w:rsidRDefault="001A2F46">
            <w:pPr>
              <w:cnfStyle w:val="000000100000" w:firstRow="0" w:lastRow="0" w:firstColumn="0" w:lastColumn="0" w:oddVBand="0" w:evenVBand="0" w:oddHBand="1" w:evenHBand="0" w:firstRowFirstColumn="0" w:firstRowLastColumn="0" w:lastRowFirstColumn="0" w:lastRowLastColumn="0"/>
            </w:pPr>
            <w:r>
              <w:t>Repository-related functionality and integration with the University Project Management System for monitoring software-development activities of student projects.</w:t>
            </w:r>
          </w:p>
        </w:tc>
      </w:tr>
    </w:tbl>
    <w:p w14:paraId="36765E50" w14:textId="77777777" w:rsidR="001A2F46" w:rsidRDefault="001A2F46" w:rsidP="001A2F46">
      <w:pPr>
        <w:pStyle w:val="NormalWeb"/>
      </w:pPr>
      <w:r>
        <w:t>Each tool was selected according to the specific project activity it supported. This separation helped maintain organized project artifacts and facilitated collaboration between team members.</w:t>
      </w:r>
    </w:p>
    <w:p w14:paraId="760CEC1D" w14:textId="3FD0B07E" w:rsidR="001A2F46" w:rsidRDefault="001A2F46" w:rsidP="001A2F46"/>
    <w:p w14:paraId="68CB188F" w14:textId="77777777" w:rsidR="001A2F46" w:rsidRDefault="001A2F46" w:rsidP="001A2F46">
      <w:pPr>
        <w:pStyle w:val="mainhrading"/>
      </w:pPr>
      <w:bookmarkStart w:id="38" w:name="_Toc237691177"/>
      <w:r>
        <w:t>2.7 Monitoring and Continuous Evaluation</w:t>
      </w:r>
      <w:bookmarkEnd w:id="38"/>
    </w:p>
    <w:p w14:paraId="527A01E3" w14:textId="77777777" w:rsidR="001A2F46" w:rsidRDefault="001A2F46" w:rsidP="001A2F46">
      <w:pPr>
        <w:pStyle w:val="NormalWeb"/>
      </w:pPr>
      <w:r>
        <w:t>Continuous monitoring was used throughout the project to ensure that development remained aligned with the project objectives, requirements, and academic schedule.</w:t>
      </w:r>
    </w:p>
    <w:p w14:paraId="2DA7366F" w14:textId="77777777" w:rsidR="001A2F46" w:rsidRDefault="001A2F46" w:rsidP="001A2F46">
      <w:pPr>
        <w:pStyle w:val="NormalWeb"/>
      </w:pPr>
      <w:r>
        <w:t>The main monitoring mechanisms included:</w:t>
      </w:r>
    </w:p>
    <w:p w14:paraId="02E0196B" w14:textId="77777777" w:rsidR="001A2F46" w:rsidRDefault="001A2F46" w:rsidP="00ED7381">
      <w:pPr>
        <w:pStyle w:val="NormalWeb"/>
        <w:numPr>
          <w:ilvl w:val="0"/>
          <w:numId w:val="16"/>
        </w:numPr>
      </w:pPr>
      <w:r>
        <w:rPr>
          <w:rStyle w:val="Strong"/>
          <w:rFonts w:eastAsiaTheme="majorEastAsia"/>
        </w:rPr>
        <w:t>Regular meetings with the academic and technical supervisors:</w:t>
      </w:r>
      <w:r>
        <w:br/>
        <w:t>Project progress, technical decisions, implementation problems, and upcoming priorities were discussed regularly.</w:t>
      </w:r>
    </w:p>
    <w:p w14:paraId="6A3BD038" w14:textId="77777777" w:rsidR="001A2F46" w:rsidRDefault="001A2F46" w:rsidP="00ED7381">
      <w:pPr>
        <w:pStyle w:val="NormalWeb"/>
        <w:numPr>
          <w:ilvl w:val="0"/>
          <w:numId w:val="16"/>
        </w:numPr>
      </w:pPr>
      <w:r>
        <w:rPr>
          <w:rStyle w:val="Strong"/>
          <w:rFonts w:eastAsiaTheme="majorEastAsia"/>
        </w:rPr>
        <w:t>Progress reviews:</w:t>
      </w:r>
      <w:r>
        <w:br/>
        <w:t>Completed features and current development status were reviewed periodically to determine whether the project remained on schedule.</w:t>
      </w:r>
    </w:p>
    <w:p w14:paraId="13AFF6F3" w14:textId="77777777" w:rsidR="001A2F46" w:rsidRDefault="001A2F46" w:rsidP="00ED7381">
      <w:pPr>
        <w:pStyle w:val="NormalWeb"/>
        <w:numPr>
          <w:ilvl w:val="0"/>
          <w:numId w:val="16"/>
        </w:numPr>
      </w:pPr>
      <w:r>
        <w:rPr>
          <w:rStyle w:val="Strong"/>
          <w:rFonts w:eastAsiaTheme="majorEastAsia"/>
        </w:rPr>
        <w:t>Sprint reviews:</w:t>
      </w:r>
      <w:r>
        <w:br/>
        <w:t>Completed work from each development iteration was reviewed to verify that the implemented functionality met the intended requirements.</w:t>
      </w:r>
    </w:p>
    <w:p w14:paraId="60A18365" w14:textId="77777777" w:rsidR="001A2F46" w:rsidRDefault="001A2F46" w:rsidP="00ED7381">
      <w:pPr>
        <w:pStyle w:val="NormalWeb"/>
        <w:numPr>
          <w:ilvl w:val="0"/>
          <w:numId w:val="16"/>
        </w:numPr>
      </w:pPr>
      <w:r>
        <w:rPr>
          <w:rStyle w:val="Strong"/>
          <w:rFonts w:eastAsiaTheme="majorEastAsia"/>
        </w:rPr>
        <w:t>Intermediate demonstrations:</w:t>
      </w:r>
      <w:r>
        <w:br/>
        <w:t>Working versions of the system were demonstrated during development to obtain feedback before completing subsequent stages.</w:t>
      </w:r>
    </w:p>
    <w:p w14:paraId="2F3A9F98" w14:textId="77777777" w:rsidR="001A2F46" w:rsidRDefault="001A2F46" w:rsidP="00ED7381">
      <w:pPr>
        <w:pStyle w:val="NormalWeb"/>
        <w:numPr>
          <w:ilvl w:val="0"/>
          <w:numId w:val="16"/>
        </w:numPr>
      </w:pPr>
      <w:r>
        <w:rPr>
          <w:rStyle w:val="Strong"/>
          <w:rFonts w:eastAsiaTheme="majorEastAsia"/>
        </w:rPr>
        <w:t>Issue tracking and correction:</w:t>
      </w:r>
      <w:r>
        <w:br/>
        <w:t>Technical problems and functional defects were identified, recorded, prioritized, and corrected during development.</w:t>
      </w:r>
    </w:p>
    <w:p w14:paraId="77096541" w14:textId="77777777" w:rsidR="001A2F46" w:rsidRDefault="001A2F46" w:rsidP="00ED7381">
      <w:pPr>
        <w:pStyle w:val="NormalWeb"/>
        <w:numPr>
          <w:ilvl w:val="0"/>
          <w:numId w:val="16"/>
        </w:numPr>
      </w:pPr>
      <w:r>
        <w:rPr>
          <w:rStyle w:val="Strong"/>
          <w:rFonts w:eastAsiaTheme="majorEastAsia"/>
        </w:rPr>
        <w:t>Continuous requirements review:</w:t>
      </w:r>
      <w:r>
        <w:br/>
        <w:t>Changes or clarifications received during supervision meetings were evaluated and incorporated into the development plan when appropriate.</w:t>
      </w:r>
    </w:p>
    <w:p w14:paraId="3E7E630D" w14:textId="77777777" w:rsidR="001A2F46" w:rsidRDefault="001A2F46" w:rsidP="001A2F46">
      <w:pPr>
        <w:pStyle w:val="NormalWeb"/>
      </w:pPr>
      <w:r>
        <w:t xml:space="preserve">Technical guidance was provided by </w:t>
      </w:r>
      <w:r>
        <w:rPr>
          <w:rStyle w:val="Strong"/>
          <w:rFonts w:eastAsiaTheme="majorEastAsia"/>
        </w:rPr>
        <w:t>Eng. Amer Khorsheed</w:t>
      </w:r>
      <w:r>
        <w:t xml:space="preserve">, while </w:t>
      </w:r>
      <w:r>
        <w:rPr>
          <w:rStyle w:val="Strong"/>
          <w:rFonts w:eastAsiaTheme="majorEastAsia"/>
        </w:rPr>
        <w:t>Dr. Mouhib Alnoukari</w:t>
      </w:r>
      <w:r>
        <w:t xml:space="preserve"> and </w:t>
      </w:r>
      <w:r>
        <w:rPr>
          <w:rStyle w:val="Strong"/>
          <w:rFonts w:eastAsiaTheme="majorEastAsia"/>
        </w:rPr>
        <w:t>Dr. Anas Abdulaziz</w:t>
      </w:r>
      <w:r>
        <w:t xml:space="preserve"> provided academic supervision and reviewed project milestones and completed work.</w:t>
      </w:r>
    </w:p>
    <w:p w14:paraId="11AACE0E" w14:textId="77777777" w:rsidR="001A2F46" w:rsidRDefault="001A2F46" w:rsidP="001A2F46">
      <w:pPr>
        <w:pStyle w:val="NormalWeb"/>
      </w:pPr>
      <w:r>
        <w:t>These monitoring mechanisms provided continuous feedback and reduced the risk of discovering major problems only during the final stages of the project.</w:t>
      </w:r>
    </w:p>
    <w:p w14:paraId="60AFAAE1" w14:textId="026D8EDF" w:rsidR="001A2F46" w:rsidRDefault="001A2F46" w:rsidP="001A2F46"/>
    <w:p w14:paraId="0861BBC2" w14:textId="77777777" w:rsidR="00AA0EAF" w:rsidRDefault="00AA0EAF" w:rsidP="00AA0EAF">
      <w:pPr>
        <w:pStyle w:val="mainhrading"/>
      </w:pPr>
      <w:bookmarkStart w:id="39" w:name="_Toc237691178"/>
      <w:r>
        <w:t>2.8 Software Configuration Management</w:t>
      </w:r>
      <w:bookmarkEnd w:id="39"/>
    </w:p>
    <w:p w14:paraId="286CA478" w14:textId="77777777" w:rsidR="00AA0EAF" w:rsidRDefault="00AA0EAF" w:rsidP="00AA0EAF">
      <w:pPr>
        <w:pStyle w:val="NormalWeb"/>
      </w:pPr>
      <w:r>
        <w:lastRenderedPageBreak/>
        <w:t>Software Configuration Management (SCM) was used to control changes to the project's source code, documentation, configuration files, and software versions. Git was used for version control, with GitHub used for source-code hosting and collaboration.</w:t>
      </w:r>
    </w:p>
    <w:p w14:paraId="6AEE62C3" w14:textId="77777777" w:rsidR="00AA0EAF" w:rsidRDefault="00AA0EAF" w:rsidP="00AA0EAF">
      <w:pPr>
        <w:pStyle w:val="Heading4"/>
      </w:pPr>
      <w:r>
        <w:t>2.8.1 Branching Strategy</w:t>
      </w:r>
    </w:p>
    <w:p w14:paraId="564FC481" w14:textId="77777777" w:rsidR="00AA0EAF" w:rsidRDefault="00AA0EAF" w:rsidP="00AA0EAF">
      <w:pPr>
        <w:pStyle w:val="NormalWeb"/>
      </w:pPr>
      <w:r>
        <w:t>The project followed a structured branch strategy:</w:t>
      </w:r>
    </w:p>
    <w:p w14:paraId="4D3277D5" w14:textId="77777777" w:rsidR="00AA0EAF" w:rsidRDefault="00AA0EAF" w:rsidP="00ED7381">
      <w:pPr>
        <w:numPr>
          <w:ilvl w:val="0"/>
          <w:numId w:val="32"/>
        </w:numPr>
        <w:spacing w:before="100" w:beforeAutospacing="1" w:after="100" w:afterAutospacing="1" w:line="240" w:lineRule="auto"/>
      </w:pPr>
      <w:r>
        <w:rPr>
          <w:rStyle w:val="Strong"/>
        </w:rPr>
        <w:t>main:</w:t>
      </w:r>
      <w:r>
        <w:t xml:space="preserve"> stable and deliverable version. </w:t>
      </w:r>
    </w:p>
    <w:p w14:paraId="242C0098" w14:textId="77777777" w:rsidR="00AA0EAF" w:rsidRDefault="00AA0EAF" w:rsidP="00ED7381">
      <w:pPr>
        <w:numPr>
          <w:ilvl w:val="0"/>
          <w:numId w:val="32"/>
        </w:numPr>
        <w:spacing w:before="100" w:beforeAutospacing="1" w:after="100" w:afterAutospacing="1" w:line="240" w:lineRule="auto"/>
      </w:pPr>
      <w:r>
        <w:rPr>
          <w:rStyle w:val="Strong"/>
        </w:rPr>
        <w:t>develop:</w:t>
      </w:r>
      <w:r>
        <w:t xml:space="preserve"> integration branch for completed development work. </w:t>
      </w:r>
    </w:p>
    <w:p w14:paraId="471F955E" w14:textId="77777777" w:rsidR="00AA0EAF" w:rsidRDefault="00AA0EAF" w:rsidP="00ED7381">
      <w:pPr>
        <w:numPr>
          <w:ilvl w:val="0"/>
          <w:numId w:val="32"/>
        </w:numPr>
        <w:spacing w:before="100" w:beforeAutospacing="1" w:after="100" w:afterAutospacing="1" w:line="240" w:lineRule="auto"/>
      </w:pPr>
      <w:r>
        <w:rPr>
          <w:rStyle w:val="Strong"/>
        </w:rPr>
        <w:t>feature/...:</w:t>
      </w:r>
      <w:r>
        <w:t xml:space="preserve"> development of new features or modules. </w:t>
      </w:r>
    </w:p>
    <w:p w14:paraId="21B2224C" w14:textId="77777777" w:rsidR="00AA0EAF" w:rsidRDefault="00AA0EAF" w:rsidP="00ED7381">
      <w:pPr>
        <w:numPr>
          <w:ilvl w:val="0"/>
          <w:numId w:val="32"/>
        </w:numPr>
        <w:spacing w:before="100" w:beforeAutospacing="1" w:after="100" w:afterAutospacing="1" w:line="240" w:lineRule="auto"/>
      </w:pPr>
      <w:r>
        <w:rPr>
          <w:rStyle w:val="Strong"/>
        </w:rPr>
        <w:t>fix/...:</w:t>
      </w:r>
      <w:r>
        <w:t xml:space="preserve"> correction of identified defects. </w:t>
      </w:r>
    </w:p>
    <w:p w14:paraId="49DA8DB5" w14:textId="77777777" w:rsidR="00AA0EAF" w:rsidRDefault="00AA0EAF" w:rsidP="00ED7381">
      <w:pPr>
        <w:numPr>
          <w:ilvl w:val="0"/>
          <w:numId w:val="32"/>
        </w:numPr>
        <w:spacing w:before="100" w:beforeAutospacing="1" w:after="100" w:afterAutospacing="1" w:line="240" w:lineRule="auto"/>
      </w:pPr>
      <w:r>
        <w:rPr>
          <w:rStyle w:val="Strong"/>
        </w:rPr>
        <w:t>hotfix/...:</w:t>
      </w:r>
      <w:r>
        <w:t xml:space="preserve"> urgent fixes affecting the stable version. </w:t>
      </w:r>
    </w:p>
    <w:p w14:paraId="607B3943" w14:textId="77777777" w:rsidR="00AA0EAF" w:rsidRDefault="00AA0EAF" w:rsidP="00ED7381">
      <w:pPr>
        <w:numPr>
          <w:ilvl w:val="0"/>
          <w:numId w:val="32"/>
        </w:numPr>
        <w:spacing w:before="100" w:beforeAutospacing="1" w:after="100" w:afterAutospacing="1" w:line="240" w:lineRule="auto"/>
      </w:pPr>
      <w:r>
        <w:rPr>
          <w:rStyle w:val="Strong"/>
        </w:rPr>
        <w:t>docs/...:</w:t>
      </w:r>
      <w:r>
        <w:t xml:space="preserve"> documentation-related changes. </w:t>
      </w:r>
    </w:p>
    <w:p w14:paraId="72509761" w14:textId="77777777" w:rsidR="00AA0EAF" w:rsidRDefault="00AA0EAF" w:rsidP="00AA0EAF">
      <w:pPr>
        <w:pStyle w:val="NormalWeb"/>
      </w:pPr>
      <w:r>
        <w:t>This structure allowed features and fixes to be developed independently while protecting the stable version.</w:t>
      </w:r>
    </w:p>
    <w:p w14:paraId="18CC4E7D" w14:textId="77777777" w:rsidR="00AA0EAF" w:rsidRDefault="00AA0EAF" w:rsidP="00AA0EAF">
      <w:pPr>
        <w:pStyle w:val="Heading4"/>
      </w:pPr>
      <w:r>
        <w:t>2.8.2 Feature Development Process</w:t>
      </w:r>
    </w:p>
    <w:p w14:paraId="70EBDAC3" w14:textId="77777777" w:rsidR="00AA0EAF" w:rsidRDefault="00AA0EAF" w:rsidP="00AA0EAF">
      <w:pPr>
        <w:pStyle w:val="NormalWeb"/>
      </w:pPr>
      <w:r>
        <w:t>New features were developed in dedicated branches, tested locally, committed with descriptive messages, and pushed to GitHub. Changes were reviewed through pull requests when applicable and then merged into the appropriate development or stable branch.</w:t>
      </w:r>
    </w:p>
    <w:p w14:paraId="23346460" w14:textId="77777777" w:rsidR="00AA0EAF" w:rsidRDefault="00AA0EAF" w:rsidP="00AA0EAF">
      <w:pPr>
        <w:pStyle w:val="NormalWeb"/>
      </w:pPr>
      <w:r>
        <w:t>This process provided a clear history of changes and reduced the risk of introducing untested changes into the stable version.</w:t>
      </w:r>
    </w:p>
    <w:p w14:paraId="6EE9DC8C" w14:textId="7F0FC411" w:rsidR="00AA0EAF" w:rsidRDefault="00AA0EAF" w:rsidP="00AA0EAF">
      <w:pPr>
        <w:pStyle w:val="Heading4"/>
      </w:pPr>
      <w:r>
        <w:t>2.8.</w:t>
      </w:r>
      <w:r>
        <w:rPr>
          <w:rFonts w:hint="cs"/>
          <w:rtl/>
        </w:rPr>
        <w:t>3</w:t>
      </w:r>
      <w:r>
        <w:t xml:space="preserve"> Configuration and Sensitive Files</w:t>
      </w:r>
    </w:p>
    <w:p w14:paraId="1CBEE03F" w14:textId="77777777" w:rsidR="00AA0EAF" w:rsidRDefault="00AA0EAF" w:rsidP="00AA0EAF">
      <w:pPr>
        <w:pStyle w:val="NormalWeb"/>
      </w:pPr>
      <w:r>
        <w:t xml:space="preserve">Sensitive information such as </w:t>
      </w:r>
      <w:r>
        <w:rPr>
          <w:rStyle w:val="HTMLCode"/>
          <w:rFonts w:eastAsiaTheme="majorEastAsia"/>
        </w:rPr>
        <w:t>.env</w:t>
      </w:r>
      <w:r>
        <w:t xml:space="preserve"> files, passwords, access tokens, secret keys, and database backups was excluded from source-code repositories using </w:t>
      </w:r>
      <w:r>
        <w:rPr>
          <w:rStyle w:val="HTMLCode"/>
          <w:rFonts w:eastAsiaTheme="majorEastAsia"/>
        </w:rPr>
        <w:t>.gitignore</w:t>
      </w:r>
      <w:r>
        <w:t xml:space="preserve">. An </w:t>
      </w:r>
      <w:r>
        <w:rPr>
          <w:rStyle w:val="HTMLCode"/>
          <w:rFonts w:eastAsiaTheme="majorEastAsia"/>
        </w:rPr>
        <w:t>.env.example</w:t>
      </w:r>
      <w:r>
        <w:t xml:space="preserve"> file was provided to document the required environment variables without exposing actual credentials.</w:t>
      </w:r>
    </w:p>
    <w:p w14:paraId="09FBF2F5" w14:textId="77777777" w:rsidR="001A2F46" w:rsidRPr="001A2F46" w:rsidRDefault="001A2F46" w:rsidP="001A2F46">
      <w:pPr>
        <w:pStyle w:val="Heading2"/>
        <w:rPr>
          <w:sz w:val="28"/>
          <w:szCs w:val="28"/>
        </w:rPr>
      </w:pPr>
      <w:bookmarkStart w:id="40" w:name="_Toc237691179"/>
      <w:r w:rsidRPr="001A2F46">
        <w:rPr>
          <w:sz w:val="28"/>
          <w:szCs w:val="28"/>
        </w:rPr>
        <w:t>Chapter Summary</w:t>
      </w:r>
      <w:bookmarkEnd w:id="40"/>
    </w:p>
    <w:p w14:paraId="21A44559" w14:textId="77777777" w:rsidR="001A2F46" w:rsidRPr="001A2F46" w:rsidRDefault="001A2F46" w:rsidP="001A2F46">
      <w:pPr>
        <w:pStyle w:val="NormalWeb"/>
        <w:rPr>
          <w:sz w:val="28"/>
          <w:szCs w:val="28"/>
        </w:rPr>
      </w:pPr>
      <w:r w:rsidRPr="001A2F46">
        <w:rPr>
          <w:sz w:val="28"/>
          <w:szCs w:val="28"/>
        </w:rPr>
        <w:t>This chapter presented the methodology used to develop and manage the University Project Management System. An Agile development approach based on Scrum principles was selected because the project requirements could evolve throughout development and required continuous feedback and incremental implementation.</w:t>
      </w:r>
    </w:p>
    <w:p w14:paraId="36051E7B" w14:textId="77777777" w:rsidR="001A2F46" w:rsidRPr="001A2F46" w:rsidRDefault="001A2F46" w:rsidP="001A2F46">
      <w:pPr>
        <w:pStyle w:val="NormalWeb"/>
        <w:rPr>
          <w:sz w:val="28"/>
          <w:szCs w:val="28"/>
        </w:rPr>
      </w:pPr>
      <w:r w:rsidRPr="001A2F46">
        <w:rPr>
          <w:sz w:val="28"/>
          <w:szCs w:val="28"/>
        </w:rPr>
        <w:lastRenderedPageBreak/>
        <w:t>The chapter also presented the project timeline, risk management register, team structure, quality management practices, project management and development tools, monitoring mechanisms, and software configuration management strategy.</w:t>
      </w:r>
    </w:p>
    <w:p w14:paraId="7D6F2288" w14:textId="77777777" w:rsidR="001A2F46" w:rsidRPr="001A2F46" w:rsidRDefault="001A2F46" w:rsidP="001A2F46">
      <w:pPr>
        <w:pStyle w:val="NormalWeb"/>
        <w:rPr>
          <w:sz w:val="28"/>
          <w:szCs w:val="28"/>
        </w:rPr>
      </w:pPr>
      <w:r w:rsidRPr="001A2F46">
        <w:rPr>
          <w:sz w:val="28"/>
          <w:szCs w:val="28"/>
        </w:rPr>
        <w:t>Graduation Project 1 focused primarily on project analysis, requirements, system design, and implementation of the core system modules. Graduation Project 2 focused on completing the remaining functionality, committee scheduling, grade management, system integration, testing, interface improvements, defect correction, and final documentation.</w:t>
      </w:r>
    </w:p>
    <w:p w14:paraId="35118865" w14:textId="56B3D1BB" w:rsidR="00D20E39" w:rsidRPr="001A2F46" w:rsidRDefault="001A2F46" w:rsidP="001A2F46">
      <w:pPr>
        <w:pStyle w:val="NormalWeb"/>
        <w:rPr>
          <w:sz w:val="28"/>
          <w:szCs w:val="28"/>
        </w:rPr>
        <w:sectPr w:rsidR="00D20E39" w:rsidRPr="001A2F46" w:rsidSect="00081A17">
          <w:headerReference w:type="default" r:id="rId18"/>
          <w:pgSz w:w="12240" w:h="15840"/>
          <w:pgMar w:top="1440" w:right="1800" w:bottom="1440" w:left="1800" w:header="720" w:footer="720"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20"/>
          <w:docGrid w:linePitch="360"/>
        </w:sectPr>
      </w:pPr>
      <w:r w:rsidRPr="001A2F46">
        <w:rPr>
          <w:sz w:val="28"/>
          <w:szCs w:val="28"/>
        </w:rPr>
        <w:t>The use of an iterative development approach, continuous supervision, structured risk management, systematic testing, and Git-based configuration management provided an organized framework for developing the system and maintaining control over changes throughout the project lifecycle.</w:t>
      </w:r>
    </w:p>
    <w:p w14:paraId="4C16363E" w14:textId="2AD59E83" w:rsidR="00C1347F" w:rsidRDefault="00C1347F" w:rsidP="00C1347F">
      <w:pPr>
        <w:spacing w:line="276" w:lineRule="auto"/>
        <w:rPr>
          <w:rFonts w:asciiTheme="majorBidi" w:hAnsiTheme="majorBidi"/>
          <w:b/>
          <w:bCs/>
          <w:sz w:val="28"/>
          <w:szCs w:val="28"/>
          <w:rtl/>
        </w:rPr>
      </w:pPr>
    </w:p>
    <w:p w14:paraId="602ECEB2" w14:textId="7EBC6AF6" w:rsidR="00C1347F" w:rsidRDefault="00C1347F" w:rsidP="00C1347F">
      <w:pPr>
        <w:spacing w:line="276" w:lineRule="auto"/>
        <w:rPr>
          <w:rFonts w:asciiTheme="majorBidi" w:hAnsiTheme="majorBidi"/>
          <w:b/>
          <w:bCs/>
          <w:sz w:val="28"/>
          <w:szCs w:val="28"/>
          <w:rtl/>
        </w:rPr>
      </w:pPr>
    </w:p>
    <w:p w14:paraId="1D605994" w14:textId="14594023" w:rsidR="00C1347F" w:rsidRDefault="00C1347F" w:rsidP="00C1347F">
      <w:pPr>
        <w:spacing w:line="276" w:lineRule="auto"/>
        <w:rPr>
          <w:rFonts w:asciiTheme="majorBidi" w:hAnsiTheme="majorBidi"/>
          <w:b/>
          <w:bCs/>
          <w:sz w:val="28"/>
          <w:szCs w:val="28"/>
          <w:rtl/>
        </w:rPr>
      </w:pPr>
    </w:p>
    <w:p w14:paraId="4E13EC57" w14:textId="6D5EAEBA" w:rsidR="00C1347F" w:rsidRDefault="00C1347F" w:rsidP="00C1347F">
      <w:pPr>
        <w:spacing w:line="276" w:lineRule="auto"/>
        <w:rPr>
          <w:rFonts w:asciiTheme="majorBidi" w:hAnsiTheme="majorBidi"/>
          <w:b/>
          <w:bCs/>
          <w:sz w:val="28"/>
          <w:szCs w:val="28"/>
          <w:rtl/>
        </w:rPr>
      </w:pPr>
    </w:p>
    <w:p w14:paraId="64620FB4" w14:textId="2101493B" w:rsidR="00C1347F" w:rsidRDefault="00C1347F" w:rsidP="00C1347F">
      <w:pPr>
        <w:spacing w:line="276" w:lineRule="auto"/>
        <w:rPr>
          <w:rFonts w:asciiTheme="majorBidi" w:hAnsiTheme="majorBidi"/>
          <w:b/>
          <w:bCs/>
          <w:sz w:val="28"/>
          <w:szCs w:val="28"/>
          <w:rtl/>
        </w:rPr>
      </w:pPr>
    </w:p>
    <w:p w14:paraId="496311EF" w14:textId="77777777" w:rsidR="00C1347F" w:rsidRDefault="00C1347F" w:rsidP="00C1347F">
      <w:pPr>
        <w:spacing w:line="276" w:lineRule="auto"/>
        <w:rPr>
          <w:rFonts w:asciiTheme="majorBidi" w:hAnsiTheme="majorBidi"/>
          <w:b/>
          <w:bCs/>
          <w:sz w:val="28"/>
          <w:szCs w:val="28"/>
        </w:rPr>
      </w:pPr>
    </w:p>
    <w:p w14:paraId="03692425" w14:textId="4F1B67F6" w:rsidR="00DA0EBA" w:rsidRPr="00420D14" w:rsidRDefault="00C1347F" w:rsidP="00420D14">
      <w:pPr>
        <w:pStyle w:val="bigheadimg"/>
        <w:sectPr w:rsidR="00DA0EBA" w:rsidRPr="00420D14" w:rsidSect="00081A17">
          <w:headerReference w:type="default" r:id="rId19"/>
          <w:pgSz w:w="12240" w:h="15840"/>
          <w:pgMar w:top="1440" w:right="1800" w:bottom="1440" w:left="1800" w:header="720" w:footer="720"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20"/>
          <w:docGrid w:linePitch="360"/>
        </w:sectPr>
      </w:pPr>
      <w:r w:rsidRPr="00420D14">
        <w:t>Chapter3</w:t>
      </w:r>
      <w:r w:rsidRPr="00420D14">
        <w:rPr>
          <w:rtl/>
        </w:rPr>
        <w:br/>
      </w:r>
      <w:r w:rsidRPr="00420D14">
        <w:t>Review of literature and previous studie</w:t>
      </w:r>
      <w:r w:rsidR="00F66288" w:rsidRPr="00420D14">
        <w:t>s</w:t>
      </w:r>
    </w:p>
    <w:p w14:paraId="52D64D96" w14:textId="77777777" w:rsidR="0019066F" w:rsidRPr="00F66288" w:rsidRDefault="0019066F" w:rsidP="0019066F">
      <w:pPr>
        <w:rPr>
          <w:rFonts w:asciiTheme="majorBidi" w:hAnsiTheme="majorBidi" w:cstheme="majorBidi"/>
          <w:sz w:val="28"/>
          <w:szCs w:val="28"/>
        </w:rPr>
      </w:pPr>
    </w:p>
    <w:p w14:paraId="3568D53B" w14:textId="77777777" w:rsidR="00F66288" w:rsidRPr="00F66288" w:rsidRDefault="00F66288" w:rsidP="00F66288">
      <w:pPr>
        <w:pStyle w:val="Heading2"/>
        <w:rPr>
          <w:rFonts w:asciiTheme="majorBidi" w:hAnsiTheme="majorBidi"/>
          <w:sz w:val="28"/>
          <w:szCs w:val="28"/>
        </w:rPr>
      </w:pPr>
      <w:bookmarkStart w:id="41" w:name="_Toc237691180"/>
      <w:r w:rsidRPr="00F66288">
        <w:rPr>
          <w:rFonts w:asciiTheme="majorBidi" w:hAnsiTheme="majorBidi"/>
          <w:sz w:val="28"/>
          <w:szCs w:val="28"/>
        </w:rPr>
        <w:t>Chapter Objective</w:t>
      </w:r>
      <w:bookmarkEnd w:id="41"/>
    </w:p>
    <w:p w14:paraId="11C910C7" w14:textId="77777777" w:rsidR="00F66288" w:rsidRPr="00F66288" w:rsidRDefault="00F66288" w:rsidP="00F66288">
      <w:pPr>
        <w:pStyle w:val="NormalWeb"/>
        <w:rPr>
          <w:rFonts w:asciiTheme="majorBidi" w:hAnsiTheme="majorBidi" w:cstheme="majorBidi"/>
          <w:sz w:val="28"/>
          <w:szCs w:val="28"/>
        </w:rPr>
      </w:pPr>
      <w:r w:rsidRPr="00F66288">
        <w:rPr>
          <w:rFonts w:asciiTheme="majorBidi" w:hAnsiTheme="majorBidi" w:cstheme="majorBidi"/>
          <w:sz w:val="28"/>
          <w:szCs w:val="28"/>
        </w:rPr>
        <w:t>This chapter reviews previous studies and existing systems related to university graduation project management. It presents the main technologies used in the proposed system, compares related academic project-management systems, identifies the research gap addressed by the proposed system, and discusses the theoretical concepts and future trends relevant to the project.</w:t>
      </w:r>
    </w:p>
    <w:p w14:paraId="69955BB0" w14:textId="77777777" w:rsidR="00F66288" w:rsidRPr="00F66288" w:rsidRDefault="00F66288" w:rsidP="00420D14">
      <w:pPr>
        <w:pStyle w:val="mainhrading"/>
      </w:pPr>
      <w:bookmarkStart w:id="42" w:name="_Toc237691181"/>
      <w:r w:rsidRPr="00F66288">
        <w:t>3.1 Previous Studies in Academic Project Management</w:t>
      </w:r>
      <w:bookmarkEnd w:id="42"/>
    </w:p>
    <w:p w14:paraId="21EB4E06" w14:textId="77777777" w:rsidR="00F66288" w:rsidRPr="00F66288" w:rsidRDefault="00F66288" w:rsidP="00F66288">
      <w:pPr>
        <w:pStyle w:val="NormalWeb"/>
        <w:rPr>
          <w:rFonts w:asciiTheme="majorBidi" w:hAnsiTheme="majorBidi" w:cstheme="majorBidi"/>
          <w:sz w:val="28"/>
          <w:szCs w:val="28"/>
        </w:rPr>
      </w:pPr>
      <w:r w:rsidRPr="00F66288">
        <w:rPr>
          <w:rFonts w:asciiTheme="majorBidi" w:hAnsiTheme="majorBidi" w:cstheme="majorBidi"/>
          <w:sz w:val="28"/>
          <w:szCs w:val="28"/>
        </w:rPr>
        <w:t>Several studies have developed web-based systems to improve the management, supervision, monitoring, and evaluation of university graduation projects.</w:t>
      </w:r>
    </w:p>
    <w:p w14:paraId="088036C1" w14:textId="77777777" w:rsidR="00420D14" w:rsidRDefault="00420D14" w:rsidP="00420D14">
      <w:pPr>
        <w:pStyle w:val="mainhrading"/>
      </w:pPr>
      <w:bookmarkStart w:id="43" w:name="_Toc237691182"/>
      <w:r>
        <w:t>3.1.1 UMIT Project Management System — Morey et al., 2024</w:t>
      </w:r>
      <w:bookmarkEnd w:id="43"/>
    </w:p>
    <w:p w14:paraId="39C13100" w14:textId="77777777" w:rsidR="00420D14" w:rsidRDefault="00420D14" w:rsidP="00420D14">
      <w:pPr>
        <w:pStyle w:val="NormalWeb"/>
      </w:pPr>
      <w:r>
        <w:t>Morey et al. (2024) developed the UMIT Project Management System to automate the management and evaluation of student projects across multiple academic stages. The system supports project submission, group formation, guide allocation, evaluation schedules, rubrics, and mark calculation.</w:t>
      </w:r>
    </w:p>
    <w:p w14:paraId="4381B141" w14:textId="77777777" w:rsidR="00420D14" w:rsidRDefault="00420D14" w:rsidP="00420D14">
      <w:pPr>
        <w:pStyle w:val="NormalWeb"/>
      </w:pPr>
      <w:r>
        <w:t>The study demonstrates the effectiveness of automating project evaluation and management. However, its focus is mainly on project phases and evaluation, while the proposed system provides a broader integration of academic workflows, committee management, scheduling, academic-stage transitions, and GitLab integration.</w:t>
      </w:r>
    </w:p>
    <w:p w14:paraId="3B8B3F31" w14:textId="77777777" w:rsidR="00420D14" w:rsidRDefault="00420D14" w:rsidP="00420D14">
      <w:pPr>
        <w:pStyle w:val="mainhrading"/>
      </w:pPr>
      <w:bookmarkStart w:id="44" w:name="_Toc237691183"/>
      <w:r>
        <w:t>3.1.2 Student Project Management System — University of Ibadan, 2024</w:t>
      </w:r>
      <w:bookmarkEnd w:id="44"/>
    </w:p>
    <w:p w14:paraId="68040427" w14:textId="77777777" w:rsidR="00420D14" w:rsidRDefault="00420D14" w:rsidP="00420D14">
      <w:pPr>
        <w:pStyle w:val="NormalWeb"/>
      </w:pPr>
      <w:r>
        <w:t>Arowolo, Saheed, and Akinola (2024) developed a web-based Student Project Management System for the Computer Science Department at the University of Ibadan. The system supports project proposal submission, supervisor assignment, project tracking, feedback management, document organization, communication, and reporting. It was developed using PHP, MySQL, HTML, CSS, and Bootstrap.</w:t>
      </w:r>
    </w:p>
    <w:p w14:paraId="7D2045B3" w14:textId="77777777" w:rsidR="00420D14" w:rsidRDefault="00420D14" w:rsidP="00420D14">
      <w:pPr>
        <w:pStyle w:val="NormalWeb"/>
      </w:pPr>
      <w:r>
        <w:t>Compared with the proposed system, the study focuses mainly on managing and monitoring student projects, while the proposed system extends the lifecycle to include configurable academic workflows, committee management and scheduling, academic-stage transitions, grading, and GitLab integration.</w:t>
      </w:r>
    </w:p>
    <w:p w14:paraId="23C69711" w14:textId="77777777" w:rsidR="0098604C" w:rsidRDefault="0098604C" w:rsidP="0098604C">
      <w:pPr>
        <w:pStyle w:val="mainhrading"/>
      </w:pPr>
      <w:bookmarkStart w:id="45" w:name="_Toc237691184"/>
      <w:r>
        <w:t>3.1.3 Final Year Project Management System — UPTM, 2024</w:t>
      </w:r>
      <w:bookmarkEnd w:id="45"/>
    </w:p>
    <w:p w14:paraId="149E2FA2" w14:textId="77777777" w:rsidR="0098604C" w:rsidRDefault="0098604C" w:rsidP="0098604C">
      <w:pPr>
        <w:pStyle w:val="NormalWeb"/>
      </w:pPr>
      <w:r>
        <w:lastRenderedPageBreak/>
        <w:t>Isa et al. (2024) developed a web-based Final Year Project Management System (FYPMS) at Universiti Poly-Tech Malaysia to improve the monitoring and supervision of final-year students. The system provides a centralized dashboard through which students can track their progress, while lecturers can monitor projects, review proposals, recommend project titles, and assess student work.</w:t>
      </w:r>
    </w:p>
    <w:p w14:paraId="13962622" w14:textId="77777777" w:rsidR="0098604C" w:rsidRDefault="0098604C" w:rsidP="0098604C">
      <w:pPr>
        <w:pStyle w:val="NormalWeb"/>
      </w:pPr>
      <w:r>
        <w:t>The study focuses primarily on improving project monitoring and supervision, whereas the proposed system extends project management to include academic workflows, committee management and scheduling, grading, academic-stage transitions, and GitLab integration.</w:t>
      </w:r>
    </w:p>
    <w:p w14:paraId="737F2CF6" w14:textId="77777777" w:rsidR="0098604C" w:rsidRDefault="0098604C" w:rsidP="0098604C">
      <w:pPr>
        <w:pStyle w:val="mainhrading"/>
      </w:pPr>
      <w:bookmarkStart w:id="46" w:name="_Toc237691185"/>
      <w:r>
        <w:t>3.1.4 University Graduation Project Management System — Li et al., 2021</w:t>
      </w:r>
      <w:bookmarkEnd w:id="46"/>
    </w:p>
    <w:p w14:paraId="70ECE1A9" w14:textId="77777777" w:rsidR="0098604C" w:rsidRDefault="0098604C" w:rsidP="0098604C">
      <w:pPr>
        <w:pStyle w:val="NormalWeb"/>
      </w:pPr>
      <w:r>
        <w:t>Li, Liu, and Wu (2021) developed a graduation project management system based on a microservice architecture. The system uses Spring Boot, MyBatis, Ajax, and MySQL and supports multiple stages of the graduation-project lifecycle, including topic selection, assignment, opening reports, mid-term inspection, submission, review, defense, and archiving. The system demonstrates how a complete graduation-project process can be digitized through a centralized platform.</w:t>
      </w:r>
    </w:p>
    <w:p w14:paraId="4A99F9D1" w14:textId="77777777" w:rsidR="0098604C" w:rsidRDefault="0098604C" w:rsidP="0098604C">
      <w:pPr>
        <w:pStyle w:val="NormalWeb"/>
      </w:pPr>
      <w:r>
        <w:t>Compared with this system, the proposed UMS focuses on integrating university-specific academic workflows with constraint-based committee scheduling, GitLab integration, grading, and transitions between project stages.</w:t>
      </w:r>
    </w:p>
    <w:p w14:paraId="5CF78EB3" w14:textId="77777777" w:rsidR="00F66288" w:rsidRPr="00F66288" w:rsidRDefault="00F66288" w:rsidP="00F66288">
      <w:pPr>
        <w:pStyle w:val="Heading3"/>
        <w:rPr>
          <w:rFonts w:asciiTheme="majorBidi" w:hAnsiTheme="majorBidi"/>
          <w:sz w:val="28"/>
          <w:szCs w:val="28"/>
        </w:rPr>
      </w:pPr>
      <w:bookmarkStart w:id="47" w:name="_Toc237691186"/>
      <w:r w:rsidRPr="00F66288">
        <w:rPr>
          <w:rFonts w:asciiTheme="majorBidi" w:hAnsiTheme="majorBidi"/>
          <w:sz w:val="28"/>
          <w:szCs w:val="28"/>
        </w:rPr>
        <w:t>Summary of Previous Studies</w:t>
      </w:r>
      <w:bookmarkEnd w:id="47"/>
    </w:p>
    <w:p w14:paraId="202A63D6" w14:textId="77777777" w:rsidR="00F66288" w:rsidRPr="00F66288" w:rsidRDefault="00F66288" w:rsidP="00F66288">
      <w:pPr>
        <w:pStyle w:val="NormalWeb"/>
        <w:rPr>
          <w:rFonts w:asciiTheme="majorBidi" w:hAnsiTheme="majorBidi" w:cstheme="majorBidi"/>
          <w:sz w:val="28"/>
          <w:szCs w:val="28"/>
        </w:rPr>
      </w:pPr>
      <w:r w:rsidRPr="00F66288">
        <w:rPr>
          <w:rFonts w:asciiTheme="majorBidi" w:hAnsiTheme="majorBidi" w:cstheme="majorBidi"/>
          <w:sz w:val="28"/>
          <w:szCs w:val="28"/>
        </w:rPr>
        <w:t>The reviewed studies demonstrate that academic project-management systems can effectively support proposals, supervision, monitoring, evaluation, and document management. However, most systems focus on specific parts of the project lifecycle. The proposed system seeks to integrate these activities with academic workflows, committee management, automated scheduling, grading, notifications, academic-stage transitions, and GitLab integration.</w:t>
      </w:r>
    </w:p>
    <w:p w14:paraId="1544D76B" w14:textId="4CC9026F" w:rsidR="00F66288" w:rsidRPr="00F66288" w:rsidRDefault="00F66288" w:rsidP="00F66288">
      <w:pPr>
        <w:rPr>
          <w:rFonts w:asciiTheme="majorBidi" w:hAnsiTheme="majorBidi" w:cstheme="majorBidi"/>
          <w:sz w:val="28"/>
          <w:szCs w:val="28"/>
        </w:rPr>
      </w:pPr>
    </w:p>
    <w:p w14:paraId="7D5ED265" w14:textId="77777777" w:rsidR="0098604C" w:rsidRDefault="0098604C" w:rsidP="0098604C">
      <w:pPr>
        <w:pStyle w:val="mainhrading"/>
      </w:pPr>
      <w:bookmarkStart w:id="48" w:name="_Toc237691187"/>
      <w:r>
        <w:t>3.2 Modern Technologies and Frameworks</w:t>
      </w:r>
      <w:bookmarkEnd w:id="48"/>
    </w:p>
    <w:p w14:paraId="39BA66C0" w14:textId="77777777" w:rsidR="0098604C" w:rsidRDefault="0098604C" w:rsidP="0098604C">
      <w:pPr>
        <w:pStyle w:val="Heading3"/>
      </w:pPr>
      <w:bookmarkStart w:id="49" w:name="_Toc237691188"/>
      <w:r>
        <w:t>3.2.1 Django and Django REST Framework</w:t>
      </w:r>
      <w:bookmarkEnd w:id="49"/>
    </w:p>
    <w:p w14:paraId="3F04A98B" w14:textId="77777777" w:rsidR="0098604C" w:rsidRDefault="0098604C" w:rsidP="0098604C">
      <w:pPr>
        <w:pStyle w:val="NormalWeb"/>
      </w:pPr>
      <w:r>
        <w:t>Django is used for backend development, while Django REST Framework provides the APIs connecting the backend with the frontend.</w:t>
      </w:r>
    </w:p>
    <w:p w14:paraId="30E91283" w14:textId="77777777" w:rsidR="0098604C" w:rsidRDefault="0098604C" w:rsidP="0098604C">
      <w:pPr>
        <w:pStyle w:val="Heading3"/>
      </w:pPr>
      <w:bookmarkStart w:id="50" w:name="_Toc237691189"/>
      <w:r>
        <w:lastRenderedPageBreak/>
        <w:t>3.2.2 React</w:t>
      </w:r>
      <w:bookmarkEnd w:id="50"/>
    </w:p>
    <w:p w14:paraId="7877FD55" w14:textId="77777777" w:rsidR="0098604C" w:rsidRDefault="0098604C" w:rsidP="0098604C">
      <w:pPr>
        <w:pStyle w:val="NormalWeb"/>
      </w:pPr>
      <w:r>
        <w:t>React is used to build the frontend through reusable components and dynamic role-based interfaces.</w:t>
      </w:r>
    </w:p>
    <w:p w14:paraId="2E3EAC9A" w14:textId="77777777" w:rsidR="0098604C" w:rsidRDefault="0098604C" w:rsidP="0098604C">
      <w:pPr>
        <w:pStyle w:val="Heading3"/>
      </w:pPr>
      <w:bookmarkStart w:id="51" w:name="_Toc237691190"/>
      <w:r>
        <w:t>3.2.3 PostgreSQL</w:t>
      </w:r>
      <w:bookmarkEnd w:id="51"/>
    </w:p>
    <w:p w14:paraId="35705A33" w14:textId="77777777" w:rsidR="0098604C" w:rsidRDefault="0098604C" w:rsidP="0098604C">
      <w:pPr>
        <w:pStyle w:val="NormalWeb"/>
      </w:pPr>
      <w:r>
        <w:t>PostgreSQL is used as the main relational database for storing and maintaining system data.</w:t>
      </w:r>
    </w:p>
    <w:p w14:paraId="32413098" w14:textId="77777777" w:rsidR="0098604C" w:rsidRDefault="0098604C" w:rsidP="0098604C">
      <w:pPr>
        <w:pStyle w:val="Heading3"/>
      </w:pPr>
      <w:bookmarkStart w:id="52" w:name="_Toc237691191"/>
      <w:r>
        <w:t>3.2.4 Celery and Redis</w:t>
      </w:r>
      <w:bookmarkEnd w:id="52"/>
    </w:p>
    <w:p w14:paraId="09F1F770" w14:textId="77777777" w:rsidR="0098604C" w:rsidRDefault="0098604C" w:rsidP="0098604C">
      <w:pPr>
        <w:pStyle w:val="NormalWeb"/>
      </w:pPr>
      <w:r>
        <w:t>Celery and Redis support background and scheduled tasks such as notifications and periodic operations.</w:t>
      </w:r>
    </w:p>
    <w:p w14:paraId="129A683D" w14:textId="77777777" w:rsidR="0098604C" w:rsidRDefault="0098604C" w:rsidP="0098604C">
      <w:pPr>
        <w:pStyle w:val="Heading3"/>
      </w:pPr>
      <w:bookmarkStart w:id="53" w:name="_Toc237691192"/>
      <w:r>
        <w:t>3.2.5 GitLab REST API</w:t>
      </w:r>
      <w:bookmarkEnd w:id="53"/>
    </w:p>
    <w:p w14:paraId="0E9B8E0C" w14:textId="772647B8" w:rsidR="0098604C" w:rsidRDefault="0098604C" w:rsidP="0098604C">
      <w:pPr>
        <w:pStyle w:val="Heading3"/>
      </w:pPr>
      <w:bookmarkStart w:id="54" w:name="_Toc237691193"/>
      <w:r>
        <w:t>The GitLab REST API connects academic projects with their software-development repositories and related activities.</w:t>
      </w:r>
      <w:bookmarkEnd w:id="54"/>
    </w:p>
    <w:p w14:paraId="00A5238D" w14:textId="77777777" w:rsidR="0098604C" w:rsidRDefault="0098604C" w:rsidP="0098604C">
      <w:pPr>
        <w:pStyle w:val="Heading3"/>
      </w:pPr>
      <w:bookmarkStart w:id="55" w:name="_Toc237691194"/>
      <w:r>
        <w:t>3.2.6 Google OR-Tools</w:t>
      </w:r>
      <w:bookmarkEnd w:id="55"/>
    </w:p>
    <w:p w14:paraId="5A518CBF" w14:textId="77777777" w:rsidR="0098604C" w:rsidRDefault="0098604C" w:rsidP="0098604C">
      <w:pPr>
        <w:pStyle w:val="NormalWeb"/>
      </w:pPr>
      <w:r>
        <w:t>Google OR-Tools is used for automated committee scheduling. The scheduling process considers constraints such as doctor availability, room availability, time conflicts, and discussion duration.</w:t>
      </w:r>
    </w:p>
    <w:p w14:paraId="059161E5" w14:textId="77777777" w:rsidR="0098604C" w:rsidRDefault="0098604C" w:rsidP="0098604C">
      <w:pPr>
        <w:pStyle w:val="Heading3"/>
      </w:pPr>
      <w:bookmarkStart w:id="56" w:name="_Toc237691195"/>
      <w:r>
        <w:t>3.2.7 Artificial Intelligence Frameworks</w:t>
      </w:r>
      <w:bookmarkEnd w:id="56"/>
    </w:p>
    <w:p w14:paraId="3565395A" w14:textId="77777777" w:rsidR="0098604C" w:rsidRDefault="0098604C" w:rsidP="0098604C">
      <w:pPr>
        <w:pStyle w:val="NormalWeb"/>
      </w:pPr>
      <w:r>
        <w:t>TensorFlow, PyTorch, and Scikit-learn are not currently used because the system does not require machine-learning models. They may be considered for future intelligent features.</w:t>
      </w:r>
    </w:p>
    <w:p w14:paraId="36E5D1E6" w14:textId="03C6BB31" w:rsidR="00F66288" w:rsidRPr="00F66288" w:rsidRDefault="00F66288" w:rsidP="00F66288">
      <w:pPr>
        <w:rPr>
          <w:rFonts w:asciiTheme="majorBidi" w:hAnsiTheme="majorBidi" w:cstheme="majorBidi"/>
          <w:sz w:val="28"/>
          <w:szCs w:val="28"/>
        </w:rPr>
      </w:pPr>
    </w:p>
    <w:p w14:paraId="29B22A8A" w14:textId="77777777" w:rsidR="00F66288" w:rsidRPr="00F66288" w:rsidRDefault="00F66288" w:rsidP="00F66288">
      <w:pPr>
        <w:pStyle w:val="Heading2"/>
        <w:rPr>
          <w:rFonts w:asciiTheme="majorBidi" w:hAnsiTheme="majorBidi"/>
          <w:sz w:val="28"/>
          <w:szCs w:val="28"/>
        </w:rPr>
      </w:pPr>
      <w:bookmarkStart w:id="57" w:name="_Toc237691196"/>
      <w:r w:rsidRPr="00F66288">
        <w:rPr>
          <w:rFonts w:asciiTheme="majorBidi" w:hAnsiTheme="majorBidi"/>
          <w:sz w:val="28"/>
          <w:szCs w:val="28"/>
        </w:rPr>
        <w:t>3.3 Comparative Analysis of Existing Academic Project Management Systems</w:t>
      </w:r>
      <w:bookmarkEnd w:id="57"/>
    </w:p>
    <w:p w14:paraId="3316BCA3" w14:textId="77777777" w:rsidR="00F66288" w:rsidRPr="00F66288" w:rsidRDefault="00F66288" w:rsidP="00F66288">
      <w:pPr>
        <w:pStyle w:val="NormalWeb"/>
        <w:rPr>
          <w:rFonts w:asciiTheme="majorBidi" w:hAnsiTheme="majorBidi" w:cstheme="majorBidi"/>
          <w:sz w:val="28"/>
          <w:szCs w:val="28"/>
        </w:rPr>
      </w:pPr>
      <w:r w:rsidRPr="00F66288">
        <w:rPr>
          <w:rFonts w:asciiTheme="majorBidi" w:hAnsiTheme="majorBidi" w:cstheme="majorBidi"/>
          <w:sz w:val="28"/>
          <w:szCs w:val="28"/>
        </w:rPr>
        <w:t>The following table compares the reviewed systems with the proposed University Project Management System.</w:t>
      </w:r>
    </w:p>
    <w:p w14:paraId="7F5B1C51" w14:textId="76B3E4C8" w:rsidR="00D71932" w:rsidRDefault="00D71932" w:rsidP="00D71932">
      <w:pPr>
        <w:pStyle w:val="Caption"/>
        <w:keepNext/>
      </w:pPr>
      <w:bookmarkStart w:id="58" w:name="_Toc237691358"/>
      <w:r>
        <w:t xml:space="preserve">Table </w:t>
      </w:r>
      <w:r>
        <w:fldChar w:fldCharType="begin"/>
      </w:r>
      <w:r>
        <w:instrText xml:space="preserve"> SEQ Table \* ARABIC </w:instrText>
      </w:r>
      <w:r>
        <w:fldChar w:fldCharType="separate"/>
      </w:r>
      <w:r w:rsidR="002A6212">
        <w:rPr>
          <w:noProof/>
        </w:rPr>
        <w:t>4</w:t>
      </w:r>
      <w:r>
        <w:fldChar w:fldCharType="end"/>
      </w:r>
      <w:r w:rsidRPr="0041448E">
        <w:t>Comparative Analysis of Academic Project Management Systems</w:t>
      </w:r>
      <w:bookmarkEnd w:id="58"/>
    </w:p>
    <w:tbl>
      <w:tblPr>
        <w:tblStyle w:val="TableGrid"/>
        <w:tblW w:w="0" w:type="auto"/>
        <w:tblLook w:val="04A0" w:firstRow="1" w:lastRow="0" w:firstColumn="1" w:lastColumn="0" w:noHBand="0" w:noVBand="1"/>
      </w:tblPr>
      <w:tblGrid>
        <w:gridCol w:w="2319"/>
        <w:gridCol w:w="1141"/>
        <w:gridCol w:w="1273"/>
        <w:gridCol w:w="1400"/>
        <w:gridCol w:w="991"/>
        <w:gridCol w:w="1506"/>
      </w:tblGrid>
      <w:tr w:rsidR="00F66288" w:rsidRPr="00F66288" w14:paraId="2E05A348" w14:textId="77777777" w:rsidTr="00F66288">
        <w:tc>
          <w:tcPr>
            <w:tcW w:w="0" w:type="auto"/>
            <w:hideMark/>
          </w:tcPr>
          <w:p w14:paraId="0A4F7E27" w14:textId="77777777" w:rsidR="00F66288" w:rsidRPr="00F66288" w:rsidRDefault="00F66288">
            <w:pPr>
              <w:jc w:val="center"/>
              <w:rPr>
                <w:rFonts w:asciiTheme="majorBidi" w:hAnsiTheme="majorBidi" w:cstheme="majorBidi"/>
                <w:b/>
                <w:bCs/>
                <w:sz w:val="28"/>
                <w:szCs w:val="28"/>
              </w:rPr>
            </w:pPr>
            <w:r w:rsidRPr="00F66288">
              <w:rPr>
                <w:rFonts w:asciiTheme="majorBidi" w:hAnsiTheme="majorBidi" w:cstheme="majorBidi"/>
                <w:b/>
                <w:bCs/>
                <w:sz w:val="28"/>
                <w:szCs w:val="28"/>
              </w:rPr>
              <w:t>Feature</w:t>
            </w:r>
          </w:p>
        </w:tc>
        <w:tc>
          <w:tcPr>
            <w:tcW w:w="0" w:type="auto"/>
            <w:hideMark/>
          </w:tcPr>
          <w:p w14:paraId="26A755D7" w14:textId="77777777" w:rsidR="00F66288" w:rsidRPr="00F66288" w:rsidRDefault="00F66288">
            <w:pPr>
              <w:jc w:val="center"/>
              <w:rPr>
                <w:rFonts w:asciiTheme="majorBidi" w:hAnsiTheme="majorBidi" w:cstheme="majorBidi"/>
                <w:b/>
                <w:bCs/>
                <w:sz w:val="28"/>
                <w:szCs w:val="28"/>
              </w:rPr>
            </w:pPr>
            <w:r w:rsidRPr="00F66288">
              <w:rPr>
                <w:rFonts w:asciiTheme="majorBidi" w:hAnsiTheme="majorBidi" w:cstheme="majorBidi"/>
                <w:b/>
                <w:bCs/>
                <w:sz w:val="28"/>
                <w:szCs w:val="28"/>
              </w:rPr>
              <w:t>UMIT PMS</w:t>
            </w:r>
          </w:p>
        </w:tc>
        <w:tc>
          <w:tcPr>
            <w:tcW w:w="0" w:type="auto"/>
            <w:hideMark/>
          </w:tcPr>
          <w:p w14:paraId="7C94F15E" w14:textId="77777777" w:rsidR="00F66288" w:rsidRPr="00F66288" w:rsidRDefault="00F66288">
            <w:pPr>
              <w:jc w:val="center"/>
              <w:rPr>
                <w:rFonts w:asciiTheme="majorBidi" w:hAnsiTheme="majorBidi" w:cstheme="majorBidi"/>
                <w:b/>
                <w:bCs/>
                <w:sz w:val="28"/>
                <w:szCs w:val="28"/>
              </w:rPr>
            </w:pPr>
            <w:r w:rsidRPr="00F66288">
              <w:rPr>
                <w:rFonts w:asciiTheme="majorBidi" w:hAnsiTheme="majorBidi" w:cstheme="majorBidi"/>
                <w:b/>
                <w:bCs/>
                <w:sz w:val="28"/>
                <w:szCs w:val="28"/>
              </w:rPr>
              <w:t>Ibadan SPMS</w:t>
            </w:r>
          </w:p>
        </w:tc>
        <w:tc>
          <w:tcPr>
            <w:tcW w:w="0" w:type="auto"/>
            <w:hideMark/>
          </w:tcPr>
          <w:p w14:paraId="78FCA24C" w14:textId="77777777" w:rsidR="00F66288" w:rsidRPr="00F66288" w:rsidRDefault="00F66288">
            <w:pPr>
              <w:jc w:val="center"/>
              <w:rPr>
                <w:rFonts w:asciiTheme="majorBidi" w:hAnsiTheme="majorBidi" w:cstheme="majorBidi"/>
                <w:b/>
                <w:bCs/>
                <w:sz w:val="28"/>
                <w:szCs w:val="28"/>
              </w:rPr>
            </w:pPr>
            <w:r w:rsidRPr="00F66288">
              <w:rPr>
                <w:rFonts w:asciiTheme="majorBidi" w:hAnsiTheme="majorBidi" w:cstheme="majorBidi"/>
                <w:b/>
                <w:bCs/>
                <w:sz w:val="28"/>
                <w:szCs w:val="28"/>
              </w:rPr>
              <w:t>UPTM FYPMS</w:t>
            </w:r>
          </w:p>
        </w:tc>
        <w:tc>
          <w:tcPr>
            <w:tcW w:w="0" w:type="auto"/>
            <w:hideMark/>
          </w:tcPr>
          <w:p w14:paraId="0EEB4742" w14:textId="77777777" w:rsidR="00F66288" w:rsidRPr="00F66288" w:rsidRDefault="00F66288">
            <w:pPr>
              <w:jc w:val="center"/>
              <w:rPr>
                <w:rFonts w:asciiTheme="majorBidi" w:hAnsiTheme="majorBidi" w:cstheme="majorBidi"/>
                <w:b/>
                <w:bCs/>
                <w:sz w:val="28"/>
                <w:szCs w:val="28"/>
              </w:rPr>
            </w:pPr>
            <w:r w:rsidRPr="00F66288">
              <w:rPr>
                <w:rFonts w:asciiTheme="majorBidi" w:hAnsiTheme="majorBidi" w:cstheme="majorBidi"/>
                <w:b/>
                <w:bCs/>
                <w:sz w:val="28"/>
                <w:szCs w:val="28"/>
              </w:rPr>
              <w:t>Li et al.</w:t>
            </w:r>
          </w:p>
        </w:tc>
        <w:tc>
          <w:tcPr>
            <w:tcW w:w="0" w:type="auto"/>
            <w:hideMark/>
          </w:tcPr>
          <w:p w14:paraId="73195603" w14:textId="77777777" w:rsidR="00F66288" w:rsidRPr="00F66288" w:rsidRDefault="00F66288">
            <w:pPr>
              <w:jc w:val="center"/>
              <w:rPr>
                <w:rFonts w:asciiTheme="majorBidi" w:hAnsiTheme="majorBidi" w:cstheme="majorBidi"/>
                <w:b/>
                <w:bCs/>
                <w:sz w:val="28"/>
                <w:szCs w:val="28"/>
              </w:rPr>
            </w:pPr>
            <w:r w:rsidRPr="00F66288">
              <w:rPr>
                <w:rFonts w:asciiTheme="majorBidi" w:hAnsiTheme="majorBidi" w:cstheme="majorBidi"/>
                <w:b/>
                <w:bCs/>
                <w:sz w:val="28"/>
                <w:szCs w:val="28"/>
              </w:rPr>
              <w:t>Proposed UMS</w:t>
            </w:r>
          </w:p>
        </w:tc>
      </w:tr>
      <w:tr w:rsidR="00F66288" w:rsidRPr="00F66288" w14:paraId="362D6CCF" w14:textId="77777777" w:rsidTr="00F66288">
        <w:tc>
          <w:tcPr>
            <w:tcW w:w="0" w:type="auto"/>
            <w:hideMark/>
          </w:tcPr>
          <w:p w14:paraId="2955D41B"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Project Proposal</w:t>
            </w:r>
          </w:p>
        </w:tc>
        <w:tc>
          <w:tcPr>
            <w:tcW w:w="0" w:type="auto"/>
            <w:hideMark/>
          </w:tcPr>
          <w:p w14:paraId="5CB6C635"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6ADEB425"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7CB1E7EC"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501B4BEF"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423CEBC3"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77C44AAD" w14:textId="77777777" w:rsidTr="00F66288">
        <w:tc>
          <w:tcPr>
            <w:tcW w:w="0" w:type="auto"/>
            <w:hideMark/>
          </w:tcPr>
          <w:p w14:paraId="07B41A4B"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lastRenderedPageBreak/>
              <w:t>Project/Topic Management</w:t>
            </w:r>
          </w:p>
        </w:tc>
        <w:tc>
          <w:tcPr>
            <w:tcW w:w="0" w:type="auto"/>
            <w:hideMark/>
          </w:tcPr>
          <w:p w14:paraId="2361619A"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69EA06D1"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521470C4"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7536FE2B"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59C1B832"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53F16AED" w14:textId="77777777" w:rsidTr="00F66288">
        <w:tc>
          <w:tcPr>
            <w:tcW w:w="0" w:type="auto"/>
            <w:hideMark/>
          </w:tcPr>
          <w:p w14:paraId="4071B9FF"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Student–Supervisor Management</w:t>
            </w:r>
          </w:p>
        </w:tc>
        <w:tc>
          <w:tcPr>
            <w:tcW w:w="0" w:type="auto"/>
            <w:hideMark/>
          </w:tcPr>
          <w:p w14:paraId="65F93BE2"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257B3B8C"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03A839A9"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67B8CD07"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379E6E12"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3751616F" w14:textId="77777777" w:rsidTr="00F66288">
        <w:tc>
          <w:tcPr>
            <w:tcW w:w="0" w:type="auto"/>
            <w:hideMark/>
          </w:tcPr>
          <w:p w14:paraId="6F9FDD63"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Project Monitoring</w:t>
            </w:r>
          </w:p>
        </w:tc>
        <w:tc>
          <w:tcPr>
            <w:tcW w:w="0" w:type="auto"/>
            <w:hideMark/>
          </w:tcPr>
          <w:p w14:paraId="62FD1041"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21658008"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4DED7465"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29971717"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245DA360"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25E3532F" w14:textId="77777777" w:rsidTr="00F66288">
        <w:tc>
          <w:tcPr>
            <w:tcW w:w="0" w:type="auto"/>
            <w:hideMark/>
          </w:tcPr>
          <w:p w14:paraId="4813A4B5"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Evaluation / Grading</w:t>
            </w:r>
          </w:p>
        </w:tc>
        <w:tc>
          <w:tcPr>
            <w:tcW w:w="0" w:type="auto"/>
            <w:hideMark/>
          </w:tcPr>
          <w:p w14:paraId="34A2953D"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5C4404B3"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38752211"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00A8B441"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6317DF6D"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59935183" w14:textId="77777777" w:rsidTr="00F66288">
        <w:tc>
          <w:tcPr>
            <w:tcW w:w="0" w:type="auto"/>
            <w:hideMark/>
          </w:tcPr>
          <w:p w14:paraId="1CFAF74F"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Multi-Stage Lifecycle</w:t>
            </w:r>
          </w:p>
        </w:tc>
        <w:tc>
          <w:tcPr>
            <w:tcW w:w="0" w:type="auto"/>
            <w:hideMark/>
          </w:tcPr>
          <w:p w14:paraId="62EE653E"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6EAEE9AA"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47471F69"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0E8CD457"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4BBAD53D"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6652623F" w14:textId="77777777" w:rsidTr="00F66288">
        <w:tc>
          <w:tcPr>
            <w:tcW w:w="0" w:type="auto"/>
            <w:hideMark/>
          </w:tcPr>
          <w:p w14:paraId="03AAEBF4"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Approval Workflow</w:t>
            </w:r>
          </w:p>
        </w:tc>
        <w:tc>
          <w:tcPr>
            <w:tcW w:w="0" w:type="auto"/>
            <w:hideMark/>
          </w:tcPr>
          <w:p w14:paraId="4F2AAF8E"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339DB21A"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43C66F47"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2EA7DCD9"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78D03371"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747D3730" w14:textId="77777777" w:rsidTr="00F66288">
        <w:tc>
          <w:tcPr>
            <w:tcW w:w="0" w:type="auto"/>
            <w:hideMark/>
          </w:tcPr>
          <w:p w14:paraId="018FEFD2"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Committee Management</w:t>
            </w:r>
          </w:p>
        </w:tc>
        <w:tc>
          <w:tcPr>
            <w:tcW w:w="0" w:type="auto"/>
            <w:hideMark/>
          </w:tcPr>
          <w:p w14:paraId="09EFF21B"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5527ACBB"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6E1A6CBE"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06CA9F47"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264D09C9"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5CC47773" w14:textId="77777777" w:rsidTr="00F66288">
        <w:tc>
          <w:tcPr>
            <w:tcW w:w="0" w:type="auto"/>
            <w:hideMark/>
          </w:tcPr>
          <w:p w14:paraId="02BB1E1C"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Automated Committee Scheduling</w:t>
            </w:r>
          </w:p>
        </w:tc>
        <w:tc>
          <w:tcPr>
            <w:tcW w:w="0" w:type="auto"/>
            <w:hideMark/>
          </w:tcPr>
          <w:p w14:paraId="5F7EBA6A"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1BC24EBA"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0852F45D"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71754F80"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3C77D8C9"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12E59C0F" w14:textId="77777777" w:rsidTr="00F66288">
        <w:tc>
          <w:tcPr>
            <w:tcW w:w="0" w:type="auto"/>
            <w:hideMark/>
          </w:tcPr>
          <w:p w14:paraId="78276E36"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Room Availability Constraints</w:t>
            </w:r>
          </w:p>
        </w:tc>
        <w:tc>
          <w:tcPr>
            <w:tcW w:w="0" w:type="auto"/>
            <w:hideMark/>
          </w:tcPr>
          <w:p w14:paraId="1BBBFBFD"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15BEE1D1"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56E9DEA6"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650F6A55"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1B6F2B87"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1D18494B" w14:textId="77777777" w:rsidTr="00F66288">
        <w:tc>
          <w:tcPr>
            <w:tcW w:w="0" w:type="auto"/>
            <w:hideMark/>
          </w:tcPr>
          <w:p w14:paraId="0DA09FE7"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Notifications</w:t>
            </w:r>
          </w:p>
        </w:tc>
        <w:tc>
          <w:tcPr>
            <w:tcW w:w="0" w:type="auto"/>
            <w:hideMark/>
          </w:tcPr>
          <w:p w14:paraId="66231A16"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6BACAE88"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5AB090DD"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42B2590F"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4F0F6812"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13690FBF" w14:textId="77777777" w:rsidTr="00F66288">
        <w:tc>
          <w:tcPr>
            <w:tcW w:w="0" w:type="auto"/>
            <w:hideMark/>
          </w:tcPr>
          <w:p w14:paraId="47C0720D"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GitLab Integration</w:t>
            </w:r>
          </w:p>
        </w:tc>
        <w:tc>
          <w:tcPr>
            <w:tcW w:w="0" w:type="auto"/>
            <w:hideMark/>
          </w:tcPr>
          <w:p w14:paraId="3CE43237"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19674B7D"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2AC7B648"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4AA8A0A7"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4227FEDC"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1CD706A2" w14:textId="77777777" w:rsidTr="00F66288">
        <w:tc>
          <w:tcPr>
            <w:tcW w:w="0" w:type="auto"/>
            <w:hideMark/>
          </w:tcPr>
          <w:p w14:paraId="408DD35A"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Academic-Stage Transition</w:t>
            </w:r>
          </w:p>
        </w:tc>
        <w:tc>
          <w:tcPr>
            <w:tcW w:w="0" w:type="auto"/>
            <w:hideMark/>
          </w:tcPr>
          <w:p w14:paraId="1BF1E9AE"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2A9E84B7"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1E56256B"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69E6318A"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3F0779C3"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bl>
    <w:p w14:paraId="55710455" w14:textId="77777777" w:rsidR="007100F8" w:rsidRDefault="007100F8" w:rsidP="007100F8">
      <w:pPr>
        <w:pStyle w:val="NormalWeb"/>
      </w:pPr>
      <w:r>
        <w:t>The comparison shows that the proposed system combines project management, academic workflows, committee scheduling, grading, academic-stage transitions, and GitLab integration within a single platform.</w:t>
      </w:r>
    </w:p>
    <w:p w14:paraId="05F76BD2" w14:textId="77777777" w:rsidR="007100F8" w:rsidRDefault="007100F8" w:rsidP="007100F8">
      <w:pPr>
        <w:pStyle w:val="mainhrading"/>
      </w:pPr>
      <w:bookmarkStart w:id="59" w:name="_Toc237691197"/>
      <w:r>
        <w:t>3.4 Research Gap and Proposed Contribution</w:t>
      </w:r>
      <w:bookmarkEnd w:id="59"/>
    </w:p>
    <w:p w14:paraId="7FF0037E" w14:textId="77777777" w:rsidR="007100F8" w:rsidRDefault="007100F8" w:rsidP="007100F8">
      <w:pPr>
        <w:pStyle w:val="NormalWeb"/>
      </w:pPr>
      <w:r>
        <w:t>The reviewed systems provide useful functions for project proposal, supervision, monitoring, and evaluation, but they differ in the extent to which they integrate the complete academic project lifecycle.</w:t>
      </w:r>
    </w:p>
    <w:p w14:paraId="35C2FF6C" w14:textId="77777777" w:rsidR="007100F8" w:rsidRDefault="007100F8" w:rsidP="007100F8">
      <w:pPr>
        <w:pStyle w:val="NormalWeb"/>
      </w:pPr>
      <w:r>
        <w:t>The proposed system addresses this gap by combining academic workflows, committee management, constraint-based scheduling, grading, notifications, academic-stage transitions, and GitLab integration within a single university-oriented platform.</w:t>
      </w:r>
    </w:p>
    <w:p w14:paraId="13185DB9" w14:textId="5C5CA7EC" w:rsidR="00F66288" w:rsidRPr="007100F8" w:rsidRDefault="007100F8" w:rsidP="007100F8">
      <w:pPr>
        <w:pStyle w:val="NormalWeb"/>
      </w:pPr>
      <w:r>
        <w:lastRenderedPageBreak/>
        <w:t>The contribution is therefore primarily an integrated software-engineering solution designed around the academic procedures of the Syrian Private University, rather than a new machine-learning algorithm.</w:t>
      </w:r>
    </w:p>
    <w:p w14:paraId="57C623B9" w14:textId="77777777" w:rsidR="007100F8" w:rsidRDefault="007100F8" w:rsidP="007100F8">
      <w:pPr>
        <w:pStyle w:val="mainhrading"/>
      </w:pPr>
      <w:bookmarkStart w:id="60" w:name="_Toc237691198"/>
      <w:r>
        <w:t>3.5 Theoretical Framework</w:t>
      </w:r>
      <w:bookmarkEnd w:id="60"/>
    </w:p>
    <w:p w14:paraId="67555F79" w14:textId="77777777" w:rsidR="007100F8" w:rsidRDefault="007100F8" w:rsidP="007100F8">
      <w:pPr>
        <w:pStyle w:val="NormalWeb"/>
      </w:pPr>
      <w:r>
        <w:t>The proposed system is based on the following software-engineering and computational concepts:</w:t>
      </w:r>
    </w:p>
    <w:p w14:paraId="513C9B0B" w14:textId="77777777" w:rsidR="007100F8" w:rsidRPr="007100F8" w:rsidRDefault="007100F8" w:rsidP="00ED7381">
      <w:pPr>
        <w:pStyle w:val="NormalWeb"/>
        <w:numPr>
          <w:ilvl w:val="0"/>
          <w:numId w:val="35"/>
        </w:numPr>
        <w:rPr>
          <w:sz w:val="26"/>
          <w:szCs w:val="26"/>
        </w:rPr>
      </w:pPr>
      <w:r w:rsidRPr="007100F8">
        <w:rPr>
          <w:rStyle w:val="Strong"/>
          <w:rFonts w:eastAsiaTheme="majorEastAsia"/>
          <w:sz w:val="26"/>
          <w:szCs w:val="26"/>
        </w:rPr>
        <w:t>REST Architecture:</w:t>
      </w:r>
      <w:r w:rsidRPr="007100F8">
        <w:rPr>
          <w:sz w:val="26"/>
          <w:szCs w:val="26"/>
        </w:rPr>
        <w:t xml:space="preserve"> Used for communication between the React frontend and Django backend through HTTP-based APIs.</w:t>
      </w:r>
    </w:p>
    <w:p w14:paraId="1D14D907" w14:textId="77777777" w:rsidR="007100F8" w:rsidRPr="007100F8" w:rsidRDefault="007100F8" w:rsidP="00ED7381">
      <w:pPr>
        <w:pStyle w:val="NormalWeb"/>
        <w:numPr>
          <w:ilvl w:val="0"/>
          <w:numId w:val="35"/>
        </w:numPr>
        <w:rPr>
          <w:sz w:val="26"/>
          <w:szCs w:val="26"/>
        </w:rPr>
      </w:pPr>
      <w:r w:rsidRPr="007100F8">
        <w:rPr>
          <w:rStyle w:val="Strong"/>
          <w:rFonts w:eastAsiaTheme="majorEastAsia"/>
          <w:sz w:val="26"/>
          <w:szCs w:val="26"/>
        </w:rPr>
        <w:t>Role-Based Access Control (RBAC):</w:t>
      </w:r>
      <w:r w:rsidRPr="007100F8">
        <w:rPr>
          <w:sz w:val="26"/>
          <w:szCs w:val="26"/>
        </w:rPr>
        <w:t xml:space="preserve"> Restricts system operations according to user roles, including Student, Doctor, Head of Department, and Dean.</w:t>
      </w:r>
    </w:p>
    <w:p w14:paraId="43D6A7D3" w14:textId="77777777" w:rsidR="007100F8" w:rsidRPr="007100F8" w:rsidRDefault="007100F8" w:rsidP="00ED7381">
      <w:pPr>
        <w:pStyle w:val="NormalWeb"/>
        <w:numPr>
          <w:ilvl w:val="0"/>
          <w:numId w:val="35"/>
        </w:numPr>
        <w:rPr>
          <w:sz w:val="26"/>
          <w:szCs w:val="26"/>
        </w:rPr>
      </w:pPr>
      <w:r w:rsidRPr="007100F8">
        <w:rPr>
          <w:rStyle w:val="Strong"/>
          <w:rFonts w:eastAsiaTheme="majorEastAsia"/>
          <w:sz w:val="26"/>
          <w:szCs w:val="26"/>
        </w:rPr>
        <w:t>Workflow Management:</w:t>
      </w:r>
      <w:r w:rsidRPr="007100F8">
        <w:rPr>
          <w:sz w:val="26"/>
          <w:szCs w:val="26"/>
        </w:rPr>
        <w:t xml:space="preserve"> Represents project stages and controls transitions according to defined conditions and approvals.</w:t>
      </w:r>
    </w:p>
    <w:p w14:paraId="1CF13208" w14:textId="77777777" w:rsidR="007100F8" w:rsidRPr="007100F8" w:rsidRDefault="007100F8" w:rsidP="00ED7381">
      <w:pPr>
        <w:pStyle w:val="NormalWeb"/>
        <w:numPr>
          <w:ilvl w:val="0"/>
          <w:numId w:val="35"/>
        </w:numPr>
        <w:rPr>
          <w:sz w:val="26"/>
          <w:szCs w:val="26"/>
        </w:rPr>
      </w:pPr>
      <w:r w:rsidRPr="007100F8">
        <w:rPr>
          <w:rStyle w:val="Strong"/>
          <w:rFonts w:eastAsiaTheme="majorEastAsia"/>
          <w:sz w:val="26"/>
          <w:szCs w:val="26"/>
        </w:rPr>
        <w:t>Constraint-Based Scheduling:</w:t>
      </w:r>
      <w:r w:rsidRPr="007100F8">
        <w:rPr>
          <w:sz w:val="26"/>
          <w:szCs w:val="26"/>
        </w:rPr>
        <w:t xml:space="preserve"> Models committee scheduling while considering doctor availability, rooms, time conflicts, and discussion duration.</w:t>
      </w:r>
    </w:p>
    <w:p w14:paraId="6C19115B" w14:textId="77777777" w:rsidR="007100F8" w:rsidRPr="007100F8" w:rsidRDefault="007100F8" w:rsidP="00ED7381">
      <w:pPr>
        <w:pStyle w:val="NormalWeb"/>
        <w:numPr>
          <w:ilvl w:val="0"/>
          <w:numId w:val="35"/>
        </w:numPr>
        <w:rPr>
          <w:sz w:val="26"/>
          <w:szCs w:val="26"/>
        </w:rPr>
      </w:pPr>
      <w:r w:rsidRPr="007100F8">
        <w:rPr>
          <w:rStyle w:val="Strong"/>
          <w:rFonts w:eastAsiaTheme="majorEastAsia"/>
          <w:sz w:val="26"/>
          <w:szCs w:val="26"/>
        </w:rPr>
        <w:t>Database Transactions:</w:t>
      </w:r>
      <w:r w:rsidRPr="007100F8">
        <w:rPr>
          <w:sz w:val="26"/>
          <w:szCs w:val="26"/>
        </w:rPr>
        <w:t xml:space="preserve"> Ensure that related database operations are completed consistently or rolled back when an error occurs.</w:t>
      </w:r>
    </w:p>
    <w:p w14:paraId="18BBAF98" w14:textId="77777777" w:rsidR="007100F8" w:rsidRPr="007100F8" w:rsidRDefault="007100F8" w:rsidP="00ED7381">
      <w:pPr>
        <w:pStyle w:val="NormalWeb"/>
        <w:numPr>
          <w:ilvl w:val="0"/>
          <w:numId w:val="35"/>
        </w:numPr>
        <w:rPr>
          <w:sz w:val="26"/>
          <w:szCs w:val="26"/>
        </w:rPr>
      </w:pPr>
      <w:r w:rsidRPr="007100F8">
        <w:rPr>
          <w:rStyle w:val="Strong"/>
          <w:rFonts w:eastAsiaTheme="majorEastAsia"/>
          <w:sz w:val="26"/>
          <w:szCs w:val="26"/>
        </w:rPr>
        <w:t>Asynchronous Processing:</w:t>
      </w:r>
      <w:r w:rsidRPr="007100F8">
        <w:rPr>
          <w:sz w:val="26"/>
          <w:szCs w:val="26"/>
        </w:rPr>
        <w:t xml:space="preserve"> Supports background operations such as notifications and scheduled tasks.</w:t>
      </w:r>
    </w:p>
    <w:p w14:paraId="00294B99" w14:textId="53FF7E46" w:rsidR="00F66288" w:rsidRPr="007100F8" w:rsidRDefault="007100F8" w:rsidP="00ED7381">
      <w:pPr>
        <w:pStyle w:val="NormalWeb"/>
        <w:numPr>
          <w:ilvl w:val="0"/>
          <w:numId w:val="35"/>
        </w:numPr>
        <w:rPr>
          <w:sz w:val="26"/>
          <w:szCs w:val="26"/>
        </w:rPr>
      </w:pPr>
      <w:r w:rsidRPr="007100F8">
        <w:rPr>
          <w:rStyle w:val="Strong"/>
          <w:rFonts w:eastAsiaTheme="majorEastAsia"/>
          <w:sz w:val="26"/>
          <w:szCs w:val="26"/>
        </w:rPr>
        <w:t>Version Control:</w:t>
      </w:r>
      <w:r w:rsidRPr="007100F8">
        <w:rPr>
          <w:sz w:val="26"/>
          <w:szCs w:val="26"/>
        </w:rPr>
        <w:t xml:space="preserve"> Git maintains source-code history through commits, branches, and controlled changes.</w:t>
      </w:r>
    </w:p>
    <w:p w14:paraId="526EA8D6" w14:textId="77777777" w:rsidR="007100F8" w:rsidRDefault="007100F8" w:rsidP="007100F8">
      <w:pPr>
        <w:pStyle w:val="mainhrading"/>
      </w:pPr>
      <w:bookmarkStart w:id="61" w:name="_Toc237691199"/>
      <w:r>
        <w:t>3.6 Recent and Future Trends</w:t>
      </w:r>
      <w:bookmarkEnd w:id="61"/>
    </w:p>
    <w:p w14:paraId="7A500A0E" w14:textId="77777777" w:rsidR="007100F8" w:rsidRDefault="007100F8" w:rsidP="007100F8">
      <w:pPr>
        <w:pStyle w:val="NormalWeb"/>
      </w:pPr>
      <w:r>
        <w:t xml:space="preserve">Future versions of the system could benefit from </w:t>
      </w:r>
      <w:r>
        <w:rPr>
          <w:rStyle w:val="Strong"/>
          <w:rFonts w:eastAsiaTheme="majorEastAsia"/>
        </w:rPr>
        <w:t>Generative AI and LLMs</w:t>
      </w:r>
      <w:r>
        <w:t xml:space="preserve"> for document assistance, </w:t>
      </w:r>
      <w:r>
        <w:rPr>
          <w:rStyle w:val="Strong"/>
          <w:rFonts w:eastAsiaTheme="majorEastAsia"/>
        </w:rPr>
        <w:t>predictive analytics</w:t>
      </w:r>
      <w:r>
        <w:t xml:space="preserve"> for identifying delayed projects, </w:t>
      </w:r>
      <w:r>
        <w:rPr>
          <w:rStyle w:val="Strong"/>
          <w:rFonts w:eastAsiaTheme="majorEastAsia"/>
        </w:rPr>
        <w:t>intelligent scheduling</w:t>
      </w:r>
      <w:r>
        <w:t xml:space="preserve"> for improved committee assignment, and </w:t>
      </w:r>
      <w:r>
        <w:rPr>
          <w:rStyle w:val="Strong"/>
          <w:rFonts w:eastAsiaTheme="majorEastAsia"/>
        </w:rPr>
        <w:t>integration with other university systems</w:t>
      </w:r>
      <w:r>
        <w:t>. Privacy and human oversight should remain essential when introducing intelligent features.</w:t>
      </w:r>
    </w:p>
    <w:p w14:paraId="030554F4" w14:textId="77777777" w:rsidR="00F66288" w:rsidRDefault="00F66288" w:rsidP="0019066F">
      <w:pPr>
        <w:rPr>
          <w:rFonts w:asciiTheme="majorBidi" w:hAnsiTheme="majorBidi"/>
          <w:sz w:val="28"/>
          <w:szCs w:val="28"/>
          <w:rtl/>
        </w:rPr>
      </w:pPr>
    </w:p>
    <w:p w14:paraId="0C97A0EC" w14:textId="77777777" w:rsidR="007100F8" w:rsidRDefault="007100F8" w:rsidP="007100F8">
      <w:pPr>
        <w:pStyle w:val="Heading2"/>
      </w:pPr>
      <w:bookmarkStart w:id="62" w:name="_Toc237691200"/>
      <w:r>
        <w:t>Chapter Summary</w:t>
      </w:r>
      <w:bookmarkEnd w:id="62"/>
    </w:p>
    <w:p w14:paraId="30052752" w14:textId="77777777" w:rsidR="007100F8" w:rsidRDefault="007100F8" w:rsidP="007100F8">
      <w:pPr>
        <w:pStyle w:val="NormalWeb"/>
      </w:pPr>
      <w:r>
        <w:t>This chapter reviewed related systems, identified the main research gap, and presented the technologies and theoretical concepts underlying the proposed system. It also highlighted future directions, including AI, predictive analytics, intelligent scheduling, and university-system integration.</w:t>
      </w:r>
    </w:p>
    <w:p w14:paraId="1C504538" w14:textId="35B8864F" w:rsidR="007100F8" w:rsidRPr="0019066F" w:rsidRDefault="007100F8" w:rsidP="0019066F">
      <w:pPr>
        <w:rPr>
          <w:rFonts w:asciiTheme="majorBidi" w:hAnsiTheme="majorBidi"/>
          <w:sz w:val="28"/>
          <w:szCs w:val="28"/>
          <w:rtl/>
        </w:rPr>
        <w:sectPr w:rsidR="007100F8" w:rsidRPr="0019066F" w:rsidSect="00081A17">
          <w:headerReference w:type="default" r:id="rId20"/>
          <w:pgSz w:w="12240" w:h="15840"/>
          <w:pgMar w:top="1440" w:right="1800" w:bottom="1440" w:left="1800" w:header="720" w:footer="720"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20"/>
          <w:docGrid w:linePitch="360"/>
        </w:sectPr>
      </w:pPr>
    </w:p>
    <w:p w14:paraId="6CE794DD" w14:textId="301F62CD" w:rsidR="001A2F46" w:rsidRDefault="001A2F46" w:rsidP="001A2F46">
      <w:pPr>
        <w:pStyle w:val="bigheadimg"/>
        <w:rPr>
          <w:rtl/>
        </w:rPr>
      </w:pPr>
    </w:p>
    <w:p w14:paraId="3F1E12B0" w14:textId="7FBFB6F6" w:rsidR="001A2F46" w:rsidRDefault="001A2F46" w:rsidP="001A2F46">
      <w:pPr>
        <w:pStyle w:val="bigheadimg"/>
        <w:rPr>
          <w:rtl/>
        </w:rPr>
      </w:pPr>
    </w:p>
    <w:p w14:paraId="4891AA84" w14:textId="77777777" w:rsidR="00B0478B" w:rsidRDefault="00B0478B" w:rsidP="00C1347F">
      <w:pPr>
        <w:pStyle w:val="bigheadimg"/>
        <w:jc w:val="left"/>
        <w:rPr>
          <w:rtl/>
        </w:rPr>
      </w:pPr>
    </w:p>
    <w:p w14:paraId="018642EA" w14:textId="15851C23" w:rsidR="002B582D" w:rsidRPr="001A2F46" w:rsidRDefault="001A2F46" w:rsidP="001A2F46">
      <w:pPr>
        <w:pStyle w:val="bigheadimg"/>
        <w:sectPr w:rsidR="002B582D" w:rsidRPr="001A2F46" w:rsidSect="00081A17">
          <w:headerReference w:type="default" r:id="rId21"/>
          <w:pgSz w:w="12240" w:h="15840"/>
          <w:pgMar w:top="1440" w:right="1800" w:bottom="1440" w:left="1800" w:header="720" w:footer="720"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20"/>
          <w:docGrid w:linePitch="360"/>
        </w:sectPr>
      </w:pPr>
      <w:r>
        <w:t>Requirements modeling and analysis</w:t>
      </w:r>
    </w:p>
    <w:p w14:paraId="59F7E136" w14:textId="77777777" w:rsidR="00B5489F" w:rsidRDefault="00B5489F" w:rsidP="00B5489F">
      <w:pPr>
        <w:pStyle w:val="Heading2"/>
      </w:pPr>
      <w:bookmarkStart w:id="63" w:name="_Toc231052867"/>
      <w:bookmarkStart w:id="64" w:name="_Toc237691201"/>
      <w:r>
        <w:lastRenderedPageBreak/>
        <w:t>Chapter Introduction</w:t>
      </w:r>
      <w:bookmarkEnd w:id="64"/>
    </w:p>
    <w:p w14:paraId="1587BDBF" w14:textId="77777777" w:rsidR="00B5489F" w:rsidRDefault="00B5489F" w:rsidP="00B5489F">
      <w:pPr>
        <w:pStyle w:val="NormalWeb"/>
      </w:pPr>
      <w:r>
        <w:t>This chapter presents the requirements that the Graduation Project Management System must satisfy, together with the methods used to collect, analyze, prioritize, and validate them. It identifies the project stakeholders, functional and non-functional requirements, main use cases, user stories, product backlog, and the relationship between requirements, system components, and testing.</w:t>
      </w:r>
    </w:p>
    <w:p w14:paraId="1386F5CC" w14:textId="77777777" w:rsidR="00B5489F" w:rsidRDefault="00B5489F" w:rsidP="00B5489F">
      <w:pPr>
        <w:pStyle w:val="NormalWeb"/>
      </w:pPr>
      <w:r>
        <w:t xml:space="preserve">Most requirements were identified and analyzed during </w:t>
      </w:r>
      <w:r>
        <w:rPr>
          <w:rStyle w:val="Strong"/>
          <w:rFonts w:eastAsiaTheme="majorEastAsia"/>
        </w:rPr>
        <w:t>Graduation Project 1</w:t>
      </w:r>
      <w:r>
        <w:t xml:space="preserve">. During </w:t>
      </w:r>
      <w:r>
        <w:rPr>
          <w:rStyle w:val="Strong"/>
          <w:rFonts w:eastAsiaTheme="majorEastAsia"/>
        </w:rPr>
        <w:t>Graduation Project 2</w:t>
      </w:r>
      <w:r>
        <w:t xml:space="preserve">, the requirements were updated to include discussion committee scheduling, grade entry, project transitions between academic stages, and improvements to several rules and permissions based on implementation feedback and testing results. </w:t>
      </w:r>
    </w:p>
    <w:p w14:paraId="4CC49B94" w14:textId="77777777" w:rsidR="004B2FA3" w:rsidRDefault="004B2FA3" w:rsidP="004B2FA3">
      <w:pPr>
        <w:pStyle w:val="mainhrading"/>
      </w:pPr>
      <w:bookmarkStart w:id="65" w:name="_Toc237691202"/>
      <w:bookmarkEnd w:id="63"/>
      <w:r>
        <w:t>4.1.1 Technical Feasibility</w:t>
      </w:r>
      <w:bookmarkEnd w:id="65"/>
    </w:p>
    <w:p w14:paraId="2D91485F" w14:textId="77777777" w:rsidR="004B2FA3" w:rsidRDefault="004B2FA3" w:rsidP="004B2FA3">
      <w:pPr>
        <w:pStyle w:val="NormalWeb"/>
      </w:pPr>
      <w:r>
        <w:t>The system is technically feasible using open-source technologies including Django, Django REST Framework, React, PostgreSQL, Redis, and Celery. The client-server architecture can run on a standard development computer or university server, while GitLab and email services can be integrated through APIs. The implemented system demonstrates the feasibility of the main project, workflow, committee, scheduling, grading, notification, and GitLab functions.</w:t>
      </w:r>
    </w:p>
    <w:p w14:paraId="3992228E" w14:textId="77777777" w:rsidR="004B2FA3" w:rsidRDefault="004B2FA3" w:rsidP="004B2FA3">
      <w:pPr>
        <w:pStyle w:val="mainhrading"/>
      </w:pPr>
      <w:bookmarkStart w:id="66" w:name="_Toc237691203"/>
      <w:r>
        <w:t>4.1.2 Financial Feasibility</w:t>
      </w:r>
      <w:bookmarkEnd w:id="66"/>
    </w:p>
    <w:p w14:paraId="36446459" w14:textId="77777777" w:rsidR="004B2FA3" w:rsidRDefault="004B2FA3" w:rsidP="004B2FA3">
      <w:pPr>
        <w:pStyle w:val="NormalWeb"/>
      </w:pPr>
      <w:r>
        <w:t>The project has low development costs because its main technologies are open source. Potential operational costs include hosting, domain and SSL certificate, email services, backups, and maintenance. These costs can be reduced by using university infrastructure or available educational services.</w:t>
      </w:r>
    </w:p>
    <w:p w14:paraId="78CA7E19" w14:textId="77777777" w:rsidR="004B2FA3" w:rsidRDefault="004B2FA3" w:rsidP="004B2FA3">
      <w:pPr>
        <w:pStyle w:val="mainhrading"/>
      </w:pPr>
      <w:bookmarkStart w:id="67" w:name="_Toc237691204"/>
      <w:r>
        <w:t>4.1.3 Schedule and Operational Feasibility</w:t>
      </w:r>
      <w:bookmarkEnd w:id="67"/>
    </w:p>
    <w:p w14:paraId="2151778C" w14:textId="23AF4566" w:rsidR="004B2FA3" w:rsidRDefault="004B2FA3" w:rsidP="004B2FA3">
      <w:pPr>
        <w:pStyle w:val="NormalWeb"/>
      </w:pPr>
      <w:r>
        <w:t>The project was developed across Graduation Project 1 and Graduation Project 2, covering analysis, core implementation, advanced features, integration, and testing. The web-based interface uses familiar interaction patterns, so users require only basic training related to their roles.</w:t>
      </w:r>
    </w:p>
    <w:p w14:paraId="4D63F912" w14:textId="77777777" w:rsidR="004B2FA3" w:rsidRDefault="004B2FA3" w:rsidP="004B2FA3">
      <w:pPr>
        <w:pStyle w:val="mainhrading"/>
      </w:pPr>
      <w:bookmarkStart w:id="68" w:name="_Toc237691205"/>
      <w:r>
        <w:t>4.2 Requirements Gathering</w:t>
      </w:r>
      <w:bookmarkEnd w:id="68"/>
    </w:p>
    <w:p w14:paraId="0F56FEC2" w14:textId="77777777" w:rsidR="004B2FA3" w:rsidRDefault="004B2FA3" w:rsidP="004B2FA3">
      <w:pPr>
        <w:pStyle w:val="NormalWeb"/>
      </w:pPr>
      <w:r>
        <w:t>Requirements were gathered using interviews and discussions, review of existing procedures and documents, observation of the current workflow, and iterative review during development.</w:t>
      </w:r>
    </w:p>
    <w:p w14:paraId="17781C70" w14:textId="77777777" w:rsidR="004B2FA3" w:rsidRDefault="004B2FA3" w:rsidP="004B2FA3">
      <w:pPr>
        <w:pStyle w:val="Heading4"/>
      </w:pPr>
      <w:r>
        <w:t>4.2.1 Interviews and Discussions</w:t>
      </w:r>
    </w:p>
    <w:p w14:paraId="75E7C4DC" w14:textId="77777777" w:rsidR="004B2FA3" w:rsidRDefault="004B2FA3" w:rsidP="004B2FA3">
      <w:pPr>
        <w:pStyle w:val="NormalWeb"/>
      </w:pPr>
      <w:r>
        <w:t>Discussions with the academic supervisors and relevant stakeholders were used to understand graduation-project procedures and the responsibilities of students, faculty members, department heads, and the dean.</w:t>
      </w:r>
    </w:p>
    <w:p w14:paraId="57781366" w14:textId="77777777" w:rsidR="004B2FA3" w:rsidRDefault="004B2FA3" w:rsidP="004B2FA3">
      <w:pPr>
        <w:pStyle w:val="Heading4"/>
      </w:pPr>
      <w:r>
        <w:lastRenderedPageBreak/>
        <w:t>4.2.2 Review of Procedures and Documents</w:t>
      </w:r>
    </w:p>
    <w:p w14:paraId="348D040D" w14:textId="77777777" w:rsidR="004B2FA3" w:rsidRDefault="004B2FA3" w:rsidP="004B2FA3">
      <w:pPr>
        <w:pStyle w:val="NormalWeb"/>
      </w:pPr>
      <w:r>
        <w:t>Existing forms, files, and spreadsheets were reviewed to understand procedures related to student and project registration, team and supervisor selection, committee formation, project distribution, discussion scheduling, grading, and reporting.</w:t>
      </w:r>
    </w:p>
    <w:p w14:paraId="20E131F4" w14:textId="77777777" w:rsidR="004B2FA3" w:rsidRDefault="004B2FA3" w:rsidP="004B2FA3">
      <w:pPr>
        <w:pStyle w:val="Heading4"/>
      </w:pPr>
      <w:r>
        <w:t>4.2.3 Observation of the Existing Workflow</w:t>
      </w:r>
    </w:p>
    <w:p w14:paraId="7A461F33" w14:textId="77777777" w:rsidR="004B2FA3" w:rsidRDefault="004B2FA3" w:rsidP="004B2FA3">
      <w:pPr>
        <w:pStyle w:val="NormalWeb"/>
      </w:pPr>
      <w:r>
        <w:t>The existing manual workflow was analyzed to identify problems such as duplicated data, delayed approvals, difficulty tracking project status, and scheduling conflicts.</w:t>
      </w:r>
    </w:p>
    <w:p w14:paraId="6F27E541" w14:textId="77777777" w:rsidR="004B2FA3" w:rsidRDefault="004B2FA3" w:rsidP="004B2FA3">
      <w:pPr>
        <w:pStyle w:val="Heading4"/>
      </w:pPr>
      <w:r>
        <w:t>4.2.4 Iterative Review</w:t>
      </w:r>
    </w:p>
    <w:p w14:paraId="6892E705" w14:textId="77777777" w:rsidR="004B2FA3" w:rsidRDefault="004B2FA3" w:rsidP="004B2FA3">
      <w:pPr>
        <w:pStyle w:val="NormalWeb"/>
      </w:pPr>
      <w:r>
        <w:t>Requirements and initial models were reviewed periodically, and updates were made based on supervisor feedback and issues identified during implementation and testing.</w:t>
      </w:r>
    </w:p>
    <w:p w14:paraId="66B5A71F" w14:textId="77777777" w:rsidR="004B2FA3" w:rsidRDefault="004B2FA3" w:rsidP="004B2FA3">
      <w:pPr>
        <w:pStyle w:val="NormalWeb"/>
      </w:pPr>
      <w:r>
        <w:t>A large-scale questionnaire was not used because the project required detailed understanding of academic procedures, roles, and permissions; therefore, interviews and workflow analysis were considered more appropriate.</w:t>
      </w:r>
    </w:p>
    <w:p w14:paraId="61D93736" w14:textId="77777777" w:rsidR="004B2FA3" w:rsidRDefault="004B2FA3" w:rsidP="004B2FA3">
      <w:pPr>
        <w:pStyle w:val="Heading4"/>
      </w:pPr>
      <w:r>
        <w:t>4.2.5 Summary of Requirements-Gathering Results</w:t>
      </w:r>
    </w:p>
    <w:p w14:paraId="169608F7" w14:textId="1711F343" w:rsidR="004B2FA3" w:rsidRPr="004B2FA3" w:rsidRDefault="004B2FA3" w:rsidP="004B2FA3">
      <w:pPr>
        <w:pStyle w:val="NormalWeb"/>
      </w:pPr>
      <w:r>
        <w:t>The process identified the need for a centralized project platform, role-based permissions, a clear approval sequence, semester and academic-stage management, conflict-free scheduling, protected grades and evaluation history, and notifications for required actions.</w:t>
      </w:r>
    </w:p>
    <w:p w14:paraId="36824F3E" w14:textId="77777777" w:rsidR="00B5489F" w:rsidRDefault="00B5489F" w:rsidP="00B5489F">
      <w:pPr>
        <w:pStyle w:val="mainhrading"/>
      </w:pPr>
      <w:bookmarkStart w:id="69" w:name="_Toc237691206"/>
      <w:r>
        <w:t>4.3 Stakeholders and Analysis of Their Needs</w:t>
      </w:r>
      <w:bookmarkEnd w:id="69"/>
    </w:p>
    <w:p w14:paraId="4026C335" w14:textId="77777777" w:rsidR="00B5489F" w:rsidRPr="00B5489F" w:rsidRDefault="00B5489F" w:rsidP="00B5489F">
      <w:pPr>
        <w:pStyle w:val="NormalWeb"/>
        <w:rPr>
          <w:sz w:val="28"/>
          <w:szCs w:val="28"/>
        </w:rPr>
      </w:pPr>
      <w:r w:rsidRPr="00B5489F">
        <w:rPr>
          <w:sz w:val="28"/>
          <w:szCs w:val="28"/>
        </w:rPr>
        <w:t>The main stakeholders directly involved in the academic project lifecycle are students, supervisors, committee members, department heads, and the dean.</w:t>
      </w:r>
    </w:p>
    <w:p w14:paraId="53C5AE45" w14:textId="14912E95" w:rsidR="00B5489F" w:rsidRDefault="00B5489F" w:rsidP="00B5489F">
      <w:pPr>
        <w:pStyle w:val="Caption"/>
        <w:keepNext/>
      </w:pPr>
      <w:bookmarkStart w:id="70" w:name="_Toc237691359"/>
      <w:r>
        <w:t xml:space="preserve">Table </w:t>
      </w:r>
      <w:r>
        <w:fldChar w:fldCharType="begin"/>
      </w:r>
      <w:r>
        <w:instrText xml:space="preserve"> SEQ Table \* ARABIC </w:instrText>
      </w:r>
      <w:r>
        <w:fldChar w:fldCharType="separate"/>
      </w:r>
      <w:r w:rsidR="002A6212">
        <w:rPr>
          <w:noProof/>
        </w:rPr>
        <w:t>5</w:t>
      </w:r>
      <w:r>
        <w:fldChar w:fldCharType="end"/>
      </w:r>
      <w:r>
        <w:rPr>
          <w:rFonts w:hint="cs"/>
          <w:rtl/>
        </w:rPr>
        <w:t xml:space="preserve"> </w:t>
      </w:r>
      <w:r w:rsidRPr="00EA777B">
        <w:t>Stakeholders and Their Needs</w:t>
      </w:r>
      <w:bookmarkEnd w:id="70"/>
    </w:p>
    <w:tbl>
      <w:tblPr>
        <w:tblStyle w:val="GridTable4-Accent5"/>
        <w:tblW w:w="0" w:type="auto"/>
        <w:tblLook w:val="04A0" w:firstRow="1" w:lastRow="0" w:firstColumn="1" w:lastColumn="0" w:noHBand="0" w:noVBand="1"/>
      </w:tblPr>
      <w:tblGrid>
        <w:gridCol w:w="1899"/>
        <w:gridCol w:w="6856"/>
      </w:tblGrid>
      <w:tr w:rsidR="00B5489F" w:rsidRPr="00B5489F" w14:paraId="5399F19A" w14:textId="77777777" w:rsidTr="00B548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70E12" w14:textId="77777777" w:rsidR="00B5489F" w:rsidRPr="00B5489F" w:rsidRDefault="00B5489F" w:rsidP="00B5489F">
            <w:pPr>
              <w:jc w:val="center"/>
            </w:pPr>
            <w:r w:rsidRPr="00B5489F">
              <w:t>Stakeholder</w:t>
            </w:r>
          </w:p>
        </w:tc>
        <w:tc>
          <w:tcPr>
            <w:tcW w:w="0" w:type="auto"/>
            <w:hideMark/>
          </w:tcPr>
          <w:p w14:paraId="1153B6D6" w14:textId="77777777" w:rsidR="00B5489F" w:rsidRPr="00B5489F" w:rsidRDefault="00B5489F" w:rsidP="00B5489F">
            <w:pPr>
              <w:jc w:val="center"/>
              <w:cnfStyle w:val="100000000000" w:firstRow="1" w:lastRow="0" w:firstColumn="0" w:lastColumn="0" w:oddVBand="0" w:evenVBand="0" w:oddHBand="0" w:evenHBand="0" w:firstRowFirstColumn="0" w:firstRowLastColumn="0" w:lastRowFirstColumn="0" w:lastRowLastColumn="0"/>
            </w:pPr>
            <w:r w:rsidRPr="00B5489F">
              <w:t>Needs and Expectations</w:t>
            </w:r>
          </w:p>
        </w:tc>
      </w:tr>
      <w:tr w:rsidR="00B5489F" w:rsidRPr="00B5489F" w14:paraId="121692A1" w14:textId="77777777" w:rsidTr="00B54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6942F" w14:textId="77777777" w:rsidR="00B5489F" w:rsidRPr="00B5489F" w:rsidRDefault="00B5489F" w:rsidP="00B5489F">
            <w:r w:rsidRPr="00B5489F">
              <w:t>Student</w:t>
            </w:r>
          </w:p>
        </w:tc>
        <w:tc>
          <w:tcPr>
            <w:tcW w:w="0" w:type="auto"/>
            <w:hideMark/>
          </w:tcPr>
          <w:p w14:paraId="69FFB6D9" w14:textId="77777777" w:rsidR="00B5489F" w:rsidRPr="00B5489F" w:rsidRDefault="00B5489F" w:rsidP="00B5489F">
            <w:pPr>
              <w:cnfStyle w:val="000000100000" w:firstRow="0" w:lastRow="0" w:firstColumn="0" w:lastColumn="0" w:oddVBand="0" w:evenVBand="0" w:oddHBand="1" w:evenHBand="0" w:firstRowFirstColumn="0" w:firstRowLastColumn="0" w:lastRowFirstColumn="0" w:lastRowLastColumn="0"/>
            </w:pPr>
            <w:r w:rsidRPr="00B5489F">
              <w:t>Propose an idea, form a team, select a supervisor, track approvals, upload files, and view the current stage and results.</w:t>
            </w:r>
          </w:p>
        </w:tc>
      </w:tr>
      <w:tr w:rsidR="00B5489F" w:rsidRPr="00B5489F" w14:paraId="5A1FD65E" w14:textId="77777777" w:rsidTr="00B5489F">
        <w:tc>
          <w:tcPr>
            <w:cnfStyle w:val="001000000000" w:firstRow="0" w:lastRow="0" w:firstColumn="1" w:lastColumn="0" w:oddVBand="0" w:evenVBand="0" w:oddHBand="0" w:evenHBand="0" w:firstRowFirstColumn="0" w:firstRowLastColumn="0" w:lastRowFirstColumn="0" w:lastRowLastColumn="0"/>
            <w:tcW w:w="0" w:type="auto"/>
            <w:hideMark/>
          </w:tcPr>
          <w:p w14:paraId="0703DE44" w14:textId="77777777" w:rsidR="00B5489F" w:rsidRPr="00B5489F" w:rsidRDefault="00B5489F" w:rsidP="00B5489F">
            <w:r w:rsidRPr="00B5489F">
              <w:t>Supervisor</w:t>
            </w:r>
          </w:p>
        </w:tc>
        <w:tc>
          <w:tcPr>
            <w:tcW w:w="0" w:type="auto"/>
            <w:hideMark/>
          </w:tcPr>
          <w:p w14:paraId="3A729DE3" w14:textId="77777777" w:rsidR="00B5489F" w:rsidRPr="00B5489F" w:rsidRDefault="00B5489F" w:rsidP="00B5489F">
            <w:pPr>
              <w:cnfStyle w:val="000000000000" w:firstRow="0" w:lastRow="0" w:firstColumn="0" w:lastColumn="0" w:oddVBand="0" w:evenVBand="0" w:oddHBand="0" w:evenHBand="0" w:firstRowFirstColumn="0" w:firstRowLastColumn="0" w:lastRowFirstColumn="0" w:lastRowLastColumn="0"/>
            </w:pPr>
            <w:r w:rsidRPr="00B5489F">
              <w:t>Review requests, monitor projects, open or review workflow stages, and access student submissions.</w:t>
            </w:r>
          </w:p>
        </w:tc>
      </w:tr>
      <w:tr w:rsidR="00B5489F" w:rsidRPr="00B5489F" w14:paraId="696CE24C" w14:textId="77777777" w:rsidTr="00B54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FCA3D" w14:textId="77777777" w:rsidR="00B5489F" w:rsidRPr="00B5489F" w:rsidRDefault="00B5489F" w:rsidP="00B5489F">
            <w:r w:rsidRPr="00B5489F">
              <w:t>Committee Member</w:t>
            </w:r>
          </w:p>
        </w:tc>
        <w:tc>
          <w:tcPr>
            <w:tcW w:w="0" w:type="auto"/>
            <w:hideMark/>
          </w:tcPr>
          <w:p w14:paraId="65AE43D3" w14:textId="77777777" w:rsidR="00B5489F" w:rsidRPr="00B5489F" w:rsidRDefault="00B5489F" w:rsidP="00B5489F">
            <w:pPr>
              <w:cnfStyle w:val="000000100000" w:firstRow="0" w:lastRow="0" w:firstColumn="0" w:lastColumn="0" w:oddVBand="0" w:evenVBand="0" w:oddHBand="1" w:evenHBand="0" w:firstRowFirstColumn="0" w:firstRowLastColumn="0" w:lastRowFirstColumn="0" w:lastRowLastColumn="0"/>
            </w:pPr>
            <w:r w:rsidRPr="00B5489F">
              <w:t>View assigned discussions and enter authorized grades.</w:t>
            </w:r>
          </w:p>
        </w:tc>
      </w:tr>
      <w:tr w:rsidR="00B5489F" w:rsidRPr="00B5489F" w14:paraId="10145BF5" w14:textId="77777777" w:rsidTr="00B5489F">
        <w:tc>
          <w:tcPr>
            <w:cnfStyle w:val="001000000000" w:firstRow="0" w:lastRow="0" w:firstColumn="1" w:lastColumn="0" w:oddVBand="0" w:evenVBand="0" w:oddHBand="0" w:evenHBand="0" w:firstRowFirstColumn="0" w:firstRowLastColumn="0" w:lastRowFirstColumn="0" w:lastRowLastColumn="0"/>
            <w:tcW w:w="0" w:type="auto"/>
            <w:hideMark/>
          </w:tcPr>
          <w:p w14:paraId="113265FD" w14:textId="77777777" w:rsidR="00B5489F" w:rsidRPr="00B5489F" w:rsidRDefault="00B5489F" w:rsidP="00B5489F">
            <w:r w:rsidRPr="00B5489F">
              <w:t>Department Head</w:t>
            </w:r>
          </w:p>
        </w:tc>
        <w:tc>
          <w:tcPr>
            <w:tcW w:w="0" w:type="auto"/>
            <w:hideMark/>
          </w:tcPr>
          <w:p w14:paraId="557F4F5C" w14:textId="77777777" w:rsidR="00B5489F" w:rsidRPr="00B5489F" w:rsidRDefault="00B5489F" w:rsidP="00B5489F">
            <w:pPr>
              <w:cnfStyle w:val="000000000000" w:firstRow="0" w:lastRow="0" w:firstColumn="0" w:lastColumn="0" w:oddVBand="0" w:evenVBand="0" w:oddHBand="0" w:evenHBand="0" w:firstRowFirstColumn="0" w:firstRowLastColumn="0" w:lastRowFirstColumn="0" w:lastRowLastColumn="0"/>
            </w:pPr>
            <w:r w:rsidRPr="00B5489F">
              <w:t>Review proposals, manage projects, form committees, distribute projects, and monitor the department.</w:t>
            </w:r>
          </w:p>
        </w:tc>
      </w:tr>
      <w:tr w:rsidR="00B5489F" w:rsidRPr="00B5489F" w14:paraId="41D81265" w14:textId="77777777" w:rsidTr="00B54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8902E" w14:textId="77777777" w:rsidR="00B5489F" w:rsidRPr="00B5489F" w:rsidRDefault="00B5489F" w:rsidP="00B5489F">
            <w:r w:rsidRPr="00B5489F">
              <w:t>Dean</w:t>
            </w:r>
          </w:p>
        </w:tc>
        <w:tc>
          <w:tcPr>
            <w:tcW w:w="0" w:type="auto"/>
            <w:hideMark/>
          </w:tcPr>
          <w:p w14:paraId="61602E2B" w14:textId="77777777" w:rsidR="00B5489F" w:rsidRPr="00B5489F" w:rsidRDefault="00B5489F" w:rsidP="00B5489F">
            <w:pPr>
              <w:cnfStyle w:val="000000100000" w:firstRow="0" w:lastRow="0" w:firstColumn="0" w:lastColumn="0" w:oddVBand="0" w:evenVBand="0" w:oddHBand="1" w:evenHBand="0" w:firstRowFirstColumn="0" w:firstRowLastColumn="0" w:lastRowFirstColumn="0" w:lastRowLastColumn="0"/>
            </w:pPr>
            <w:r w:rsidRPr="00B5489F">
              <w:t>Manage semesters, monitor all departments, approve operations, and access reports.</w:t>
            </w:r>
          </w:p>
        </w:tc>
      </w:tr>
    </w:tbl>
    <w:p w14:paraId="69E47BC4" w14:textId="77777777" w:rsidR="00F94622" w:rsidRDefault="00F94622" w:rsidP="00F94622">
      <w:pPr>
        <w:pStyle w:val="mainhrading"/>
      </w:pPr>
      <w:bookmarkStart w:id="71" w:name="_Toc231052890"/>
      <w:bookmarkStart w:id="72" w:name="_Toc237691207"/>
      <w:r>
        <w:t>4.4 Functional Requirements</w:t>
      </w:r>
      <w:bookmarkEnd w:id="72"/>
    </w:p>
    <w:p w14:paraId="7D6CFC6B" w14:textId="77777777" w:rsidR="00F94622" w:rsidRDefault="00F94622" w:rsidP="00F94622">
      <w:pPr>
        <w:pStyle w:val="NormalWeb"/>
      </w:pPr>
      <w:r>
        <w:lastRenderedPageBreak/>
        <w:t>Functional requirements define the functions and services that the system shall provide. They are grouped according to the major functional modules of the SPU Student Portal.</w:t>
      </w:r>
    </w:p>
    <w:p w14:paraId="591C9C7D" w14:textId="77777777" w:rsidR="00F94622" w:rsidRDefault="00F94622" w:rsidP="00F94622">
      <w:pPr>
        <w:pStyle w:val="FirstParagraph"/>
      </w:pPr>
      <w:r>
        <w:t>4.4.1 User and Permission Management</w:t>
      </w:r>
    </w:p>
    <w:p w14:paraId="5094FCA3" w14:textId="41854F00" w:rsidR="00D71932" w:rsidRDefault="00D71932" w:rsidP="00D71932">
      <w:pPr>
        <w:pStyle w:val="Caption"/>
        <w:keepNext/>
      </w:pPr>
      <w:bookmarkStart w:id="73" w:name="_Toc237691360"/>
      <w:r>
        <w:t xml:space="preserve">Table </w:t>
      </w:r>
      <w:r>
        <w:fldChar w:fldCharType="begin"/>
      </w:r>
      <w:r>
        <w:instrText xml:space="preserve"> SEQ Table \* ARABIC </w:instrText>
      </w:r>
      <w:r>
        <w:fldChar w:fldCharType="separate"/>
      </w:r>
      <w:r w:rsidR="002A6212">
        <w:rPr>
          <w:noProof/>
        </w:rPr>
        <w:t>6</w:t>
      </w:r>
      <w:r>
        <w:fldChar w:fldCharType="end"/>
      </w:r>
      <w:r>
        <w:t>functional requierement</w:t>
      </w:r>
      <w:bookmarkEnd w:id="73"/>
    </w:p>
    <w:tbl>
      <w:tblPr>
        <w:tblStyle w:val="GridTable4-Accent5"/>
        <w:tblW w:w="0" w:type="auto"/>
        <w:tblLook w:val="04A0" w:firstRow="1" w:lastRow="0" w:firstColumn="1" w:lastColumn="0" w:noHBand="0" w:noVBand="1"/>
      </w:tblPr>
      <w:tblGrid>
        <w:gridCol w:w="630"/>
        <w:gridCol w:w="8125"/>
      </w:tblGrid>
      <w:tr w:rsidR="00F94622" w14:paraId="4DEBD4D3" w14:textId="77777777" w:rsidTr="00F94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C5EEC" w14:textId="77777777" w:rsidR="00F94622" w:rsidRDefault="00F94622">
            <w:pPr>
              <w:jc w:val="center"/>
            </w:pPr>
            <w:r>
              <w:rPr>
                <w:b w:val="0"/>
                <w:bCs w:val="0"/>
              </w:rPr>
              <w:t>ID</w:t>
            </w:r>
          </w:p>
        </w:tc>
        <w:tc>
          <w:tcPr>
            <w:tcW w:w="0" w:type="auto"/>
            <w:hideMark/>
          </w:tcPr>
          <w:p w14:paraId="24C252B6" w14:textId="77777777" w:rsidR="00F94622" w:rsidRDefault="00F9462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Functional Requirement</w:t>
            </w:r>
          </w:p>
        </w:tc>
      </w:tr>
      <w:tr w:rsidR="00F94622" w14:paraId="596EDC47"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09225" w14:textId="77777777" w:rsidR="00F94622" w:rsidRDefault="00F94622">
            <w:pPr>
              <w:rPr>
                <w:b w:val="0"/>
                <w:bCs w:val="0"/>
              </w:rPr>
            </w:pPr>
            <w:r>
              <w:rPr>
                <w:rStyle w:val="Strong"/>
                <w:rFonts w:eastAsiaTheme="majorEastAsia"/>
              </w:rPr>
              <w:t>FR1</w:t>
            </w:r>
          </w:p>
        </w:tc>
        <w:tc>
          <w:tcPr>
            <w:tcW w:w="0" w:type="auto"/>
            <w:hideMark/>
          </w:tcPr>
          <w:p w14:paraId="0D037A13"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students, doctors, department heads, and the dean to log in and access the functions assigned to their roles.</w:t>
            </w:r>
          </w:p>
        </w:tc>
      </w:tr>
      <w:tr w:rsidR="00F94622" w14:paraId="2CAD95D2"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0D058489" w14:textId="77777777" w:rsidR="00F94622" w:rsidRDefault="00F94622">
            <w:r>
              <w:rPr>
                <w:rStyle w:val="Strong"/>
                <w:rFonts w:eastAsiaTheme="majorEastAsia"/>
              </w:rPr>
              <w:t>FR2</w:t>
            </w:r>
          </w:p>
        </w:tc>
        <w:tc>
          <w:tcPr>
            <w:tcW w:w="0" w:type="auto"/>
            <w:hideMark/>
          </w:tcPr>
          <w:p w14:paraId="27BA2F19"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allow authorized academic and administrative users to create and import student and faculty user accounts.</w:t>
            </w:r>
          </w:p>
        </w:tc>
      </w:tr>
      <w:tr w:rsidR="00F94622" w14:paraId="5A758B64"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9548F" w14:textId="77777777" w:rsidR="00F94622" w:rsidRDefault="00F94622">
            <w:r>
              <w:rPr>
                <w:rStyle w:val="Strong"/>
                <w:rFonts w:eastAsiaTheme="majorEastAsia"/>
              </w:rPr>
              <w:t>FR3</w:t>
            </w:r>
          </w:p>
        </w:tc>
        <w:tc>
          <w:tcPr>
            <w:tcW w:w="0" w:type="auto"/>
            <w:hideMark/>
          </w:tcPr>
          <w:p w14:paraId="700DBF6C"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apply role-based permissions for students, doctors, department heads, the dean, and system administrators according to their assigned roles.</w:t>
            </w:r>
          </w:p>
        </w:tc>
      </w:tr>
    </w:tbl>
    <w:p w14:paraId="6A717097" w14:textId="77777777" w:rsidR="00F94622" w:rsidRDefault="00F94622" w:rsidP="00F94622">
      <w:pPr>
        <w:pStyle w:val="FirstParagraph"/>
      </w:pPr>
      <w:r>
        <w:t>4.4.2 Academic Semester and Project Stage Management</w:t>
      </w:r>
    </w:p>
    <w:tbl>
      <w:tblPr>
        <w:tblStyle w:val="GridTable4-Accent5"/>
        <w:tblW w:w="0" w:type="auto"/>
        <w:tblLook w:val="04A0" w:firstRow="1" w:lastRow="0" w:firstColumn="1" w:lastColumn="0" w:noHBand="0" w:noVBand="1"/>
      </w:tblPr>
      <w:tblGrid>
        <w:gridCol w:w="630"/>
        <w:gridCol w:w="8125"/>
      </w:tblGrid>
      <w:tr w:rsidR="00F94622" w14:paraId="627927A7" w14:textId="77777777" w:rsidTr="00F94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934F6" w14:textId="77777777" w:rsidR="00F94622" w:rsidRDefault="00F94622">
            <w:pPr>
              <w:jc w:val="center"/>
            </w:pPr>
            <w:r>
              <w:rPr>
                <w:b w:val="0"/>
                <w:bCs w:val="0"/>
              </w:rPr>
              <w:t>ID</w:t>
            </w:r>
          </w:p>
        </w:tc>
        <w:tc>
          <w:tcPr>
            <w:tcW w:w="0" w:type="auto"/>
            <w:hideMark/>
          </w:tcPr>
          <w:p w14:paraId="1F718E9F" w14:textId="77777777" w:rsidR="00F94622" w:rsidRDefault="00F9462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Functional Requirement</w:t>
            </w:r>
          </w:p>
        </w:tc>
      </w:tr>
      <w:tr w:rsidR="00F94622" w14:paraId="211901FA"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30CDB" w14:textId="77777777" w:rsidR="00F94622" w:rsidRDefault="00F94622">
            <w:pPr>
              <w:rPr>
                <w:b w:val="0"/>
                <w:bCs w:val="0"/>
              </w:rPr>
            </w:pPr>
            <w:r>
              <w:rPr>
                <w:rStyle w:val="Strong"/>
                <w:rFonts w:eastAsiaTheme="majorEastAsia"/>
              </w:rPr>
              <w:t>FR4</w:t>
            </w:r>
          </w:p>
        </w:tc>
        <w:tc>
          <w:tcPr>
            <w:tcW w:w="0" w:type="auto"/>
            <w:hideMark/>
          </w:tcPr>
          <w:p w14:paraId="73410991"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authorized department heads and the dean to create and configure academic semesters, including their names, dates, and status.</w:t>
            </w:r>
          </w:p>
        </w:tc>
      </w:tr>
      <w:tr w:rsidR="00F94622" w14:paraId="40A43290"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576DA8DD" w14:textId="77777777" w:rsidR="00F94622" w:rsidRDefault="00F94622">
            <w:r>
              <w:rPr>
                <w:rStyle w:val="Strong"/>
                <w:rFonts w:eastAsiaTheme="majorEastAsia"/>
              </w:rPr>
              <w:t>FR5</w:t>
            </w:r>
          </w:p>
        </w:tc>
        <w:tc>
          <w:tcPr>
            <w:tcW w:w="0" w:type="auto"/>
            <w:hideMark/>
          </w:tcPr>
          <w:p w14:paraId="24F40658"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allow users to select and filter projects, committees, and related academic records by semester.</w:t>
            </w:r>
          </w:p>
        </w:tc>
      </w:tr>
      <w:tr w:rsidR="00F94622" w14:paraId="31BB1C87"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49AEC" w14:textId="77777777" w:rsidR="00F94622" w:rsidRDefault="00F94622">
            <w:r>
              <w:rPr>
                <w:rStyle w:val="Strong"/>
                <w:rFonts w:eastAsiaTheme="majorEastAsia"/>
              </w:rPr>
              <w:t>FR6</w:t>
            </w:r>
          </w:p>
        </w:tc>
        <w:tc>
          <w:tcPr>
            <w:tcW w:w="0" w:type="auto"/>
            <w:hideMark/>
          </w:tcPr>
          <w:p w14:paraId="5B283D0E"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support the academic stages Seasonal Project, Graduation Project 1, and Graduation Project 2.</w:t>
            </w:r>
          </w:p>
        </w:tc>
      </w:tr>
      <w:tr w:rsidR="00F94622" w14:paraId="375F70ED"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724223BB" w14:textId="77777777" w:rsidR="00F94622" w:rsidRDefault="00F94622">
            <w:r>
              <w:rPr>
                <w:rStyle w:val="Strong"/>
                <w:rFonts w:eastAsiaTheme="majorEastAsia"/>
              </w:rPr>
              <w:t>FR7</w:t>
            </w:r>
          </w:p>
        </w:tc>
        <w:tc>
          <w:tcPr>
            <w:tcW w:w="0" w:type="auto"/>
            <w:hideMark/>
          </w:tcPr>
          <w:p w14:paraId="6E61C214"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preserve changes in project participation status, including active, failed, and withdrawn states, together with the related status information.</w:t>
            </w:r>
          </w:p>
        </w:tc>
      </w:tr>
    </w:tbl>
    <w:p w14:paraId="637C1115" w14:textId="77777777" w:rsidR="00F94622" w:rsidRDefault="00F94622" w:rsidP="00F94622">
      <w:pPr>
        <w:pStyle w:val="Heading3"/>
      </w:pPr>
      <w:bookmarkStart w:id="74" w:name="_Toc237691208"/>
      <w:r>
        <w:t>4.4.3 Project Ideas, Teams, and Approvals</w:t>
      </w:r>
      <w:bookmarkEnd w:id="74"/>
    </w:p>
    <w:tbl>
      <w:tblPr>
        <w:tblStyle w:val="GridTable4-Accent5"/>
        <w:tblW w:w="0" w:type="auto"/>
        <w:tblLook w:val="04A0" w:firstRow="1" w:lastRow="0" w:firstColumn="1" w:lastColumn="0" w:noHBand="0" w:noVBand="1"/>
      </w:tblPr>
      <w:tblGrid>
        <w:gridCol w:w="750"/>
        <w:gridCol w:w="8005"/>
      </w:tblGrid>
      <w:tr w:rsidR="00F94622" w14:paraId="79D229CD" w14:textId="77777777" w:rsidTr="00F94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83C6E" w14:textId="77777777" w:rsidR="00F94622" w:rsidRDefault="00F94622">
            <w:pPr>
              <w:jc w:val="center"/>
            </w:pPr>
            <w:r>
              <w:rPr>
                <w:b w:val="0"/>
                <w:bCs w:val="0"/>
              </w:rPr>
              <w:t>ID</w:t>
            </w:r>
          </w:p>
        </w:tc>
        <w:tc>
          <w:tcPr>
            <w:tcW w:w="0" w:type="auto"/>
            <w:hideMark/>
          </w:tcPr>
          <w:p w14:paraId="36230DB8" w14:textId="77777777" w:rsidR="00F94622" w:rsidRDefault="00F9462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Functional Requirement</w:t>
            </w:r>
          </w:p>
        </w:tc>
      </w:tr>
      <w:tr w:rsidR="00F94622" w14:paraId="5D5DCB0A"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A9523" w14:textId="77777777" w:rsidR="00F94622" w:rsidRDefault="00F94622">
            <w:pPr>
              <w:rPr>
                <w:b w:val="0"/>
                <w:bCs w:val="0"/>
              </w:rPr>
            </w:pPr>
            <w:r>
              <w:rPr>
                <w:rStyle w:val="Strong"/>
                <w:rFonts w:eastAsiaTheme="majorEastAsia"/>
              </w:rPr>
              <w:t>FR8</w:t>
            </w:r>
          </w:p>
        </w:tc>
        <w:tc>
          <w:tcPr>
            <w:tcW w:w="0" w:type="auto"/>
            <w:hideMark/>
          </w:tcPr>
          <w:p w14:paraId="5B581656"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students to propose project ideas or apply for ideas published by faculty members.</w:t>
            </w:r>
          </w:p>
        </w:tc>
      </w:tr>
      <w:tr w:rsidR="00F94622" w14:paraId="4FF80659"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72432AC0" w14:textId="77777777" w:rsidR="00F94622" w:rsidRDefault="00F94622">
            <w:r>
              <w:rPr>
                <w:rStyle w:val="Strong"/>
                <w:rFonts w:eastAsiaTheme="majorEastAsia"/>
              </w:rPr>
              <w:t>FR9</w:t>
            </w:r>
          </w:p>
        </w:tc>
        <w:tc>
          <w:tcPr>
            <w:tcW w:w="0" w:type="auto"/>
            <w:hideMark/>
          </w:tcPr>
          <w:p w14:paraId="15CC0C14"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allow students to form project teams and send invitations to other students.</w:t>
            </w:r>
          </w:p>
        </w:tc>
      </w:tr>
      <w:tr w:rsidR="00F94622" w14:paraId="4EC0DEAD"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86F2D" w14:textId="77777777" w:rsidR="00F94622" w:rsidRDefault="00F94622">
            <w:r>
              <w:rPr>
                <w:rStyle w:val="Strong"/>
                <w:rFonts w:eastAsiaTheme="majorEastAsia"/>
              </w:rPr>
              <w:t>FR10</w:t>
            </w:r>
          </w:p>
        </w:tc>
        <w:tc>
          <w:tcPr>
            <w:tcW w:w="0" w:type="auto"/>
            <w:hideMark/>
          </w:tcPr>
          <w:p w14:paraId="396E124D"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a project proposal to have a primary supervisor and, where applicable, a co-supervisor.</w:t>
            </w:r>
          </w:p>
        </w:tc>
      </w:tr>
      <w:tr w:rsidR="00F94622" w14:paraId="41F517B4"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582B705B" w14:textId="77777777" w:rsidR="00F94622" w:rsidRDefault="00F94622">
            <w:r>
              <w:rPr>
                <w:rStyle w:val="Strong"/>
                <w:rFonts w:eastAsiaTheme="majorEastAsia"/>
              </w:rPr>
              <w:t>FR11</w:t>
            </w:r>
          </w:p>
        </w:tc>
        <w:tc>
          <w:tcPr>
            <w:tcW w:w="0" w:type="auto"/>
            <w:hideMark/>
          </w:tcPr>
          <w:p w14:paraId="15824746"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manage the approval sequence involving team members, supervisors, and the department head.</w:t>
            </w:r>
          </w:p>
        </w:tc>
      </w:tr>
      <w:tr w:rsidR="00F94622" w14:paraId="4C93A25B"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B34F8" w14:textId="77777777" w:rsidR="00F94622" w:rsidRDefault="00F94622">
            <w:r>
              <w:rPr>
                <w:rStyle w:val="Strong"/>
                <w:rFonts w:eastAsiaTheme="majorEastAsia"/>
              </w:rPr>
              <w:t>FR12</w:t>
            </w:r>
          </w:p>
        </w:tc>
        <w:tc>
          <w:tcPr>
            <w:tcW w:w="0" w:type="auto"/>
            <w:hideMark/>
          </w:tcPr>
          <w:p w14:paraId="474C1377"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handle acceptance, rejection, and replacement cases while preserving the relevant proposal and decision records.</w:t>
            </w:r>
          </w:p>
        </w:tc>
      </w:tr>
    </w:tbl>
    <w:p w14:paraId="56C86D00" w14:textId="77777777" w:rsidR="00F94622" w:rsidRDefault="00F94622" w:rsidP="00F94622">
      <w:pPr>
        <w:pStyle w:val="Heading3"/>
      </w:pPr>
      <w:bookmarkStart w:id="75" w:name="_Toc237691209"/>
      <w:r>
        <w:t>4.4.4 Project and Workflow Management</w:t>
      </w:r>
      <w:bookmarkEnd w:id="75"/>
    </w:p>
    <w:tbl>
      <w:tblPr>
        <w:tblStyle w:val="GridTable4-Accent5"/>
        <w:tblW w:w="0" w:type="auto"/>
        <w:tblLook w:val="04A0" w:firstRow="1" w:lastRow="0" w:firstColumn="1" w:lastColumn="0" w:noHBand="0" w:noVBand="1"/>
      </w:tblPr>
      <w:tblGrid>
        <w:gridCol w:w="750"/>
        <w:gridCol w:w="8005"/>
      </w:tblGrid>
      <w:tr w:rsidR="00F94622" w14:paraId="407D09E9" w14:textId="77777777" w:rsidTr="00F94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A8113" w14:textId="77777777" w:rsidR="00F94622" w:rsidRDefault="00F94622">
            <w:pPr>
              <w:jc w:val="center"/>
            </w:pPr>
            <w:r>
              <w:rPr>
                <w:b w:val="0"/>
                <w:bCs w:val="0"/>
              </w:rPr>
              <w:t>ID</w:t>
            </w:r>
          </w:p>
        </w:tc>
        <w:tc>
          <w:tcPr>
            <w:tcW w:w="0" w:type="auto"/>
            <w:hideMark/>
          </w:tcPr>
          <w:p w14:paraId="48069B35" w14:textId="77777777" w:rsidR="00F94622" w:rsidRDefault="00F9462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Functional Requirement</w:t>
            </w:r>
          </w:p>
        </w:tc>
      </w:tr>
      <w:tr w:rsidR="00F94622" w14:paraId="2E65D246"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1F854" w14:textId="77777777" w:rsidR="00F94622" w:rsidRDefault="00F94622">
            <w:pPr>
              <w:rPr>
                <w:b w:val="0"/>
                <w:bCs w:val="0"/>
              </w:rPr>
            </w:pPr>
            <w:r>
              <w:rPr>
                <w:rStyle w:val="Strong"/>
                <w:rFonts w:eastAsiaTheme="majorEastAsia"/>
              </w:rPr>
              <w:t>FR13</w:t>
            </w:r>
          </w:p>
        </w:tc>
        <w:tc>
          <w:tcPr>
            <w:tcW w:w="0" w:type="auto"/>
            <w:hideMark/>
          </w:tcPr>
          <w:p w14:paraId="38D06956"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create and maintain project participation and related project records after the required proposal or application approval process is completed.</w:t>
            </w:r>
          </w:p>
        </w:tc>
      </w:tr>
      <w:tr w:rsidR="00F94622" w14:paraId="7233F339"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13408C97" w14:textId="77777777" w:rsidR="00F94622" w:rsidRDefault="00F94622">
            <w:r>
              <w:rPr>
                <w:rStyle w:val="Strong"/>
                <w:rFonts w:eastAsiaTheme="majorEastAsia"/>
              </w:rPr>
              <w:t>FR14</w:t>
            </w:r>
          </w:p>
        </w:tc>
        <w:tc>
          <w:tcPr>
            <w:tcW w:w="0" w:type="auto"/>
            <w:hideMark/>
          </w:tcPr>
          <w:p w14:paraId="2E5E496F"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allow authorized users to create workflow templates and assign workflows and stages to projects.</w:t>
            </w:r>
          </w:p>
        </w:tc>
      </w:tr>
      <w:tr w:rsidR="00F94622" w14:paraId="3A45CBB5"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6D1FC" w14:textId="77777777" w:rsidR="00F94622" w:rsidRDefault="00F94622">
            <w:r>
              <w:rPr>
                <w:rStyle w:val="Strong"/>
                <w:rFonts w:eastAsiaTheme="majorEastAsia"/>
              </w:rPr>
              <w:t>FR15</w:t>
            </w:r>
          </w:p>
        </w:tc>
        <w:tc>
          <w:tcPr>
            <w:tcW w:w="0" w:type="auto"/>
            <w:hideMark/>
          </w:tcPr>
          <w:p w14:paraId="76B2892F"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students to submit required responses and upload files during workflow stages.</w:t>
            </w:r>
          </w:p>
        </w:tc>
      </w:tr>
      <w:tr w:rsidR="00F94622" w14:paraId="16247C67"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22A4AD81" w14:textId="77777777" w:rsidR="00F94622" w:rsidRDefault="00F94622">
            <w:r>
              <w:rPr>
                <w:rStyle w:val="Strong"/>
                <w:rFonts w:eastAsiaTheme="majorEastAsia"/>
              </w:rPr>
              <w:t>FR16</w:t>
            </w:r>
          </w:p>
        </w:tc>
        <w:tc>
          <w:tcPr>
            <w:tcW w:w="0" w:type="auto"/>
            <w:hideMark/>
          </w:tcPr>
          <w:p w14:paraId="22A10408"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allow supervisors to review workflow submissions and record feedback and decisions.</w:t>
            </w:r>
          </w:p>
        </w:tc>
      </w:tr>
      <w:tr w:rsidR="00F94622" w14:paraId="1B9BCB93"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53890" w14:textId="77777777" w:rsidR="00F94622" w:rsidRDefault="00F94622">
            <w:r>
              <w:rPr>
                <w:rStyle w:val="Strong"/>
                <w:rFonts w:eastAsiaTheme="majorEastAsia"/>
              </w:rPr>
              <w:t>FR17</w:t>
            </w:r>
          </w:p>
        </w:tc>
        <w:tc>
          <w:tcPr>
            <w:tcW w:w="0" w:type="auto"/>
            <w:hideMark/>
          </w:tcPr>
          <w:p w14:paraId="7917A82D"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generate in-system notifications for important events and support email notifications for configured events.</w:t>
            </w:r>
          </w:p>
        </w:tc>
      </w:tr>
      <w:tr w:rsidR="00F94622" w14:paraId="0F1315B9"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42DD7861" w14:textId="77777777" w:rsidR="00F94622" w:rsidRDefault="00F94622">
            <w:r>
              <w:rPr>
                <w:rStyle w:val="Strong"/>
                <w:rFonts w:eastAsiaTheme="majorEastAsia"/>
              </w:rPr>
              <w:lastRenderedPageBreak/>
              <w:t>FR18</w:t>
            </w:r>
          </w:p>
        </w:tc>
        <w:tc>
          <w:tcPr>
            <w:tcW w:w="0" w:type="auto"/>
            <w:hideMark/>
          </w:tcPr>
          <w:p w14:paraId="456000FF"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allow students and supervisors to link a project to a GitLab repository and retrieve relevant repository information.</w:t>
            </w:r>
          </w:p>
        </w:tc>
      </w:tr>
    </w:tbl>
    <w:p w14:paraId="6A3520F0" w14:textId="77777777" w:rsidR="00F94622" w:rsidRDefault="00F94622" w:rsidP="00F94622">
      <w:pPr>
        <w:pStyle w:val="Heading3"/>
      </w:pPr>
      <w:bookmarkStart w:id="76" w:name="_Toc237691210"/>
      <w:r>
        <w:t>4.4.5 Committee and Discussion Scheduling Management</w:t>
      </w:r>
      <w:bookmarkEnd w:id="76"/>
    </w:p>
    <w:tbl>
      <w:tblPr>
        <w:tblStyle w:val="GridTable4-Accent5"/>
        <w:tblW w:w="0" w:type="auto"/>
        <w:tblLook w:val="04A0" w:firstRow="1" w:lastRow="0" w:firstColumn="1" w:lastColumn="0" w:noHBand="0" w:noVBand="1"/>
      </w:tblPr>
      <w:tblGrid>
        <w:gridCol w:w="750"/>
        <w:gridCol w:w="8005"/>
      </w:tblGrid>
      <w:tr w:rsidR="00F94622" w14:paraId="26C0BC22" w14:textId="77777777" w:rsidTr="00F94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D8303" w14:textId="77777777" w:rsidR="00F94622" w:rsidRDefault="00F94622">
            <w:pPr>
              <w:jc w:val="center"/>
            </w:pPr>
            <w:r>
              <w:rPr>
                <w:b w:val="0"/>
                <w:bCs w:val="0"/>
              </w:rPr>
              <w:t>ID</w:t>
            </w:r>
          </w:p>
        </w:tc>
        <w:tc>
          <w:tcPr>
            <w:tcW w:w="0" w:type="auto"/>
            <w:hideMark/>
          </w:tcPr>
          <w:p w14:paraId="39D7CC2D" w14:textId="77777777" w:rsidR="00F94622" w:rsidRDefault="00F9462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Functional Requirement</w:t>
            </w:r>
          </w:p>
        </w:tc>
      </w:tr>
      <w:tr w:rsidR="00F94622" w14:paraId="45DF7608"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E1967" w14:textId="77777777" w:rsidR="00F94622" w:rsidRDefault="00F94622">
            <w:pPr>
              <w:rPr>
                <w:b w:val="0"/>
                <w:bCs w:val="0"/>
              </w:rPr>
            </w:pPr>
            <w:r>
              <w:rPr>
                <w:rStyle w:val="Strong"/>
                <w:rFonts w:eastAsiaTheme="majorEastAsia"/>
              </w:rPr>
              <w:t>FR19</w:t>
            </w:r>
          </w:p>
        </w:tc>
        <w:tc>
          <w:tcPr>
            <w:tcW w:w="0" w:type="auto"/>
            <w:hideMark/>
          </w:tcPr>
          <w:p w14:paraId="11214EFA"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authorized department heads and the dean to create committee templates and define committee members and roles.</w:t>
            </w:r>
          </w:p>
        </w:tc>
      </w:tr>
      <w:tr w:rsidR="00F94622" w14:paraId="5A93314E"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28BFE700" w14:textId="77777777" w:rsidR="00F94622" w:rsidRDefault="00F94622">
            <w:r>
              <w:rPr>
                <w:rStyle w:val="Strong"/>
                <w:rFonts w:eastAsiaTheme="majorEastAsia"/>
              </w:rPr>
              <w:t>FR20</w:t>
            </w:r>
          </w:p>
        </w:tc>
        <w:tc>
          <w:tcPr>
            <w:tcW w:w="0" w:type="auto"/>
            <w:hideMark/>
          </w:tcPr>
          <w:p w14:paraId="650DB986"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allow authorized department heads and the dean to distribute projects among committees according to department, project stage, and semester.</w:t>
            </w:r>
          </w:p>
        </w:tc>
      </w:tr>
      <w:tr w:rsidR="00F94622" w14:paraId="70457A81"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75F31" w14:textId="77777777" w:rsidR="00F94622" w:rsidRDefault="00F94622">
            <w:r>
              <w:rPr>
                <w:rStyle w:val="Strong"/>
                <w:rFonts w:eastAsiaTheme="majorEastAsia"/>
              </w:rPr>
              <w:t>FR21</w:t>
            </w:r>
          </w:p>
        </w:tc>
        <w:tc>
          <w:tcPr>
            <w:tcW w:w="0" w:type="auto"/>
            <w:hideMark/>
          </w:tcPr>
          <w:p w14:paraId="706BBD2E"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authorized department heads and the dean to define faculty availability, date exceptions, rooms, working days, and available scheduling periods.</w:t>
            </w:r>
          </w:p>
        </w:tc>
      </w:tr>
      <w:tr w:rsidR="00F94622" w14:paraId="78138C86"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34799D2D" w14:textId="77777777" w:rsidR="00F94622" w:rsidRDefault="00F94622">
            <w:r>
              <w:rPr>
                <w:rStyle w:val="Strong"/>
                <w:rFonts w:eastAsiaTheme="majorEastAsia"/>
              </w:rPr>
              <w:t>FR22</w:t>
            </w:r>
          </w:p>
        </w:tc>
        <w:tc>
          <w:tcPr>
            <w:tcW w:w="0" w:type="auto"/>
            <w:hideMark/>
          </w:tcPr>
          <w:p w14:paraId="388F99FF"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generate discussion schedules while preventing conflicts involving faculty members, rooms, and time periods.</w:t>
            </w:r>
          </w:p>
        </w:tc>
      </w:tr>
      <w:tr w:rsidR="00F94622" w14:paraId="59235355"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2D60F" w14:textId="77777777" w:rsidR="00F94622" w:rsidRDefault="00F94622">
            <w:r>
              <w:rPr>
                <w:rStyle w:val="Strong"/>
                <w:rFonts w:eastAsiaTheme="majorEastAsia"/>
              </w:rPr>
              <w:t>FR23</w:t>
            </w:r>
          </w:p>
        </w:tc>
        <w:tc>
          <w:tcPr>
            <w:tcW w:w="0" w:type="auto"/>
            <w:hideMark/>
          </w:tcPr>
          <w:p w14:paraId="04DACE27"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authorized department heads and the dean to preview, review, modify, and apply generated committee schedules.</w:t>
            </w:r>
          </w:p>
        </w:tc>
      </w:tr>
    </w:tbl>
    <w:p w14:paraId="3B40C151" w14:textId="77777777" w:rsidR="00F94622" w:rsidRDefault="00F94622" w:rsidP="00F94622">
      <w:pPr>
        <w:pStyle w:val="Heading3"/>
      </w:pPr>
      <w:bookmarkStart w:id="77" w:name="_Toc237691211"/>
      <w:r>
        <w:t>4.4.6 Grade and Report Management</w:t>
      </w:r>
      <w:bookmarkEnd w:id="77"/>
    </w:p>
    <w:tbl>
      <w:tblPr>
        <w:tblStyle w:val="GridTable4-Accent5"/>
        <w:tblW w:w="0" w:type="auto"/>
        <w:tblLook w:val="04A0" w:firstRow="1" w:lastRow="0" w:firstColumn="1" w:lastColumn="0" w:noHBand="0" w:noVBand="1"/>
      </w:tblPr>
      <w:tblGrid>
        <w:gridCol w:w="750"/>
        <w:gridCol w:w="8005"/>
      </w:tblGrid>
      <w:tr w:rsidR="00F94622" w14:paraId="2F9FB9EE" w14:textId="77777777" w:rsidTr="00F94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5074F" w14:textId="77777777" w:rsidR="00F94622" w:rsidRDefault="00F94622">
            <w:pPr>
              <w:jc w:val="center"/>
            </w:pPr>
            <w:r>
              <w:rPr>
                <w:b w:val="0"/>
                <w:bCs w:val="0"/>
              </w:rPr>
              <w:t>ID</w:t>
            </w:r>
          </w:p>
        </w:tc>
        <w:tc>
          <w:tcPr>
            <w:tcW w:w="0" w:type="auto"/>
            <w:hideMark/>
          </w:tcPr>
          <w:p w14:paraId="79363517" w14:textId="77777777" w:rsidR="00F94622" w:rsidRDefault="00F9462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Functional Requirement</w:t>
            </w:r>
          </w:p>
        </w:tc>
      </w:tr>
      <w:tr w:rsidR="00F94622" w14:paraId="53C716A1"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C9BA1" w14:textId="77777777" w:rsidR="00F94622" w:rsidRDefault="00F94622">
            <w:pPr>
              <w:rPr>
                <w:b w:val="0"/>
                <w:bCs w:val="0"/>
              </w:rPr>
            </w:pPr>
            <w:r>
              <w:rPr>
                <w:rStyle w:val="Strong"/>
                <w:rFonts w:eastAsiaTheme="majorEastAsia"/>
              </w:rPr>
              <w:t>FR24</w:t>
            </w:r>
          </w:p>
        </w:tc>
        <w:tc>
          <w:tcPr>
            <w:tcW w:w="0" w:type="auto"/>
            <w:hideMark/>
          </w:tcPr>
          <w:p w14:paraId="01DB43DD"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authorized committee members to enter project grades.</w:t>
            </w:r>
          </w:p>
        </w:tc>
      </w:tr>
      <w:tr w:rsidR="00F94622" w14:paraId="32F106A3"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17BBF1D0" w14:textId="77777777" w:rsidR="00F94622" w:rsidRDefault="00F94622">
            <w:r>
              <w:rPr>
                <w:rStyle w:val="Strong"/>
                <w:rFonts w:eastAsiaTheme="majorEastAsia"/>
              </w:rPr>
              <w:t>FR25</w:t>
            </w:r>
          </w:p>
        </w:tc>
        <w:tc>
          <w:tcPr>
            <w:tcW w:w="0" w:type="auto"/>
            <w:hideMark/>
          </w:tcPr>
          <w:p w14:paraId="20388272"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support individual or collective evaluation according to the configured committee grading mode.</w:t>
            </w:r>
          </w:p>
        </w:tc>
      </w:tr>
      <w:tr w:rsidR="00F94622" w14:paraId="55F81431"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87008" w14:textId="77777777" w:rsidR="00F94622" w:rsidRDefault="00F94622">
            <w:r>
              <w:rPr>
                <w:rStyle w:val="Strong"/>
                <w:rFonts w:eastAsiaTheme="majorEastAsia"/>
              </w:rPr>
              <w:t>FR26</w:t>
            </w:r>
          </w:p>
        </w:tc>
        <w:tc>
          <w:tcPr>
            <w:tcW w:w="0" w:type="auto"/>
            <w:hideMark/>
          </w:tcPr>
          <w:p w14:paraId="6A0ED46C"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calculate and finalize evaluation results only after all required evaluations have been completed.</w:t>
            </w:r>
          </w:p>
        </w:tc>
      </w:tr>
      <w:tr w:rsidR="00F94622" w14:paraId="3237183C"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292B774A" w14:textId="77777777" w:rsidR="00F94622" w:rsidRDefault="00F94622">
            <w:r>
              <w:rPr>
                <w:rStyle w:val="Strong"/>
                <w:rFonts w:eastAsiaTheme="majorEastAsia"/>
              </w:rPr>
              <w:t>FR27</w:t>
            </w:r>
          </w:p>
        </w:tc>
        <w:tc>
          <w:tcPr>
            <w:tcW w:w="0" w:type="auto"/>
            <w:hideMark/>
          </w:tcPr>
          <w:p w14:paraId="038C2369"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restrict grade operations according to user permissions and protect stored grade information from unauthorized modification.</w:t>
            </w:r>
          </w:p>
        </w:tc>
      </w:tr>
      <w:tr w:rsidR="00F94622" w14:paraId="373E0DC6"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98C45" w14:textId="77777777" w:rsidR="00F94622" w:rsidRDefault="00F94622">
            <w:r>
              <w:rPr>
                <w:rStyle w:val="Strong"/>
                <w:rFonts w:eastAsiaTheme="majorEastAsia"/>
              </w:rPr>
              <w:t>FR28</w:t>
            </w:r>
          </w:p>
        </w:tc>
        <w:tc>
          <w:tcPr>
            <w:tcW w:w="0" w:type="auto"/>
            <w:hideMark/>
          </w:tcPr>
          <w:p w14:paraId="3176D7B5"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authorized academic users to export grade information and academic reports in supported document formats.</w:t>
            </w:r>
          </w:p>
        </w:tc>
      </w:tr>
      <w:tr w:rsidR="00F94622" w14:paraId="57A1E01E"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62A348A8" w14:textId="77777777" w:rsidR="00F94622" w:rsidRDefault="00F94622">
            <w:r>
              <w:rPr>
                <w:rStyle w:val="Strong"/>
                <w:rFonts w:eastAsiaTheme="majorEastAsia"/>
              </w:rPr>
              <w:t>FR29</w:t>
            </w:r>
          </w:p>
        </w:tc>
        <w:tc>
          <w:tcPr>
            <w:tcW w:w="0" w:type="auto"/>
            <w:hideMark/>
          </w:tcPr>
          <w:p w14:paraId="2D274C2B"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track project and student participation statuses, including active, failed, and withdrawn states, and prevent unauthorized status changes.</w:t>
            </w:r>
          </w:p>
        </w:tc>
      </w:tr>
      <w:tr w:rsidR="00F94622" w14:paraId="14363D1D"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FB836" w14:textId="77777777" w:rsidR="00F94622" w:rsidRDefault="00F94622">
            <w:r>
              <w:rPr>
                <w:rStyle w:val="Strong"/>
                <w:rFonts w:eastAsiaTheme="majorEastAsia"/>
              </w:rPr>
              <w:t>FR30</w:t>
            </w:r>
          </w:p>
        </w:tc>
        <w:tc>
          <w:tcPr>
            <w:tcW w:w="0" w:type="auto"/>
            <w:hideMark/>
          </w:tcPr>
          <w:p w14:paraId="73EADD3C"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authorized department heads and the dean to manage project participation decisions, including marking participation as failed, withdrawn, or active again, with the decision recorded in the system.</w:t>
            </w:r>
          </w:p>
        </w:tc>
      </w:tr>
    </w:tbl>
    <w:p w14:paraId="1AF833A4" w14:textId="77777777" w:rsidR="00F94622" w:rsidRDefault="00F94622" w:rsidP="00D17A5A">
      <w:pPr>
        <w:pStyle w:val="mainhrading"/>
        <w:rPr>
          <w:rtl/>
        </w:rPr>
      </w:pPr>
    </w:p>
    <w:p w14:paraId="50CFACA2" w14:textId="6147CFB5" w:rsidR="00D17A5A" w:rsidRDefault="00D17A5A" w:rsidP="00D17A5A">
      <w:pPr>
        <w:pStyle w:val="mainhrading"/>
        <w:rPr>
          <w:rtl/>
        </w:rPr>
      </w:pPr>
      <w:bookmarkStart w:id="78" w:name="_Toc237691212"/>
      <w:r>
        <w:t>4.5 Non-Functional Requirements</w:t>
      </w:r>
      <w:bookmarkEnd w:id="78"/>
    </w:p>
    <w:p w14:paraId="31286372" w14:textId="2554550E" w:rsidR="00D71932" w:rsidRDefault="00D71932" w:rsidP="00D71932">
      <w:pPr>
        <w:pStyle w:val="Caption"/>
        <w:keepNext/>
      </w:pPr>
      <w:bookmarkStart w:id="79" w:name="_Toc237691361"/>
      <w:r>
        <w:t xml:space="preserve">Table </w:t>
      </w:r>
      <w:r>
        <w:fldChar w:fldCharType="begin"/>
      </w:r>
      <w:r>
        <w:instrText xml:space="preserve"> SEQ Table \* ARABIC </w:instrText>
      </w:r>
      <w:r>
        <w:fldChar w:fldCharType="separate"/>
      </w:r>
      <w:r w:rsidR="002A6212">
        <w:rPr>
          <w:noProof/>
        </w:rPr>
        <w:t>7</w:t>
      </w:r>
      <w:r>
        <w:fldChar w:fldCharType="end"/>
      </w:r>
      <w:r>
        <w:t xml:space="preserve"> non-functional requieremnt</w:t>
      </w:r>
      <w:bookmarkEnd w:id="79"/>
    </w:p>
    <w:tbl>
      <w:tblPr>
        <w:tblStyle w:val="GridTable4-Accent5"/>
        <w:tblW w:w="0" w:type="auto"/>
        <w:tblLook w:val="04A0" w:firstRow="1" w:lastRow="0" w:firstColumn="1" w:lastColumn="0" w:noHBand="0" w:noVBand="1"/>
      </w:tblPr>
      <w:tblGrid>
        <w:gridCol w:w="950"/>
        <w:gridCol w:w="1696"/>
        <w:gridCol w:w="6109"/>
      </w:tblGrid>
      <w:tr w:rsidR="00D17A5A" w:rsidRPr="00D17A5A" w14:paraId="7C9D0059" w14:textId="77777777" w:rsidTr="00D17A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EEEB4" w14:textId="77777777" w:rsidR="00D17A5A" w:rsidRPr="00D17A5A" w:rsidRDefault="00D17A5A" w:rsidP="00D17A5A">
            <w:pPr>
              <w:jc w:val="center"/>
            </w:pPr>
            <w:r w:rsidRPr="00D17A5A">
              <w:t>ID</w:t>
            </w:r>
          </w:p>
        </w:tc>
        <w:tc>
          <w:tcPr>
            <w:tcW w:w="0" w:type="auto"/>
            <w:hideMark/>
          </w:tcPr>
          <w:p w14:paraId="6188627B" w14:textId="77777777" w:rsidR="00D17A5A" w:rsidRPr="00D17A5A" w:rsidRDefault="00D17A5A" w:rsidP="00D17A5A">
            <w:pPr>
              <w:jc w:val="center"/>
              <w:cnfStyle w:val="100000000000" w:firstRow="1" w:lastRow="0" w:firstColumn="0" w:lastColumn="0" w:oddVBand="0" w:evenVBand="0" w:oddHBand="0" w:evenHBand="0" w:firstRowFirstColumn="0" w:firstRowLastColumn="0" w:lastRowFirstColumn="0" w:lastRowLastColumn="0"/>
            </w:pPr>
            <w:r w:rsidRPr="00D17A5A">
              <w:t>Category</w:t>
            </w:r>
          </w:p>
        </w:tc>
        <w:tc>
          <w:tcPr>
            <w:tcW w:w="0" w:type="auto"/>
            <w:hideMark/>
          </w:tcPr>
          <w:p w14:paraId="4836E286" w14:textId="77777777" w:rsidR="00D17A5A" w:rsidRPr="00D17A5A" w:rsidRDefault="00D17A5A" w:rsidP="00D17A5A">
            <w:pPr>
              <w:jc w:val="center"/>
              <w:cnfStyle w:val="100000000000" w:firstRow="1" w:lastRow="0" w:firstColumn="0" w:lastColumn="0" w:oddVBand="0" w:evenVBand="0" w:oddHBand="0" w:evenHBand="0" w:firstRowFirstColumn="0" w:firstRowLastColumn="0" w:lastRowFirstColumn="0" w:lastRowLastColumn="0"/>
            </w:pPr>
            <w:r w:rsidRPr="00D17A5A">
              <w:t>Non-Functional Requirement</w:t>
            </w:r>
          </w:p>
        </w:tc>
      </w:tr>
      <w:tr w:rsidR="00D17A5A" w:rsidRPr="00D17A5A" w14:paraId="554E1431" w14:textId="77777777" w:rsidTr="00D17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65789" w14:textId="1F6734D2" w:rsidR="00D17A5A" w:rsidRPr="00D17A5A" w:rsidRDefault="00D17A5A" w:rsidP="00D17A5A">
            <w:r w:rsidRPr="00D17A5A">
              <w:t>NFR</w:t>
            </w:r>
            <w:r w:rsidR="00F94622">
              <w:rPr>
                <w:rFonts w:hint="cs"/>
                <w:rtl/>
              </w:rPr>
              <w:t>1</w:t>
            </w:r>
          </w:p>
        </w:tc>
        <w:tc>
          <w:tcPr>
            <w:tcW w:w="0" w:type="auto"/>
            <w:hideMark/>
          </w:tcPr>
          <w:p w14:paraId="75F8F3EA"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Performance</w:t>
            </w:r>
          </w:p>
        </w:tc>
        <w:tc>
          <w:tcPr>
            <w:tcW w:w="0" w:type="auto"/>
            <w:hideMark/>
          </w:tcPr>
          <w:p w14:paraId="6AB24D58"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The system shall use pagination or incremental loading when displaying large lists.</w:t>
            </w:r>
          </w:p>
        </w:tc>
      </w:tr>
      <w:tr w:rsidR="00D17A5A" w:rsidRPr="00D17A5A" w14:paraId="5349104D" w14:textId="77777777" w:rsidTr="00D17A5A">
        <w:tc>
          <w:tcPr>
            <w:cnfStyle w:val="001000000000" w:firstRow="0" w:lastRow="0" w:firstColumn="1" w:lastColumn="0" w:oddVBand="0" w:evenVBand="0" w:oddHBand="0" w:evenHBand="0" w:firstRowFirstColumn="0" w:firstRowLastColumn="0" w:lastRowFirstColumn="0" w:lastRowLastColumn="0"/>
            <w:tcW w:w="0" w:type="auto"/>
            <w:hideMark/>
          </w:tcPr>
          <w:p w14:paraId="2F6972DE" w14:textId="2F905208" w:rsidR="00D17A5A" w:rsidRPr="00D17A5A" w:rsidRDefault="00D17A5A" w:rsidP="00D17A5A">
            <w:r w:rsidRPr="00D17A5A">
              <w:t>NFR</w:t>
            </w:r>
            <w:r w:rsidR="00F94622">
              <w:rPr>
                <w:rFonts w:hint="cs"/>
                <w:rtl/>
              </w:rPr>
              <w:t>2</w:t>
            </w:r>
          </w:p>
        </w:tc>
        <w:tc>
          <w:tcPr>
            <w:tcW w:w="0" w:type="auto"/>
            <w:hideMark/>
          </w:tcPr>
          <w:p w14:paraId="7B688B08"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Security</w:t>
            </w:r>
          </w:p>
        </w:tc>
        <w:tc>
          <w:tcPr>
            <w:tcW w:w="0" w:type="auto"/>
            <w:hideMark/>
          </w:tcPr>
          <w:p w14:paraId="74AAB0AF"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Passwords shall be stored securely and shall never be saved or displayed as plain text.</w:t>
            </w:r>
          </w:p>
        </w:tc>
      </w:tr>
      <w:tr w:rsidR="00D17A5A" w:rsidRPr="00D17A5A" w14:paraId="08ECC1E9" w14:textId="77777777" w:rsidTr="00D17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33503" w14:textId="1317E66A" w:rsidR="00D17A5A" w:rsidRPr="00D17A5A" w:rsidRDefault="00D17A5A" w:rsidP="00D17A5A">
            <w:r w:rsidRPr="00D17A5A">
              <w:t>NFR</w:t>
            </w:r>
            <w:r w:rsidR="00F94622">
              <w:rPr>
                <w:rFonts w:hint="cs"/>
                <w:rtl/>
              </w:rPr>
              <w:t>3</w:t>
            </w:r>
          </w:p>
        </w:tc>
        <w:tc>
          <w:tcPr>
            <w:tcW w:w="0" w:type="auto"/>
            <w:hideMark/>
          </w:tcPr>
          <w:p w14:paraId="5715822A"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Security</w:t>
            </w:r>
          </w:p>
        </w:tc>
        <w:tc>
          <w:tcPr>
            <w:tcW w:w="0" w:type="auto"/>
            <w:hideMark/>
          </w:tcPr>
          <w:p w14:paraId="6F2F696F"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User roles, permissions, and data ownership shall be verified by the backend.</w:t>
            </w:r>
          </w:p>
        </w:tc>
      </w:tr>
      <w:tr w:rsidR="00D17A5A" w:rsidRPr="00D17A5A" w14:paraId="19312BFB" w14:textId="77777777" w:rsidTr="00D17A5A">
        <w:tc>
          <w:tcPr>
            <w:cnfStyle w:val="001000000000" w:firstRow="0" w:lastRow="0" w:firstColumn="1" w:lastColumn="0" w:oddVBand="0" w:evenVBand="0" w:oddHBand="0" w:evenHBand="0" w:firstRowFirstColumn="0" w:firstRowLastColumn="0" w:lastRowFirstColumn="0" w:lastRowLastColumn="0"/>
            <w:tcW w:w="0" w:type="auto"/>
            <w:hideMark/>
          </w:tcPr>
          <w:p w14:paraId="7DD7C169" w14:textId="6F108E8B" w:rsidR="00D17A5A" w:rsidRPr="00D17A5A" w:rsidRDefault="00D17A5A" w:rsidP="00D17A5A">
            <w:r w:rsidRPr="00D17A5A">
              <w:t>NFR</w:t>
            </w:r>
            <w:r w:rsidR="00F94622">
              <w:rPr>
                <w:rFonts w:hint="cs"/>
                <w:rtl/>
              </w:rPr>
              <w:t>4</w:t>
            </w:r>
          </w:p>
        </w:tc>
        <w:tc>
          <w:tcPr>
            <w:tcW w:w="0" w:type="auto"/>
            <w:hideMark/>
          </w:tcPr>
          <w:p w14:paraId="5923DB12"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Security</w:t>
            </w:r>
          </w:p>
        </w:tc>
        <w:tc>
          <w:tcPr>
            <w:tcW w:w="0" w:type="auto"/>
            <w:hideMark/>
          </w:tcPr>
          <w:p w14:paraId="4F981A2E"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The deployed system shall use HTTPS to protect transmitted data.</w:t>
            </w:r>
          </w:p>
        </w:tc>
      </w:tr>
      <w:tr w:rsidR="00D17A5A" w:rsidRPr="00D17A5A" w14:paraId="77D25B4D" w14:textId="77777777" w:rsidTr="00D17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10AC9" w14:textId="5A4C2BF2" w:rsidR="00D17A5A" w:rsidRPr="00D17A5A" w:rsidRDefault="00D17A5A" w:rsidP="00D17A5A">
            <w:r w:rsidRPr="00D17A5A">
              <w:t>NFR</w:t>
            </w:r>
            <w:r w:rsidR="00F94622">
              <w:rPr>
                <w:rFonts w:hint="cs"/>
                <w:rtl/>
              </w:rPr>
              <w:t>5</w:t>
            </w:r>
          </w:p>
        </w:tc>
        <w:tc>
          <w:tcPr>
            <w:tcW w:w="0" w:type="auto"/>
            <w:hideMark/>
          </w:tcPr>
          <w:p w14:paraId="21B78941"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Security</w:t>
            </w:r>
          </w:p>
        </w:tc>
        <w:tc>
          <w:tcPr>
            <w:tcW w:w="0" w:type="auto"/>
            <w:hideMark/>
          </w:tcPr>
          <w:p w14:paraId="191939FD"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The system shall restrict uploaded file types and sizes.</w:t>
            </w:r>
          </w:p>
        </w:tc>
      </w:tr>
      <w:tr w:rsidR="00D17A5A" w:rsidRPr="00D17A5A" w14:paraId="5B19ED52" w14:textId="77777777" w:rsidTr="00D17A5A">
        <w:tc>
          <w:tcPr>
            <w:cnfStyle w:val="001000000000" w:firstRow="0" w:lastRow="0" w:firstColumn="1" w:lastColumn="0" w:oddVBand="0" w:evenVBand="0" w:oddHBand="0" w:evenHBand="0" w:firstRowFirstColumn="0" w:firstRowLastColumn="0" w:lastRowFirstColumn="0" w:lastRowLastColumn="0"/>
            <w:tcW w:w="0" w:type="auto"/>
            <w:hideMark/>
          </w:tcPr>
          <w:p w14:paraId="5C05823F" w14:textId="7F8B0ADF" w:rsidR="00D17A5A" w:rsidRPr="00D17A5A" w:rsidRDefault="00D17A5A" w:rsidP="00D17A5A">
            <w:r w:rsidRPr="00D17A5A">
              <w:lastRenderedPageBreak/>
              <w:t>NFR</w:t>
            </w:r>
            <w:r w:rsidR="00F94622">
              <w:rPr>
                <w:rFonts w:hint="cs"/>
                <w:rtl/>
              </w:rPr>
              <w:t>6</w:t>
            </w:r>
          </w:p>
        </w:tc>
        <w:tc>
          <w:tcPr>
            <w:tcW w:w="0" w:type="auto"/>
            <w:hideMark/>
          </w:tcPr>
          <w:p w14:paraId="5A628CAB"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Usability</w:t>
            </w:r>
          </w:p>
        </w:tc>
        <w:tc>
          <w:tcPr>
            <w:tcW w:w="0" w:type="auto"/>
            <w:hideMark/>
          </w:tcPr>
          <w:p w14:paraId="11BB5789"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The interfaces shall be clear and support Arabic and right-to-left layout.</w:t>
            </w:r>
          </w:p>
        </w:tc>
      </w:tr>
      <w:tr w:rsidR="00D17A5A" w:rsidRPr="00D17A5A" w14:paraId="2E82AEC9" w14:textId="77777777" w:rsidTr="00D17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258BB" w14:textId="212F93D5" w:rsidR="00D17A5A" w:rsidRPr="00D17A5A" w:rsidRDefault="00D17A5A" w:rsidP="00D17A5A">
            <w:r w:rsidRPr="00D17A5A">
              <w:t>NFR</w:t>
            </w:r>
            <w:r w:rsidR="00F94622">
              <w:rPr>
                <w:rFonts w:hint="cs"/>
                <w:rtl/>
              </w:rPr>
              <w:t>7</w:t>
            </w:r>
          </w:p>
        </w:tc>
        <w:tc>
          <w:tcPr>
            <w:tcW w:w="0" w:type="auto"/>
            <w:hideMark/>
          </w:tcPr>
          <w:p w14:paraId="3102ADAA"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Usability</w:t>
            </w:r>
          </w:p>
        </w:tc>
        <w:tc>
          <w:tcPr>
            <w:tcW w:w="0" w:type="auto"/>
            <w:hideMark/>
          </w:tcPr>
          <w:p w14:paraId="4ECD2148"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Main operations shall require a limited number of clear steps.</w:t>
            </w:r>
          </w:p>
        </w:tc>
      </w:tr>
      <w:tr w:rsidR="00D17A5A" w:rsidRPr="00D17A5A" w14:paraId="72BB23C6" w14:textId="77777777" w:rsidTr="00D17A5A">
        <w:tc>
          <w:tcPr>
            <w:cnfStyle w:val="001000000000" w:firstRow="0" w:lastRow="0" w:firstColumn="1" w:lastColumn="0" w:oddVBand="0" w:evenVBand="0" w:oddHBand="0" w:evenHBand="0" w:firstRowFirstColumn="0" w:firstRowLastColumn="0" w:lastRowFirstColumn="0" w:lastRowLastColumn="0"/>
            <w:tcW w:w="0" w:type="auto"/>
            <w:hideMark/>
          </w:tcPr>
          <w:p w14:paraId="66781083" w14:textId="78B4E651" w:rsidR="00D17A5A" w:rsidRPr="00D17A5A" w:rsidRDefault="00D17A5A" w:rsidP="00D17A5A">
            <w:r w:rsidRPr="00D17A5A">
              <w:t>NFR</w:t>
            </w:r>
            <w:r w:rsidR="00F94622">
              <w:rPr>
                <w:rFonts w:hint="cs"/>
                <w:rtl/>
              </w:rPr>
              <w:t>8</w:t>
            </w:r>
          </w:p>
        </w:tc>
        <w:tc>
          <w:tcPr>
            <w:tcW w:w="0" w:type="auto"/>
            <w:hideMark/>
          </w:tcPr>
          <w:p w14:paraId="271E53F9"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Compatibility</w:t>
            </w:r>
          </w:p>
        </w:tc>
        <w:tc>
          <w:tcPr>
            <w:tcW w:w="0" w:type="auto"/>
            <w:hideMark/>
          </w:tcPr>
          <w:p w14:paraId="51883DE4"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The system shall operate correctly on modern web browsers and different screen sizes.</w:t>
            </w:r>
          </w:p>
        </w:tc>
      </w:tr>
      <w:tr w:rsidR="00D17A5A" w:rsidRPr="00D17A5A" w14:paraId="1F022B61" w14:textId="77777777" w:rsidTr="00D17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85BDE" w14:textId="5895DB7C" w:rsidR="00D17A5A" w:rsidRPr="00D17A5A" w:rsidRDefault="00D17A5A" w:rsidP="00D17A5A">
            <w:r w:rsidRPr="00D17A5A">
              <w:t>NFR</w:t>
            </w:r>
            <w:r w:rsidR="00F94622">
              <w:rPr>
                <w:rFonts w:hint="cs"/>
                <w:rtl/>
              </w:rPr>
              <w:t>9</w:t>
            </w:r>
          </w:p>
        </w:tc>
        <w:tc>
          <w:tcPr>
            <w:tcW w:w="0" w:type="auto"/>
            <w:hideMark/>
          </w:tcPr>
          <w:p w14:paraId="28C90DB8"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Reliability</w:t>
            </w:r>
          </w:p>
        </w:tc>
        <w:tc>
          <w:tcPr>
            <w:tcW w:w="0" w:type="auto"/>
            <w:hideMark/>
          </w:tcPr>
          <w:p w14:paraId="44201CEB"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Database transactions shall be used for operations that include multiple related updates.</w:t>
            </w:r>
          </w:p>
        </w:tc>
      </w:tr>
      <w:tr w:rsidR="00D17A5A" w:rsidRPr="00D17A5A" w14:paraId="0000C7F8" w14:textId="77777777" w:rsidTr="00D17A5A">
        <w:tc>
          <w:tcPr>
            <w:cnfStyle w:val="001000000000" w:firstRow="0" w:lastRow="0" w:firstColumn="1" w:lastColumn="0" w:oddVBand="0" w:evenVBand="0" w:oddHBand="0" w:evenHBand="0" w:firstRowFirstColumn="0" w:firstRowLastColumn="0" w:lastRowFirstColumn="0" w:lastRowLastColumn="0"/>
            <w:tcW w:w="0" w:type="auto"/>
            <w:hideMark/>
          </w:tcPr>
          <w:p w14:paraId="3146F112" w14:textId="35120177" w:rsidR="00D17A5A" w:rsidRPr="00D17A5A" w:rsidRDefault="00D17A5A" w:rsidP="00D17A5A">
            <w:r w:rsidRPr="00D17A5A">
              <w:t>NFR1</w:t>
            </w:r>
            <w:r w:rsidR="00F94622">
              <w:rPr>
                <w:rFonts w:hint="cs"/>
                <w:rtl/>
              </w:rPr>
              <w:t>0</w:t>
            </w:r>
          </w:p>
        </w:tc>
        <w:tc>
          <w:tcPr>
            <w:tcW w:w="0" w:type="auto"/>
            <w:hideMark/>
          </w:tcPr>
          <w:p w14:paraId="099B084C"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Data Integrity</w:t>
            </w:r>
          </w:p>
        </w:tc>
        <w:tc>
          <w:tcPr>
            <w:tcW w:w="0" w:type="auto"/>
            <w:hideMark/>
          </w:tcPr>
          <w:p w14:paraId="1B9A0D66"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The system shall validate input data and apply database constraints before saving records.</w:t>
            </w:r>
          </w:p>
        </w:tc>
      </w:tr>
      <w:tr w:rsidR="00D17A5A" w:rsidRPr="00D17A5A" w14:paraId="7F9217DA" w14:textId="77777777" w:rsidTr="00D17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41444" w14:textId="379BE563" w:rsidR="00D17A5A" w:rsidRPr="00D17A5A" w:rsidRDefault="00D17A5A" w:rsidP="00D17A5A">
            <w:r w:rsidRPr="00D17A5A">
              <w:t>NFR1</w:t>
            </w:r>
            <w:r w:rsidR="00F94622">
              <w:rPr>
                <w:rFonts w:hint="cs"/>
                <w:rtl/>
              </w:rPr>
              <w:t>1</w:t>
            </w:r>
          </w:p>
        </w:tc>
        <w:tc>
          <w:tcPr>
            <w:tcW w:w="0" w:type="auto"/>
            <w:hideMark/>
          </w:tcPr>
          <w:p w14:paraId="6C8A3DC2"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Maintainability</w:t>
            </w:r>
          </w:p>
        </w:tc>
        <w:tc>
          <w:tcPr>
            <w:tcW w:w="0" w:type="auto"/>
            <w:hideMark/>
          </w:tcPr>
          <w:p w14:paraId="0E7026ED"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The system shall be divided into independent and reusable backend applications and frontend components.</w:t>
            </w:r>
          </w:p>
        </w:tc>
      </w:tr>
      <w:tr w:rsidR="00D17A5A" w:rsidRPr="00D17A5A" w14:paraId="78831AAC" w14:textId="77777777" w:rsidTr="00D17A5A">
        <w:tc>
          <w:tcPr>
            <w:cnfStyle w:val="001000000000" w:firstRow="0" w:lastRow="0" w:firstColumn="1" w:lastColumn="0" w:oddVBand="0" w:evenVBand="0" w:oddHBand="0" w:evenHBand="0" w:firstRowFirstColumn="0" w:firstRowLastColumn="0" w:lastRowFirstColumn="0" w:lastRowLastColumn="0"/>
            <w:tcW w:w="0" w:type="auto"/>
            <w:hideMark/>
          </w:tcPr>
          <w:p w14:paraId="22AA0A85" w14:textId="288FFFD8" w:rsidR="00D17A5A" w:rsidRPr="00D17A5A" w:rsidRDefault="00D17A5A" w:rsidP="00D17A5A">
            <w:r w:rsidRPr="00D17A5A">
              <w:t>NFR1</w:t>
            </w:r>
            <w:r w:rsidR="00F94622">
              <w:rPr>
                <w:rFonts w:hint="cs"/>
                <w:rtl/>
              </w:rPr>
              <w:t>2</w:t>
            </w:r>
          </w:p>
        </w:tc>
        <w:tc>
          <w:tcPr>
            <w:tcW w:w="0" w:type="auto"/>
            <w:hideMark/>
          </w:tcPr>
          <w:p w14:paraId="706261C3"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Maintainability</w:t>
            </w:r>
          </w:p>
        </w:tc>
        <w:tc>
          <w:tcPr>
            <w:tcW w:w="0" w:type="auto"/>
            <w:hideMark/>
          </w:tcPr>
          <w:p w14:paraId="094D60B1"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Core APIs, business rules, and system modules shall be documented.</w:t>
            </w:r>
          </w:p>
        </w:tc>
      </w:tr>
      <w:tr w:rsidR="00D17A5A" w:rsidRPr="00D17A5A" w14:paraId="3332575F" w14:textId="77777777" w:rsidTr="00D17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33769" w14:textId="1628E56A" w:rsidR="00D17A5A" w:rsidRPr="00D17A5A" w:rsidRDefault="00D17A5A" w:rsidP="00D17A5A">
            <w:r w:rsidRPr="00D17A5A">
              <w:t>NFR1</w:t>
            </w:r>
            <w:r w:rsidR="00F94622">
              <w:rPr>
                <w:rFonts w:hint="cs"/>
                <w:rtl/>
              </w:rPr>
              <w:t>3</w:t>
            </w:r>
          </w:p>
        </w:tc>
        <w:tc>
          <w:tcPr>
            <w:tcW w:w="0" w:type="auto"/>
            <w:hideMark/>
          </w:tcPr>
          <w:p w14:paraId="0891ABF6"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Backup</w:t>
            </w:r>
          </w:p>
        </w:tc>
        <w:tc>
          <w:tcPr>
            <w:tcW w:w="0" w:type="auto"/>
            <w:hideMark/>
          </w:tcPr>
          <w:p w14:paraId="577EB6A9"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Periodic backups shall be provided for the database and important uploaded files.</w:t>
            </w:r>
          </w:p>
        </w:tc>
      </w:tr>
      <w:tr w:rsidR="00D17A5A" w:rsidRPr="00D17A5A" w14:paraId="7FF12875" w14:textId="77777777" w:rsidTr="00D17A5A">
        <w:tc>
          <w:tcPr>
            <w:cnfStyle w:val="001000000000" w:firstRow="0" w:lastRow="0" w:firstColumn="1" w:lastColumn="0" w:oddVBand="0" w:evenVBand="0" w:oddHBand="0" w:evenHBand="0" w:firstRowFirstColumn="0" w:firstRowLastColumn="0" w:lastRowFirstColumn="0" w:lastRowLastColumn="0"/>
            <w:tcW w:w="0" w:type="auto"/>
            <w:hideMark/>
          </w:tcPr>
          <w:p w14:paraId="2D4EB985" w14:textId="2632B3F6" w:rsidR="00D17A5A" w:rsidRPr="00D17A5A" w:rsidRDefault="00D17A5A" w:rsidP="00D17A5A">
            <w:r w:rsidRPr="00D17A5A">
              <w:t>NFR1</w:t>
            </w:r>
            <w:r w:rsidR="00F94622">
              <w:rPr>
                <w:rFonts w:hint="cs"/>
                <w:rtl/>
              </w:rPr>
              <w:t>4</w:t>
            </w:r>
          </w:p>
        </w:tc>
        <w:tc>
          <w:tcPr>
            <w:tcW w:w="0" w:type="auto"/>
            <w:hideMark/>
          </w:tcPr>
          <w:p w14:paraId="402FED45"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Auditability</w:t>
            </w:r>
          </w:p>
        </w:tc>
        <w:tc>
          <w:tcPr>
            <w:tcW w:w="0" w:type="auto"/>
            <w:hideMark/>
          </w:tcPr>
          <w:p w14:paraId="09AE54A0"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Sensitive operations, such as grade approval and project-stage transitions, shall be recorded.</w:t>
            </w:r>
          </w:p>
        </w:tc>
      </w:tr>
      <w:tr w:rsidR="00D17A5A" w:rsidRPr="00D17A5A" w14:paraId="66CC2068" w14:textId="77777777" w:rsidTr="00D17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A0265" w14:textId="524FF673" w:rsidR="00D17A5A" w:rsidRPr="00D17A5A" w:rsidRDefault="00D17A5A" w:rsidP="00D17A5A">
            <w:r w:rsidRPr="00D17A5A">
              <w:t>NFR1</w:t>
            </w:r>
            <w:r w:rsidR="00F94622">
              <w:rPr>
                <w:rFonts w:hint="cs"/>
                <w:rtl/>
              </w:rPr>
              <w:t>5</w:t>
            </w:r>
          </w:p>
        </w:tc>
        <w:tc>
          <w:tcPr>
            <w:tcW w:w="0" w:type="auto"/>
            <w:hideMark/>
          </w:tcPr>
          <w:p w14:paraId="522ABA20"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Privacy</w:t>
            </w:r>
          </w:p>
        </w:tc>
        <w:tc>
          <w:tcPr>
            <w:tcW w:w="0" w:type="auto"/>
            <w:hideMark/>
          </w:tcPr>
          <w:p w14:paraId="4C334ADF"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Users shall not be able to access data unrelated to their roles or assigned projects.</w:t>
            </w:r>
          </w:p>
        </w:tc>
      </w:tr>
      <w:tr w:rsidR="00D17A5A" w:rsidRPr="00D17A5A" w14:paraId="2ED96318" w14:textId="77777777" w:rsidTr="00D17A5A">
        <w:tc>
          <w:tcPr>
            <w:cnfStyle w:val="001000000000" w:firstRow="0" w:lastRow="0" w:firstColumn="1" w:lastColumn="0" w:oddVBand="0" w:evenVBand="0" w:oddHBand="0" w:evenHBand="0" w:firstRowFirstColumn="0" w:firstRowLastColumn="0" w:lastRowFirstColumn="0" w:lastRowLastColumn="0"/>
            <w:tcW w:w="0" w:type="auto"/>
            <w:hideMark/>
          </w:tcPr>
          <w:p w14:paraId="400415FD" w14:textId="1E712A44" w:rsidR="00D17A5A" w:rsidRPr="00D17A5A" w:rsidRDefault="00D17A5A" w:rsidP="00D17A5A">
            <w:r w:rsidRPr="00D17A5A">
              <w:t>NFR1</w:t>
            </w:r>
            <w:r w:rsidR="00F94622">
              <w:rPr>
                <w:rFonts w:hint="cs"/>
                <w:rtl/>
              </w:rPr>
              <w:t>6</w:t>
            </w:r>
          </w:p>
        </w:tc>
        <w:tc>
          <w:tcPr>
            <w:tcW w:w="0" w:type="auto"/>
            <w:hideMark/>
          </w:tcPr>
          <w:p w14:paraId="77CC6D70"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Availability</w:t>
            </w:r>
          </w:p>
        </w:tc>
        <w:tc>
          <w:tcPr>
            <w:tcW w:w="0" w:type="auto"/>
            <w:hideMark/>
          </w:tcPr>
          <w:p w14:paraId="788F5C6B"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Essential system functions shall remain usable when non-essential services, such as email delivery, temporarily fail.</w:t>
            </w:r>
          </w:p>
        </w:tc>
      </w:tr>
      <w:tr w:rsidR="00D17A5A" w:rsidRPr="00D17A5A" w14:paraId="1E59EFDB" w14:textId="77777777" w:rsidTr="00D17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B4AAF" w14:textId="494F83F9" w:rsidR="00D17A5A" w:rsidRPr="00D17A5A" w:rsidRDefault="00D17A5A" w:rsidP="00D17A5A">
            <w:r w:rsidRPr="00D17A5A">
              <w:t>NFR1</w:t>
            </w:r>
            <w:r w:rsidR="00F94622">
              <w:rPr>
                <w:rFonts w:hint="cs"/>
                <w:rtl/>
              </w:rPr>
              <w:t>7</w:t>
            </w:r>
          </w:p>
        </w:tc>
        <w:tc>
          <w:tcPr>
            <w:tcW w:w="0" w:type="auto"/>
            <w:hideMark/>
          </w:tcPr>
          <w:p w14:paraId="002D19E8"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Scalability</w:t>
            </w:r>
          </w:p>
        </w:tc>
        <w:tc>
          <w:tcPr>
            <w:tcW w:w="0" w:type="auto"/>
            <w:hideMark/>
          </w:tcPr>
          <w:p w14:paraId="5D479632"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The database design and application structure shall support an increasing number of users, projects, and semesters.</w:t>
            </w:r>
          </w:p>
        </w:tc>
      </w:tr>
    </w:tbl>
    <w:p w14:paraId="0317E080" w14:textId="3299B2BB" w:rsidR="00D17A5A" w:rsidRDefault="00D17A5A" w:rsidP="00D17A5A">
      <w:pPr>
        <w:pStyle w:val="mainhrading"/>
        <w:rPr>
          <w:rFonts w:eastAsia="Times New Roman"/>
          <w:sz w:val="28"/>
          <w:szCs w:val="28"/>
          <w:rtl/>
        </w:rPr>
      </w:pPr>
    </w:p>
    <w:p w14:paraId="4D6A917D" w14:textId="00626F54" w:rsidR="00D17A5A" w:rsidRDefault="00D17A5A" w:rsidP="00D17A5A">
      <w:pPr>
        <w:pStyle w:val="mainhrading"/>
        <w:rPr>
          <w:rtl/>
        </w:rPr>
      </w:pPr>
      <w:bookmarkStart w:id="80" w:name="_Toc237691213"/>
      <w:r>
        <w:t>4.6 Requirements Prioritization Using MoSCoW</w:t>
      </w:r>
      <w:bookmarkEnd w:id="80"/>
    </w:p>
    <w:p w14:paraId="302FF97C" w14:textId="2040DB6F" w:rsidR="00D71932" w:rsidRDefault="00D71932" w:rsidP="00D71932">
      <w:pPr>
        <w:pStyle w:val="Caption"/>
        <w:keepNext/>
      </w:pPr>
      <w:bookmarkStart w:id="81" w:name="_Toc237691362"/>
      <w:r>
        <w:t xml:space="preserve">Table </w:t>
      </w:r>
      <w:r>
        <w:fldChar w:fldCharType="begin"/>
      </w:r>
      <w:r>
        <w:instrText xml:space="preserve"> SEQ Table \* ARABIC </w:instrText>
      </w:r>
      <w:r>
        <w:fldChar w:fldCharType="separate"/>
      </w:r>
      <w:r w:rsidR="002A6212">
        <w:rPr>
          <w:noProof/>
        </w:rPr>
        <w:t>8</w:t>
      </w:r>
      <w:r>
        <w:fldChar w:fldCharType="end"/>
      </w:r>
      <w:r>
        <w:t xml:space="preserve"> </w:t>
      </w:r>
      <w:r w:rsidRPr="00733982">
        <w:t>Requirements Prioritization Using MoSCoW</w:t>
      </w:r>
      <w:bookmarkEnd w:id="81"/>
    </w:p>
    <w:tbl>
      <w:tblPr>
        <w:tblStyle w:val="GridTable4-Accent5"/>
        <w:tblW w:w="0" w:type="auto"/>
        <w:tblLook w:val="04A0" w:firstRow="1" w:lastRow="0" w:firstColumn="1" w:lastColumn="0" w:noHBand="0" w:noVBand="1"/>
      </w:tblPr>
      <w:tblGrid>
        <w:gridCol w:w="1663"/>
        <w:gridCol w:w="7092"/>
      </w:tblGrid>
      <w:tr w:rsidR="00A60A76" w:rsidRPr="00A60A76" w14:paraId="379E0451" w14:textId="77777777" w:rsidTr="00A60A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71"/>
          <w:p w14:paraId="2F6B7C66" w14:textId="77777777" w:rsidR="00A60A76" w:rsidRPr="00A60A76" w:rsidRDefault="00A60A76" w:rsidP="00A60A76">
            <w:pPr>
              <w:jc w:val="center"/>
            </w:pPr>
            <w:r w:rsidRPr="00A60A76">
              <w:t>Priority</w:t>
            </w:r>
          </w:p>
        </w:tc>
        <w:tc>
          <w:tcPr>
            <w:tcW w:w="0" w:type="auto"/>
            <w:hideMark/>
          </w:tcPr>
          <w:p w14:paraId="499015B8" w14:textId="77777777" w:rsidR="00A60A76" w:rsidRPr="00A60A76" w:rsidRDefault="00A60A76" w:rsidP="00A60A76">
            <w:pPr>
              <w:jc w:val="center"/>
              <w:cnfStyle w:val="100000000000" w:firstRow="1" w:lastRow="0" w:firstColumn="0" w:lastColumn="0" w:oddVBand="0" w:evenVBand="0" w:oddHBand="0" w:evenHBand="0" w:firstRowFirstColumn="0" w:firstRowLastColumn="0" w:lastRowFirstColumn="0" w:lastRowLastColumn="0"/>
            </w:pPr>
            <w:r w:rsidRPr="00A60A76">
              <w:t>Requirements</w:t>
            </w:r>
          </w:p>
        </w:tc>
      </w:tr>
      <w:tr w:rsidR="00A60A76" w:rsidRPr="00A60A76" w14:paraId="45EE0EAC" w14:textId="77777777" w:rsidTr="00A60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87469" w14:textId="77777777" w:rsidR="00A60A76" w:rsidRPr="00A60A76" w:rsidRDefault="00A60A76" w:rsidP="00A60A76">
            <w:r w:rsidRPr="00A60A76">
              <w:t>Must Have</w:t>
            </w:r>
          </w:p>
        </w:tc>
        <w:tc>
          <w:tcPr>
            <w:tcW w:w="0" w:type="auto"/>
            <w:hideMark/>
          </w:tcPr>
          <w:p w14:paraId="7936C9F1" w14:textId="77777777" w:rsidR="00A60A76" w:rsidRPr="00A60A76" w:rsidRDefault="00A60A76" w:rsidP="00A60A76">
            <w:pPr>
              <w:cnfStyle w:val="000000100000" w:firstRow="0" w:lastRow="0" w:firstColumn="0" w:lastColumn="0" w:oddVBand="0" w:evenVBand="0" w:oddHBand="1" w:evenHBand="0" w:firstRowFirstColumn="0" w:firstRowLastColumn="0" w:lastRowFirstColumn="0" w:lastRowLastColumn="0"/>
            </w:pPr>
            <w:r w:rsidRPr="00A60A76">
              <w:t>User accounts and permissions, project ideas and teams, supervisors and approvals, academic semesters and stages, workflows, committees, scheduling, and grade management.</w:t>
            </w:r>
          </w:p>
        </w:tc>
      </w:tr>
      <w:tr w:rsidR="00A60A76" w:rsidRPr="00A60A76" w14:paraId="6A7024EB" w14:textId="77777777" w:rsidTr="00A60A76">
        <w:tc>
          <w:tcPr>
            <w:cnfStyle w:val="001000000000" w:firstRow="0" w:lastRow="0" w:firstColumn="1" w:lastColumn="0" w:oddVBand="0" w:evenVBand="0" w:oddHBand="0" w:evenHBand="0" w:firstRowFirstColumn="0" w:firstRowLastColumn="0" w:lastRowFirstColumn="0" w:lastRowLastColumn="0"/>
            <w:tcW w:w="0" w:type="auto"/>
            <w:hideMark/>
          </w:tcPr>
          <w:p w14:paraId="58B5BA85" w14:textId="77777777" w:rsidR="00A60A76" w:rsidRPr="00A60A76" w:rsidRDefault="00A60A76" w:rsidP="00A60A76">
            <w:r w:rsidRPr="00A60A76">
              <w:t>Should Have</w:t>
            </w:r>
          </w:p>
        </w:tc>
        <w:tc>
          <w:tcPr>
            <w:tcW w:w="0" w:type="auto"/>
            <w:hideMark/>
          </w:tcPr>
          <w:p w14:paraId="4EC15895" w14:textId="77777777" w:rsidR="00A60A76" w:rsidRPr="00A60A76" w:rsidRDefault="00A60A76" w:rsidP="00A60A76">
            <w:pPr>
              <w:cnfStyle w:val="000000000000" w:firstRow="0" w:lastRow="0" w:firstColumn="0" w:lastColumn="0" w:oddVBand="0" w:evenVBand="0" w:oddHBand="0" w:evenHBand="0" w:firstRowFirstColumn="0" w:firstRowLastColumn="0" w:lastRowFirstColumn="0" w:lastRowLastColumn="0"/>
            </w:pPr>
            <w:r w:rsidRPr="00A60A76">
              <w:t>Email notifications, GitLab integration, report export, audit records, and support for two supervisors.</w:t>
            </w:r>
          </w:p>
        </w:tc>
      </w:tr>
      <w:tr w:rsidR="00A60A76" w:rsidRPr="00A60A76" w14:paraId="454356AE" w14:textId="77777777" w:rsidTr="00A60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52E93" w14:textId="77777777" w:rsidR="00A60A76" w:rsidRPr="00A60A76" w:rsidRDefault="00A60A76" w:rsidP="00A60A76">
            <w:r w:rsidRPr="00A60A76">
              <w:t>Could Have</w:t>
            </w:r>
          </w:p>
        </w:tc>
        <w:tc>
          <w:tcPr>
            <w:tcW w:w="0" w:type="auto"/>
            <w:hideMark/>
          </w:tcPr>
          <w:p w14:paraId="5818AA1F" w14:textId="77777777" w:rsidR="00A60A76" w:rsidRPr="00A60A76" w:rsidRDefault="00A60A76" w:rsidP="00A60A76">
            <w:pPr>
              <w:cnfStyle w:val="000000100000" w:firstRow="0" w:lastRow="0" w:firstColumn="0" w:lastColumn="0" w:oddVBand="0" w:evenVBand="0" w:oddHBand="1" w:evenHBand="0" w:firstRowFirstColumn="0" w:firstRowLastColumn="0" w:lastRowFirstColumn="0" w:lastRowLastColumn="0"/>
            </w:pPr>
            <w:r w:rsidRPr="00A60A76">
              <w:t>Advanced analytical dashboards, project-delay indicators, intelligent scheduling suggestions, and a mobile application.</w:t>
            </w:r>
          </w:p>
        </w:tc>
      </w:tr>
      <w:tr w:rsidR="00A60A76" w:rsidRPr="00A60A76" w14:paraId="51A20B81" w14:textId="77777777" w:rsidTr="00A60A76">
        <w:tc>
          <w:tcPr>
            <w:cnfStyle w:val="001000000000" w:firstRow="0" w:lastRow="0" w:firstColumn="1" w:lastColumn="0" w:oddVBand="0" w:evenVBand="0" w:oddHBand="0" w:evenHBand="0" w:firstRowFirstColumn="0" w:firstRowLastColumn="0" w:lastRowFirstColumn="0" w:lastRowLastColumn="0"/>
            <w:tcW w:w="0" w:type="auto"/>
            <w:hideMark/>
          </w:tcPr>
          <w:p w14:paraId="43612EDF" w14:textId="77777777" w:rsidR="00A60A76" w:rsidRPr="00A60A76" w:rsidRDefault="00A60A76" w:rsidP="00A60A76">
            <w:r w:rsidRPr="00A60A76">
              <w:t>Won't Have Currently</w:t>
            </w:r>
          </w:p>
        </w:tc>
        <w:tc>
          <w:tcPr>
            <w:tcW w:w="0" w:type="auto"/>
            <w:hideMark/>
          </w:tcPr>
          <w:p w14:paraId="024FFCCE" w14:textId="77777777" w:rsidR="00A60A76" w:rsidRPr="00A60A76" w:rsidRDefault="00A60A76" w:rsidP="00A60A76">
            <w:pPr>
              <w:cnfStyle w:val="000000000000" w:firstRow="0" w:lastRow="0" w:firstColumn="0" w:lastColumn="0" w:oddVBand="0" w:evenVBand="0" w:oddHBand="0" w:evenHBand="0" w:firstRowFirstColumn="0" w:firstRowLastColumn="0" w:lastRowFirstColumn="0" w:lastRowLastColumn="0"/>
            </w:pPr>
            <w:r w:rsidRPr="00A60A76">
              <w:t>Full university registration and financial management, automatic academic decision-making, machine-learning model training, and replacement of the university's entire information system.</w:t>
            </w:r>
          </w:p>
        </w:tc>
      </w:tr>
    </w:tbl>
    <w:p w14:paraId="14A1F3BD" w14:textId="77777777" w:rsidR="009F6BDB" w:rsidRDefault="009F6BDB" w:rsidP="00B60CB9">
      <w:pPr>
        <w:pStyle w:val="mainhrading"/>
        <w:rPr>
          <w:rtl/>
        </w:rPr>
      </w:pPr>
    </w:p>
    <w:p w14:paraId="26336FB9" w14:textId="0A30FE8C" w:rsidR="00D17A5A" w:rsidRPr="009F6BDB" w:rsidRDefault="00D17A5A" w:rsidP="00B60CB9">
      <w:pPr>
        <w:pStyle w:val="mainhrading"/>
        <w:rPr>
          <w:sz w:val="28"/>
          <w:szCs w:val="28"/>
        </w:rPr>
      </w:pPr>
      <w:bookmarkStart w:id="82" w:name="_Toc237691214"/>
      <w:r w:rsidRPr="009F6BDB">
        <w:rPr>
          <w:sz w:val="28"/>
          <w:szCs w:val="28"/>
        </w:rPr>
        <w:t>4.7 UML Requirements Diagrams</w:t>
      </w:r>
      <w:bookmarkEnd w:id="82"/>
    </w:p>
    <w:p w14:paraId="1E51E2FA" w14:textId="61735C0F" w:rsidR="00D17A5A" w:rsidRDefault="00D17A5A" w:rsidP="00D17A5A">
      <w:pPr>
        <w:pStyle w:val="NormalWeb"/>
        <w:rPr>
          <w:sz w:val="28"/>
          <w:szCs w:val="28"/>
        </w:rPr>
      </w:pPr>
      <w:r w:rsidRPr="009F6BDB">
        <w:rPr>
          <w:sz w:val="28"/>
          <w:szCs w:val="28"/>
        </w:rPr>
        <w:t>To limit the size of the thesis, four main use cases were selected to represent the core system functions</w:t>
      </w:r>
    </w:p>
    <w:p w14:paraId="07192B03" w14:textId="77777777" w:rsidR="00D71932" w:rsidRDefault="0066669B" w:rsidP="00D71932">
      <w:pPr>
        <w:pStyle w:val="NormalWeb"/>
        <w:keepNext/>
      </w:pPr>
      <w:r>
        <w:rPr>
          <w:noProof/>
          <w:sz w:val="28"/>
          <w:szCs w:val="28"/>
        </w:rPr>
        <w:lastRenderedPageBreak/>
        <w:drawing>
          <wp:inline distT="0" distB="0" distL="0" distR="0" wp14:anchorId="7D40D711" wp14:editId="6A45A828">
            <wp:extent cx="5805320" cy="4524375"/>
            <wp:effectExtent l="0" t="0" r="5080" b="0"/>
            <wp:docPr id="155161670" name="Picture 15516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670" name="Picture 15516167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14978" cy="4531902"/>
                    </a:xfrm>
                    <a:prstGeom prst="rect">
                      <a:avLst/>
                    </a:prstGeom>
                  </pic:spPr>
                </pic:pic>
              </a:graphicData>
            </a:graphic>
          </wp:inline>
        </w:drawing>
      </w:r>
    </w:p>
    <w:p w14:paraId="219F9B3F" w14:textId="2B86E0C1" w:rsidR="009F6BDB" w:rsidRPr="009F6BDB" w:rsidRDefault="00D71932" w:rsidP="00D71932">
      <w:pPr>
        <w:pStyle w:val="Caption"/>
        <w:rPr>
          <w:sz w:val="28"/>
          <w:szCs w:val="28"/>
        </w:rPr>
      </w:pPr>
      <w:bookmarkStart w:id="83" w:name="_Toc237691327"/>
      <w:r>
        <w:t xml:space="preserve">Figure </w:t>
      </w:r>
      <w:r>
        <w:fldChar w:fldCharType="begin"/>
      </w:r>
      <w:r>
        <w:instrText xml:space="preserve"> SEQ Figure \* ARABIC </w:instrText>
      </w:r>
      <w:r>
        <w:fldChar w:fldCharType="separate"/>
      </w:r>
      <w:r w:rsidR="002A6212">
        <w:rPr>
          <w:noProof/>
        </w:rPr>
        <w:t>1</w:t>
      </w:r>
      <w:r>
        <w:fldChar w:fldCharType="end"/>
      </w:r>
      <w:r>
        <w:t xml:space="preserve"> main usecase</w:t>
      </w:r>
      <w:bookmarkEnd w:id="83"/>
    </w:p>
    <w:p w14:paraId="712C4B08" w14:textId="23BD5993" w:rsidR="00DC22C0" w:rsidRDefault="00D71932" w:rsidP="002B582D">
      <w:pPr>
        <w:ind w:firstLine="720"/>
        <w:jc w:val="both"/>
        <w:rPr>
          <w:sz w:val="28"/>
          <w:szCs w:val="28"/>
        </w:rPr>
      </w:pPr>
      <w:r>
        <w:rPr>
          <w:noProof/>
        </w:rPr>
        <mc:AlternateContent>
          <mc:Choice Requires="wps">
            <w:drawing>
              <wp:anchor distT="0" distB="0" distL="114300" distR="114300" simplePos="0" relativeHeight="251682816" behindDoc="0" locked="0" layoutInCell="1" allowOverlap="1" wp14:anchorId="46D8F87F" wp14:editId="10A808FD">
                <wp:simplePos x="0" y="0"/>
                <wp:positionH relativeFrom="column">
                  <wp:posOffset>716280</wp:posOffset>
                </wp:positionH>
                <wp:positionV relativeFrom="paragraph">
                  <wp:posOffset>3588385</wp:posOffset>
                </wp:positionV>
                <wp:extent cx="4125595" cy="635"/>
                <wp:effectExtent l="0" t="0" r="0" b="0"/>
                <wp:wrapTopAndBottom/>
                <wp:docPr id="155161678" name="Text Box 155161678"/>
                <wp:cNvGraphicFramePr/>
                <a:graphic xmlns:a="http://schemas.openxmlformats.org/drawingml/2006/main">
                  <a:graphicData uri="http://schemas.microsoft.com/office/word/2010/wordprocessingShape">
                    <wps:wsp>
                      <wps:cNvSpPr txBox="1"/>
                      <wps:spPr>
                        <a:xfrm>
                          <a:off x="0" y="0"/>
                          <a:ext cx="4125595" cy="635"/>
                        </a:xfrm>
                        <a:prstGeom prst="rect">
                          <a:avLst/>
                        </a:prstGeom>
                        <a:solidFill>
                          <a:prstClr val="white"/>
                        </a:solidFill>
                        <a:ln>
                          <a:noFill/>
                        </a:ln>
                      </wps:spPr>
                      <wps:txbx>
                        <w:txbxContent>
                          <w:p w14:paraId="67BB9E73" w14:textId="045262D8" w:rsidR="00D71932" w:rsidRPr="00310AC1" w:rsidRDefault="00D71932" w:rsidP="00D71932">
                            <w:pPr>
                              <w:pStyle w:val="Caption"/>
                              <w:rPr>
                                <w:rFonts w:eastAsiaTheme="minorHAnsi"/>
                                <w:noProof/>
                              </w:rPr>
                            </w:pPr>
                            <w:bookmarkStart w:id="84" w:name="_Toc237691328"/>
                            <w:r>
                              <w:t xml:space="preserve">Figure </w:t>
                            </w:r>
                            <w:r>
                              <w:fldChar w:fldCharType="begin"/>
                            </w:r>
                            <w:r>
                              <w:instrText xml:space="preserve"> SEQ Figure \* ARABIC </w:instrText>
                            </w:r>
                            <w:r>
                              <w:fldChar w:fldCharType="separate"/>
                            </w:r>
                            <w:r w:rsidR="002A6212">
                              <w:rPr>
                                <w:noProof/>
                              </w:rPr>
                              <w:t>2</w:t>
                            </w:r>
                            <w:r>
                              <w:fldChar w:fldCharType="end"/>
                            </w:r>
                            <w:r>
                              <w:t xml:space="preserve"> project management use case</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D8F87F" id="_x0000_t202" coordsize="21600,21600" o:spt="202" path="m,l,21600r21600,l21600,xe">
                <v:stroke joinstyle="miter"/>
                <v:path gradientshapeok="t" o:connecttype="rect"/>
              </v:shapetype>
              <v:shape id="Text Box 155161678" o:spid="_x0000_s1026" type="#_x0000_t202" style="position:absolute;left:0;text-align:left;margin-left:56.4pt;margin-top:282.55pt;width:324.8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" stroked="f">
                <v:textbox style="mso-fit-shape-to-text:t" inset="0,0,0,0">
                  <w:txbxContent>
                    <w:p w14:paraId="67BB9E73" w14:textId="045262D8" w:rsidR="00D71932" w:rsidRPr="00310AC1" w:rsidRDefault="00D71932" w:rsidP="00D71932">
                      <w:pPr>
                        <w:pStyle w:val="Caption"/>
                        <w:rPr>
                          <w:rFonts w:eastAsiaTheme="minorHAnsi"/>
                          <w:noProof/>
                        </w:rPr>
                      </w:pPr>
                      <w:bookmarkStart w:id="85" w:name="_Toc237691328"/>
                      <w:r>
                        <w:t xml:space="preserve">Figure </w:t>
                      </w:r>
                      <w:r>
                        <w:fldChar w:fldCharType="begin"/>
                      </w:r>
                      <w:r>
                        <w:instrText xml:space="preserve"> SEQ Figure \* ARABIC </w:instrText>
                      </w:r>
                      <w:r>
                        <w:fldChar w:fldCharType="separate"/>
                      </w:r>
                      <w:r w:rsidR="002A6212">
                        <w:rPr>
                          <w:noProof/>
                        </w:rPr>
                        <w:t>2</w:t>
                      </w:r>
                      <w:r>
                        <w:fldChar w:fldCharType="end"/>
                      </w:r>
                      <w:r>
                        <w:t xml:space="preserve"> project management use case</w:t>
                      </w:r>
                      <w:bookmarkEnd w:id="85"/>
                    </w:p>
                  </w:txbxContent>
                </v:textbox>
                <w10:wrap type="topAndBottom"/>
              </v:shape>
            </w:pict>
          </mc:Fallback>
        </mc:AlternateContent>
      </w:r>
      <w:r w:rsidR="00AD3B07">
        <w:rPr>
          <w:noProof/>
        </w:rPr>
        <w:drawing>
          <wp:anchor distT="0" distB="0" distL="114300" distR="114300" simplePos="0" relativeHeight="251679744" behindDoc="0" locked="0" layoutInCell="1" allowOverlap="1" wp14:anchorId="78469789" wp14:editId="56108146">
            <wp:simplePos x="0" y="0"/>
            <wp:positionH relativeFrom="margin">
              <wp:align>center</wp:align>
            </wp:positionH>
            <wp:positionV relativeFrom="paragraph">
              <wp:posOffset>669925</wp:posOffset>
            </wp:positionV>
            <wp:extent cx="4125595" cy="2861323"/>
            <wp:effectExtent l="0" t="0" r="8255" b="0"/>
            <wp:wrapTopAndBottom/>
            <wp:docPr id="155161671" name="Picture 15516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671" name="Picture 15516167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25595" cy="2861323"/>
                    </a:xfrm>
                    <a:prstGeom prst="rect">
                      <a:avLst/>
                    </a:prstGeom>
                  </pic:spPr>
                </pic:pic>
              </a:graphicData>
            </a:graphic>
          </wp:anchor>
        </w:drawing>
      </w:r>
    </w:p>
    <w:p w14:paraId="751CC460" w14:textId="02ABE8BC" w:rsidR="00D71932" w:rsidRDefault="00D71932" w:rsidP="00D71932">
      <w:pPr>
        <w:pStyle w:val="Caption"/>
        <w:keepNext/>
        <w:jc w:val="both"/>
      </w:pPr>
      <w:bookmarkStart w:id="86" w:name="_Toc231077193"/>
      <w:r>
        <w:rPr>
          <w:noProof/>
        </w:rPr>
        <w:lastRenderedPageBreak/>
        <mc:AlternateContent>
          <mc:Choice Requires="wps">
            <w:drawing>
              <wp:anchor distT="0" distB="0" distL="114300" distR="114300" simplePos="0" relativeHeight="251684864" behindDoc="0" locked="0" layoutInCell="1" allowOverlap="1" wp14:anchorId="180C13B2" wp14:editId="6010F6E3">
                <wp:simplePos x="0" y="0"/>
                <wp:positionH relativeFrom="column">
                  <wp:posOffset>468630</wp:posOffset>
                </wp:positionH>
                <wp:positionV relativeFrom="paragraph">
                  <wp:posOffset>8601710</wp:posOffset>
                </wp:positionV>
                <wp:extent cx="4128135" cy="635"/>
                <wp:effectExtent l="0" t="0" r="0" b="0"/>
                <wp:wrapTopAndBottom/>
                <wp:docPr id="155161679" name="Text Box 155161679"/>
                <wp:cNvGraphicFramePr/>
                <a:graphic xmlns:a="http://schemas.openxmlformats.org/drawingml/2006/main">
                  <a:graphicData uri="http://schemas.microsoft.com/office/word/2010/wordprocessingShape">
                    <wps:wsp>
                      <wps:cNvSpPr txBox="1"/>
                      <wps:spPr>
                        <a:xfrm>
                          <a:off x="0" y="0"/>
                          <a:ext cx="4128135" cy="635"/>
                        </a:xfrm>
                        <a:prstGeom prst="rect">
                          <a:avLst/>
                        </a:prstGeom>
                        <a:solidFill>
                          <a:prstClr val="white"/>
                        </a:solidFill>
                        <a:ln>
                          <a:noFill/>
                        </a:ln>
                      </wps:spPr>
                      <wps:txbx>
                        <w:txbxContent>
                          <w:p w14:paraId="07C4DD53" w14:textId="3D9C28F3" w:rsidR="00D71932" w:rsidRPr="00501CFD" w:rsidRDefault="00D71932" w:rsidP="00D71932">
                            <w:pPr>
                              <w:pStyle w:val="Caption"/>
                              <w:rPr>
                                <w:noProof/>
                              </w:rPr>
                            </w:pPr>
                            <w:bookmarkStart w:id="87" w:name="_Toc237691329"/>
                            <w:r>
                              <w:t xml:space="preserve">Figure </w:t>
                            </w:r>
                            <w:r>
                              <w:fldChar w:fldCharType="begin"/>
                            </w:r>
                            <w:r>
                              <w:instrText xml:space="preserve"> SEQ Figure \* ARABIC </w:instrText>
                            </w:r>
                            <w:r>
                              <w:fldChar w:fldCharType="separate"/>
                            </w:r>
                            <w:r w:rsidR="002A6212">
                              <w:rPr>
                                <w:noProof/>
                              </w:rPr>
                              <w:t>3</w:t>
                            </w:r>
                            <w:r>
                              <w:fldChar w:fldCharType="end"/>
                            </w:r>
                            <w:r>
                              <w:t xml:space="preserve"> commitee management use case</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0C13B2" id="Text Box 155161679" o:spid="_x0000_s1027" type="#_x0000_t202" style="position:absolute;left:0;text-align:left;margin-left:36.9pt;margin-top:677.3pt;width:325.0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" stroked="f">
                <v:textbox style="mso-fit-shape-to-text:t" inset="0,0,0,0">
                  <w:txbxContent>
                    <w:p w14:paraId="07C4DD53" w14:textId="3D9C28F3" w:rsidR="00D71932" w:rsidRPr="00501CFD" w:rsidRDefault="00D71932" w:rsidP="00D71932">
                      <w:pPr>
                        <w:pStyle w:val="Caption"/>
                        <w:rPr>
                          <w:noProof/>
                        </w:rPr>
                      </w:pPr>
                      <w:bookmarkStart w:id="88" w:name="_Toc237691329"/>
                      <w:r>
                        <w:t xml:space="preserve">Figure </w:t>
                      </w:r>
                      <w:r>
                        <w:fldChar w:fldCharType="begin"/>
                      </w:r>
                      <w:r>
                        <w:instrText xml:space="preserve"> SEQ Figure \* ARABIC </w:instrText>
                      </w:r>
                      <w:r>
                        <w:fldChar w:fldCharType="separate"/>
                      </w:r>
                      <w:r w:rsidR="002A6212">
                        <w:rPr>
                          <w:noProof/>
                        </w:rPr>
                        <w:t>3</w:t>
                      </w:r>
                      <w:r>
                        <w:fldChar w:fldCharType="end"/>
                      </w:r>
                      <w:r>
                        <w:t xml:space="preserve"> commitee management use case</w:t>
                      </w:r>
                      <w:bookmarkEnd w:id="88"/>
                    </w:p>
                  </w:txbxContent>
                </v:textbox>
                <w10:wrap type="topAndBottom"/>
              </v:shape>
            </w:pict>
          </mc:Fallback>
        </mc:AlternateContent>
      </w:r>
      <w:r w:rsidR="00AD3B07">
        <w:rPr>
          <w:noProof/>
        </w:rPr>
        <w:drawing>
          <wp:anchor distT="0" distB="0" distL="114300" distR="114300" simplePos="0" relativeHeight="251678720" behindDoc="0" locked="0" layoutInCell="1" allowOverlap="1" wp14:anchorId="6B81B589" wp14:editId="3AF3B87F">
            <wp:simplePos x="0" y="0"/>
            <wp:positionH relativeFrom="column">
              <wp:posOffset>468630</wp:posOffset>
            </wp:positionH>
            <wp:positionV relativeFrom="paragraph">
              <wp:posOffset>4707255</wp:posOffset>
            </wp:positionV>
            <wp:extent cx="4128135" cy="3863340"/>
            <wp:effectExtent l="0" t="0" r="5715" b="3810"/>
            <wp:wrapTopAndBottom/>
            <wp:docPr id="155161672" name="Picture 15516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672" name="Picture 15516167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28135" cy="3863340"/>
                    </a:xfrm>
                    <a:prstGeom prst="rect">
                      <a:avLst/>
                    </a:prstGeom>
                  </pic:spPr>
                </pic:pic>
              </a:graphicData>
            </a:graphic>
            <wp14:sizeRelH relativeFrom="margin">
              <wp14:pctWidth>0</wp14:pctWidth>
            </wp14:sizeRelH>
            <wp14:sizeRelV relativeFrom="margin">
              <wp14:pctHeight>0</wp14:pctHeight>
            </wp14:sizeRelV>
          </wp:anchor>
        </w:drawing>
      </w:r>
      <w:bookmarkEnd w:id="86"/>
      <w:r>
        <w:rPr>
          <w:noProof/>
        </w:rPr>
        <w:t xml:space="preserve"> </w:t>
      </w:r>
      <w:r>
        <w:rPr>
          <w:noProof/>
        </w:rPr>
        <w:drawing>
          <wp:inline distT="0" distB="0" distL="0" distR="0" wp14:anchorId="14E3BABD" wp14:editId="4488F6C1">
            <wp:extent cx="5565775" cy="4308475"/>
            <wp:effectExtent l="0" t="0" r="0" b="0"/>
            <wp:docPr id="155161673" name="Picture 15516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673" name="Picture 15516167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65775" cy="4308475"/>
                    </a:xfrm>
                    <a:prstGeom prst="rect">
                      <a:avLst/>
                    </a:prstGeom>
                  </pic:spPr>
                </pic:pic>
              </a:graphicData>
            </a:graphic>
          </wp:inline>
        </w:drawing>
      </w:r>
    </w:p>
    <w:p w14:paraId="5E6EFF0E" w14:textId="56658493" w:rsidR="00DC22C0" w:rsidRDefault="00D71932" w:rsidP="00D71932">
      <w:pPr>
        <w:pStyle w:val="Caption"/>
        <w:jc w:val="both"/>
      </w:pPr>
      <w:bookmarkStart w:id="89" w:name="_Toc237691330"/>
      <w:r>
        <w:t xml:space="preserve">Figure </w:t>
      </w:r>
      <w:r>
        <w:fldChar w:fldCharType="begin"/>
      </w:r>
      <w:r>
        <w:instrText xml:space="preserve"> SEQ Figure \* ARABIC </w:instrText>
      </w:r>
      <w:r>
        <w:fldChar w:fldCharType="separate"/>
      </w:r>
      <w:r w:rsidR="002A6212">
        <w:rPr>
          <w:noProof/>
        </w:rPr>
        <w:t>4</w:t>
      </w:r>
      <w:r>
        <w:fldChar w:fldCharType="end"/>
      </w:r>
      <w:r>
        <w:t xml:space="preserve"> project workflow use case</w:t>
      </w:r>
      <w:bookmarkEnd w:id="89"/>
    </w:p>
    <w:p w14:paraId="38A085F6" w14:textId="1BF5ABEF" w:rsidR="00891A20" w:rsidRDefault="00891A20" w:rsidP="009F6BDB">
      <w:pPr>
        <w:pStyle w:val="mainhrading"/>
        <w:rPr>
          <w:rtl/>
        </w:rPr>
      </w:pPr>
    </w:p>
    <w:p w14:paraId="1355DAD9" w14:textId="77777777" w:rsidR="00EB2F41" w:rsidRDefault="00EB2F41" w:rsidP="00EB2F41">
      <w:pPr>
        <w:pStyle w:val="mainhrading"/>
      </w:pPr>
      <w:bookmarkStart w:id="90" w:name="_Toc237691215"/>
      <w:r>
        <w:t>4.7.2 Use Case Descriptions</w:t>
      </w:r>
      <w:bookmarkEnd w:id="90"/>
    </w:p>
    <w:p w14:paraId="5FB97027" w14:textId="77777777" w:rsidR="00EB2F41" w:rsidRDefault="00EB2F41" w:rsidP="00EB2F41">
      <w:pPr>
        <w:pStyle w:val="Heading2"/>
      </w:pPr>
      <w:bookmarkStart w:id="91" w:name="UC1"/>
      <w:bookmarkStart w:id="92" w:name="_Toc237691216"/>
      <w:r>
        <w:t>UC-01</w:t>
      </w:r>
      <w:bookmarkEnd w:id="91"/>
      <w:r>
        <w:t>: Manage Project Proposals</w:t>
      </w:r>
      <w:bookmarkEnd w:id="92"/>
    </w:p>
    <w:p w14:paraId="4BDD38B8" w14:textId="742E8B45" w:rsidR="00D71932" w:rsidRDefault="00D71932" w:rsidP="00D71932">
      <w:pPr>
        <w:pStyle w:val="Caption"/>
        <w:keepNext/>
      </w:pPr>
      <w:bookmarkStart w:id="93" w:name="_Toc237691363"/>
      <w:r>
        <w:t xml:space="preserve">Table </w:t>
      </w:r>
      <w:r>
        <w:fldChar w:fldCharType="begin"/>
      </w:r>
      <w:r>
        <w:instrText xml:space="preserve"> SEQ Table \* ARABIC </w:instrText>
      </w:r>
      <w:r>
        <w:fldChar w:fldCharType="separate"/>
      </w:r>
      <w:r w:rsidR="002A6212">
        <w:rPr>
          <w:noProof/>
        </w:rPr>
        <w:t>9</w:t>
      </w:r>
      <w:r>
        <w:fldChar w:fldCharType="end"/>
      </w:r>
      <w:r>
        <w:t xml:space="preserve"> use case description</w:t>
      </w:r>
      <w:bookmarkEnd w:id="93"/>
    </w:p>
    <w:tbl>
      <w:tblPr>
        <w:tblStyle w:val="GridTable4-Accent5"/>
        <w:tblW w:w="0" w:type="auto"/>
        <w:tblLook w:val="04A0" w:firstRow="1" w:lastRow="0" w:firstColumn="1" w:lastColumn="0" w:noHBand="0" w:noVBand="1"/>
      </w:tblPr>
      <w:tblGrid>
        <w:gridCol w:w="1586"/>
        <w:gridCol w:w="7169"/>
      </w:tblGrid>
      <w:tr w:rsidR="00EB2F41" w14:paraId="643776F5" w14:textId="77777777" w:rsidTr="00EB2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06048" w14:textId="77777777" w:rsidR="00EB2F41" w:rsidRDefault="00EB2F41">
            <w:pPr>
              <w:jc w:val="center"/>
            </w:pPr>
            <w:r>
              <w:rPr>
                <w:b w:val="0"/>
                <w:bCs w:val="0"/>
              </w:rPr>
              <w:t>Item</w:t>
            </w:r>
          </w:p>
        </w:tc>
        <w:tc>
          <w:tcPr>
            <w:tcW w:w="0" w:type="auto"/>
            <w:hideMark/>
          </w:tcPr>
          <w:p w14:paraId="574A9B5F" w14:textId="77777777" w:rsidR="00EB2F41" w:rsidRDefault="00EB2F4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EB2F41" w14:paraId="5AAC2602"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B80FA" w14:textId="77777777" w:rsidR="00EB2F41" w:rsidRDefault="00EB2F41">
            <w:pPr>
              <w:rPr>
                <w:b w:val="0"/>
                <w:bCs w:val="0"/>
              </w:rPr>
            </w:pPr>
            <w:r>
              <w:rPr>
                <w:rStyle w:val="Strong"/>
                <w:rFonts w:eastAsiaTheme="majorEastAsia"/>
              </w:rPr>
              <w:t>Use Case Name</w:t>
            </w:r>
          </w:p>
        </w:tc>
        <w:tc>
          <w:tcPr>
            <w:tcW w:w="0" w:type="auto"/>
            <w:hideMark/>
          </w:tcPr>
          <w:p w14:paraId="05EFC6D9" w14:textId="77777777" w:rsidR="00EB2F41" w:rsidRDefault="00EB2F41">
            <w:pPr>
              <w:cnfStyle w:val="000000100000" w:firstRow="0" w:lastRow="0" w:firstColumn="0" w:lastColumn="0" w:oddVBand="0" w:evenVBand="0" w:oddHBand="1" w:evenHBand="0" w:firstRowFirstColumn="0" w:firstRowLastColumn="0" w:lastRowFirstColumn="0" w:lastRowLastColumn="0"/>
            </w:pPr>
            <w:r>
              <w:t>Manage Project Proposals</w:t>
            </w:r>
          </w:p>
        </w:tc>
      </w:tr>
      <w:tr w:rsidR="00EB2F41" w14:paraId="53637255"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193AF6E4" w14:textId="77777777" w:rsidR="00EB2F41" w:rsidRDefault="00EB2F41">
            <w:r>
              <w:rPr>
                <w:rStyle w:val="Strong"/>
                <w:rFonts w:eastAsiaTheme="majorEastAsia"/>
              </w:rPr>
              <w:t>Actors</w:t>
            </w:r>
          </w:p>
        </w:tc>
        <w:tc>
          <w:tcPr>
            <w:tcW w:w="0" w:type="auto"/>
            <w:hideMark/>
          </w:tcPr>
          <w:p w14:paraId="061E4C58" w14:textId="77777777" w:rsidR="00EB2F41" w:rsidRDefault="00EB2F41">
            <w:pPr>
              <w:cnfStyle w:val="000000000000" w:firstRow="0" w:lastRow="0" w:firstColumn="0" w:lastColumn="0" w:oddVBand="0" w:evenVBand="0" w:oddHBand="0" w:evenHBand="0" w:firstRowFirstColumn="0" w:firstRowLastColumn="0" w:lastRowFirstColumn="0" w:lastRowLastColumn="0"/>
            </w:pPr>
            <w:r>
              <w:t>Student, Doctor/Supervisor, HoD</w:t>
            </w:r>
          </w:p>
        </w:tc>
      </w:tr>
      <w:tr w:rsidR="00EB2F41" w14:paraId="547AF557"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600B8" w14:textId="77777777" w:rsidR="00EB2F41" w:rsidRDefault="00EB2F41">
            <w:r>
              <w:rPr>
                <w:rStyle w:val="Strong"/>
                <w:rFonts w:eastAsiaTheme="majorEastAsia"/>
              </w:rPr>
              <w:t>Related FRs</w:t>
            </w:r>
          </w:p>
        </w:tc>
        <w:tc>
          <w:tcPr>
            <w:tcW w:w="0" w:type="auto"/>
            <w:hideMark/>
          </w:tcPr>
          <w:p w14:paraId="31F66484" w14:textId="77777777" w:rsidR="00EB2F41" w:rsidRDefault="00EB2F41">
            <w:pPr>
              <w:cnfStyle w:val="000000100000" w:firstRow="0" w:lastRow="0" w:firstColumn="0" w:lastColumn="0" w:oddVBand="0" w:evenVBand="0" w:oddHBand="1" w:evenHBand="0" w:firstRowFirstColumn="0" w:firstRowLastColumn="0" w:lastRowFirstColumn="0" w:lastRowLastColumn="0"/>
            </w:pPr>
            <w:r>
              <w:t>FR8, FR9, FR10, FR11, FR12, FR13</w:t>
            </w:r>
          </w:p>
        </w:tc>
      </w:tr>
      <w:tr w:rsidR="00EB2F41" w14:paraId="1321BF5A"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0C22FF33" w14:textId="77777777" w:rsidR="00EB2F41" w:rsidRDefault="00EB2F41">
            <w:r>
              <w:rPr>
                <w:rStyle w:val="Strong"/>
                <w:rFonts w:eastAsiaTheme="majorEastAsia"/>
              </w:rPr>
              <w:t>Precondition</w:t>
            </w:r>
          </w:p>
        </w:tc>
        <w:tc>
          <w:tcPr>
            <w:tcW w:w="0" w:type="auto"/>
            <w:hideMark/>
          </w:tcPr>
          <w:p w14:paraId="35A4ECEB" w14:textId="77777777" w:rsidR="00EB2F41" w:rsidRDefault="00EB2F41">
            <w:pPr>
              <w:cnfStyle w:val="000000000000" w:firstRow="0" w:lastRow="0" w:firstColumn="0" w:lastColumn="0" w:oddVBand="0" w:evenVBand="0" w:oddHBand="0" w:evenHBand="0" w:firstRowFirstColumn="0" w:firstRowLastColumn="0" w:lastRowFirstColumn="0" w:lastRowLastColumn="0"/>
            </w:pPr>
            <w:r>
              <w:t>The user is authenticated and has the required academic role.</w:t>
            </w:r>
          </w:p>
        </w:tc>
      </w:tr>
      <w:tr w:rsidR="00EB2F41" w14:paraId="67847824"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69A38" w14:textId="77777777" w:rsidR="00EB2F41" w:rsidRDefault="00EB2F41">
            <w:r>
              <w:rPr>
                <w:rStyle w:val="Strong"/>
                <w:rFonts w:eastAsiaTheme="majorEastAsia"/>
              </w:rPr>
              <w:t>Basic Flow</w:t>
            </w:r>
          </w:p>
        </w:tc>
        <w:tc>
          <w:tcPr>
            <w:tcW w:w="0" w:type="auto"/>
            <w:hideMark/>
          </w:tcPr>
          <w:p w14:paraId="48470480" w14:textId="77777777" w:rsidR="00EB2F41" w:rsidRDefault="00EB2F41">
            <w:pPr>
              <w:cnfStyle w:val="000000100000" w:firstRow="0" w:lastRow="0" w:firstColumn="0" w:lastColumn="0" w:oddVBand="0" w:evenVBand="0" w:oddHBand="1" w:evenHBand="0" w:firstRowFirstColumn="0" w:firstRowLastColumn="0" w:lastRowFirstColumn="0" w:lastRowLastColumn="0"/>
            </w:pPr>
            <w:r>
              <w:t>1. Student creates a proposal or applies for a published idea. 2. Student forms a team and sends invitations. 3. Supervisor information is assigned. 4. Proposal is submitted for review. 5. Supervisor reviews the proposal. 6. HoD completes the required approval process. 7. Project participation/management records are created.</w:t>
            </w:r>
          </w:p>
        </w:tc>
      </w:tr>
      <w:tr w:rsidR="00EB2F41" w14:paraId="33EB15F2"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6001EE85" w14:textId="77777777" w:rsidR="00EB2F41" w:rsidRDefault="00EB2F41">
            <w:r>
              <w:rPr>
                <w:rStyle w:val="Strong"/>
                <w:rFonts w:eastAsiaTheme="majorEastAsia"/>
              </w:rPr>
              <w:t>Alternative Flow</w:t>
            </w:r>
          </w:p>
        </w:tc>
        <w:tc>
          <w:tcPr>
            <w:tcW w:w="0" w:type="auto"/>
            <w:hideMark/>
          </w:tcPr>
          <w:p w14:paraId="45283E4E" w14:textId="77777777" w:rsidR="00EB2F41" w:rsidRDefault="00EB2F41">
            <w:pPr>
              <w:cnfStyle w:val="000000000000" w:firstRow="0" w:lastRow="0" w:firstColumn="0" w:lastColumn="0" w:oddVBand="0" w:evenVBand="0" w:oddHBand="0" w:evenHBand="0" w:firstRowFirstColumn="0" w:firstRowLastColumn="0" w:lastRowFirstColumn="0" w:lastRowLastColumn="0"/>
            </w:pPr>
            <w:r>
              <w:t>A proposal may be rejected, require revision, or involve replacement of a team member/supervisor.</w:t>
            </w:r>
          </w:p>
        </w:tc>
      </w:tr>
      <w:tr w:rsidR="00EB2F41" w14:paraId="6D72D417"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5B60F" w14:textId="77777777" w:rsidR="00EB2F41" w:rsidRDefault="00EB2F41">
            <w:r>
              <w:rPr>
                <w:rStyle w:val="Strong"/>
                <w:rFonts w:eastAsiaTheme="majorEastAsia"/>
              </w:rPr>
              <w:t>Postcondition</w:t>
            </w:r>
          </w:p>
        </w:tc>
        <w:tc>
          <w:tcPr>
            <w:tcW w:w="0" w:type="auto"/>
            <w:hideMark/>
          </w:tcPr>
          <w:p w14:paraId="421652CA" w14:textId="77777777" w:rsidR="00EB2F41" w:rsidRDefault="00EB2F41">
            <w:pPr>
              <w:cnfStyle w:val="000000100000" w:firstRow="0" w:lastRow="0" w:firstColumn="0" w:lastColumn="0" w:oddVBand="0" w:evenVBand="0" w:oddHBand="1" w:evenHBand="0" w:firstRowFirstColumn="0" w:firstRowLastColumn="0" w:lastRowFirstColumn="0" w:lastRowLastColumn="0"/>
            </w:pPr>
            <w:r>
              <w:t>The proposal is stored with its current decision and related project records.</w:t>
            </w:r>
          </w:p>
        </w:tc>
      </w:tr>
    </w:tbl>
    <w:p w14:paraId="693F65D9" w14:textId="4723C2C8" w:rsidR="00EB2F41" w:rsidRDefault="00EB2F41" w:rsidP="00EB2F41"/>
    <w:p w14:paraId="40331A76" w14:textId="77777777" w:rsidR="00EB2F41" w:rsidRDefault="00EB2F41" w:rsidP="00EB2F41">
      <w:pPr>
        <w:pStyle w:val="Heading2"/>
      </w:pPr>
      <w:bookmarkStart w:id="94" w:name="UC2"/>
      <w:bookmarkStart w:id="95" w:name="_Toc237691217"/>
      <w:r>
        <w:t>UC-02</w:t>
      </w:r>
      <w:bookmarkEnd w:id="94"/>
      <w:r>
        <w:t>: Manage Project Workflow</w:t>
      </w:r>
      <w:bookmarkEnd w:id="95"/>
    </w:p>
    <w:tbl>
      <w:tblPr>
        <w:tblStyle w:val="GridTable4-Accent5"/>
        <w:tblW w:w="0" w:type="auto"/>
        <w:tblLook w:val="04A0" w:firstRow="1" w:lastRow="0" w:firstColumn="1" w:lastColumn="0" w:noHBand="0" w:noVBand="1"/>
      </w:tblPr>
      <w:tblGrid>
        <w:gridCol w:w="1597"/>
        <w:gridCol w:w="7158"/>
      </w:tblGrid>
      <w:tr w:rsidR="00EB2F41" w14:paraId="511C0728" w14:textId="77777777" w:rsidTr="00EB2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AF88A" w14:textId="77777777" w:rsidR="00EB2F41" w:rsidRDefault="00EB2F41">
            <w:pPr>
              <w:jc w:val="center"/>
            </w:pPr>
            <w:r>
              <w:rPr>
                <w:b w:val="0"/>
                <w:bCs w:val="0"/>
              </w:rPr>
              <w:t>Item</w:t>
            </w:r>
          </w:p>
        </w:tc>
        <w:tc>
          <w:tcPr>
            <w:tcW w:w="0" w:type="auto"/>
            <w:hideMark/>
          </w:tcPr>
          <w:p w14:paraId="056D672E" w14:textId="77777777" w:rsidR="00EB2F41" w:rsidRDefault="00EB2F4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EB2F41" w14:paraId="5D936648"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B7341" w14:textId="77777777" w:rsidR="00EB2F41" w:rsidRDefault="00EB2F41">
            <w:pPr>
              <w:rPr>
                <w:b w:val="0"/>
                <w:bCs w:val="0"/>
              </w:rPr>
            </w:pPr>
            <w:r>
              <w:rPr>
                <w:rStyle w:val="Strong"/>
                <w:rFonts w:eastAsiaTheme="majorEastAsia"/>
              </w:rPr>
              <w:t>Use Case Name</w:t>
            </w:r>
          </w:p>
        </w:tc>
        <w:tc>
          <w:tcPr>
            <w:tcW w:w="0" w:type="auto"/>
            <w:hideMark/>
          </w:tcPr>
          <w:p w14:paraId="589169C4" w14:textId="77777777" w:rsidR="00EB2F41" w:rsidRDefault="00EB2F41">
            <w:pPr>
              <w:cnfStyle w:val="000000100000" w:firstRow="0" w:lastRow="0" w:firstColumn="0" w:lastColumn="0" w:oddVBand="0" w:evenVBand="0" w:oddHBand="1" w:evenHBand="0" w:firstRowFirstColumn="0" w:firstRowLastColumn="0" w:lastRowFirstColumn="0" w:lastRowLastColumn="0"/>
            </w:pPr>
            <w:r>
              <w:t>Manage Project Workflow</w:t>
            </w:r>
          </w:p>
        </w:tc>
      </w:tr>
      <w:tr w:rsidR="00EB2F41" w14:paraId="3D622032"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7AC7CF70" w14:textId="77777777" w:rsidR="00EB2F41" w:rsidRDefault="00EB2F41">
            <w:r>
              <w:rPr>
                <w:rStyle w:val="Strong"/>
                <w:rFonts w:eastAsiaTheme="majorEastAsia"/>
              </w:rPr>
              <w:t>Actors</w:t>
            </w:r>
          </w:p>
        </w:tc>
        <w:tc>
          <w:tcPr>
            <w:tcW w:w="0" w:type="auto"/>
            <w:hideMark/>
          </w:tcPr>
          <w:p w14:paraId="5E6E027B" w14:textId="77777777" w:rsidR="00EB2F41" w:rsidRDefault="00EB2F41">
            <w:pPr>
              <w:cnfStyle w:val="000000000000" w:firstRow="0" w:lastRow="0" w:firstColumn="0" w:lastColumn="0" w:oddVBand="0" w:evenVBand="0" w:oddHBand="0" w:evenHBand="0" w:firstRowFirstColumn="0" w:firstRowLastColumn="0" w:lastRowFirstColumn="0" w:lastRowLastColumn="0"/>
            </w:pPr>
            <w:r>
              <w:t>Student, Doctor/Supervisor, HoD</w:t>
            </w:r>
          </w:p>
        </w:tc>
      </w:tr>
      <w:tr w:rsidR="00EB2F41" w14:paraId="118E0897"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9ED23" w14:textId="77777777" w:rsidR="00EB2F41" w:rsidRDefault="00EB2F41">
            <w:r>
              <w:rPr>
                <w:rStyle w:val="Strong"/>
                <w:rFonts w:eastAsiaTheme="majorEastAsia"/>
              </w:rPr>
              <w:t>Related FRs</w:t>
            </w:r>
          </w:p>
        </w:tc>
        <w:tc>
          <w:tcPr>
            <w:tcW w:w="0" w:type="auto"/>
            <w:hideMark/>
          </w:tcPr>
          <w:p w14:paraId="788B42C9" w14:textId="77777777" w:rsidR="00EB2F41" w:rsidRDefault="00EB2F41">
            <w:pPr>
              <w:cnfStyle w:val="000000100000" w:firstRow="0" w:lastRow="0" w:firstColumn="0" w:lastColumn="0" w:oddVBand="0" w:evenVBand="0" w:oddHBand="1" w:evenHBand="0" w:firstRowFirstColumn="0" w:firstRowLastColumn="0" w:lastRowFirstColumn="0" w:lastRowLastColumn="0"/>
            </w:pPr>
            <w:r>
              <w:t>FR14, FR15, FR16, FR17</w:t>
            </w:r>
          </w:p>
        </w:tc>
      </w:tr>
      <w:tr w:rsidR="00EB2F41" w14:paraId="39BC1E97"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10EC4E2B" w14:textId="77777777" w:rsidR="00EB2F41" w:rsidRDefault="00EB2F41">
            <w:r>
              <w:rPr>
                <w:rStyle w:val="Strong"/>
                <w:rFonts w:eastAsiaTheme="majorEastAsia"/>
              </w:rPr>
              <w:t>Precondition</w:t>
            </w:r>
          </w:p>
        </w:tc>
        <w:tc>
          <w:tcPr>
            <w:tcW w:w="0" w:type="auto"/>
            <w:hideMark/>
          </w:tcPr>
          <w:p w14:paraId="547F7BC5" w14:textId="77777777" w:rsidR="00EB2F41" w:rsidRDefault="00EB2F41">
            <w:pPr>
              <w:cnfStyle w:val="000000000000" w:firstRow="0" w:lastRow="0" w:firstColumn="0" w:lastColumn="0" w:oddVBand="0" w:evenVBand="0" w:oddHBand="0" w:evenHBand="0" w:firstRowFirstColumn="0" w:firstRowLastColumn="0" w:lastRowFirstColumn="0" w:lastRowLastColumn="0"/>
            </w:pPr>
            <w:r>
              <w:t>A valid project exists and a workflow is assigned.</w:t>
            </w:r>
          </w:p>
        </w:tc>
      </w:tr>
      <w:tr w:rsidR="00EB2F41" w14:paraId="6A366F6E"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E6186" w14:textId="77777777" w:rsidR="00EB2F41" w:rsidRDefault="00EB2F41">
            <w:r>
              <w:rPr>
                <w:rStyle w:val="Strong"/>
                <w:rFonts w:eastAsiaTheme="majorEastAsia"/>
              </w:rPr>
              <w:t>Basic Flow</w:t>
            </w:r>
          </w:p>
        </w:tc>
        <w:tc>
          <w:tcPr>
            <w:tcW w:w="0" w:type="auto"/>
            <w:hideMark/>
          </w:tcPr>
          <w:p w14:paraId="541FFCEA" w14:textId="77777777" w:rsidR="00EB2F41" w:rsidRDefault="00EB2F41">
            <w:pPr>
              <w:cnfStyle w:val="000000100000" w:firstRow="0" w:lastRow="0" w:firstColumn="0" w:lastColumn="0" w:oddVBand="0" w:evenVBand="0" w:oddHBand="1" w:evenHBand="0" w:firstRowFirstColumn="0" w:firstRowLastColumn="0" w:lastRowFirstColumn="0" w:lastRowLastColumn="0"/>
            </w:pPr>
            <w:r>
              <w:t>1. Authorized user creates or selects a workflow template. 2. Workflow stages are configured. 3. Workflow is assigned to a project. 4. Student submits required responses/files. 5. Supervisor reviews the submission. 6. Feedback or decision is recorded. 7. The system generates relevant notifications.</w:t>
            </w:r>
          </w:p>
        </w:tc>
      </w:tr>
      <w:tr w:rsidR="00EB2F41" w14:paraId="38845B09"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455DACC5" w14:textId="77777777" w:rsidR="00EB2F41" w:rsidRDefault="00EB2F41">
            <w:r>
              <w:rPr>
                <w:rStyle w:val="Strong"/>
                <w:rFonts w:eastAsiaTheme="majorEastAsia"/>
              </w:rPr>
              <w:t>Alternative Flow</w:t>
            </w:r>
          </w:p>
        </w:tc>
        <w:tc>
          <w:tcPr>
            <w:tcW w:w="0" w:type="auto"/>
            <w:hideMark/>
          </w:tcPr>
          <w:p w14:paraId="35B9EB4B" w14:textId="77777777" w:rsidR="00EB2F41" w:rsidRDefault="00EB2F41">
            <w:pPr>
              <w:cnfStyle w:val="000000000000" w:firstRow="0" w:lastRow="0" w:firstColumn="0" w:lastColumn="0" w:oddVBand="0" w:evenVBand="0" w:oddHBand="0" w:evenHBand="0" w:firstRowFirstColumn="0" w:firstRowLastColumn="0" w:lastRowFirstColumn="0" w:lastRowLastColumn="0"/>
            </w:pPr>
            <w:r>
              <w:t>Missing or invalid data prevents submission; the reviewer may request revision or reject the submission.</w:t>
            </w:r>
          </w:p>
        </w:tc>
      </w:tr>
      <w:tr w:rsidR="00EB2F41" w14:paraId="2289A0D5"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54A5A" w14:textId="77777777" w:rsidR="00EB2F41" w:rsidRDefault="00EB2F41">
            <w:r>
              <w:rPr>
                <w:rStyle w:val="Strong"/>
                <w:rFonts w:eastAsiaTheme="majorEastAsia"/>
              </w:rPr>
              <w:t>Postcondition</w:t>
            </w:r>
          </w:p>
        </w:tc>
        <w:tc>
          <w:tcPr>
            <w:tcW w:w="0" w:type="auto"/>
            <w:hideMark/>
          </w:tcPr>
          <w:p w14:paraId="08222F9F" w14:textId="77777777" w:rsidR="00EB2F41" w:rsidRDefault="00EB2F41">
            <w:pPr>
              <w:cnfStyle w:val="000000100000" w:firstRow="0" w:lastRow="0" w:firstColumn="0" w:lastColumn="0" w:oddVBand="0" w:evenVBand="0" w:oddHBand="1" w:evenHBand="0" w:firstRowFirstColumn="0" w:firstRowLastColumn="0" w:lastRowFirstColumn="0" w:lastRowLastColumn="0"/>
            </w:pPr>
            <w:r>
              <w:t>The workflow stage and submitted information are stored with the appropriate status.</w:t>
            </w:r>
          </w:p>
        </w:tc>
      </w:tr>
    </w:tbl>
    <w:p w14:paraId="14EBDC74" w14:textId="77777777" w:rsidR="00EB2F41" w:rsidRDefault="00EB2F41" w:rsidP="00EB2F41">
      <w:r>
        <w:pict w14:anchorId="4217BC4A">
          <v:rect id="_x0000_i1566" style="width:0;height:1.5pt" o:hralign="center" o:hrstd="t" o:hr="t" fillcolor="#a0a0a0" stroked="f"/>
        </w:pict>
      </w:r>
    </w:p>
    <w:p w14:paraId="37751626" w14:textId="77777777" w:rsidR="00EB2F41" w:rsidRDefault="00EB2F41" w:rsidP="00EB2F41">
      <w:pPr>
        <w:pStyle w:val="Heading2"/>
      </w:pPr>
      <w:bookmarkStart w:id="96" w:name="UC3"/>
      <w:bookmarkStart w:id="97" w:name="_Toc237691218"/>
      <w:r>
        <w:t>UC-03</w:t>
      </w:r>
      <w:bookmarkEnd w:id="96"/>
      <w:r>
        <w:t>: Manage Committees and Scheduling</w:t>
      </w:r>
      <w:bookmarkEnd w:id="97"/>
    </w:p>
    <w:tbl>
      <w:tblPr>
        <w:tblStyle w:val="GridTable4-Accent5"/>
        <w:tblW w:w="0" w:type="auto"/>
        <w:tblLook w:val="04A0" w:firstRow="1" w:lastRow="0" w:firstColumn="1" w:lastColumn="0" w:noHBand="0" w:noVBand="1"/>
      </w:tblPr>
      <w:tblGrid>
        <w:gridCol w:w="1592"/>
        <w:gridCol w:w="7163"/>
      </w:tblGrid>
      <w:tr w:rsidR="00EB2F41" w14:paraId="19A18B3F" w14:textId="77777777" w:rsidTr="00EB2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F78A3" w14:textId="77777777" w:rsidR="00EB2F41" w:rsidRDefault="00EB2F41">
            <w:pPr>
              <w:jc w:val="center"/>
            </w:pPr>
            <w:r>
              <w:rPr>
                <w:b w:val="0"/>
                <w:bCs w:val="0"/>
              </w:rPr>
              <w:t>Item</w:t>
            </w:r>
          </w:p>
        </w:tc>
        <w:tc>
          <w:tcPr>
            <w:tcW w:w="0" w:type="auto"/>
            <w:hideMark/>
          </w:tcPr>
          <w:p w14:paraId="1523CDF9" w14:textId="77777777" w:rsidR="00EB2F41" w:rsidRDefault="00EB2F4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EB2F41" w14:paraId="22DC3B00"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7B5CB" w14:textId="77777777" w:rsidR="00EB2F41" w:rsidRDefault="00EB2F41">
            <w:pPr>
              <w:rPr>
                <w:b w:val="0"/>
                <w:bCs w:val="0"/>
              </w:rPr>
            </w:pPr>
            <w:r>
              <w:rPr>
                <w:rStyle w:val="Strong"/>
                <w:rFonts w:eastAsiaTheme="majorEastAsia"/>
              </w:rPr>
              <w:t>Use Case Name</w:t>
            </w:r>
          </w:p>
        </w:tc>
        <w:tc>
          <w:tcPr>
            <w:tcW w:w="0" w:type="auto"/>
            <w:hideMark/>
          </w:tcPr>
          <w:p w14:paraId="56B618A4" w14:textId="77777777" w:rsidR="00EB2F41" w:rsidRDefault="00EB2F41">
            <w:pPr>
              <w:cnfStyle w:val="000000100000" w:firstRow="0" w:lastRow="0" w:firstColumn="0" w:lastColumn="0" w:oddVBand="0" w:evenVBand="0" w:oddHBand="1" w:evenHBand="0" w:firstRowFirstColumn="0" w:firstRowLastColumn="0" w:lastRowFirstColumn="0" w:lastRowLastColumn="0"/>
            </w:pPr>
            <w:r>
              <w:t>Manage Committees and Scheduling</w:t>
            </w:r>
          </w:p>
        </w:tc>
      </w:tr>
      <w:tr w:rsidR="00EB2F41" w14:paraId="12C0C92A"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75D0264B" w14:textId="77777777" w:rsidR="00EB2F41" w:rsidRDefault="00EB2F41">
            <w:r>
              <w:rPr>
                <w:rStyle w:val="Strong"/>
                <w:rFonts w:eastAsiaTheme="majorEastAsia"/>
              </w:rPr>
              <w:t>Actors</w:t>
            </w:r>
          </w:p>
        </w:tc>
        <w:tc>
          <w:tcPr>
            <w:tcW w:w="0" w:type="auto"/>
            <w:hideMark/>
          </w:tcPr>
          <w:p w14:paraId="4D5A0D65" w14:textId="77777777" w:rsidR="00EB2F41" w:rsidRDefault="00EB2F41">
            <w:pPr>
              <w:cnfStyle w:val="000000000000" w:firstRow="0" w:lastRow="0" w:firstColumn="0" w:lastColumn="0" w:oddVBand="0" w:evenVBand="0" w:oddHBand="0" w:evenHBand="0" w:firstRowFirstColumn="0" w:firstRowLastColumn="0" w:lastRowFirstColumn="0" w:lastRowLastColumn="0"/>
            </w:pPr>
            <w:r>
              <w:t>Dean, HoD, Doctor/Supervisor</w:t>
            </w:r>
          </w:p>
        </w:tc>
      </w:tr>
      <w:tr w:rsidR="00EB2F41" w14:paraId="20F51C62"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21233" w14:textId="77777777" w:rsidR="00EB2F41" w:rsidRDefault="00EB2F41">
            <w:r>
              <w:rPr>
                <w:rStyle w:val="Strong"/>
                <w:rFonts w:eastAsiaTheme="majorEastAsia"/>
              </w:rPr>
              <w:t>Related FRs</w:t>
            </w:r>
          </w:p>
        </w:tc>
        <w:tc>
          <w:tcPr>
            <w:tcW w:w="0" w:type="auto"/>
            <w:hideMark/>
          </w:tcPr>
          <w:p w14:paraId="49B0DC02" w14:textId="77777777" w:rsidR="00EB2F41" w:rsidRDefault="00EB2F41">
            <w:pPr>
              <w:cnfStyle w:val="000000100000" w:firstRow="0" w:lastRow="0" w:firstColumn="0" w:lastColumn="0" w:oddVBand="0" w:evenVBand="0" w:oddHBand="1" w:evenHBand="0" w:firstRowFirstColumn="0" w:firstRowLastColumn="0" w:lastRowFirstColumn="0" w:lastRowLastColumn="0"/>
            </w:pPr>
            <w:r>
              <w:t>FR19, FR20, FR21, FR22, FR23</w:t>
            </w:r>
          </w:p>
        </w:tc>
      </w:tr>
      <w:tr w:rsidR="00EB2F41" w14:paraId="3B07EAFF"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764EA567" w14:textId="77777777" w:rsidR="00EB2F41" w:rsidRDefault="00EB2F41">
            <w:r>
              <w:rPr>
                <w:rStyle w:val="Strong"/>
                <w:rFonts w:eastAsiaTheme="majorEastAsia"/>
              </w:rPr>
              <w:t>Precondition</w:t>
            </w:r>
          </w:p>
        </w:tc>
        <w:tc>
          <w:tcPr>
            <w:tcW w:w="0" w:type="auto"/>
            <w:hideMark/>
          </w:tcPr>
          <w:p w14:paraId="422C5D66" w14:textId="77777777" w:rsidR="00EB2F41" w:rsidRDefault="00EB2F41">
            <w:pPr>
              <w:cnfStyle w:val="000000000000" w:firstRow="0" w:lastRow="0" w:firstColumn="0" w:lastColumn="0" w:oddVBand="0" w:evenVBand="0" w:oddHBand="0" w:evenHBand="0" w:firstRowFirstColumn="0" w:firstRowLastColumn="0" w:lastRowFirstColumn="0" w:lastRowLastColumn="0"/>
            </w:pPr>
            <w:r>
              <w:t>Projects and committee information are available.</w:t>
            </w:r>
          </w:p>
        </w:tc>
      </w:tr>
      <w:tr w:rsidR="00EB2F41" w14:paraId="2FCAFCA4"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F036A" w14:textId="77777777" w:rsidR="00EB2F41" w:rsidRDefault="00EB2F41">
            <w:r>
              <w:rPr>
                <w:rStyle w:val="Strong"/>
                <w:rFonts w:eastAsiaTheme="majorEastAsia"/>
              </w:rPr>
              <w:lastRenderedPageBreak/>
              <w:t>Basic Flow</w:t>
            </w:r>
          </w:p>
        </w:tc>
        <w:tc>
          <w:tcPr>
            <w:tcW w:w="0" w:type="auto"/>
            <w:hideMark/>
          </w:tcPr>
          <w:p w14:paraId="55C2DDFC" w14:textId="77777777" w:rsidR="00EB2F41" w:rsidRDefault="00EB2F41">
            <w:pPr>
              <w:cnfStyle w:val="000000100000" w:firstRow="0" w:lastRow="0" w:firstColumn="0" w:lastColumn="0" w:oddVBand="0" w:evenVBand="0" w:oddHBand="1" w:evenHBand="0" w:firstRowFirstColumn="0" w:firstRowLastColumn="0" w:lastRowFirstColumn="0" w:lastRowLastColumn="0"/>
            </w:pPr>
            <w:r>
              <w:t>1. Authorized user creates a committee template. 2. Members are assigned. 3. Projects are distributed among committees. 4. Faculty availability, rooms, dates and working periods are configured. 5. The scheduling solver generates a schedule. 6. The generated schedule is reviewed. 7. Authorized user modifies or applies the schedule.</w:t>
            </w:r>
          </w:p>
        </w:tc>
      </w:tr>
      <w:tr w:rsidR="00EB2F41" w14:paraId="24431FC2"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194AEF3B" w14:textId="77777777" w:rsidR="00EB2F41" w:rsidRDefault="00EB2F41">
            <w:r>
              <w:rPr>
                <w:rStyle w:val="Strong"/>
                <w:rFonts w:eastAsiaTheme="majorEastAsia"/>
              </w:rPr>
              <w:t>Alternative Flow</w:t>
            </w:r>
          </w:p>
        </w:tc>
        <w:tc>
          <w:tcPr>
            <w:tcW w:w="0" w:type="auto"/>
            <w:hideMark/>
          </w:tcPr>
          <w:p w14:paraId="6AC86121" w14:textId="77777777" w:rsidR="00EB2F41" w:rsidRDefault="00EB2F41">
            <w:pPr>
              <w:cnfStyle w:val="000000000000" w:firstRow="0" w:lastRow="0" w:firstColumn="0" w:lastColumn="0" w:oddVBand="0" w:evenVBand="0" w:oddHBand="0" w:evenHBand="0" w:firstRowFirstColumn="0" w:firstRowLastColumn="0" w:lastRowFirstColumn="0" w:lastRowLastColumn="0"/>
            </w:pPr>
            <w:r>
              <w:t>If constraints cannot be satisfied, the system reports that a valid schedule cannot be generated.</w:t>
            </w:r>
          </w:p>
        </w:tc>
      </w:tr>
      <w:tr w:rsidR="00EB2F41" w14:paraId="009C4FAF"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61730" w14:textId="77777777" w:rsidR="00EB2F41" w:rsidRDefault="00EB2F41">
            <w:r>
              <w:rPr>
                <w:rStyle w:val="Strong"/>
                <w:rFonts w:eastAsiaTheme="majorEastAsia"/>
              </w:rPr>
              <w:t>Postcondition</w:t>
            </w:r>
          </w:p>
        </w:tc>
        <w:tc>
          <w:tcPr>
            <w:tcW w:w="0" w:type="auto"/>
            <w:hideMark/>
          </w:tcPr>
          <w:p w14:paraId="565471BD" w14:textId="77777777" w:rsidR="00EB2F41" w:rsidRDefault="00EB2F41">
            <w:pPr>
              <w:cnfStyle w:val="000000100000" w:firstRow="0" w:lastRow="0" w:firstColumn="0" w:lastColumn="0" w:oddVBand="0" w:evenVBand="0" w:oddHBand="1" w:evenHBand="0" w:firstRowFirstColumn="0" w:firstRowLastColumn="0" w:lastRowFirstColumn="0" w:lastRowLastColumn="0"/>
            </w:pPr>
            <w:r>
              <w:t>A valid committee schedule is stored and associated with the assigned projects.</w:t>
            </w:r>
          </w:p>
        </w:tc>
      </w:tr>
    </w:tbl>
    <w:p w14:paraId="07A98EE5" w14:textId="77777777" w:rsidR="00EB2F41" w:rsidRDefault="00EB2F41" w:rsidP="00EB2F41">
      <w:r>
        <w:pict w14:anchorId="239F27E5">
          <v:rect id="_x0000_i1567" style="width:0;height:1.5pt" o:hralign="center" o:hrstd="t" o:hr="t" fillcolor="#a0a0a0" stroked="f"/>
        </w:pict>
      </w:r>
    </w:p>
    <w:p w14:paraId="0EDBA204" w14:textId="77777777" w:rsidR="00EB2F41" w:rsidRDefault="00EB2F41" w:rsidP="00EB2F41">
      <w:pPr>
        <w:pStyle w:val="Heading2"/>
      </w:pPr>
      <w:bookmarkStart w:id="98" w:name="UC4"/>
      <w:bookmarkStart w:id="99" w:name="_Toc237691219"/>
      <w:r>
        <w:t>UC-04</w:t>
      </w:r>
      <w:bookmarkEnd w:id="98"/>
      <w:r>
        <w:t>: Manage Project Evaluation and Grades</w:t>
      </w:r>
      <w:bookmarkEnd w:id="99"/>
    </w:p>
    <w:tbl>
      <w:tblPr>
        <w:tblStyle w:val="GridTable4-Accent5"/>
        <w:tblW w:w="0" w:type="auto"/>
        <w:tblLook w:val="04A0" w:firstRow="1" w:lastRow="0" w:firstColumn="1" w:lastColumn="0" w:noHBand="0" w:noVBand="1"/>
      </w:tblPr>
      <w:tblGrid>
        <w:gridCol w:w="1598"/>
        <w:gridCol w:w="7157"/>
      </w:tblGrid>
      <w:tr w:rsidR="00EB2F41" w14:paraId="12AD0B08" w14:textId="77777777" w:rsidTr="00EB2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322A0" w14:textId="77777777" w:rsidR="00EB2F41" w:rsidRDefault="00EB2F41">
            <w:pPr>
              <w:jc w:val="center"/>
            </w:pPr>
            <w:r>
              <w:rPr>
                <w:b w:val="0"/>
                <w:bCs w:val="0"/>
              </w:rPr>
              <w:t>Item</w:t>
            </w:r>
          </w:p>
        </w:tc>
        <w:tc>
          <w:tcPr>
            <w:tcW w:w="0" w:type="auto"/>
            <w:hideMark/>
          </w:tcPr>
          <w:p w14:paraId="16B40192" w14:textId="77777777" w:rsidR="00EB2F41" w:rsidRDefault="00EB2F4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EB2F41" w14:paraId="3309C039"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CEA98" w14:textId="77777777" w:rsidR="00EB2F41" w:rsidRDefault="00EB2F41">
            <w:pPr>
              <w:rPr>
                <w:b w:val="0"/>
                <w:bCs w:val="0"/>
              </w:rPr>
            </w:pPr>
            <w:r>
              <w:rPr>
                <w:rStyle w:val="Strong"/>
                <w:rFonts w:eastAsiaTheme="majorEastAsia"/>
              </w:rPr>
              <w:t>Use Case Name</w:t>
            </w:r>
          </w:p>
        </w:tc>
        <w:tc>
          <w:tcPr>
            <w:tcW w:w="0" w:type="auto"/>
            <w:hideMark/>
          </w:tcPr>
          <w:p w14:paraId="2010794A" w14:textId="77777777" w:rsidR="00EB2F41" w:rsidRDefault="00EB2F41">
            <w:pPr>
              <w:cnfStyle w:val="000000100000" w:firstRow="0" w:lastRow="0" w:firstColumn="0" w:lastColumn="0" w:oddVBand="0" w:evenVBand="0" w:oddHBand="1" w:evenHBand="0" w:firstRowFirstColumn="0" w:firstRowLastColumn="0" w:lastRowFirstColumn="0" w:lastRowLastColumn="0"/>
            </w:pPr>
            <w:r>
              <w:t>Manage Project Evaluation and Grades</w:t>
            </w:r>
          </w:p>
        </w:tc>
      </w:tr>
      <w:tr w:rsidR="00EB2F41" w14:paraId="619F72BA"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18200C9C" w14:textId="77777777" w:rsidR="00EB2F41" w:rsidRDefault="00EB2F41">
            <w:r>
              <w:rPr>
                <w:rStyle w:val="Strong"/>
                <w:rFonts w:eastAsiaTheme="majorEastAsia"/>
              </w:rPr>
              <w:t>Actors</w:t>
            </w:r>
          </w:p>
        </w:tc>
        <w:tc>
          <w:tcPr>
            <w:tcW w:w="0" w:type="auto"/>
            <w:hideMark/>
          </w:tcPr>
          <w:p w14:paraId="209079DA" w14:textId="77777777" w:rsidR="00EB2F41" w:rsidRDefault="00EB2F41">
            <w:pPr>
              <w:cnfStyle w:val="000000000000" w:firstRow="0" w:lastRow="0" w:firstColumn="0" w:lastColumn="0" w:oddVBand="0" w:evenVBand="0" w:oddHBand="0" w:evenHBand="0" w:firstRowFirstColumn="0" w:firstRowLastColumn="0" w:lastRowFirstColumn="0" w:lastRowLastColumn="0"/>
            </w:pPr>
            <w:r>
              <w:t>Doctor/Supervisor, HoD, Dean</w:t>
            </w:r>
          </w:p>
        </w:tc>
      </w:tr>
      <w:tr w:rsidR="00EB2F41" w14:paraId="557D89F1"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1398D" w14:textId="77777777" w:rsidR="00EB2F41" w:rsidRDefault="00EB2F41">
            <w:r>
              <w:rPr>
                <w:rStyle w:val="Strong"/>
                <w:rFonts w:eastAsiaTheme="majorEastAsia"/>
              </w:rPr>
              <w:t>Related FRs</w:t>
            </w:r>
          </w:p>
        </w:tc>
        <w:tc>
          <w:tcPr>
            <w:tcW w:w="0" w:type="auto"/>
            <w:hideMark/>
          </w:tcPr>
          <w:p w14:paraId="7309AEA3" w14:textId="77777777" w:rsidR="00EB2F41" w:rsidRDefault="00EB2F41">
            <w:pPr>
              <w:cnfStyle w:val="000000100000" w:firstRow="0" w:lastRow="0" w:firstColumn="0" w:lastColumn="0" w:oddVBand="0" w:evenVBand="0" w:oddHBand="1" w:evenHBand="0" w:firstRowFirstColumn="0" w:firstRowLastColumn="0" w:lastRowFirstColumn="0" w:lastRowLastColumn="0"/>
            </w:pPr>
            <w:r>
              <w:t>FR24, FR25, FR26, FR27, FR28</w:t>
            </w:r>
          </w:p>
        </w:tc>
      </w:tr>
      <w:tr w:rsidR="00EB2F41" w14:paraId="6B69E9A3"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4C21BD97" w14:textId="77777777" w:rsidR="00EB2F41" w:rsidRDefault="00EB2F41">
            <w:r>
              <w:rPr>
                <w:rStyle w:val="Strong"/>
                <w:rFonts w:eastAsiaTheme="majorEastAsia"/>
              </w:rPr>
              <w:t>Precondition</w:t>
            </w:r>
          </w:p>
        </w:tc>
        <w:tc>
          <w:tcPr>
            <w:tcW w:w="0" w:type="auto"/>
            <w:hideMark/>
          </w:tcPr>
          <w:p w14:paraId="457317EE" w14:textId="77777777" w:rsidR="00EB2F41" w:rsidRDefault="00EB2F41">
            <w:pPr>
              <w:cnfStyle w:val="000000000000" w:firstRow="0" w:lastRow="0" w:firstColumn="0" w:lastColumn="0" w:oddVBand="0" w:evenVBand="0" w:oddHBand="0" w:evenHBand="0" w:firstRowFirstColumn="0" w:firstRowLastColumn="0" w:lastRowFirstColumn="0" w:lastRowLastColumn="0"/>
            </w:pPr>
            <w:r>
              <w:t>The project has reached an evaluation stage and the user has grading permission.</w:t>
            </w:r>
          </w:p>
        </w:tc>
      </w:tr>
      <w:tr w:rsidR="00EB2F41" w14:paraId="154CFC17"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50CCC" w14:textId="77777777" w:rsidR="00EB2F41" w:rsidRDefault="00EB2F41">
            <w:r>
              <w:rPr>
                <w:rStyle w:val="Strong"/>
                <w:rFonts w:eastAsiaTheme="majorEastAsia"/>
              </w:rPr>
              <w:t>Basic Flow</w:t>
            </w:r>
          </w:p>
        </w:tc>
        <w:tc>
          <w:tcPr>
            <w:tcW w:w="0" w:type="auto"/>
            <w:hideMark/>
          </w:tcPr>
          <w:p w14:paraId="6338CE3E" w14:textId="77777777" w:rsidR="00EB2F41" w:rsidRDefault="00EB2F41">
            <w:pPr>
              <w:cnfStyle w:val="000000100000" w:firstRow="0" w:lastRow="0" w:firstColumn="0" w:lastColumn="0" w:oddVBand="0" w:evenVBand="0" w:oddHBand="1" w:evenHBand="0" w:firstRowFirstColumn="0" w:firstRowLastColumn="0" w:lastRowFirstColumn="0" w:lastRowLastColumn="0"/>
            </w:pPr>
            <w:r>
              <w:t>1. Authorized evaluator opens the evaluation. 2. Required grades are entered. 3. The configured individual or collective grading mode is applied. 4. Required evaluations are checked. 5. Results are calculated/finalized when requirements are satisfied. 6. Authorized users may export reports.</w:t>
            </w:r>
          </w:p>
        </w:tc>
      </w:tr>
      <w:tr w:rsidR="00EB2F41" w14:paraId="66C8FC14"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456FB07C" w14:textId="77777777" w:rsidR="00EB2F41" w:rsidRDefault="00EB2F41">
            <w:r>
              <w:rPr>
                <w:rStyle w:val="Strong"/>
                <w:rFonts w:eastAsiaTheme="majorEastAsia"/>
              </w:rPr>
              <w:t>Alternative Flow</w:t>
            </w:r>
          </w:p>
        </w:tc>
        <w:tc>
          <w:tcPr>
            <w:tcW w:w="0" w:type="auto"/>
            <w:hideMark/>
          </w:tcPr>
          <w:p w14:paraId="68D24C60" w14:textId="77777777" w:rsidR="00EB2F41" w:rsidRDefault="00EB2F41">
            <w:pPr>
              <w:cnfStyle w:val="000000000000" w:firstRow="0" w:lastRow="0" w:firstColumn="0" w:lastColumn="0" w:oddVBand="0" w:evenVBand="0" w:oddHBand="0" w:evenHBand="0" w:firstRowFirstColumn="0" w:firstRowLastColumn="0" w:lastRowFirstColumn="0" w:lastRowLastColumn="0"/>
            </w:pPr>
            <w:r>
              <w:t>Incomplete evaluations prevent finalization. Unauthorized users are prevented from modifying grades.</w:t>
            </w:r>
          </w:p>
        </w:tc>
      </w:tr>
      <w:tr w:rsidR="00EB2F41" w14:paraId="08F14EE2"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B791C" w14:textId="77777777" w:rsidR="00EB2F41" w:rsidRDefault="00EB2F41">
            <w:r>
              <w:rPr>
                <w:rStyle w:val="Strong"/>
                <w:rFonts w:eastAsiaTheme="majorEastAsia"/>
              </w:rPr>
              <w:t>Postcondition</w:t>
            </w:r>
          </w:p>
        </w:tc>
        <w:tc>
          <w:tcPr>
            <w:tcW w:w="0" w:type="auto"/>
            <w:hideMark/>
          </w:tcPr>
          <w:p w14:paraId="66E20BF3" w14:textId="77777777" w:rsidR="00EB2F41" w:rsidRDefault="00EB2F41">
            <w:pPr>
              <w:cnfStyle w:val="000000100000" w:firstRow="0" w:lastRow="0" w:firstColumn="0" w:lastColumn="0" w:oddVBand="0" w:evenVBand="0" w:oddHBand="1" w:evenHBand="0" w:firstRowFirstColumn="0" w:firstRowLastColumn="0" w:lastRowFirstColumn="0" w:lastRowLastColumn="0"/>
            </w:pPr>
            <w:r>
              <w:t>Valid evaluation results are stored and protected according to the user's permissions.</w:t>
            </w:r>
          </w:p>
        </w:tc>
      </w:tr>
    </w:tbl>
    <w:p w14:paraId="2C6BF345" w14:textId="77777777" w:rsidR="00EB2F41" w:rsidRDefault="00EB2F41" w:rsidP="00EB2F41">
      <w:r>
        <w:pict w14:anchorId="2BCA3AD5">
          <v:rect id="_x0000_i1568" style="width:0;height:1.5pt" o:hralign="center" o:hrstd="t" o:hr="t" fillcolor="#a0a0a0" stroked="f"/>
        </w:pict>
      </w:r>
    </w:p>
    <w:p w14:paraId="44605643" w14:textId="77777777" w:rsidR="00EB2F41" w:rsidRDefault="00EB2F41" w:rsidP="00EB2F41">
      <w:pPr>
        <w:pStyle w:val="Heading2"/>
      </w:pPr>
      <w:bookmarkStart w:id="100" w:name="UC5"/>
      <w:bookmarkStart w:id="101" w:name="_Toc237691220"/>
      <w:r>
        <w:t>UC-05</w:t>
      </w:r>
      <w:bookmarkEnd w:id="100"/>
      <w:r>
        <w:t>: Manage Project Repository</w:t>
      </w:r>
      <w:bookmarkEnd w:id="101"/>
    </w:p>
    <w:tbl>
      <w:tblPr>
        <w:tblStyle w:val="GridTable4-Accent5"/>
        <w:tblW w:w="0" w:type="auto"/>
        <w:tblLook w:val="04A0" w:firstRow="1" w:lastRow="0" w:firstColumn="1" w:lastColumn="0" w:noHBand="0" w:noVBand="1"/>
      </w:tblPr>
      <w:tblGrid>
        <w:gridCol w:w="1648"/>
        <w:gridCol w:w="7107"/>
      </w:tblGrid>
      <w:tr w:rsidR="00EB2F41" w14:paraId="751C2816" w14:textId="77777777" w:rsidTr="00EB2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A2B05" w14:textId="77777777" w:rsidR="00EB2F41" w:rsidRDefault="00EB2F41">
            <w:pPr>
              <w:jc w:val="center"/>
            </w:pPr>
            <w:r>
              <w:rPr>
                <w:b w:val="0"/>
                <w:bCs w:val="0"/>
              </w:rPr>
              <w:t>Item</w:t>
            </w:r>
          </w:p>
        </w:tc>
        <w:tc>
          <w:tcPr>
            <w:tcW w:w="0" w:type="auto"/>
            <w:hideMark/>
          </w:tcPr>
          <w:p w14:paraId="52B1411F" w14:textId="77777777" w:rsidR="00EB2F41" w:rsidRDefault="00EB2F4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EB2F41" w14:paraId="06D3F84C"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ACE6D" w14:textId="77777777" w:rsidR="00EB2F41" w:rsidRDefault="00EB2F41">
            <w:pPr>
              <w:rPr>
                <w:b w:val="0"/>
                <w:bCs w:val="0"/>
              </w:rPr>
            </w:pPr>
            <w:r>
              <w:rPr>
                <w:rStyle w:val="Strong"/>
                <w:rFonts w:eastAsiaTheme="majorEastAsia"/>
              </w:rPr>
              <w:t>Use Case Name</w:t>
            </w:r>
          </w:p>
        </w:tc>
        <w:tc>
          <w:tcPr>
            <w:tcW w:w="0" w:type="auto"/>
            <w:hideMark/>
          </w:tcPr>
          <w:p w14:paraId="6F0DFDF1" w14:textId="77777777" w:rsidR="00EB2F41" w:rsidRDefault="00EB2F41">
            <w:pPr>
              <w:cnfStyle w:val="000000100000" w:firstRow="0" w:lastRow="0" w:firstColumn="0" w:lastColumn="0" w:oddVBand="0" w:evenVBand="0" w:oddHBand="1" w:evenHBand="0" w:firstRowFirstColumn="0" w:firstRowLastColumn="0" w:lastRowFirstColumn="0" w:lastRowLastColumn="0"/>
            </w:pPr>
            <w:r>
              <w:t>Manage Project Repository</w:t>
            </w:r>
          </w:p>
        </w:tc>
      </w:tr>
      <w:tr w:rsidR="00EB2F41" w14:paraId="1AAF8205"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0CE924E6" w14:textId="77777777" w:rsidR="00EB2F41" w:rsidRDefault="00EB2F41">
            <w:r>
              <w:rPr>
                <w:rStyle w:val="Strong"/>
                <w:rFonts w:eastAsiaTheme="majorEastAsia"/>
              </w:rPr>
              <w:t>Actors</w:t>
            </w:r>
          </w:p>
        </w:tc>
        <w:tc>
          <w:tcPr>
            <w:tcW w:w="0" w:type="auto"/>
            <w:hideMark/>
          </w:tcPr>
          <w:p w14:paraId="67394240" w14:textId="77777777" w:rsidR="00EB2F41" w:rsidRDefault="00EB2F41">
            <w:pPr>
              <w:cnfStyle w:val="000000000000" w:firstRow="0" w:lastRow="0" w:firstColumn="0" w:lastColumn="0" w:oddVBand="0" w:evenVBand="0" w:oddHBand="0" w:evenHBand="0" w:firstRowFirstColumn="0" w:firstRowLastColumn="0" w:lastRowFirstColumn="0" w:lastRowLastColumn="0"/>
            </w:pPr>
            <w:r>
              <w:t>Student, Doctor/Supervisor</w:t>
            </w:r>
          </w:p>
        </w:tc>
      </w:tr>
      <w:tr w:rsidR="00EB2F41" w14:paraId="30712919"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BBB74" w14:textId="77777777" w:rsidR="00EB2F41" w:rsidRDefault="00EB2F41">
            <w:r>
              <w:rPr>
                <w:rStyle w:val="Strong"/>
                <w:rFonts w:eastAsiaTheme="majorEastAsia"/>
              </w:rPr>
              <w:t>Related FRs</w:t>
            </w:r>
          </w:p>
        </w:tc>
        <w:tc>
          <w:tcPr>
            <w:tcW w:w="0" w:type="auto"/>
            <w:hideMark/>
          </w:tcPr>
          <w:p w14:paraId="74F32F79" w14:textId="77777777" w:rsidR="00EB2F41" w:rsidRDefault="00EB2F41">
            <w:pPr>
              <w:cnfStyle w:val="000000100000" w:firstRow="0" w:lastRow="0" w:firstColumn="0" w:lastColumn="0" w:oddVBand="0" w:evenVBand="0" w:oddHBand="1" w:evenHBand="0" w:firstRowFirstColumn="0" w:firstRowLastColumn="0" w:lastRowFirstColumn="0" w:lastRowLastColumn="0"/>
            </w:pPr>
            <w:r>
              <w:t>FR18</w:t>
            </w:r>
          </w:p>
        </w:tc>
      </w:tr>
      <w:tr w:rsidR="00EB2F41" w14:paraId="4044B08A"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00426C8B" w14:textId="77777777" w:rsidR="00EB2F41" w:rsidRDefault="00EB2F41">
            <w:r>
              <w:rPr>
                <w:rStyle w:val="Strong"/>
                <w:rFonts w:eastAsiaTheme="majorEastAsia"/>
              </w:rPr>
              <w:t>Precondition</w:t>
            </w:r>
          </w:p>
        </w:tc>
        <w:tc>
          <w:tcPr>
            <w:tcW w:w="0" w:type="auto"/>
            <w:hideMark/>
          </w:tcPr>
          <w:p w14:paraId="0F4AB66A" w14:textId="77777777" w:rsidR="00EB2F41" w:rsidRDefault="00EB2F41">
            <w:pPr>
              <w:cnfStyle w:val="000000000000" w:firstRow="0" w:lastRow="0" w:firstColumn="0" w:lastColumn="0" w:oddVBand="0" w:evenVBand="0" w:oddHBand="0" w:evenHBand="0" w:firstRowFirstColumn="0" w:firstRowLastColumn="0" w:lastRowFirstColumn="0" w:lastRowLastColumn="0"/>
            </w:pPr>
            <w:r>
              <w:t>A valid project exists and the user has permission to manage its repository.</w:t>
            </w:r>
          </w:p>
        </w:tc>
      </w:tr>
      <w:tr w:rsidR="00EB2F41" w14:paraId="6E5DBEB2"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57089" w14:textId="77777777" w:rsidR="00EB2F41" w:rsidRDefault="00EB2F41">
            <w:r>
              <w:rPr>
                <w:rStyle w:val="Strong"/>
                <w:rFonts w:eastAsiaTheme="majorEastAsia"/>
              </w:rPr>
              <w:t>Basic Flow</w:t>
            </w:r>
          </w:p>
        </w:tc>
        <w:tc>
          <w:tcPr>
            <w:tcW w:w="0" w:type="auto"/>
            <w:hideMark/>
          </w:tcPr>
          <w:p w14:paraId="6B2B11FB" w14:textId="77777777" w:rsidR="00EB2F41" w:rsidRDefault="00EB2F41">
            <w:pPr>
              <w:cnfStyle w:val="000000100000" w:firstRow="0" w:lastRow="0" w:firstColumn="0" w:lastColumn="0" w:oddVBand="0" w:evenVBand="0" w:oddHBand="1" w:evenHBand="0" w:firstRowFirstColumn="0" w:firstRowLastColumn="0" w:lastRowFirstColumn="0" w:lastRowLastColumn="0"/>
            </w:pPr>
            <w:r>
              <w:t>1. User enters the GitLab repository URL. 2. System validates the repository. 3. Repository is linked to the project. 4. Repository information is retrieved and displayed.</w:t>
            </w:r>
          </w:p>
        </w:tc>
      </w:tr>
      <w:tr w:rsidR="00EB2F41" w14:paraId="2380F1AA"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1D699DE4" w14:textId="77777777" w:rsidR="00EB2F41" w:rsidRDefault="00EB2F41">
            <w:r>
              <w:rPr>
                <w:rStyle w:val="Strong"/>
                <w:rFonts w:eastAsiaTheme="majorEastAsia"/>
              </w:rPr>
              <w:t>Alternative Flow</w:t>
            </w:r>
          </w:p>
        </w:tc>
        <w:tc>
          <w:tcPr>
            <w:tcW w:w="0" w:type="auto"/>
            <w:hideMark/>
          </w:tcPr>
          <w:p w14:paraId="77DAE49A" w14:textId="77777777" w:rsidR="00EB2F41" w:rsidRDefault="00EB2F41">
            <w:pPr>
              <w:cnfStyle w:val="000000000000" w:firstRow="0" w:lastRow="0" w:firstColumn="0" w:lastColumn="0" w:oddVBand="0" w:evenVBand="0" w:oddHBand="0" w:evenHBand="0" w:firstRowFirstColumn="0" w:firstRowLastColumn="0" w:lastRowFirstColumn="0" w:lastRowLastColumn="0"/>
            </w:pPr>
            <w:r>
              <w:t>Invalid or inaccessible repository information produces an error message.</w:t>
            </w:r>
          </w:p>
        </w:tc>
      </w:tr>
      <w:tr w:rsidR="00EB2F41" w14:paraId="5BCA11E0"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3DB34" w14:textId="77777777" w:rsidR="00EB2F41" w:rsidRDefault="00EB2F41">
            <w:r>
              <w:rPr>
                <w:rStyle w:val="Strong"/>
                <w:rFonts w:eastAsiaTheme="majorEastAsia"/>
              </w:rPr>
              <w:t>Postcondition</w:t>
            </w:r>
          </w:p>
        </w:tc>
        <w:tc>
          <w:tcPr>
            <w:tcW w:w="0" w:type="auto"/>
            <w:hideMark/>
          </w:tcPr>
          <w:p w14:paraId="08BD2892" w14:textId="77777777" w:rsidR="00EB2F41" w:rsidRDefault="00EB2F41">
            <w:pPr>
              <w:cnfStyle w:val="000000100000" w:firstRow="0" w:lastRow="0" w:firstColumn="0" w:lastColumn="0" w:oddVBand="0" w:evenVBand="0" w:oddHBand="1" w:evenHBand="0" w:firstRowFirstColumn="0" w:firstRowLastColumn="0" w:lastRowFirstColumn="0" w:lastRowLastColumn="0"/>
            </w:pPr>
            <w:r>
              <w:t>The GitLab repository is linked to the project and its available information can be retrieved.</w:t>
            </w:r>
          </w:p>
        </w:tc>
      </w:tr>
    </w:tbl>
    <w:p w14:paraId="721C97FD" w14:textId="77777777" w:rsidR="00EB2F41" w:rsidRDefault="00EB2F41" w:rsidP="00EB2F41">
      <w:r>
        <w:pict w14:anchorId="083FD187">
          <v:rect id="_x0000_i1569" style="width:0;height:1.5pt" o:hralign="center" o:hrstd="t" o:hr="t" fillcolor="#a0a0a0" stroked="f"/>
        </w:pict>
      </w:r>
    </w:p>
    <w:p w14:paraId="4DFFA80A" w14:textId="77777777" w:rsidR="00EB2F41" w:rsidRDefault="00EB2F41" w:rsidP="00EB2F41">
      <w:pPr>
        <w:pStyle w:val="Heading2"/>
      </w:pPr>
      <w:bookmarkStart w:id="102" w:name="UC6"/>
      <w:bookmarkStart w:id="103" w:name="_Toc237691221"/>
      <w:r>
        <w:t>UC-06</w:t>
      </w:r>
      <w:bookmarkEnd w:id="102"/>
      <w:r>
        <w:t>: Manage Project Participation</w:t>
      </w:r>
      <w:bookmarkEnd w:id="103"/>
    </w:p>
    <w:tbl>
      <w:tblPr>
        <w:tblStyle w:val="GridTable4-Accent5"/>
        <w:tblW w:w="0" w:type="auto"/>
        <w:tblLook w:val="04A0" w:firstRow="1" w:lastRow="0" w:firstColumn="1" w:lastColumn="0" w:noHBand="0" w:noVBand="1"/>
      </w:tblPr>
      <w:tblGrid>
        <w:gridCol w:w="1604"/>
        <w:gridCol w:w="7151"/>
      </w:tblGrid>
      <w:tr w:rsidR="00EB2F41" w14:paraId="6FAE9862" w14:textId="77777777" w:rsidTr="00EB2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E6D75" w14:textId="77777777" w:rsidR="00EB2F41" w:rsidRDefault="00EB2F41">
            <w:pPr>
              <w:jc w:val="center"/>
            </w:pPr>
            <w:r>
              <w:rPr>
                <w:b w:val="0"/>
                <w:bCs w:val="0"/>
              </w:rPr>
              <w:t>Item</w:t>
            </w:r>
          </w:p>
        </w:tc>
        <w:tc>
          <w:tcPr>
            <w:tcW w:w="0" w:type="auto"/>
            <w:hideMark/>
          </w:tcPr>
          <w:p w14:paraId="671A1BEF" w14:textId="77777777" w:rsidR="00EB2F41" w:rsidRDefault="00EB2F4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EB2F41" w14:paraId="5AF8DF0E"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8CB69" w14:textId="77777777" w:rsidR="00EB2F41" w:rsidRDefault="00EB2F41">
            <w:pPr>
              <w:rPr>
                <w:b w:val="0"/>
                <w:bCs w:val="0"/>
              </w:rPr>
            </w:pPr>
            <w:r>
              <w:rPr>
                <w:rStyle w:val="Strong"/>
                <w:rFonts w:eastAsiaTheme="majorEastAsia"/>
              </w:rPr>
              <w:lastRenderedPageBreak/>
              <w:t>Use Case Name</w:t>
            </w:r>
          </w:p>
        </w:tc>
        <w:tc>
          <w:tcPr>
            <w:tcW w:w="0" w:type="auto"/>
            <w:hideMark/>
          </w:tcPr>
          <w:p w14:paraId="0A402C87" w14:textId="77777777" w:rsidR="00EB2F41" w:rsidRDefault="00EB2F41">
            <w:pPr>
              <w:cnfStyle w:val="000000100000" w:firstRow="0" w:lastRow="0" w:firstColumn="0" w:lastColumn="0" w:oddVBand="0" w:evenVBand="0" w:oddHBand="1" w:evenHBand="0" w:firstRowFirstColumn="0" w:firstRowLastColumn="0" w:lastRowFirstColumn="0" w:lastRowLastColumn="0"/>
            </w:pPr>
            <w:r>
              <w:t>Manage Project Participation</w:t>
            </w:r>
          </w:p>
        </w:tc>
      </w:tr>
      <w:tr w:rsidR="00EB2F41" w14:paraId="2344C92D"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1891F5C7" w14:textId="77777777" w:rsidR="00EB2F41" w:rsidRDefault="00EB2F41">
            <w:r>
              <w:rPr>
                <w:rStyle w:val="Strong"/>
                <w:rFonts w:eastAsiaTheme="majorEastAsia"/>
              </w:rPr>
              <w:t>Actors</w:t>
            </w:r>
          </w:p>
        </w:tc>
        <w:tc>
          <w:tcPr>
            <w:tcW w:w="0" w:type="auto"/>
            <w:hideMark/>
          </w:tcPr>
          <w:p w14:paraId="328E9707" w14:textId="77777777" w:rsidR="00EB2F41" w:rsidRDefault="00EB2F41">
            <w:pPr>
              <w:cnfStyle w:val="000000000000" w:firstRow="0" w:lastRow="0" w:firstColumn="0" w:lastColumn="0" w:oddVBand="0" w:evenVBand="0" w:oddHBand="0" w:evenHBand="0" w:firstRowFirstColumn="0" w:firstRowLastColumn="0" w:lastRowFirstColumn="0" w:lastRowLastColumn="0"/>
            </w:pPr>
            <w:r>
              <w:t>Student, HoD, Dean</w:t>
            </w:r>
          </w:p>
        </w:tc>
      </w:tr>
      <w:tr w:rsidR="00EB2F41" w14:paraId="1060279B"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690D3" w14:textId="77777777" w:rsidR="00EB2F41" w:rsidRDefault="00EB2F41">
            <w:r>
              <w:rPr>
                <w:rStyle w:val="Strong"/>
                <w:rFonts w:eastAsiaTheme="majorEastAsia"/>
              </w:rPr>
              <w:t>Related FRs</w:t>
            </w:r>
          </w:p>
        </w:tc>
        <w:tc>
          <w:tcPr>
            <w:tcW w:w="0" w:type="auto"/>
            <w:hideMark/>
          </w:tcPr>
          <w:p w14:paraId="484EC173" w14:textId="77777777" w:rsidR="00EB2F41" w:rsidRDefault="00EB2F41">
            <w:pPr>
              <w:cnfStyle w:val="000000100000" w:firstRow="0" w:lastRow="0" w:firstColumn="0" w:lastColumn="0" w:oddVBand="0" w:evenVBand="0" w:oddHBand="1" w:evenHBand="0" w:firstRowFirstColumn="0" w:firstRowLastColumn="0" w:lastRowFirstColumn="0" w:lastRowLastColumn="0"/>
            </w:pPr>
            <w:r>
              <w:t>FR6, FR7, FR29, FR30</w:t>
            </w:r>
          </w:p>
        </w:tc>
      </w:tr>
      <w:tr w:rsidR="00EB2F41" w14:paraId="0B019AE2"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53DC1C15" w14:textId="77777777" w:rsidR="00EB2F41" w:rsidRDefault="00EB2F41">
            <w:r>
              <w:rPr>
                <w:rStyle w:val="Strong"/>
                <w:rFonts w:eastAsiaTheme="majorEastAsia"/>
              </w:rPr>
              <w:t>Precondition</w:t>
            </w:r>
          </w:p>
        </w:tc>
        <w:tc>
          <w:tcPr>
            <w:tcW w:w="0" w:type="auto"/>
            <w:hideMark/>
          </w:tcPr>
          <w:p w14:paraId="3E2E2300" w14:textId="77777777" w:rsidR="00EB2F41" w:rsidRDefault="00EB2F41">
            <w:pPr>
              <w:cnfStyle w:val="000000000000" w:firstRow="0" w:lastRow="0" w:firstColumn="0" w:lastColumn="0" w:oddVBand="0" w:evenVBand="0" w:oddHBand="0" w:evenHBand="0" w:firstRowFirstColumn="0" w:firstRowLastColumn="0" w:lastRowFirstColumn="0" w:lastRowLastColumn="0"/>
            </w:pPr>
            <w:r>
              <w:t>A project participation record exists and the user has the required permission.</w:t>
            </w:r>
          </w:p>
        </w:tc>
      </w:tr>
      <w:tr w:rsidR="00EB2F41" w14:paraId="758402F8"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F8872" w14:textId="77777777" w:rsidR="00EB2F41" w:rsidRDefault="00EB2F41">
            <w:r>
              <w:rPr>
                <w:rStyle w:val="Strong"/>
                <w:rFonts w:eastAsiaTheme="majorEastAsia"/>
              </w:rPr>
              <w:t>Basic Flow</w:t>
            </w:r>
          </w:p>
        </w:tc>
        <w:tc>
          <w:tcPr>
            <w:tcW w:w="0" w:type="auto"/>
            <w:hideMark/>
          </w:tcPr>
          <w:p w14:paraId="1E426E09" w14:textId="77777777" w:rsidR="00EB2F41" w:rsidRDefault="00EB2F41">
            <w:pPr>
              <w:cnfStyle w:val="000000100000" w:firstRow="0" w:lastRow="0" w:firstColumn="0" w:lastColumn="0" w:oddVBand="0" w:evenVBand="0" w:oddHBand="1" w:evenHBand="0" w:firstRowFirstColumn="0" w:firstRowLastColumn="0" w:lastRowFirstColumn="0" w:lastRowLastColumn="0"/>
            </w:pPr>
            <w:r>
              <w:t>1. Authorized user views participation information. 2. The current participation status is displayed. 3. Authorized user updates the status when required. 4. The new status is stored. 5. The previous information remains available as part of the participation record/history where supported.</w:t>
            </w:r>
          </w:p>
        </w:tc>
      </w:tr>
      <w:tr w:rsidR="00EB2F41" w14:paraId="053B51D0"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6472CAAB" w14:textId="77777777" w:rsidR="00EB2F41" w:rsidRDefault="00EB2F41">
            <w:r>
              <w:rPr>
                <w:rStyle w:val="Strong"/>
                <w:rFonts w:eastAsiaTheme="majorEastAsia"/>
              </w:rPr>
              <w:t>Alternative Flow</w:t>
            </w:r>
          </w:p>
        </w:tc>
        <w:tc>
          <w:tcPr>
            <w:tcW w:w="0" w:type="auto"/>
            <w:hideMark/>
          </w:tcPr>
          <w:p w14:paraId="22D5F596" w14:textId="77777777" w:rsidR="00EB2F41" w:rsidRDefault="00EB2F41">
            <w:pPr>
              <w:cnfStyle w:val="000000000000" w:firstRow="0" w:lastRow="0" w:firstColumn="0" w:lastColumn="0" w:oddVBand="0" w:evenVBand="0" w:oddHBand="0" w:evenHBand="0" w:firstRowFirstColumn="0" w:firstRowLastColumn="0" w:lastRowFirstColumn="0" w:lastRowLastColumn="0"/>
            </w:pPr>
            <w:r>
              <w:t>Unauthorized users cannot modify participation status.</w:t>
            </w:r>
          </w:p>
        </w:tc>
      </w:tr>
      <w:tr w:rsidR="00EB2F41" w14:paraId="010C94BC"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E55A1" w14:textId="77777777" w:rsidR="00EB2F41" w:rsidRDefault="00EB2F41">
            <w:r>
              <w:rPr>
                <w:rStyle w:val="Strong"/>
                <w:rFonts w:eastAsiaTheme="majorEastAsia"/>
              </w:rPr>
              <w:t>Postcondition</w:t>
            </w:r>
          </w:p>
        </w:tc>
        <w:tc>
          <w:tcPr>
            <w:tcW w:w="0" w:type="auto"/>
            <w:hideMark/>
          </w:tcPr>
          <w:p w14:paraId="53E7DCC0" w14:textId="77777777" w:rsidR="00EB2F41" w:rsidRDefault="00EB2F41">
            <w:pPr>
              <w:cnfStyle w:val="000000100000" w:firstRow="0" w:lastRow="0" w:firstColumn="0" w:lastColumn="0" w:oddVBand="0" w:evenVBand="0" w:oddHBand="1" w:evenHBand="0" w:firstRowFirstColumn="0" w:firstRowLastColumn="0" w:lastRowFirstColumn="0" w:lastRowLastColumn="0"/>
            </w:pPr>
            <w:r>
              <w:t>The participation record contains the updated valid status.</w:t>
            </w:r>
          </w:p>
        </w:tc>
      </w:tr>
    </w:tbl>
    <w:p w14:paraId="368536C8" w14:textId="77777777" w:rsidR="003D06EB" w:rsidRDefault="003D06EB" w:rsidP="003D06EB">
      <w:pPr>
        <w:pStyle w:val="Heading3"/>
      </w:pPr>
      <w:bookmarkStart w:id="104" w:name="UC07"/>
      <w:bookmarkStart w:id="105" w:name="_Toc237691222"/>
      <w:r>
        <w:t>UC-07</w:t>
      </w:r>
      <w:bookmarkEnd w:id="104"/>
      <w:r>
        <w:t>: Manage User Accounts</w:t>
      </w:r>
      <w:bookmarkEnd w:id="105"/>
    </w:p>
    <w:tbl>
      <w:tblPr>
        <w:tblStyle w:val="GridTable4-Accent5"/>
        <w:tblW w:w="0" w:type="auto"/>
        <w:tblLook w:val="04A0" w:firstRow="1" w:lastRow="0" w:firstColumn="1" w:lastColumn="0" w:noHBand="0" w:noVBand="1"/>
      </w:tblPr>
      <w:tblGrid>
        <w:gridCol w:w="1595"/>
        <w:gridCol w:w="7160"/>
      </w:tblGrid>
      <w:tr w:rsidR="003D06EB" w14:paraId="518F08E7" w14:textId="77777777" w:rsidTr="003D0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3584B" w14:textId="77777777" w:rsidR="003D06EB" w:rsidRDefault="003D06EB">
            <w:pPr>
              <w:jc w:val="center"/>
            </w:pPr>
            <w:r>
              <w:rPr>
                <w:b w:val="0"/>
                <w:bCs w:val="0"/>
              </w:rPr>
              <w:t>Item</w:t>
            </w:r>
          </w:p>
        </w:tc>
        <w:tc>
          <w:tcPr>
            <w:tcW w:w="0" w:type="auto"/>
            <w:hideMark/>
          </w:tcPr>
          <w:p w14:paraId="42AF1395" w14:textId="77777777" w:rsidR="003D06EB" w:rsidRDefault="003D06E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3D06EB" w14:paraId="0BC3F3CD"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57496" w14:textId="77777777" w:rsidR="003D06EB" w:rsidRDefault="003D06EB">
            <w:pPr>
              <w:rPr>
                <w:b w:val="0"/>
                <w:bCs w:val="0"/>
              </w:rPr>
            </w:pPr>
            <w:r>
              <w:rPr>
                <w:rStyle w:val="Strong"/>
                <w:rFonts w:eastAsiaTheme="majorEastAsia"/>
              </w:rPr>
              <w:t>Use Case Name</w:t>
            </w:r>
          </w:p>
        </w:tc>
        <w:tc>
          <w:tcPr>
            <w:tcW w:w="0" w:type="auto"/>
            <w:hideMark/>
          </w:tcPr>
          <w:p w14:paraId="24668333" w14:textId="77777777" w:rsidR="003D06EB" w:rsidRDefault="003D06EB">
            <w:pPr>
              <w:cnfStyle w:val="000000100000" w:firstRow="0" w:lastRow="0" w:firstColumn="0" w:lastColumn="0" w:oddVBand="0" w:evenVBand="0" w:oddHBand="1" w:evenHBand="0" w:firstRowFirstColumn="0" w:firstRowLastColumn="0" w:lastRowFirstColumn="0" w:lastRowLastColumn="0"/>
            </w:pPr>
            <w:r>
              <w:t>Manage User Accounts</w:t>
            </w:r>
          </w:p>
        </w:tc>
      </w:tr>
      <w:tr w:rsidR="003D06EB" w14:paraId="00A0BBAD"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776CC2C1" w14:textId="77777777" w:rsidR="003D06EB" w:rsidRDefault="003D06EB">
            <w:r>
              <w:rPr>
                <w:rStyle w:val="Strong"/>
                <w:rFonts w:eastAsiaTheme="majorEastAsia"/>
              </w:rPr>
              <w:t>Actors</w:t>
            </w:r>
          </w:p>
        </w:tc>
        <w:tc>
          <w:tcPr>
            <w:tcW w:w="0" w:type="auto"/>
            <w:hideMark/>
          </w:tcPr>
          <w:p w14:paraId="22786AAA" w14:textId="77777777" w:rsidR="003D06EB" w:rsidRDefault="003D06EB">
            <w:pPr>
              <w:cnfStyle w:val="000000000000" w:firstRow="0" w:lastRow="0" w:firstColumn="0" w:lastColumn="0" w:oddVBand="0" w:evenVBand="0" w:oddHBand="0" w:evenHBand="0" w:firstRowFirstColumn="0" w:firstRowLastColumn="0" w:lastRowFirstColumn="0" w:lastRowLastColumn="0"/>
            </w:pPr>
            <w:r>
              <w:t>Dean, HoD, System Administrator</w:t>
            </w:r>
          </w:p>
        </w:tc>
      </w:tr>
      <w:tr w:rsidR="003D06EB" w14:paraId="442794EF"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C8D00" w14:textId="77777777" w:rsidR="003D06EB" w:rsidRDefault="003D06EB">
            <w:r>
              <w:rPr>
                <w:rStyle w:val="Strong"/>
                <w:rFonts w:eastAsiaTheme="majorEastAsia"/>
              </w:rPr>
              <w:t>Related FRs</w:t>
            </w:r>
          </w:p>
        </w:tc>
        <w:tc>
          <w:tcPr>
            <w:tcW w:w="0" w:type="auto"/>
            <w:hideMark/>
          </w:tcPr>
          <w:p w14:paraId="60CA18D5" w14:textId="77777777" w:rsidR="003D06EB" w:rsidRDefault="003D06EB">
            <w:pPr>
              <w:cnfStyle w:val="000000100000" w:firstRow="0" w:lastRow="0" w:firstColumn="0" w:lastColumn="0" w:oddVBand="0" w:evenVBand="0" w:oddHBand="1" w:evenHBand="0" w:firstRowFirstColumn="0" w:firstRowLastColumn="0" w:lastRowFirstColumn="0" w:lastRowLastColumn="0"/>
            </w:pPr>
            <w:r>
              <w:t>FR1, FR2, FR3</w:t>
            </w:r>
          </w:p>
        </w:tc>
      </w:tr>
      <w:tr w:rsidR="003D06EB" w14:paraId="76A460EC"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3D89660C" w14:textId="77777777" w:rsidR="003D06EB" w:rsidRDefault="003D06EB">
            <w:r>
              <w:rPr>
                <w:rStyle w:val="Strong"/>
                <w:rFonts w:eastAsiaTheme="majorEastAsia"/>
              </w:rPr>
              <w:t>Precondition</w:t>
            </w:r>
          </w:p>
        </w:tc>
        <w:tc>
          <w:tcPr>
            <w:tcW w:w="0" w:type="auto"/>
            <w:hideMark/>
          </w:tcPr>
          <w:p w14:paraId="5B1CB04D" w14:textId="77777777" w:rsidR="003D06EB" w:rsidRDefault="003D06EB">
            <w:pPr>
              <w:cnfStyle w:val="000000000000" w:firstRow="0" w:lastRow="0" w:firstColumn="0" w:lastColumn="0" w:oddVBand="0" w:evenVBand="0" w:oddHBand="0" w:evenHBand="0" w:firstRowFirstColumn="0" w:firstRowLastColumn="0" w:lastRowFirstColumn="0" w:lastRowLastColumn="0"/>
            </w:pPr>
            <w:r>
              <w:t>The user is authenticated and has the required administrative permissions.</w:t>
            </w:r>
          </w:p>
        </w:tc>
      </w:tr>
      <w:tr w:rsidR="003D06EB" w14:paraId="1E7B1205"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72D9B" w14:textId="77777777" w:rsidR="003D06EB" w:rsidRDefault="003D06EB">
            <w:r>
              <w:rPr>
                <w:rStyle w:val="Strong"/>
                <w:rFonts w:eastAsiaTheme="majorEastAsia"/>
              </w:rPr>
              <w:t>Basic Flow</w:t>
            </w:r>
          </w:p>
        </w:tc>
        <w:tc>
          <w:tcPr>
            <w:tcW w:w="0" w:type="auto"/>
            <w:hideMark/>
          </w:tcPr>
          <w:p w14:paraId="490D4E21" w14:textId="77777777" w:rsidR="003D06EB" w:rsidRDefault="003D06EB">
            <w:pPr>
              <w:cnfStyle w:val="000000100000" w:firstRow="0" w:lastRow="0" w:firstColumn="0" w:lastColumn="0" w:oddVBand="0" w:evenVBand="0" w:oddHBand="1" w:evenHBand="0" w:firstRowFirstColumn="0" w:firstRowLastColumn="0" w:lastRowFirstColumn="0" w:lastRowLastColumn="0"/>
            </w:pPr>
            <w:r>
              <w:t>1. Authorized user opens user management. 2. The system displays available user accounts. 3. Authorized user creates, updates, imports, or manages user information. 4. The system validates the submitted data. 5. The account information is stored. 6. Appropriate permissions are assigned according to the user's academic role.</w:t>
            </w:r>
          </w:p>
        </w:tc>
      </w:tr>
      <w:tr w:rsidR="003D06EB" w14:paraId="3AD86A1C"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726F0EF9" w14:textId="77777777" w:rsidR="003D06EB" w:rsidRDefault="003D06EB">
            <w:r>
              <w:rPr>
                <w:rStyle w:val="Strong"/>
                <w:rFonts w:eastAsiaTheme="majorEastAsia"/>
              </w:rPr>
              <w:t>Alternative Flow</w:t>
            </w:r>
          </w:p>
        </w:tc>
        <w:tc>
          <w:tcPr>
            <w:tcW w:w="0" w:type="auto"/>
            <w:hideMark/>
          </w:tcPr>
          <w:p w14:paraId="299E5966" w14:textId="77777777" w:rsidR="003D06EB" w:rsidRDefault="003D06EB">
            <w:pPr>
              <w:cnfStyle w:val="000000000000" w:firstRow="0" w:lastRow="0" w:firstColumn="0" w:lastColumn="0" w:oddVBand="0" w:evenVBand="0" w:oddHBand="0" w:evenHBand="0" w:firstRowFirstColumn="0" w:firstRowLastColumn="0" w:lastRowFirstColumn="0" w:lastRowLastColumn="0"/>
            </w:pPr>
            <w:r>
              <w:t>Invalid or duplicate user information is rejected and an appropriate error message is displayed. Unauthorized users cannot access account management functions.</w:t>
            </w:r>
          </w:p>
        </w:tc>
      </w:tr>
      <w:tr w:rsidR="003D06EB" w14:paraId="48F7D5C3"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B75A9" w14:textId="77777777" w:rsidR="003D06EB" w:rsidRDefault="003D06EB">
            <w:r>
              <w:rPr>
                <w:rStyle w:val="Strong"/>
                <w:rFonts w:eastAsiaTheme="majorEastAsia"/>
              </w:rPr>
              <w:t>Postcondition</w:t>
            </w:r>
          </w:p>
        </w:tc>
        <w:tc>
          <w:tcPr>
            <w:tcW w:w="0" w:type="auto"/>
            <w:hideMark/>
          </w:tcPr>
          <w:p w14:paraId="048DA4CC" w14:textId="77777777" w:rsidR="003D06EB" w:rsidRDefault="003D06EB">
            <w:pPr>
              <w:cnfStyle w:val="000000100000" w:firstRow="0" w:lastRow="0" w:firstColumn="0" w:lastColumn="0" w:oddVBand="0" w:evenVBand="0" w:oddHBand="1" w:evenHBand="0" w:firstRowFirstColumn="0" w:firstRowLastColumn="0" w:lastRowFirstColumn="0" w:lastRowLastColumn="0"/>
            </w:pPr>
            <w:r>
              <w:t>The user account is created or updated with the appropriate role and permissions.</w:t>
            </w:r>
          </w:p>
        </w:tc>
      </w:tr>
    </w:tbl>
    <w:p w14:paraId="66D087C2" w14:textId="77777777" w:rsidR="003D06EB" w:rsidRDefault="003D06EB" w:rsidP="003D06EB">
      <w:pPr>
        <w:pStyle w:val="Heading3"/>
      </w:pPr>
      <w:bookmarkStart w:id="106" w:name="UC08"/>
      <w:bookmarkStart w:id="107" w:name="_Toc237691223"/>
      <w:r>
        <w:t>UC-08</w:t>
      </w:r>
      <w:bookmarkEnd w:id="106"/>
      <w:r>
        <w:t>: Manage Academic Semester</w:t>
      </w:r>
      <w:bookmarkEnd w:id="107"/>
    </w:p>
    <w:tbl>
      <w:tblPr>
        <w:tblStyle w:val="GridTable4-Accent5"/>
        <w:tblW w:w="0" w:type="auto"/>
        <w:tblLook w:val="04A0" w:firstRow="1" w:lastRow="0" w:firstColumn="1" w:lastColumn="0" w:noHBand="0" w:noVBand="1"/>
      </w:tblPr>
      <w:tblGrid>
        <w:gridCol w:w="1598"/>
        <w:gridCol w:w="7157"/>
      </w:tblGrid>
      <w:tr w:rsidR="003D06EB" w14:paraId="26ED6458" w14:textId="77777777" w:rsidTr="003D0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50939" w14:textId="77777777" w:rsidR="003D06EB" w:rsidRDefault="003D06EB">
            <w:pPr>
              <w:jc w:val="center"/>
            </w:pPr>
            <w:r>
              <w:rPr>
                <w:b w:val="0"/>
                <w:bCs w:val="0"/>
              </w:rPr>
              <w:t>Item</w:t>
            </w:r>
          </w:p>
        </w:tc>
        <w:tc>
          <w:tcPr>
            <w:tcW w:w="0" w:type="auto"/>
            <w:hideMark/>
          </w:tcPr>
          <w:p w14:paraId="1B6FB131" w14:textId="77777777" w:rsidR="003D06EB" w:rsidRDefault="003D06E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3D06EB" w14:paraId="2F4ADDC9"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F38A4" w14:textId="77777777" w:rsidR="003D06EB" w:rsidRDefault="003D06EB">
            <w:pPr>
              <w:rPr>
                <w:b w:val="0"/>
                <w:bCs w:val="0"/>
              </w:rPr>
            </w:pPr>
            <w:r>
              <w:rPr>
                <w:rStyle w:val="Strong"/>
                <w:rFonts w:eastAsiaTheme="majorEastAsia"/>
              </w:rPr>
              <w:t>Use Case Name</w:t>
            </w:r>
          </w:p>
        </w:tc>
        <w:tc>
          <w:tcPr>
            <w:tcW w:w="0" w:type="auto"/>
            <w:hideMark/>
          </w:tcPr>
          <w:p w14:paraId="3A9CE004" w14:textId="77777777" w:rsidR="003D06EB" w:rsidRDefault="003D06EB">
            <w:pPr>
              <w:cnfStyle w:val="000000100000" w:firstRow="0" w:lastRow="0" w:firstColumn="0" w:lastColumn="0" w:oddVBand="0" w:evenVBand="0" w:oddHBand="1" w:evenHBand="0" w:firstRowFirstColumn="0" w:firstRowLastColumn="0" w:lastRowFirstColumn="0" w:lastRowLastColumn="0"/>
            </w:pPr>
            <w:r>
              <w:t>Manage Academic Semester</w:t>
            </w:r>
          </w:p>
        </w:tc>
      </w:tr>
      <w:tr w:rsidR="003D06EB" w14:paraId="3042D074"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662B23CF" w14:textId="77777777" w:rsidR="003D06EB" w:rsidRDefault="003D06EB">
            <w:r>
              <w:rPr>
                <w:rStyle w:val="Strong"/>
                <w:rFonts w:eastAsiaTheme="majorEastAsia"/>
              </w:rPr>
              <w:t>Actors</w:t>
            </w:r>
          </w:p>
        </w:tc>
        <w:tc>
          <w:tcPr>
            <w:tcW w:w="0" w:type="auto"/>
            <w:hideMark/>
          </w:tcPr>
          <w:p w14:paraId="2009BA75" w14:textId="77777777" w:rsidR="003D06EB" w:rsidRDefault="003D06EB">
            <w:pPr>
              <w:cnfStyle w:val="000000000000" w:firstRow="0" w:lastRow="0" w:firstColumn="0" w:lastColumn="0" w:oddVBand="0" w:evenVBand="0" w:oddHBand="0" w:evenHBand="0" w:firstRowFirstColumn="0" w:firstRowLastColumn="0" w:lastRowFirstColumn="0" w:lastRowLastColumn="0"/>
            </w:pPr>
            <w:r>
              <w:t>Dean, HoD</w:t>
            </w:r>
          </w:p>
        </w:tc>
      </w:tr>
      <w:tr w:rsidR="003D06EB" w14:paraId="6F1EB031"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3C397" w14:textId="77777777" w:rsidR="003D06EB" w:rsidRDefault="003D06EB">
            <w:r>
              <w:rPr>
                <w:rStyle w:val="Strong"/>
                <w:rFonts w:eastAsiaTheme="majorEastAsia"/>
              </w:rPr>
              <w:t>Related FRs</w:t>
            </w:r>
          </w:p>
        </w:tc>
        <w:tc>
          <w:tcPr>
            <w:tcW w:w="0" w:type="auto"/>
            <w:hideMark/>
          </w:tcPr>
          <w:p w14:paraId="58B33C57" w14:textId="77777777" w:rsidR="003D06EB" w:rsidRDefault="003D06EB">
            <w:pPr>
              <w:cnfStyle w:val="000000100000" w:firstRow="0" w:lastRow="0" w:firstColumn="0" w:lastColumn="0" w:oddVBand="0" w:evenVBand="0" w:oddHBand="1" w:evenHBand="0" w:firstRowFirstColumn="0" w:firstRowLastColumn="0" w:lastRowFirstColumn="0" w:lastRowLastColumn="0"/>
            </w:pPr>
            <w:r>
              <w:t>FR4, FR5, FR6, FR7</w:t>
            </w:r>
          </w:p>
        </w:tc>
      </w:tr>
      <w:tr w:rsidR="003D06EB" w14:paraId="0EC8DADC"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075A38CC" w14:textId="77777777" w:rsidR="003D06EB" w:rsidRDefault="003D06EB">
            <w:r>
              <w:rPr>
                <w:rStyle w:val="Strong"/>
                <w:rFonts w:eastAsiaTheme="majorEastAsia"/>
              </w:rPr>
              <w:t>Precondition</w:t>
            </w:r>
          </w:p>
        </w:tc>
        <w:tc>
          <w:tcPr>
            <w:tcW w:w="0" w:type="auto"/>
            <w:hideMark/>
          </w:tcPr>
          <w:p w14:paraId="2B419A4A" w14:textId="77777777" w:rsidR="003D06EB" w:rsidRDefault="003D06EB">
            <w:pPr>
              <w:cnfStyle w:val="000000000000" w:firstRow="0" w:lastRow="0" w:firstColumn="0" w:lastColumn="0" w:oddVBand="0" w:evenVBand="0" w:oddHBand="0" w:evenHBand="0" w:firstRowFirstColumn="0" w:firstRowLastColumn="0" w:lastRowFirstColumn="0" w:lastRowLastColumn="0"/>
            </w:pPr>
            <w:r>
              <w:t>The authorized user is authenticated and has permission to manage academic semester information.</w:t>
            </w:r>
          </w:p>
        </w:tc>
      </w:tr>
      <w:tr w:rsidR="003D06EB" w14:paraId="41684BEC"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0D275" w14:textId="77777777" w:rsidR="003D06EB" w:rsidRDefault="003D06EB">
            <w:r>
              <w:rPr>
                <w:rStyle w:val="Strong"/>
                <w:rFonts w:eastAsiaTheme="majorEastAsia"/>
              </w:rPr>
              <w:t>Basic Flow</w:t>
            </w:r>
          </w:p>
        </w:tc>
        <w:tc>
          <w:tcPr>
            <w:tcW w:w="0" w:type="auto"/>
            <w:hideMark/>
          </w:tcPr>
          <w:p w14:paraId="4B16B69C" w14:textId="77777777" w:rsidR="003D06EB" w:rsidRDefault="003D06EB">
            <w:pPr>
              <w:cnfStyle w:val="000000100000" w:firstRow="0" w:lastRow="0" w:firstColumn="0" w:lastColumn="0" w:oddVBand="0" w:evenVBand="0" w:oddHBand="1" w:evenHBand="0" w:firstRowFirstColumn="0" w:firstRowLastColumn="0" w:lastRowFirstColumn="0" w:lastRowLastColumn="0"/>
            </w:pPr>
            <w:r>
              <w:t>1. Authorized user creates or updates an academic semester. 2. Semester name, start date, end date, and status are defined. 3. The system identifies the current semester. 4. Projects are associated with the appropriate academic stage and semester. 5. Previous project transitions and semester information are preserved.</w:t>
            </w:r>
          </w:p>
        </w:tc>
      </w:tr>
      <w:tr w:rsidR="003D06EB" w14:paraId="1041AC19"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593580FD" w14:textId="77777777" w:rsidR="003D06EB" w:rsidRDefault="003D06EB">
            <w:r>
              <w:rPr>
                <w:rStyle w:val="Strong"/>
                <w:rFonts w:eastAsiaTheme="majorEastAsia"/>
              </w:rPr>
              <w:t>Alternative Flow</w:t>
            </w:r>
          </w:p>
        </w:tc>
        <w:tc>
          <w:tcPr>
            <w:tcW w:w="0" w:type="auto"/>
            <w:hideMark/>
          </w:tcPr>
          <w:p w14:paraId="74A24518" w14:textId="77777777" w:rsidR="003D06EB" w:rsidRDefault="003D06EB">
            <w:pPr>
              <w:cnfStyle w:val="000000000000" w:firstRow="0" w:lastRow="0" w:firstColumn="0" w:lastColumn="0" w:oddVBand="0" w:evenVBand="0" w:oddHBand="0" w:evenHBand="0" w:firstRowFirstColumn="0" w:firstRowLastColumn="0" w:lastRowFirstColumn="0" w:lastRowLastColumn="0"/>
            </w:pPr>
            <w:r>
              <w:t>Invalid dates or conflicting semester information prevent saving the semester.</w:t>
            </w:r>
          </w:p>
        </w:tc>
      </w:tr>
      <w:tr w:rsidR="003D06EB" w14:paraId="715F0316"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3F0A8" w14:textId="77777777" w:rsidR="003D06EB" w:rsidRDefault="003D06EB">
            <w:r>
              <w:rPr>
                <w:rStyle w:val="Strong"/>
                <w:rFonts w:eastAsiaTheme="majorEastAsia"/>
              </w:rPr>
              <w:t>Postcondition</w:t>
            </w:r>
          </w:p>
        </w:tc>
        <w:tc>
          <w:tcPr>
            <w:tcW w:w="0" w:type="auto"/>
            <w:hideMark/>
          </w:tcPr>
          <w:p w14:paraId="74E431FF" w14:textId="77777777" w:rsidR="003D06EB" w:rsidRDefault="003D06EB">
            <w:pPr>
              <w:cnfStyle w:val="000000100000" w:firstRow="0" w:lastRow="0" w:firstColumn="0" w:lastColumn="0" w:oddVBand="0" w:evenVBand="0" w:oddHBand="1" w:evenHBand="0" w:firstRowFirstColumn="0" w:firstRowLastColumn="0" w:lastRowFirstColumn="0" w:lastRowLastColumn="0"/>
            </w:pPr>
            <w:r>
              <w:t>The academic semester and related project-stage information are stored correctly.</w:t>
            </w:r>
          </w:p>
        </w:tc>
      </w:tr>
    </w:tbl>
    <w:p w14:paraId="65066225" w14:textId="77777777" w:rsidR="003D06EB" w:rsidRDefault="003D06EB" w:rsidP="003D06EB">
      <w:pPr>
        <w:pStyle w:val="Heading3"/>
      </w:pPr>
      <w:bookmarkStart w:id="108" w:name="UC09"/>
      <w:bookmarkStart w:id="109" w:name="_Toc237691224"/>
      <w:r>
        <w:lastRenderedPageBreak/>
        <w:t>UC-09</w:t>
      </w:r>
      <w:bookmarkEnd w:id="108"/>
      <w:r>
        <w:t>: Manage Workflow Submissions</w:t>
      </w:r>
      <w:bookmarkEnd w:id="109"/>
    </w:p>
    <w:tbl>
      <w:tblPr>
        <w:tblStyle w:val="GridTable4-Accent5"/>
        <w:tblW w:w="0" w:type="auto"/>
        <w:tblLook w:val="04A0" w:firstRow="1" w:lastRow="0" w:firstColumn="1" w:lastColumn="0" w:noHBand="0" w:noVBand="1"/>
      </w:tblPr>
      <w:tblGrid>
        <w:gridCol w:w="1591"/>
        <w:gridCol w:w="7164"/>
      </w:tblGrid>
      <w:tr w:rsidR="003D06EB" w14:paraId="271C42A1" w14:textId="77777777" w:rsidTr="003D0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008B9" w14:textId="77777777" w:rsidR="003D06EB" w:rsidRDefault="003D06EB">
            <w:pPr>
              <w:jc w:val="center"/>
            </w:pPr>
            <w:r>
              <w:rPr>
                <w:b w:val="0"/>
                <w:bCs w:val="0"/>
              </w:rPr>
              <w:t>Item</w:t>
            </w:r>
          </w:p>
        </w:tc>
        <w:tc>
          <w:tcPr>
            <w:tcW w:w="0" w:type="auto"/>
            <w:hideMark/>
          </w:tcPr>
          <w:p w14:paraId="538B6E88" w14:textId="77777777" w:rsidR="003D06EB" w:rsidRDefault="003D06E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3D06EB" w14:paraId="284918E0"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4F18F" w14:textId="77777777" w:rsidR="003D06EB" w:rsidRDefault="003D06EB">
            <w:pPr>
              <w:rPr>
                <w:b w:val="0"/>
                <w:bCs w:val="0"/>
              </w:rPr>
            </w:pPr>
            <w:r>
              <w:rPr>
                <w:rStyle w:val="Strong"/>
                <w:rFonts w:eastAsiaTheme="majorEastAsia"/>
              </w:rPr>
              <w:t>Use Case Name</w:t>
            </w:r>
          </w:p>
        </w:tc>
        <w:tc>
          <w:tcPr>
            <w:tcW w:w="0" w:type="auto"/>
            <w:hideMark/>
          </w:tcPr>
          <w:p w14:paraId="4423B0F9" w14:textId="77777777" w:rsidR="003D06EB" w:rsidRDefault="003D06EB">
            <w:pPr>
              <w:cnfStyle w:val="000000100000" w:firstRow="0" w:lastRow="0" w:firstColumn="0" w:lastColumn="0" w:oddVBand="0" w:evenVBand="0" w:oddHBand="1" w:evenHBand="0" w:firstRowFirstColumn="0" w:firstRowLastColumn="0" w:lastRowFirstColumn="0" w:lastRowLastColumn="0"/>
            </w:pPr>
            <w:r>
              <w:t>Manage Workflow Submissions</w:t>
            </w:r>
          </w:p>
        </w:tc>
      </w:tr>
      <w:tr w:rsidR="003D06EB" w14:paraId="789127AA"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174C20BF" w14:textId="77777777" w:rsidR="003D06EB" w:rsidRDefault="003D06EB">
            <w:r>
              <w:rPr>
                <w:rStyle w:val="Strong"/>
                <w:rFonts w:eastAsiaTheme="majorEastAsia"/>
              </w:rPr>
              <w:t>Actors</w:t>
            </w:r>
          </w:p>
        </w:tc>
        <w:tc>
          <w:tcPr>
            <w:tcW w:w="0" w:type="auto"/>
            <w:hideMark/>
          </w:tcPr>
          <w:p w14:paraId="5E90EAEB" w14:textId="77777777" w:rsidR="003D06EB" w:rsidRDefault="003D06EB">
            <w:pPr>
              <w:cnfStyle w:val="000000000000" w:firstRow="0" w:lastRow="0" w:firstColumn="0" w:lastColumn="0" w:oddVBand="0" w:evenVBand="0" w:oddHBand="0" w:evenHBand="0" w:firstRowFirstColumn="0" w:firstRowLastColumn="0" w:lastRowFirstColumn="0" w:lastRowLastColumn="0"/>
            </w:pPr>
            <w:r>
              <w:t>Student, Doctor/Supervisor, HoD</w:t>
            </w:r>
          </w:p>
        </w:tc>
      </w:tr>
      <w:tr w:rsidR="003D06EB" w14:paraId="69EB32F4"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B8CFB" w14:textId="77777777" w:rsidR="003D06EB" w:rsidRDefault="003D06EB">
            <w:r>
              <w:rPr>
                <w:rStyle w:val="Strong"/>
                <w:rFonts w:eastAsiaTheme="majorEastAsia"/>
              </w:rPr>
              <w:t>Related FRs</w:t>
            </w:r>
          </w:p>
        </w:tc>
        <w:tc>
          <w:tcPr>
            <w:tcW w:w="0" w:type="auto"/>
            <w:hideMark/>
          </w:tcPr>
          <w:p w14:paraId="174C6C80" w14:textId="77777777" w:rsidR="003D06EB" w:rsidRDefault="003D06EB">
            <w:pPr>
              <w:cnfStyle w:val="000000100000" w:firstRow="0" w:lastRow="0" w:firstColumn="0" w:lastColumn="0" w:oddVBand="0" w:evenVBand="0" w:oddHBand="1" w:evenHBand="0" w:firstRowFirstColumn="0" w:firstRowLastColumn="0" w:lastRowFirstColumn="0" w:lastRowLastColumn="0"/>
            </w:pPr>
            <w:r>
              <w:t>FR14, FR15, FR16, FR17</w:t>
            </w:r>
          </w:p>
        </w:tc>
      </w:tr>
      <w:tr w:rsidR="003D06EB" w14:paraId="1FB5DA56"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7F0EAD47" w14:textId="77777777" w:rsidR="003D06EB" w:rsidRDefault="003D06EB">
            <w:r>
              <w:rPr>
                <w:rStyle w:val="Strong"/>
                <w:rFonts w:eastAsiaTheme="majorEastAsia"/>
              </w:rPr>
              <w:t>Precondition</w:t>
            </w:r>
          </w:p>
        </w:tc>
        <w:tc>
          <w:tcPr>
            <w:tcW w:w="0" w:type="auto"/>
            <w:hideMark/>
          </w:tcPr>
          <w:p w14:paraId="711A798C" w14:textId="77777777" w:rsidR="003D06EB" w:rsidRDefault="003D06EB">
            <w:pPr>
              <w:cnfStyle w:val="000000000000" w:firstRow="0" w:lastRow="0" w:firstColumn="0" w:lastColumn="0" w:oddVBand="0" w:evenVBand="0" w:oddHBand="0" w:evenHBand="0" w:firstRowFirstColumn="0" w:firstRowLastColumn="0" w:lastRowFirstColumn="0" w:lastRowLastColumn="0"/>
            </w:pPr>
            <w:r>
              <w:t>A valid project has an assigned workflow and the user has the required permission.</w:t>
            </w:r>
          </w:p>
        </w:tc>
      </w:tr>
      <w:tr w:rsidR="003D06EB" w14:paraId="674AFB00"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5CD11" w14:textId="77777777" w:rsidR="003D06EB" w:rsidRDefault="003D06EB">
            <w:r>
              <w:rPr>
                <w:rStyle w:val="Strong"/>
                <w:rFonts w:eastAsiaTheme="majorEastAsia"/>
              </w:rPr>
              <w:t>Basic Flow</w:t>
            </w:r>
          </w:p>
        </w:tc>
        <w:tc>
          <w:tcPr>
            <w:tcW w:w="0" w:type="auto"/>
            <w:hideMark/>
          </w:tcPr>
          <w:p w14:paraId="0E18C505" w14:textId="77777777" w:rsidR="003D06EB" w:rsidRDefault="003D06EB">
            <w:pPr>
              <w:cnfStyle w:val="000000100000" w:firstRow="0" w:lastRow="0" w:firstColumn="0" w:lastColumn="0" w:oddVBand="0" w:evenVBand="0" w:oddHBand="1" w:evenHBand="0" w:firstRowFirstColumn="0" w:firstRowLastColumn="0" w:lastRowFirstColumn="0" w:lastRowLastColumn="0"/>
            </w:pPr>
            <w:r>
              <w:t>1. Student opens the current workflow stage. 2. Required fields and files are displayed. 3. Student submits the required information. 4. The system validates the submission. 5. Supervisor reviews the submission. 6. The supervisor records comments or a decision. 7. The system updates the workflow status and sends relevant notifications.</w:t>
            </w:r>
          </w:p>
        </w:tc>
      </w:tr>
      <w:tr w:rsidR="003D06EB" w14:paraId="6AD90FEB"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428C12F4" w14:textId="77777777" w:rsidR="003D06EB" w:rsidRDefault="003D06EB">
            <w:r>
              <w:rPr>
                <w:rStyle w:val="Strong"/>
                <w:rFonts w:eastAsiaTheme="majorEastAsia"/>
              </w:rPr>
              <w:t>Alternative Flow</w:t>
            </w:r>
          </w:p>
        </w:tc>
        <w:tc>
          <w:tcPr>
            <w:tcW w:w="0" w:type="auto"/>
            <w:hideMark/>
          </w:tcPr>
          <w:p w14:paraId="12C00052" w14:textId="77777777" w:rsidR="003D06EB" w:rsidRDefault="003D06EB">
            <w:pPr>
              <w:cnfStyle w:val="000000000000" w:firstRow="0" w:lastRow="0" w:firstColumn="0" w:lastColumn="0" w:oddVBand="0" w:evenVBand="0" w:oddHBand="0" w:evenHBand="0" w:firstRowFirstColumn="0" w:firstRowLastColumn="0" w:lastRowFirstColumn="0" w:lastRowLastColumn="0"/>
            </w:pPr>
            <w:r>
              <w:t>Missing or invalid information prevents submission. The reviewer may request revision or reject the submission.</w:t>
            </w:r>
          </w:p>
        </w:tc>
      </w:tr>
      <w:tr w:rsidR="003D06EB" w14:paraId="1690304A"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4AB2D" w14:textId="77777777" w:rsidR="003D06EB" w:rsidRDefault="003D06EB">
            <w:r>
              <w:rPr>
                <w:rStyle w:val="Strong"/>
                <w:rFonts w:eastAsiaTheme="majorEastAsia"/>
              </w:rPr>
              <w:t>Postcondition</w:t>
            </w:r>
          </w:p>
        </w:tc>
        <w:tc>
          <w:tcPr>
            <w:tcW w:w="0" w:type="auto"/>
            <w:hideMark/>
          </w:tcPr>
          <w:p w14:paraId="79679A1C" w14:textId="77777777" w:rsidR="003D06EB" w:rsidRDefault="003D06EB">
            <w:pPr>
              <w:cnfStyle w:val="000000100000" w:firstRow="0" w:lastRow="0" w:firstColumn="0" w:lastColumn="0" w:oddVBand="0" w:evenVBand="0" w:oddHBand="1" w:evenHBand="0" w:firstRowFirstColumn="0" w:firstRowLastColumn="0" w:lastRowFirstColumn="0" w:lastRowLastColumn="0"/>
            </w:pPr>
            <w:r>
              <w:t>The workflow submission and its current status are stored.</w:t>
            </w:r>
          </w:p>
        </w:tc>
      </w:tr>
    </w:tbl>
    <w:p w14:paraId="34995423" w14:textId="77777777" w:rsidR="003D06EB" w:rsidRDefault="003D06EB" w:rsidP="003D06EB">
      <w:pPr>
        <w:pStyle w:val="Heading3"/>
      </w:pPr>
      <w:bookmarkStart w:id="110" w:name="UC10"/>
      <w:bookmarkStart w:id="111" w:name="_Toc237691225"/>
      <w:r>
        <w:t>UC-10</w:t>
      </w:r>
      <w:bookmarkEnd w:id="110"/>
      <w:r>
        <w:t>: Manage Committee Distribution</w:t>
      </w:r>
      <w:bookmarkEnd w:id="111"/>
    </w:p>
    <w:tbl>
      <w:tblPr>
        <w:tblStyle w:val="GridTable4-Accent5"/>
        <w:tblW w:w="0" w:type="auto"/>
        <w:tblLook w:val="04A0" w:firstRow="1" w:lastRow="0" w:firstColumn="1" w:lastColumn="0" w:noHBand="0" w:noVBand="1"/>
      </w:tblPr>
      <w:tblGrid>
        <w:gridCol w:w="1610"/>
        <w:gridCol w:w="7145"/>
      </w:tblGrid>
      <w:tr w:rsidR="003D06EB" w14:paraId="6B230539" w14:textId="77777777" w:rsidTr="003D0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D809A" w14:textId="77777777" w:rsidR="003D06EB" w:rsidRDefault="003D06EB">
            <w:pPr>
              <w:jc w:val="center"/>
            </w:pPr>
            <w:r>
              <w:rPr>
                <w:b w:val="0"/>
                <w:bCs w:val="0"/>
              </w:rPr>
              <w:t>Item</w:t>
            </w:r>
          </w:p>
        </w:tc>
        <w:tc>
          <w:tcPr>
            <w:tcW w:w="0" w:type="auto"/>
            <w:hideMark/>
          </w:tcPr>
          <w:p w14:paraId="477B957F" w14:textId="77777777" w:rsidR="003D06EB" w:rsidRDefault="003D06E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3D06EB" w14:paraId="572F0091"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C3E9D" w14:textId="77777777" w:rsidR="003D06EB" w:rsidRDefault="003D06EB">
            <w:pPr>
              <w:rPr>
                <w:b w:val="0"/>
                <w:bCs w:val="0"/>
              </w:rPr>
            </w:pPr>
            <w:r>
              <w:rPr>
                <w:rStyle w:val="Strong"/>
                <w:rFonts w:eastAsiaTheme="majorEastAsia"/>
              </w:rPr>
              <w:t>Use Case Name</w:t>
            </w:r>
          </w:p>
        </w:tc>
        <w:tc>
          <w:tcPr>
            <w:tcW w:w="0" w:type="auto"/>
            <w:hideMark/>
          </w:tcPr>
          <w:p w14:paraId="544ADDE2" w14:textId="77777777" w:rsidR="003D06EB" w:rsidRDefault="003D06EB">
            <w:pPr>
              <w:cnfStyle w:val="000000100000" w:firstRow="0" w:lastRow="0" w:firstColumn="0" w:lastColumn="0" w:oddVBand="0" w:evenVBand="0" w:oddHBand="1" w:evenHBand="0" w:firstRowFirstColumn="0" w:firstRowLastColumn="0" w:lastRowFirstColumn="0" w:lastRowLastColumn="0"/>
            </w:pPr>
            <w:r>
              <w:t>Manage Committee Distribution</w:t>
            </w:r>
          </w:p>
        </w:tc>
      </w:tr>
      <w:tr w:rsidR="003D06EB" w14:paraId="44F9F74B"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41358FDF" w14:textId="77777777" w:rsidR="003D06EB" w:rsidRDefault="003D06EB">
            <w:r>
              <w:rPr>
                <w:rStyle w:val="Strong"/>
                <w:rFonts w:eastAsiaTheme="majorEastAsia"/>
              </w:rPr>
              <w:t>Actors</w:t>
            </w:r>
          </w:p>
        </w:tc>
        <w:tc>
          <w:tcPr>
            <w:tcW w:w="0" w:type="auto"/>
            <w:hideMark/>
          </w:tcPr>
          <w:p w14:paraId="3EDD25A5" w14:textId="77777777" w:rsidR="003D06EB" w:rsidRDefault="003D06EB">
            <w:pPr>
              <w:cnfStyle w:val="000000000000" w:firstRow="0" w:lastRow="0" w:firstColumn="0" w:lastColumn="0" w:oddVBand="0" w:evenVBand="0" w:oddHBand="0" w:evenHBand="0" w:firstRowFirstColumn="0" w:firstRowLastColumn="0" w:lastRowFirstColumn="0" w:lastRowLastColumn="0"/>
            </w:pPr>
            <w:r>
              <w:t>Dean, HoD</w:t>
            </w:r>
          </w:p>
        </w:tc>
      </w:tr>
      <w:tr w:rsidR="003D06EB" w14:paraId="01FB2F03"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0D59B" w14:textId="77777777" w:rsidR="003D06EB" w:rsidRDefault="003D06EB">
            <w:r>
              <w:rPr>
                <w:rStyle w:val="Strong"/>
                <w:rFonts w:eastAsiaTheme="majorEastAsia"/>
              </w:rPr>
              <w:t>Related FRs</w:t>
            </w:r>
          </w:p>
        </w:tc>
        <w:tc>
          <w:tcPr>
            <w:tcW w:w="0" w:type="auto"/>
            <w:hideMark/>
          </w:tcPr>
          <w:p w14:paraId="035F8197" w14:textId="77777777" w:rsidR="003D06EB" w:rsidRDefault="003D06EB">
            <w:pPr>
              <w:cnfStyle w:val="000000100000" w:firstRow="0" w:lastRow="0" w:firstColumn="0" w:lastColumn="0" w:oddVBand="0" w:evenVBand="0" w:oddHBand="1" w:evenHBand="0" w:firstRowFirstColumn="0" w:firstRowLastColumn="0" w:lastRowFirstColumn="0" w:lastRowLastColumn="0"/>
            </w:pPr>
            <w:r>
              <w:t>FR19, FR20</w:t>
            </w:r>
          </w:p>
        </w:tc>
      </w:tr>
      <w:tr w:rsidR="003D06EB" w14:paraId="5D70FAFA"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1C473F90" w14:textId="77777777" w:rsidR="003D06EB" w:rsidRDefault="003D06EB">
            <w:r>
              <w:rPr>
                <w:rStyle w:val="Strong"/>
                <w:rFonts w:eastAsiaTheme="majorEastAsia"/>
              </w:rPr>
              <w:t>Precondition</w:t>
            </w:r>
          </w:p>
        </w:tc>
        <w:tc>
          <w:tcPr>
            <w:tcW w:w="0" w:type="auto"/>
            <w:hideMark/>
          </w:tcPr>
          <w:p w14:paraId="745E3700" w14:textId="77777777" w:rsidR="003D06EB" w:rsidRDefault="003D06EB">
            <w:pPr>
              <w:cnfStyle w:val="000000000000" w:firstRow="0" w:lastRow="0" w:firstColumn="0" w:lastColumn="0" w:oddVBand="0" w:evenVBand="0" w:oddHBand="0" w:evenHBand="0" w:firstRowFirstColumn="0" w:firstRowLastColumn="0" w:lastRowFirstColumn="0" w:lastRowLastColumn="0"/>
            </w:pPr>
            <w:r>
              <w:t>Approved projects and committee information are available.</w:t>
            </w:r>
          </w:p>
        </w:tc>
      </w:tr>
      <w:tr w:rsidR="003D06EB" w14:paraId="5F99D302"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92BF3" w14:textId="77777777" w:rsidR="003D06EB" w:rsidRDefault="003D06EB">
            <w:r>
              <w:rPr>
                <w:rStyle w:val="Strong"/>
                <w:rFonts w:eastAsiaTheme="majorEastAsia"/>
              </w:rPr>
              <w:t>Basic Flow</w:t>
            </w:r>
          </w:p>
        </w:tc>
        <w:tc>
          <w:tcPr>
            <w:tcW w:w="0" w:type="auto"/>
            <w:hideMark/>
          </w:tcPr>
          <w:p w14:paraId="41F7EF08" w14:textId="77777777" w:rsidR="003D06EB" w:rsidRDefault="003D06EB">
            <w:pPr>
              <w:cnfStyle w:val="000000100000" w:firstRow="0" w:lastRow="0" w:firstColumn="0" w:lastColumn="0" w:oddVBand="0" w:evenVBand="0" w:oddHBand="1" w:evenHBand="0" w:firstRowFirstColumn="0" w:firstRowLastColumn="0" w:lastRowFirstColumn="0" w:lastRowLastColumn="0"/>
            </w:pPr>
            <w:r>
              <w:t>1. Authorized user creates or selects committee configurations. 2. Available committee members are identified. 3. Projects are distributed among committees according to the required criteria. 4. The system validates the distribution. 5. The distribution is stored.</w:t>
            </w:r>
          </w:p>
        </w:tc>
      </w:tr>
      <w:tr w:rsidR="003D06EB" w14:paraId="18BB8FDD"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2B40CA0C" w14:textId="77777777" w:rsidR="003D06EB" w:rsidRDefault="003D06EB">
            <w:r>
              <w:rPr>
                <w:rStyle w:val="Strong"/>
                <w:rFonts w:eastAsiaTheme="majorEastAsia"/>
              </w:rPr>
              <w:t>Alternative Flow</w:t>
            </w:r>
          </w:p>
        </w:tc>
        <w:tc>
          <w:tcPr>
            <w:tcW w:w="0" w:type="auto"/>
            <w:hideMark/>
          </w:tcPr>
          <w:p w14:paraId="6F93EB6C" w14:textId="77777777" w:rsidR="003D06EB" w:rsidRDefault="003D06EB">
            <w:pPr>
              <w:cnfStyle w:val="000000000000" w:firstRow="0" w:lastRow="0" w:firstColumn="0" w:lastColumn="0" w:oddVBand="0" w:evenVBand="0" w:oddHBand="0" w:evenHBand="0" w:firstRowFirstColumn="0" w:firstRowLastColumn="0" w:lastRowFirstColumn="0" w:lastRowLastColumn="0"/>
            </w:pPr>
            <w:r>
              <w:t>If a project cannot be assigned according to the configured rules, the system reports the issue and allows the authorized user to modify the distribution.</w:t>
            </w:r>
          </w:p>
        </w:tc>
      </w:tr>
      <w:tr w:rsidR="003D06EB" w14:paraId="1AA54B93"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ACE0D" w14:textId="77777777" w:rsidR="003D06EB" w:rsidRDefault="003D06EB">
            <w:r>
              <w:rPr>
                <w:rStyle w:val="Strong"/>
                <w:rFonts w:eastAsiaTheme="majorEastAsia"/>
              </w:rPr>
              <w:t>Postcondition</w:t>
            </w:r>
          </w:p>
        </w:tc>
        <w:tc>
          <w:tcPr>
            <w:tcW w:w="0" w:type="auto"/>
            <w:hideMark/>
          </w:tcPr>
          <w:p w14:paraId="5E0FAE79" w14:textId="77777777" w:rsidR="003D06EB" w:rsidRDefault="003D06EB">
            <w:pPr>
              <w:cnfStyle w:val="000000100000" w:firstRow="0" w:lastRow="0" w:firstColumn="0" w:lastColumn="0" w:oddVBand="0" w:evenVBand="0" w:oddHBand="1" w:evenHBand="0" w:firstRowFirstColumn="0" w:firstRowLastColumn="0" w:lastRowFirstColumn="0" w:lastRowLastColumn="0"/>
            </w:pPr>
            <w:r>
              <w:t>Projects are assigned to the appropriate committees.</w:t>
            </w:r>
          </w:p>
        </w:tc>
      </w:tr>
    </w:tbl>
    <w:p w14:paraId="5251044B" w14:textId="77777777" w:rsidR="003D06EB" w:rsidRDefault="003D06EB" w:rsidP="003D06EB">
      <w:pPr>
        <w:pStyle w:val="Heading3"/>
      </w:pPr>
      <w:bookmarkStart w:id="112" w:name="UC11"/>
      <w:bookmarkStart w:id="113" w:name="_Toc237691226"/>
      <w:r>
        <w:t>UC-11</w:t>
      </w:r>
      <w:bookmarkEnd w:id="112"/>
      <w:r>
        <w:t>: Manage Grade Reports and Export</w:t>
      </w:r>
      <w:bookmarkEnd w:id="113"/>
    </w:p>
    <w:tbl>
      <w:tblPr>
        <w:tblStyle w:val="GridTable4-Accent5"/>
        <w:tblW w:w="0" w:type="auto"/>
        <w:tblLook w:val="04A0" w:firstRow="1" w:lastRow="0" w:firstColumn="1" w:lastColumn="0" w:noHBand="0" w:noVBand="1"/>
      </w:tblPr>
      <w:tblGrid>
        <w:gridCol w:w="1594"/>
        <w:gridCol w:w="7161"/>
      </w:tblGrid>
      <w:tr w:rsidR="003D06EB" w14:paraId="7FDC712D" w14:textId="77777777" w:rsidTr="003D0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E8C70" w14:textId="77777777" w:rsidR="003D06EB" w:rsidRDefault="003D06EB">
            <w:pPr>
              <w:jc w:val="center"/>
            </w:pPr>
            <w:r>
              <w:rPr>
                <w:b w:val="0"/>
                <w:bCs w:val="0"/>
              </w:rPr>
              <w:t>Item</w:t>
            </w:r>
          </w:p>
        </w:tc>
        <w:tc>
          <w:tcPr>
            <w:tcW w:w="0" w:type="auto"/>
            <w:hideMark/>
          </w:tcPr>
          <w:p w14:paraId="73FE5A55" w14:textId="77777777" w:rsidR="003D06EB" w:rsidRDefault="003D06E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3D06EB" w14:paraId="6134DE73"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EC6C1" w14:textId="77777777" w:rsidR="003D06EB" w:rsidRDefault="003D06EB">
            <w:pPr>
              <w:rPr>
                <w:b w:val="0"/>
                <w:bCs w:val="0"/>
              </w:rPr>
            </w:pPr>
            <w:r>
              <w:rPr>
                <w:rStyle w:val="Strong"/>
                <w:rFonts w:eastAsiaTheme="majorEastAsia"/>
              </w:rPr>
              <w:t>Use Case Name</w:t>
            </w:r>
          </w:p>
        </w:tc>
        <w:tc>
          <w:tcPr>
            <w:tcW w:w="0" w:type="auto"/>
            <w:hideMark/>
          </w:tcPr>
          <w:p w14:paraId="514BBA3F" w14:textId="77777777" w:rsidR="003D06EB" w:rsidRDefault="003D06EB">
            <w:pPr>
              <w:cnfStyle w:val="000000100000" w:firstRow="0" w:lastRow="0" w:firstColumn="0" w:lastColumn="0" w:oddVBand="0" w:evenVBand="0" w:oddHBand="1" w:evenHBand="0" w:firstRowFirstColumn="0" w:firstRowLastColumn="0" w:lastRowFirstColumn="0" w:lastRowLastColumn="0"/>
            </w:pPr>
            <w:r>
              <w:t>Manage Grade Reports and Export</w:t>
            </w:r>
          </w:p>
        </w:tc>
      </w:tr>
      <w:tr w:rsidR="003D06EB" w14:paraId="79D00FE5"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4446BA45" w14:textId="77777777" w:rsidR="003D06EB" w:rsidRDefault="003D06EB">
            <w:r>
              <w:rPr>
                <w:rStyle w:val="Strong"/>
                <w:rFonts w:eastAsiaTheme="majorEastAsia"/>
              </w:rPr>
              <w:t>Actors</w:t>
            </w:r>
          </w:p>
        </w:tc>
        <w:tc>
          <w:tcPr>
            <w:tcW w:w="0" w:type="auto"/>
            <w:hideMark/>
          </w:tcPr>
          <w:p w14:paraId="6864B065" w14:textId="77777777" w:rsidR="003D06EB" w:rsidRDefault="003D06EB">
            <w:pPr>
              <w:cnfStyle w:val="000000000000" w:firstRow="0" w:lastRow="0" w:firstColumn="0" w:lastColumn="0" w:oddVBand="0" w:evenVBand="0" w:oddHBand="0" w:evenHBand="0" w:firstRowFirstColumn="0" w:firstRowLastColumn="0" w:lastRowFirstColumn="0" w:lastRowLastColumn="0"/>
            </w:pPr>
            <w:r>
              <w:t>Dean, HoD, Doctor/Supervisor</w:t>
            </w:r>
          </w:p>
        </w:tc>
      </w:tr>
      <w:tr w:rsidR="003D06EB" w14:paraId="10D8B9B5"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EB209" w14:textId="77777777" w:rsidR="003D06EB" w:rsidRDefault="003D06EB">
            <w:r>
              <w:rPr>
                <w:rStyle w:val="Strong"/>
                <w:rFonts w:eastAsiaTheme="majorEastAsia"/>
              </w:rPr>
              <w:t>Related FRs</w:t>
            </w:r>
          </w:p>
        </w:tc>
        <w:tc>
          <w:tcPr>
            <w:tcW w:w="0" w:type="auto"/>
            <w:hideMark/>
          </w:tcPr>
          <w:p w14:paraId="6F00E832" w14:textId="77777777" w:rsidR="003D06EB" w:rsidRDefault="003D06EB">
            <w:pPr>
              <w:cnfStyle w:val="000000100000" w:firstRow="0" w:lastRow="0" w:firstColumn="0" w:lastColumn="0" w:oddVBand="0" w:evenVBand="0" w:oddHBand="1" w:evenHBand="0" w:firstRowFirstColumn="0" w:firstRowLastColumn="0" w:lastRowFirstColumn="0" w:lastRowLastColumn="0"/>
            </w:pPr>
            <w:r>
              <w:t>FR24, FR25, FR26, FR27, FR28</w:t>
            </w:r>
          </w:p>
        </w:tc>
      </w:tr>
      <w:tr w:rsidR="003D06EB" w14:paraId="1C086CF4"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65590BD3" w14:textId="77777777" w:rsidR="003D06EB" w:rsidRDefault="003D06EB">
            <w:r>
              <w:rPr>
                <w:rStyle w:val="Strong"/>
                <w:rFonts w:eastAsiaTheme="majorEastAsia"/>
              </w:rPr>
              <w:t>Precondition</w:t>
            </w:r>
          </w:p>
        </w:tc>
        <w:tc>
          <w:tcPr>
            <w:tcW w:w="0" w:type="auto"/>
            <w:hideMark/>
          </w:tcPr>
          <w:p w14:paraId="24278AE6" w14:textId="77777777" w:rsidR="003D06EB" w:rsidRDefault="003D06EB">
            <w:pPr>
              <w:cnfStyle w:val="000000000000" w:firstRow="0" w:lastRow="0" w:firstColumn="0" w:lastColumn="0" w:oddVBand="0" w:evenVBand="0" w:oddHBand="0" w:evenHBand="0" w:firstRowFirstColumn="0" w:firstRowLastColumn="0" w:lastRowFirstColumn="0" w:lastRowLastColumn="0"/>
            </w:pPr>
            <w:r>
              <w:t>Evaluation data exists and the user has the required grading or reporting permission.</w:t>
            </w:r>
          </w:p>
        </w:tc>
      </w:tr>
      <w:tr w:rsidR="003D06EB" w14:paraId="391A7323"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8867D" w14:textId="77777777" w:rsidR="003D06EB" w:rsidRDefault="003D06EB">
            <w:r>
              <w:rPr>
                <w:rStyle w:val="Strong"/>
                <w:rFonts w:eastAsiaTheme="majorEastAsia"/>
              </w:rPr>
              <w:t>Basic Flow</w:t>
            </w:r>
          </w:p>
        </w:tc>
        <w:tc>
          <w:tcPr>
            <w:tcW w:w="0" w:type="auto"/>
            <w:hideMark/>
          </w:tcPr>
          <w:p w14:paraId="1B5C2595" w14:textId="77777777" w:rsidR="003D06EB" w:rsidRDefault="003D06EB">
            <w:pPr>
              <w:cnfStyle w:val="000000100000" w:firstRow="0" w:lastRow="0" w:firstColumn="0" w:lastColumn="0" w:oddVBand="0" w:evenVBand="0" w:oddHBand="1" w:evenHBand="0" w:firstRowFirstColumn="0" w:firstRowLastColumn="0" w:lastRowFirstColumn="0" w:lastRowLastColumn="0"/>
            </w:pPr>
            <w:r>
              <w:t>1. Authorized user opens the grading/reporting section. 2. The system retrieves available evaluation results. 3. The system verifies that required evaluations are completed. 4. Authorized user views the results. 5. The system generates the requested academic report. 6. The report is exported in the supported format.</w:t>
            </w:r>
          </w:p>
        </w:tc>
      </w:tr>
      <w:tr w:rsidR="003D06EB" w14:paraId="5CE8CFD3"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46BFCD6C" w14:textId="77777777" w:rsidR="003D06EB" w:rsidRDefault="003D06EB">
            <w:r>
              <w:rPr>
                <w:rStyle w:val="Strong"/>
                <w:rFonts w:eastAsiaTheme="majorEastAsia"/>
              </w:rPr>
              <w:t>Alternative Flow</w:t>
            </w:r>
          </w:p>
        </w:tc>
        <w:tc>
          <w:tcPr>
            <w:tcW w:w="0" w:type="auto"/>
            <w:hideMark/>
          </w:tcPr>
          <w:p w14:paraId="47387B8E" w14:textId="77777777" w:rsidR="003D06EB" w:rsidRDefault="003D06EB">
            <w:pPr>
              <w:cnfStyle w:val="000000000000" w:firstRow="0" w:lastRow="0" w:firstColumn="0" w:lastColumn="0" w:oddVBand="0" w:evenVBand="0" w:oddHBand="0" w:evenHBand="0" w:firstRowFirstColumn="0" w:firstRowLastColumn="0" w:lastRowFirstColumn="0" w:lastRowLastColumn="0"/>
            </w:pPr>
            <w:r>
              <w:t>Incomplete evaluations prevent finalization or report generation. Unauthorized users cannot access protected grade information.</w:t>
            </w:r>
          </w:p>
        </w:tc>
      </w:tr>
      <w:tr w:rsidR="003D06EB" w14:paraId="5502F41B"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9B84D" w14:textId="77777777" w:rsidR="003D06EB" w:rsidRDefault="003D06EB">
            <w:r>
              <w:rPr>
                <w:rStyle w:val="Strong"/>
                <w:rFonts w:eastAsiaTheme="majorEastAsia"/>
              </w:rPr>
              <w:t>Postcondition</w:t>
            </w:r>
          </w:p>
        </w:tc>
        <w:tc>
          <w:tcPr>
            <w:tcW w:w="0" w:type="auto"/>
            <w:hideMark/>
          </w:tcPr>
          <w:p w14:paraId="5AA05C54" w14:textId="77777777" w:rsidR="003D06EB" w:rsidRDefault="003D06EB">
            <w:pPr>
              <w:cnfStyle w:val="000000100000" w:firstRow="0" w:lastRow="0" w:firstColumn="0" w:lastColumn="0" w:oddVBand="0" w:evenVBand="0" w:oddHBand="1" w:evenHBand="0" w:firstRowFirstColumn="0" w:firstRowLastColumn="0" w:lastRowFirstColumn="0" w:lastRowLastColumn="0"/>
            </w:pPr>
            <w:r>
              <w:t>The requested grade report is generated and exported without exposing unauthorized information.</w:t>
            </w:r>
          </w:p>
        </w:tc>
      </w:tr>
    </w:tbl>
    <w:p w14:paraId="6D5B97BB" w14:textId="77777777" w:rsidR="003D06EB" w:rsidRDefault="003D06EB" w:rsidP="003D06EB">
      <w:pPr>
        <w:pStyle w:val="Heading3"/>
      </w:pPr>
      <w:bookmarkStart w:id="114" w:name="UC12"/>
      <w:bookmarkStart w:id="115" w:name="_Toc237691227"/>
      <w:r>
        <w:lastRenderedPageBreak/>
        <w:t>UC-12</w:t>
      </w:r>
      <w:bookmarkEnd w:id="114"/>
      <w:r>
        <w:t>: Manage Project Stage Transition</w:t>
      </w:r>
      <w:bookmarkEnd w:id="115"/>
    </w:p>
    <w:tbl>
      <w:tblPr>
        <w:tblStyle w:val="GridTable4-Accent5"/>
        <w:tblW w:w="0" w:type="auto"/>
        <w:tblLook w:val="04A0" w:firstRow="1" w:lastRow="0" w:firstColumn="1" w:lastColumn="0" w:noHBand="0" w:noVBand="1"/>
      </w:tblPr>
      <w:tblGrid>
        <w:gridCol w:w="1599"/>
        <w:gridCol w:w="7156"/>
      </w:tblGrid>
      <w:tr w:rsidR="003D06EB" w14:paraId="246341C8" w14:textId="77777777" w:rsidTr="003D0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8DEA9" w14:textId="77777777" w:rsidR="003D06EB" w:rsidRDefault="003D06EB">
            <w:pPr>
              <w:jc w:val="center"/>
            </w:pPr>
            <w:r>
              <w:rPr>
                <w:b w:val="0"/>
                <w:bCs w:val="0"/>
              </w:rPr>
              <w:t>Item</w:t>
            </w:r>
          </w:p>
        </w:tc>
        <w:tc>
          <w:tcPr>
            <w:tcW w:w="0" w:type="auto"/>
            <w:hideMark/>
          </w:tcPr>
          <w:p w14:paraId="33E2F1CE" w14:textId="77777777" w:rsidR="003D06EB" w:rsidRDefault="003D06E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3D06EB" w14:paraId="78A3756F"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F563F" w14:textId="77777777" w:rsidR="003D06EB" w:rsidRDefault="003D06EB">
            <w:pPr>
              <w:rPr>
                <w:b w:val="0"/>
                <w:bCs w:val="0"/>
              </w:rPr>
            </w:pPr>
            <w:r>
              <w:rPr>
                <w:rStyle w:val="Strong"/>
                <w:rFonts w:eastAsiaTheme="majorEastAsia"/>
              </w:rPr>
              <w:t>Use Case Name</w:t>
            </w:r>
          </w:p>
        </w:tc>
        <w:tc>
          <w:tcPr>
            <w:tcW w:w="0" w:type="auto"/>
            <w:hideMark/>
          </w:tcPr>
          <w:p w14:paraId="28FC7865" w14:textId="77777777" w:rsidR="003D06EB" w:rsidRDefault="003D06EB">
            <w:pPr>
              <w:cnfStyle w:val="000000100000" w:firstRow="0" w:lastRow="0" w:firstColumn="0" w:lastColumn="0" w:oddVBand="0" w:evenVBand="0" w:oddHBand="1" w:evenHBand="0" w:firstRowFirstColumn="0" w:firstRowLastColumn="0" w:lastRowFirstColumn="0" w:lastRowLastColumn="0"/>
            </w:pPr>
            <w:r>
              <w:t>Manage Project Stage Transition</w:t>
            </w:r>
          </w:p>
        </w:tc>
      </w:tr>
      <w:tr w:rsidR="003D06EB" w14:paraId="70CE3DFA"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31DD0CC0" w14:textId="77777777" w:rsidR="003D06EB" w:rsidRDefault="003D06EB">
            <w:r>
              <w:rPr>
                <w:rStyle w:val="Strong"/>
                <w:rFonts w:eastAsiaTheme="majorEastAsia"/>
              </w:rPr>
              <w:t>Actors</w:t>
            </w:r>
          </w:p>
        </w:tc>
        <w:tc>
          <w:tcPr>
            <w:tcW w:w="0" w:type="auto"/>
            <w:hideMark/>
          </w:tcPr>
          <w:p w14:paraId="083EEB1C" w14:textId="77777777" w:rsidR="003D06EB" w:rsidRDefault="003D06EB">
            <w:pPr>
              <w:cnfStyle w:val="000000000000" w:firstRow="0" w:lastRow="0" w:firstColumn="0" w:lastColumn="0" w:oddVBand="0" w:evenVBand="0" w:oddHBand="0" w:evenHBand="0" w:firstRowFirstColumn="0" w:firstRowLastColumn="0" w:lastRowFirstColumn="0" w:lastRowLastColumn="0"/>
            </w:pPr>
            <w:r>
              <w:t>Dean, HoD, Doctor/Supervisor</w:t>
            </w:r>
          </w:p>
        </w:tc>
      </w:tr>
      <w:tr w:rsidR="003D06EB" w14:paraId="672340AA"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C917D" w14:textId="77777777" w:rsidR="003D06EB" w:rsidRDefault="003D06EB">
            <w:r>
              <w:rPr>
                <w:rStyle w:val="Strong"/>
                <w:rFonts w:eastAsiaTheme="majorEastAsia"/>
              </w:rPr>
              <w:t>Related FRs</w:t>
            </w:r>
          </w:p>
        </w:tc>
        <w:tc>
          <w:tcPr>
            <w:tcW w:w="0" w:type="auto"/>
            <w:hideMark/>
          </w:tcPr>
          <w:p w14:paraId="4FD63104" w14:textId="77777777" w:rsidR="003D06EB" w:rsidRDefault="003D06EB">
            <w:pPr>
              <w:cnfStyle w:val="000000100000" w:firstRow="0" w:lastRow="0" w:firstColumn="0" w:lastColumn="0" w:oddVBand="0" w:evenVBand="0" w:oddHBand="1" w:evenHBand="0" w:firstRowFirstColumn="0" w:firstRowLastColumn="0" w:lastRowFirstColumn="0" w:lastRowLastColumn="0"/>
            </w:pPr>
            <w:r>
              <w:t>FR6, FR7, FR29, FR30</w:t>
            </w:r>
          </w:p>
        </w:tc>
      </w:tr>
      <w:tr w:rsidR="003D06EB" w14:paraId="7666A613"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4E74AE45" w14:textId="77777777" w:rsidR="003D06EB" w:rsidRDefault="003D06EB">
            <w:r>
              <w:rPr>
                <w:rStyle w:val="Strong"/>
                <w:rFonts w:eastAsiaTheme="majorEastAsia"/>
              </w:rPr>
              <w:t>Precondition</w:t>
            </w:r>
          </w:p>
        </w:tc>
        <w:tc>
          <w:tcPr>
            <w:tcW w:w="0" w:type="auto"/>
            <w:hideMark/>
          </w:tcPr>
          <w:p w14:paraId="6D4E7836" w14:textId="77777777" w:rsidR="003D06EB" w:rsidRDefault="003D06EB">
            <w:pPr>
              <w:cnfStyle w:val="000000000000" w:firstRow="0" w:lastRow="0" w:firstColumn="0" w:lastColumn="0" w:oddVBand="0" w:evenVBand="0" w:oddHBand="0" w:evenHBand="0" w:firstRowFirstColumn="0" w:firstRowLastColumn="0" w:lastRowFirstColumn="0" w:lastRowLastColumn="0"/>
            </w:pPr>
            <w:r>
              <w:t>A valid project participation record exists and the user has permission to manage its academic status.</w:t>
            </w:r>
          </w:p>
        </w:tc>
      </w:tr>
      <w:tr w:rsidR="003D06EB" w14:paraId="63294A1A"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E2DD9" w14:textId="77777777" w:rsidR="003D06EB" w:rsidRDefault="003D06EB">
            <w:r>
              <w:rPr>
                <w:rStyle w:val="Strong"/>
                <w:rFonts w:eastAsiaTheme="majorEastAsia"/>
              </w:rPr>
              <w:t>Basic Flow</w:t>
            </w:r>
          </w:p>
        </w:tc>
        <w:tc>
          <w:tcPr>
            <w:tcW w:w="0" w:type="auto"/>
            <w:hideMark/>
          </w:tcPr>
          <w:p w14:paraId="6431BCEA" w14:textId="77777777" w:rsidR="003D06EB" w:rsidRDefault="003D06EB">
            <w:pPr>
              <w:cnfStyle w:val="000000100000" w:firstRow="0" w:lastRow="0" w:firstColumn="0" w:lastColumn="0" w:oddVBand="0" w:evenVBand="0" w:oddHBand="1" w:evenHBand="0" w:firstRowFirstColumn="0" w:firstRowLastColumn="0" w:lastRowFirstColumn="0" w:lastRowLastColumn="0"/>
            </w:pPr>
            <w:r>
              <w:t>1. Authorized user reviews the project's current stage and status. 2. The system checks required conditions and grades. 3. Authorized user approves the appropriate decision. 4. The system updates the project stage or participation status. 5. The previous status is preserved in the project history.</w:t>
            </w:r>
          </w:p>
        </w:tc>
      </w:tr>
      <w:tr w:rsidR="003D06EB" w14:paraId="294C59F3"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420CB344" w14:textId="77777777" w:rsidR="003D06EB" w:rsidRDefault="003D06EB">
            <w:r>
              <w:rPr>
                <w:rStyle w:val="Strong"/>
                <w:rFonts w:eastAsiaTheme="majorEastAsia"/>
              </w:rPr>
              <w:t>Alternative Flow</w:t>
            </w:r>
          </w:p>
        </w:tc>
        <w:tc>
          <w:tcPr>
            <w:tcW w:w="0" w:type="auto"/>
            <w:hideMark/>
          </w:tcPr>
          <w:p w14:paraId="7C462026" w14:textId="77777777" w:rsidR="003D06EB" w:rsidRDefault="003D06EB">
            <w:pPr>
              <w:cnfStyle w:val="000000000000" w:firstRow="0" w:lastRow="0" w:firstColumn="0" w:lastColumn="0" w:oddVBand="0" w:evenVBand="0" w:oddHBand="0" w:evenHBand="0" w:firstRowFirstColumn="0" w:firstRowLastColumn="0" w:lastRowFirstColumn="0" w:lastRowLastColumn="0"/>
            </w:pPr>
            <w:r>
              <w:t>If required grades or conditions are incomplete, the system prevents the transition. The project may be marked for repetition, postponement, or another supported decision.</w:t>
            </w:r>
          </w:p>
        </w:tc>
      </w:tr>
      <w:tr w:rsidR="003D06EB" w14:paraId="40420506"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39AC3" w14:textId="77777777" w:rsidR="003D06EB" w:rsidRDefault="003D06EB">
            <w:r>
              <w:rPr>
                <w:rStyle w:val="Strong"/>
                <w:rFonts w:eastAsiaTheme="majorEastAsia"/>
              </w:rPr>
              <w:t>Postcondition</w:t>
            </w:r>
          </w:p>
        </w:tc>
        <w:tc>
          <w:tcPr>
            <w:tcW w:w="0" w:type="auto"/>
            <w:hideMark/>
          </w:tcPr>
          <w:p w14:paraId="7DF522B9" w14:textId="77777777" w:rsidR="003D06EB" w:rsidRDefault="003D06EB">
            <w:pPr>
              <w:cnfStyle w:val="000000100000" w:firstRow="0" w:lastRow="0" w:firstColumn="0" w:lastColumn="0" w:oddVBand="0" w:evenVBand="0" w:oddHBand="1" w:evenHBand="0" w:firstRowFirstColumn="0" w:firstRowLastColumn="0" w:lastRowFirstColumn="0" w:lastRowLastColumn="0"/>
            </w:pPr>
            <w:r>
              <w:t>The project has a valid updated academic stage/status and the transition history is preserved.</w:t>
            </w:r>
          </w:p>
        </w:tc>
      </w:tr>
    </w:tbl>
    <w:p w14:paraId="3FC78DB9" w14:textId="0B8649A4" w:rsidR="003D06EB" w:rsidRDefault="003D06EB" w:rsidP="003D06EB">
      <w:pPr>
        <w:pStyle w:val="NormalWeb"/>
      </w:pPr>
    </w:p>
    <w:p w14:paraId="102BAF11" w14:textId="77777777" w:rsidR="00891A20" w:rsidRDefault="00891A20" w:rsidP="009F6BDB">
      <w:pPr>
        <w:pStyle w:val="mainhrading"/>
      </w:pPr>
    </w:p>
    <w:p w14:paraId="1B1985CD" w14:textId="6351F933" w:rsidR="002B582D" w:rsidRDefault="002B582D" w:rsidP="002B582D">
      <w:pPr>
        <w:pStyle w:val="Heading3"/>
        <w:rPr>
          <w:rFonts w:ascii="Times New Roman" w:eastAsia="Times New Roman" w:hAnsi="Times New Roman" w:cs="Times New Roman"/>
          <w:b/>
          <w:sz w:val="28"/>
          <w:szCs w:val="28"/>
        </w:rPr>
      </w:pPr>
      <w:bookmarkStart w:id="116" w:name="_Toc231052898"/>
      <w:bookmarkStart w:id="117" w:name="_Toc237691228"/>
      <w:r w:rsidRPr="00724866">
        <w:rPr>
          <w:rFonts w:ascii="Times New Roman" w:eastAsia="Times New Roman" w:hAnsi="Times New Roman" w:cs="Times New Roman"/>
          <w:b/>
          <w:sz w:val="28"/>
          <w:szCs w:val="28"/>
        </w:rPr>
        <w:lastRenderedPageBreak/>
        <w:t>4-7-3 Activity Diagrams</w:t>
      </w:r>
      <w:bookmarkEnd w:id="116"/>
      <w:bookmarkEnd w:id="117"/>
    </w:p>
    <w:p w14:paraId="3B214B59" w14:textId="77777777" w:rsidR="00D71932" w:rsidRDefault="00466CE8" w:rsidP="00D71932">
      <w:pPr>
        <w:keepNext/>
      </w:pPr>
      <w:r>
        <w:rPr>
          <w:noProof/>
        </w:rPr>
        <w:drawing>
          <wp:inline distT="0" distB="0" distL="0" distR="0" wp14:anchorId="1F420605" wp14:editId="2BF56B99">
            <wp:extent cx="4013200" cy="6591300"/>
            <wp:effectExtent l="0" t="0" r="6350" b="0"/>
            <wp:docPr id="155161674" name="Picture 15516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674" name="Picture 15516167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13200" cy="6591300"/>
                    </a:xfrm>
                    <a:prstGeom prst="rect">
                      <a:avLst/>
                    </a:prstGeom>
                  </pic:spPr>
                </pic:pic>
              </a:graphicData>
            </a:graphic>
          </wp:inline>
        </w:drawing>
      </w:r>
    </w:p>
    <w:p w14:paraId="1BEA031B" w14:textId="1B87BF1B" w:rsidR="00DC22C0" w:rsidRDefault="00D71932" w:rsidP="00D71932">
      <w:pPr>
        <w:pStyle w:val="Caption"/>
      </w:pPr>
      <w:bookmarkStart w:id="118" w:name="_Toc237691331"/>
      <w:r>
        <w:t xml:space="preserve">Figure </w:t>
      </w:r>
      <w:r>
        <w:fldChar w:fldCharType="begin"/>
      </w:r>
      <w:r>
        <w:instrText xml:space="preserve"> SEQ Figure \* ARABIC </w:instrText>
      </w:r>
      <w:r>
        <w:fldChar w:fldCharType="separate"/>
      </w:r>
      <w:r w:rsidR="002A6212">
        <w:rPr>
          <w:noProof/>
        </w:rPr>
        <w:t>5</w:t>
      </w:r>
      <w:r>
        <w:fldChar w:fldCharType="end"/>
      </w:r>
      <w:r>
        <w:rPr>
          <w:rFonts w:hint="cs"/>
          <w:rtl/>
        </w:rPr>
        <w:t xml:space="preserve"> </w:t>
      </w:r>
      <w:r>
        <w:t>activity diagram</w:t>
      </w:r>
      <w:r>
        <w:rPr>
          <w:rFonts w:hint="cs"/>
          <w:noProof/>
          <w:rtl/>
        </w:rPr>
        <w:t xml:space="preserve"> </w:t>
      </w:r>
      <w:r w:rsidRPr="00C7650B">
        <w:rPr>
          <w:noProof/>
        </w:rPr>
        <w:t>Project Proposal and Approval</w:t>
      </w:r>
      <w:bookmarkEnd w:id="118"/>
    </w:p>
    <w:p w14:paraId="6310BAAD" w14:textId="13D66F3E" w:rsidR="00DC22C0" w:rsidRDefault="00DC22C0" w:rsidP="00DC22C0"/>
    <w:p w14:paraId="247662AF" w14:textId="48BDFC9E" w:rsidR="00DC22C0" w:rsidRDefault="00D71932" w:rsidP="00DC22C0">
      <w:r>
        <w:rPr>
          <w:noProof/>
        </w:rPr>
        <w:lastRenderedPageBreak/>
        <mc:AlternateContent>
          <mc:Choice Requires="wps">
            <w:drawing>
              <wp:anchor distT="0" distB="0" distL="114300" distR="114300" simplePos="0" relativeHeight="251686912" behindDoc="0" locked="0" layoutInCell="1" allowOverlap="1" wp14:anchorId="3B911DCE" wp14:editId="05392D9B">
                <wp:simplePos x="0" y="0"/>
                <wp:positionH relativeFrom="column">
                  <wp:posOffset>840105</wp:posOffset>
                </wp:positionH>
                <wp:positionV relativeFrom="paragraph">
                  <wp:posOffset>6127750</wp:posOffset>
                </wp:positionV>
                <wp:extent cx="3885565" cy="635"/>
                <wp:effectExtent l="0" t="0" r="0" b="0"/>
                <wp:wrapSquare wrapText="bothSides"/>
                <wp:docPr id="155161680" name="Text Box 155161680"/>
                <wp:cNvGraphicFramePr/>
                <a:graphic xmlns:a="http://schemas.openxmlformats.org/drawingml/2006/main">
                  <a:graphicData uri="http://schemas.microsoft.com/office/word/2010/wordprocessingShape">
                    <wps:wsp>
                      <wps:cNvSpPr txBox="1"/>
                      <wps:spPr>
                        <a:xfrm>
                          <a:off x="0" y="0"/>
                          <a:ext cx="3885565" cy="635"/>
                        </a:xfrm>
                        <a:prstGeom prst="rect">
                          <a:avLst/>
                        </a:prstGeom>
                        <a:solidFill>
                          <a:prstClr val="white"/>
                        </a:solidFill>
                        <a:ln>
                          <a:noFill/>
                        </a:ln>
                      </wps:spPr>
                      <wps:txbx>
                        <w:txbxContent>
                          <w:p w14:paraId="734AA9FE" w14:textId="6EAB261A" w:rsidR="00D71932" w:rsidRPr="00250AB9" w:rsidRDefault="00D71932" w:rsidP="00D71932">
                            <w:pPr>
                              <w:pStyle w:val="Caption"/>
                              <w:rPr>
                                <w:rFonts w:eastAsiaTheme="minorHAnsi"/>
                                <w:noProof/>
                              </w:rPr>
                            </w:pPr>
                            <w:bookmarkStart w:id="119" w:name="_Toc237691332"/>
                            <w:r>
                              <w:t xml:space="preserve">Figure </w:t>
                            </w:r>
                            <w:r>
                              <w:fldChar w:fldCharType="begin"/>
                            </w:r>
                            <w:r>
                              <w:instrText xml:space="preserve"> SEQ Figure \* ARABIC </w:instrText>
                            </w:r>
                            <w:r>
                              <w:fldChar w:fldCharType="separate"/>
                            </w:r>
                            <w:r w:rsidR="002A6212">
                              <w:rPr>
                                <w:noProof/>
                              </w:rPr>
                              <w:t>6</w:t>
                            </w:r>
                            <w:r>
                              <w:fldChar w:fldCharType="end"/>
                            </w:r>
                            <w:r w:rsidRPr="000924FF">
                              <w:t>Project Workflow and Submission</w:t>
                            </w:r>
                            <w:r>
                              <w:t xml:space="preserve"> activity diagram</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911DCE" id="Text Box 155161680" o:spid="_x0000_s1028" type="#_x0000_t202" style="position:absolute;margin-left:66.15pt;margin-top:482.5pt;width:305.9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" stroked="f">
                <v:textbox style="mso-fit-shape-to-text:t" inset="0,0,0,0">
                  <w:txbxContent>
                    <w:p w14:paraId="734AA9FE" w14:textId="6EAB261A" w:rsidR="00D71932" w:rsidRPr="00250AB9" w:rsidRDefault="00D71932" w:rsidP="00D71932">
                      <w:pPr>
                        <w:pStyle w:val="Caption"/>
                        <w:rPr>
                          <w:rFonts w:eastAsiaTheme="minorHAnsi"/>
                          <w:noProof/>
                        </w:rPr>
                      </w:pPr>
                      <w:bookmarkStart w:id="120" w:name="_Toc237691332"/>
                      <w:r>
                        <w:t xml:space="preserve">Figure </w:t>
                      </w:r>
                      <w:r>
                        <w:fldChar w:fldCharType="begin"/>
                      </w:r>
                      <w:r>
                        <w:instrText xml:space="preserve"> SEQ Figure \* ARABIC </w:instrText>
                      </w:r>
                      <w:r>
                        <w:fldChar w:fldCharType="separate"/>
                      </w:r>
                      <w:r w:rsidR="002A6212">
                        <w:rPr>
                          <w:noProof/>
                        </w:rPr>
                        <w:t>6</w:t>
                      </w:r>
                      <w:r>
                        <w:fldChar w:fldCharType="end"/>
                      </w:r>
                      <w:r w:rsidRPr="000924FF">
                        <w:t>Project Workflow and Submission</w:t>
                      </w:r>
                      <w:r>
                        <w:t xml:space="preserve"> activity diagram</w:t>
                      </w:r>
                      <w:bookmarkEnd w:id="120"/>
                    </w:p>
                  </w:txbxContent>
                </v:textbox>
                <w10:wrap type="square"/>
              </v:shape>
            </w:pict>
          </mc:Fallback>
        </mc:AlternateContent>
      </w:r>
      <w:r w:rsidR="00466CE8">
        <w:rPr>
          <w:noProof/>
        </w:rPr>
        <w:drawing>
          <wp:anchor distT="0" distB="0" distL="114300" distR="114300" simplePos="0" relativeHeight="251680768" behindDoc="0" locked="0" layoutInCell="1" allowOverlap="1" wp14:anchorId="2E8A4AEC" wp14:editId="5B78243B">
            <wp:simplePos x="0" y="0"/>
            <wp:positionH relativeFrom="margin">
              <wp:align>center</wp:align>
            </wp:positionH>
            <wp:positionV relativeFrom="paragraph">
              <wp:posOffset>12700</wp:posOffset>
            </wp:positionV>
            <wp:extent cx="3885565" cy="6057900"/>
            <wp:effectExtent l="0" t="0" r="635" b="0"/>
            <wp:wrapSquare wrapText="bothSides"/>
            <wp:docPr id="155161675" name="Picture 15516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675" name="Picture 15516167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85565" cy="6057900"/>
                    </a:xfrm>
                    <a:prstGeom prst="rect">
                      <a:avLst/>
                    </a:prstGeom>
                  </pic:spPr>
                </pic:pic>
              </a:graphicData>
            </a:graphic>
            <wp14:sizeRelV relativeFrom="margin">
              <wp14:pctHeight>0</wp14:pctHeight>
            </wp14:sizeRelV>
          </wp:anchor>
        </w:drawing>
      </w:r>
      <w:r w:rsidR="00DC22C0">
        <w:rPr>
          <w:noProof/>
        </w:rPr>
        <mc:AlternateContent>
          <mc:Choice Requires="wps">
            <w:drawing>
              <wp:anchor distT="0" distB="0" distL="114300" distR="114300" simplePos="0" relativeHeight="251667456" behindDoc="0" locked="0" layoutInCell="1" allowOverlap="1" wp14:anchorId="2F63316C" wp14:editId="6E13A191">
                <wp:simplePos x="0" y="0"/>
                <wp:positionH relativeFrom="column">
                  <wp:posOffset>0</wp:posOffset>
                </wp:positionH>
                <wp:positionV relativeFrom="paragraph">
                  <wp:posOffset>4843145</wp:posOffset>
                </wp:positionV>
                <wp:extent cx="5565775" cy="635"/>
                <wp:effectExtent l="0" t="0" r="0" b="0"/>
                <wp:wrapSquare wrapText="bothSides"/>
                <wp:docPr id="40" name="Text Box 40"/>
                <wp:cNvGraphicFramePr/>
                <a:graphic xmlns:a="http://schemas.openxmlformats.org/drawingml/2006/main">
                  <a:graphicData uri="http://schemas.microsoft.com/office/word/2010/wordprocessingShape">
                    <wps:wsp>
                      <wps:cNvSpPr txBox="1"/>
                      <wps:spPr>
                        <a:xfrm>
                          <a:off x="0" y="0"/>
                          <a:ext cx="5565775" cy="635"/>
                        </a:xfrm>
                        <a:prstGeom prst="rect">
                          <a:avLst/>
                        </a:prstGeom>
                        <a:solidFill>
                          <a:prstClr val="white"/>
                        </a:solidFill>
                        <a:ln>
                          <a:noFill/>
                        </a:ln>
                      </wps:spPr>
                      <wps:txbx>
                        <w:txbxContent>
                          <w:p w14:paraId="397A09B4" w14:textId="77777777" w:rsidR="00DC22C0" w:rsidRPr="00DC22C0" w:rsidRDefault="00DC22C0" w:rsidP="00DC22C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63316C" id="Text Box 40" o:spid="_x0000_s1029" type="#_x0000_t202" style="position:absolute;margin-left:0;margin-top:381.35pt;width:438.2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" stroked="f">
                <v:textbox style="mso-fit-shape-to-text:t" inset="0,0,0,0">
                  <w:txbxContent>
                    <w:p w14:paraId="397A09B4" w14:textId="77777777" w:rsidR="00DC22C0" w:rsidRPr="00DC22C0" w:rsidRDefault="00DC22C0" w:rsidP="00DC22C0"/>
                  </w:txbxContent>
                </v:textbox>
                <w10:wrap type="square"/>
              </v:shape>
            </w:pict>
          </mc:Fallback>
        </mc:AlternateContent>
      </w:r>
    </w:p>
    <w:p w14:paraId="2E5D435F" w14:textId="618CBDBF" w:rsidR="00466CE8" w:rsidRPr="00466CE8" w:rsidRDefault="00466CE8" w:rsidP="00466CE8"/>
    <w:p w14:paraId="6F584511" w14:textId="285E809B" w:rsidR="00466CE8" w:rsidRPr="00466CE8" w:rsidRDefault="00466CE8" w:rsidP="00466CE8"/>
    <w:p w14:paraId="4C7895A5" w14:textId="4911C4E4" w:rsidR="00466CE8" w:rsidRPr="00466CE8" w:rsidRDefault="00466CE8" w:rsidP="00466CE8"/>
    <w:p w14:paraId="49BB3286" w14:textId="2D8E1466" w:rsidR="00466CE8" w:rsidRPr="00466CE8" w:rsidRDefault="00466CE8" w:rsidP="00466CE8"/>
    <w:p w14:paraId="3EB15F1A" w14:textId="359A3E50" w:rsidR="00466CE8" w:rsidRPr="00466CE8" w:rsidRDefault="00466CE8" w:rsidP="00466CE8"/>
    <w:p w14:paraId="7955630B" w14:textId="5BC590FC" w:rsidR="00466CE8" w:rsidRPr="00466CE8" w:rsidRDefault="00466CE8" w:rsidP="00466CE8"/>
    <w:p w14:paraId="4557F448" w14:textId="5A4334BD" w:rsidR="00466CE8" w:rsidRPr="00466CE8" w:rsidRDefault="00466CE8" w:rsidP="00466CE8"/>
    <w:p w14:paraId="5F4B148B" w14:textId="5E600930" w:rsidR="00466CE8" w:rsidRPr="00466CE8" w:rsidRDefault="00466CE8" w:rsidP="00466CE8"/>
    <w:p w14:paraId="254D5779" w14:textId="2321790D" w:rsidR="00466CE8" w:rsidRPr="00466CE8" w:rsidRDefault="00466CE8" w:rsidP="00466CE8"/>
    <w:p w14:paraId="562DB51F" w14:textId="328A5874" w:rsidR="00466CE8" w:rsidRPr="00466CE8" w:rsidRDefault="00466CE8" w:rsidP="00466CE8"/>
    <w:p w14:paraId="00702D17" w14:textId="6A7E81C0" w:rsidR="00466CE8" w:rsidRPr="00466CE8" w:rsidRDefault="00466CE8" w:rsidP="00466CE8"/>
    <w:p w14:paraId="12449E03" w14:textId="6D6E904F" w:rsidR="00466CE8" w:rsidRPr="00466CE8" w:rsidRDefault="00466CE8" w:rsidP="00466CE8"/>
    <w:p w14:paraId="45A321E2" w14:textId="1E57A642" w:rsidR="00466CE8" w:rsidRPr="00466CE8" w:rsidRDefault="00466CE8" w:rsidP="00466CE8"/>
    <w:p w14:paraId="2391EC93" w14:textId="302D7887" w:rsidR="00466CE8" w:rsidRPr="00466CE8" w:rsidRDefault="00466CE8" w:rsidP="00466CE8"/>
    <w:p w14:paraId="5B75A490" w14:textId="4B371A21" w:rsidR="00466CE8" w:rsidRPr="00466CE8" w:rsidRDefault="00466CE8" w:rsidP="00466CE8"/>
    <w:p w14:paraId="1BF23A75" w14:textId="36B96582" w:rsidR="00466CE8" w:rsidRPr="00466CE8" w:rsidRDefault="00466CE8" w:rsidP="00466CE8"/>
    <w:p w14:paraId="0177FF40" w14:textId="7387F79D" w:rsidR="00466CE8" w:rsidRPr="00466CE8" w:rsidRDefault="00466CE8" w:rsidP="00466CE8"/>
    <w:p w14:paraId="4233392C" w14:textId="42252B05" w:rsidR="00466CE8" w:rsidRPr="00466CE8" w:rsidRDefault="00466CE8" w:rsidP="00466CE8"/>
    <w:p w14:paraId="26F03715" w14:textId="687DF96B" w:rsidR="00466CE8" w:rsidRPr="00466CE8" w:rsidRDefault="00466CE8" w:rsidP="00466CE8"/>
    <w:p w14:paraId="43D66114" w14:textId="125702A0" w:rsidR="00466CE8" w:rsidRPr="00466CE8" w:rsidRDefault="00466CE8" w:rsidP="00466CE8"/>
    <w:p w14:paraId="2F0C7D1B" w14:textId="0D284B81" w:rsidR="00466CE8" w:rsidRPr="00466CE8" w:rsidRDefault="00466CE8" w:rsidP="00466CE8"/>
    <w:p w14:paraId="5DE54D68" w14:textId="40D77BCD" w:rsidR="00466CE8" w:rsidRPr="00466CE8" w:rsidRDefault="00466CE8" w:rsidP="00466CE8"/>
    <w:p w14:paraId="2E3F85CE" w14:textId="77777777" w:rsidR="00D71932" w:rsidRDefault="00466CE8" w:rsidP="00D71932">
      <w:pPr>
        <w:keepNext/>
      </w:pPr>
      <w:r>
        <w:rPr>
          <w:noProof/>
        </w:rPr>
        <w:lastRenderedPageBreak/>
        <w:drawing>
          <wp:inline distT="0" distB="0" distL="0" distR="0" wp14:anchorId="1B1A8E9F" wp14:editId="14F88EF1">
            <wp:extent cx="4140200" cy="5731510"/>
            <wp:effectExtent l="0" t="0" r="0" b="2540"/>
            <wp:docPr id="155161676" name="Picture 155161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676" name="Picture 15516167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41654" cy="5733523"/>
                    </a:xfrm>
                    <a:prstGeom prst="rect">
                      <a:avLst/>
                    </a:prstGeom>
                  </pic:spPr>
                </pic:pic>
              </a:graphicData>
            </a:graphic>
          </wp:inline>
        </w:drawing>
      </w:r>
    </w:p>
    <w:p w14:paraId="7B11BFD6" w14:textId="5AF335AB" w:rsidR="00466CE8" w:rsidRDefault="00D71932" w:rsidP="00D71932">
      <w:pPr>
        <w:pStyle w:val="Caption"/>
      </w:pPr>
      <w:bookmarkStart w:id="121" w:name="_Toc237691333"/>
      <w:r>
        <w:t xml:space="preserve">Figure </w:t>
      </w:r>
      <w:r>
        <w:fldChar w:fldCharType="begin"/>
      </w:r>
      <w:r>
        <w:instrText xml:space="preserve"> SEQ Figure \* ARABIC </w:instrText>
      </w:r>
      <w:r>
        <w:fldChar w:fldCharType="separate"/>
      </w:r>
      <w:r w:rsidR="002A6212">
        <w:rPr>
          <w:noProof/>
        </w:rPr>
        <w:t>7</w:t>
      </w:r>
      <w:r>
        <w:fldChar w:fldCharType="end"/>
      </w:r>
      <w:r>
        <w:t xml:space="preserve"> </w:t>
      </w:r>
      <w:r w:rsidRPr="0078321B">
        <w:t>Committee Scheduling</w:t>
      </w:r>
      <w:r>
        <w:t xml:space="preserve"> activity diagram</w:t>
      </w:r>
      <w:bookmarkEnd w:id="121"/>
    </w:p>
    <w:p w14:paraId="74FDC3E5" w14:textId="77777777" w:rsidR="00D71932" w:rsidRDefault="00466CE8" w:rsidP="00D71932">
      <w:pPr>
        <w:keepNext/>
      </w:pPr>
      <w:r>
        <w:rPr>
          <w:noProof/>
        </w:rPr>
        <w:lastRenderedPageBreak/>
        <w:drawing>
          <wp:inline distT="0" distB="0" distL="0" distR="0" wp14:anchorId="74A552D0" wp14:editId="548180A1">
            <wp:extent cx="4605867" cy="5604195"/>
            <wp:effectExtent l="0" t="0" r="4445" b="0"/>
            <wp:docPr id="155161677" name="Picture 155161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677" name="Picture 15516167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09423" cy="5608522"/>
                    </a:xfrm>
                    <a:prstGeom prst="rect">
                      <a:avLst/>
                    </a:prstGeom>
                  </pic:spPr>
                </pic:pic>
              </a:graphicData>
            </a:graphic>
          </wp:inline>
        </w:drawing>
      </w:r>
    </w:p>
    <w:p w14:paraId="237A03A6" w14:textId="25FBB94D" w:rsidR="00466CE8" w:rsidRPr="00466CE8" w:rsidRDefault="00D71932" w:rsidP="00D71932">
      <w:pPr>
        <w:pStyle w:val="Caption"/>
      </w:pPr>
      <w:bookmarkStart w:id="122" w:name="_Toc237691334"/>
      <w:r>
        <w:t xml:space="preserve">Figure </w:t>
      </w:r>
      <w:r>
        <w:fldChar w:fldCharType="begin"/>
      </w:r>
      <w:r>
        <w:instrText xml:space="preserve"> SEQ Figure \* ARABIC </w:instrText>
      </w:r>
      <w:r>
        <w:fldChar w:fldCharType="separate"/>
      </w:r>
      <w:r w:rsidR="002A6212">
        <w:rPr>
          <w:noProof/>
        </w:rPr>
        <w:t>8</w:t>
      </w:r>
      <w:r>
        <w:fldChar w:fldCharType="end"/>
      </w:r>
      <w:r>
        <w:t xml:space="preserve"> </w:t>
      </w:r>
      <w:r w:rsidRPr="00F85C29">
        <w:t>Project Evaluation and Grading</w:t>
      </w:r>
      <w:r>
        <w:t xml:space="preserve"> activity diagram</w:t>
      </w:r>
      <w:bookmarkEnd w:id="122"/>
    </w:p>
    <w:p w14:paraId="3E7F445B" w14:textId="7AB3634B" w:rsidR="00DC22C0" w:rsidRDefault="00DC22C0" w:rsidP="00A21FE0">
      <w:pPr>
        <w:pStyle w:val="Heading3"/>
        <w:rPr>
          <w:rFonts w:ascii="Times New Roman" w:eastAsia="Times New Roman" w:hAnsi="Times New Roman" w:cs="Times New Roman"/>
          <w:b/>
          <w:sz w:val="28"/>
          <w:szCs w:val="28"/>
        </w:rPr>
      </w:pPr>
      <w:bookmarkStart w:id="123" w:name="_Toc231052899"/>
      <w:bookmarkStart w:id="124" w:name="_Toc237691229"/>
      <w:r>
        <w:rPr>
          <w:noProof/>
        </w:rPr>
        <w:lastRenderedPageBreak/>
        <mc:AlternateContent>
          <mc:Choice Requires="wps">
            <w:drawing>
              <wp:anchor distT="0" distB="0" distL="114300" distR="114300" simplePos="0" relativeHeight="251671552" behindDoc="0" locked="0" layoutInCell="1" allowOverlap="1" wp14:anchorId="08FBCCDC" wp14:editId="486131C6">
                <wp:simplePos x="0" y="0"/>
                <wp:positionH relativeFrom="column">
                  <wp:posOffset>0</wp:posOffset>
                </wp:positionH>
                <wp:positionV relativeFrom="paragraph">
                  <wp:posOffset>4205605</wp:posOffset>
                </wp:positionV>
                <wp:extent cx="5565775" cy="635"/>
                <wp:effectExtent l="0" t="0" r="0" b="0"/>
                <wp:wrapSquare wrapText="bothSides"/>
                <wp:docPr id="41" name="Text Box 41"/>
                <wp:cNvGraphicFramePr/>
                <a:graphic xmlns:a="http://schemas.openxmlformats.org/drawingml/2006/main">
                  <a:graphicData uri="http://schemas.microsoft.com/office/word/2010/wordprocessingShape">
                    <wps:wsp>
                      <wps:cNvSpPr txBox="1"/>
                      <wps:spPr>
                        <a:xfrm>
                          <a:off x="0" y="0"/>
                          <a:ext cx="5565775" cy="635"/>
                        </a:xfrm>
                        <a:prstGeom prst="rect">
                          <a:avLst/>
                        </a:prstGeom>
                        <a:solidFill>
                          <a:prstClr val="white"/>
                        </a:solidFill>
                        <a:ln>
                          <a:noFill/>
                        </a:ln>
                      </wps:spPr>
                      <wps:txbx>
                        <w:txbxContent>
                          <w:p w14:paraId="499DB4E3" w14:textId="583C3C3D" w:rsidR="00DC22C0" w:rsidRDefault="00DC22C0" w:rsidP="00DC22C0">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FBCCDC" id="Text Box 41" o:spid="_x0000_s1030" type="#_x0000_t202" style="position:absolute;margin-left:0;margin-top:331.15pt;width:438.2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" stroked="f">
                <v:textbox style="mso-fit-shape-to-text:t" inset="0,0,0,0">
                  <w:txbxContent>
                    <w:p w14:paraId="499DB4E3" w14:textId="583C3C3D" w:rsidR="00DC22C0" w:rsidRDefault="00DC22C0" w:rsidP="00DC22C0">
                      <w:pPr>
                        <w:pStyle w:val="Caption"/>
                        <w:rPr>
                          <w:noProof/>
                        </w:rPr>
                      </w:pPr>
                    </w:p>
                  </w:txbxContent>
                </v:textbox>
                <w10:wrap type="square"/>
              </v:shape>
            </w:pict>
          </mc:Fallback>
        </mc:AlternateContent>
      </w:r>
      <w:bookmarkEnd w:id="124"/>
    </w:p>
    <w:p w14:paraId="53DD0A99" w14:textId="55EBC784" w:rsidR="00B96E88" w:rsidRDefault="00A62721" w:rsidP="002B582D">
      <w:pPr>
        <w:pStyle w:val="Heading2"/>
      </w:pPr>
      <w:bookmarkStart w:id="125" w:name="_Toc237691230"/>
      <w:bookmarkEnd w:id="123"/>
      <w:r>
        <w:t>4.7.4 Sequence Diagrams</w:t>
      </w:r>
      <w:bookmarkEnd w:id="125"/>
    </w:p>
    <w:p w14:paraId="62DE184D" w14:textId="77777777" w:rsidR="00D71932" w:rsidRDefault="00A62721" w:rsidP="00D71932">
      <w:pPr>
        <w:keepNext/>
      </w:pPr>
      <w:r>
        <w:rPr>
          <w:noProof/>
          <w:rtl/>
          <w:lang w:val="ar-SA"/>
        </w:rPr>
        <w:drawing>
          <wp:inline distT="0" distB="0" distL="0" distR="0" wp14:anchorId="3E8694D6" wp14:editId="3342823F">
            <wp:extent cx="5754202" cy="356806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5710" cy="3569000"/>
                    </a:xfrm>
                    <a:prstGeom prst="rect">
                      <a:avLst/>
                    </a:prstGeom>
                  </pic:spPr>
                </pic:pic>
              </a:graphicData>
            </a:graphic>
          </wp:inline>
        </w:drawing>
      </w:r>
    </w:p>
    <w:p w14:paraId="5151FF00" w14:textId="28150561" w:rsidR="00A62721" w:rsidRDefault="00D71932" w:rsidP="00D71932">
      <w:pPr>
        <w:pStyle w:val="Caption"/>
      </w:pPr>
      <w:bookmarkStart w:id="126" w:name="_Toc237691335"/>
      <w:r>
        <w:t xml:space="preserve">Figure </w:t>
      </w:r>
      <w:r>
        <w:fldChar w:fldCharType="begin"/>
      </w:r>
      <w:r>
        <w:instrText xml:space="preserve"> SEQ Figure \* ARABIC </w:instrText>
      </w:r>
      <w:r>
        <w:fldChar w:fldCharType="separate"/>
      </w:r>
      <w:r w:rsidR="002A6212">
        <w:rPr>
          <w:noProof/>
        </w:rPr>
        <w:t>9</w:t>
      </w:r>
      <w:r>
        <w:fldChar w:fldCharType="end"/>
      </w:r>
      <w:r>
        <w:rPr>
          <w:rFonts w:hint="cs"/>
          <w:rtl/>
        </w:rPr>
        <w:t xml:space="preserve"> </w:t>
      </w:r>
      <w:r>
        <w:t>fist login sequence diagram</w:t>
      </w:r>
      <w:bookmarkEnd w:id="126"/>
    </w:p>
    <w:p w14:paraId="18EE1F8E" w14:textId="5AFE0413" w:rsidR="00A62721" w:rsidRDefault="00A62721" w:rsidP="00A62721"/>
    <w:p w14:paraId="4A658BE8" w14:textId="77777777" w:rsidR="00D71932" w:rsidRDefault="00A62721" w:rsidP="00D71932">
      <w:pPr>
        <w:keepNext/>
      </w:pPr>
      <w:r>
        <w:rPr>
          <w:noProof/>
          <w:rtl/>
          <w:lang w:val="ar-SA"/>
        </w:rPr>
        <w:lastRenderedPageBreak/>
        <w:drawing>
          <wp:inline distT="0" distB="0" distL="0" distR="0" wp14:anchorId="6AECA2BE" wp14:editId="360E8958">
            <wp:extent cx="5565775" cy="402145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65775" cy="4021455"/>
                    </a:xfrm>
                    <a:prstGeom prst="rect">
                      <a:avLst/>
                    </a:prstGeom>
                  </pic:spPr>
                </pic:pic>
              </a:graphicData>
            </a:graphic>
          </wp:inline>
        </w:drawing>
      </w:r>
    </w:p>
    <w:p w14:paraId="5DEF4187" w14:textId="32F5618A" w:rsidR="00A62721" w:rsidRDefault="00D71932" w:rsidP="00D71932">
      <w:pPr>
        <w:pStyle w:val="Caption"/>
      </w:pPr>
      <w:bookmarkStart w:id="127" w:name="_Toc237691336"/>
      <w:r>
        <w:t xml:space="preserve">Figure </w:t>
      </w:r>
      <w:r>
        <w:fldChar w:fldCharType="begin"/>
      </w:r>
      <w:r>
        <w:instrText xml:space="preserve"> SEQ Figure \* ARABIC </w:instrText>
      </w:r>
      <w:r>
        <w:fldChar w:fldCharType="separate"/>
      </w:r>
      <w:r w:rsidR="002A6212">
        <w:rPr>
          <w:noProof/>
        </w:rPr>
        <w:t>10</w:t>
      </w:r>
      <w:r>
        <w:fldChar w:fldCharType="end"/>
      </w:r>
      <w:r>
        <w:t xml:space="preserve">  </w:t>
      </w:r>
      <w:r w:rsidRPr="00AB54AE">
        <w:t>Submit Workflow Stage</w:t>
      </w:r>
      <w:r>
        <w:t xml:space="preserve">  sequence </w:t>
      </w:r>
      <w:r>
        <w:rPr>
          <w:noProof/>
        </w:rPr>
        <w:t xml:space="preserve"> diagram</w:t>
      </w:r>
      <w:bookmarkEnd w:id="127"/>
    </w:p>
    <w:p w14:paraId="32BF814E" w14:textId="6200E32A" w:rsidR="00A62721" w:rsidRDefault="00A62721" w:rsidP="00A62721"/>
    <w:p w14:paraId="3CAC015A" w14:textId="77777777" w:rsidR="000E76B7" w:rsidRDefault="00A62721" w:rsidP="000E76B7">
      <w:pPr>
        <w:keepNext/>
      </w:pPr>
      <w:r>
        <w:rPr>
          <w:noProof/>
          <w:rtl/>
          <w:lang w:val="ar-SA"/>
        </w:rPr>
        <w:drawing>
          <wp:inline distT="0" distB="0" distL="0" distR="0" wp14:anchorId="53823AD2" wp14:editId="05DF76B3">
            <wp:extent cx="5565775" cy="3592195"/>
            <wp:effectExtent l="0" t="0" r="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65775" cy="3592195"/>
                    </a:xfrm>
                    <a:prstGeom prst="rect">
                      <a:avLst/>
                    </a:prstGeom>
                  </pic:spPr>
                </pic:pic>
              </a:graphicData>
            </a:graphic>
          </wp:inline>
        </w:drawing>
      </w:r>
    </w:p>
    <w:p w14:paraId="5717A5D7" w14:textId="245692CF" w:rsidR="00A62721" w:rsidRDefault="000E76B7" w:rsidP="000E76B7">
      <w:pPr>
        <w:pStyle w:val="Caption"/>
      </w:pPr>
      <w:bookmarkStart w:id="128" w:name="_Toc237691337"/>
      <w:r>
        <w:t xml:space="preserve">Figure </w:t>
      </w:r>
      <w:r>
        <w:fldChar w:fldCharType="begin"/>
      </w:r>
      <w:r>
        <w:instrText xml:space="preserve"> SEQ Figure \* ARABIC </w:instrText>
      </w:r>
      <w:r>
        <w:fldChar w:fldCharType="separate"/>
      </w:r>
      <w:r w:rsidR="002A6212">
        <w:rPr>
          <w:noProof/>
        </w:rPr>
        <w:t>11</w:t>
      </w:r>
      <w:r>
        <w:fldChar w:fldCharType="end"/>
      </w:r>
      <w:r>
        <w:t xml:space="preserve"> submit idea sequence diagram</w:t>
      </w:r>
      <w:bookmarkEnd w:id="128"/>
    </w:p>
    <w:p w14:paraId="3488FB5D" w14:textId="77777777" w:rsidR="000E76B7" w:rsidRDefault="00A62721" w:rsidP="000E76B7">
      <w:pPr>
        <w:keepNext/>
      </w:pPr>
      <w:r>
        <w:rPr>
          <w:noProof/>
          <w:rtl/>
          <w:lang w:val="ar-SA"/>
        </w:rPr>
        <w:lastRenderedPageBreak/>
        <w:drawing>
          <wp:inline distT="0" distB="0" distL="0" distR="0" wp14:anchorId="5EC1164D" wp14:editId="1BD3F287">
            <wp:extent cx="5565775" cy="4376420"/>
            <wp:effectExtent l="0" t="0" r="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65775" cy="4376420"/>
                    </a:xfrm>
                    <a:prstGeom prst="rect">
                      <a:avLst/>
                    </a:prstGeom>
                  </pic:spPr>
                </pic:pic>
              </a:graphicData>
            </a:graphic>
          </wp:inline>
        </w:drawing>
      </w:r>
    </w:p>
    <w:p w14:paraId="790262BC" w14:textId="0D0097E5" w:rsidR="00A62721" w:rsidRDefault="000E76B7" w:rsidP="000E76B7">
      <w:pPr>
        <w:pStyle w:val="Caption"/>
      </w:pPr>
      <w:bookmarkStart w:id="129" w:name="_Toc237691338"/>
      <w:r>
        <w:t xml:space="preserve">Figure </w:t>
      </w:r>
      <w:r>
        <w:fldChar w:fldCharType="begin"/>
      </w:r>
      <w:r>
        <w:instrText xml:space="preserve"> SEQ Figure \* ARABIC </w:instrText>
      </w:r>
      <w:r>
        <w:fldChar w:fldCharType="separate"/>
      </w:r>
      <w:r w:rsidR="002A6212">
        <w:rPr>
          <w:noProof/>
        </w:rPr>
        <w:t>12</w:t>
      </w:r>
      <w:r>
        <w:fldChar w:fldCharType="end"/>
      </w:r>
      <w:r>
        <w:t xml:space="preserve"> </w:t>
      </w:r>
      <w:r w:rsidRPr="00E5140E">
        <w:t>Create GitLab Repository</w:t>
      </w:r>
      <w:r>
        <w:t xml:space="preserve"> sequence diagram</w:t>
      </w:r>
      <w:bookmarkEnd w:id="129"/>
    </w:p>
    <w:p w14:paraId="3DC87219" w14:textId="10C5A7B9" w:rsidR="00A62721" w:rsidRDefault="00A62721" w:rsidP="00A62721"/>
    <w:p w14:paraId="09C02A7E" w14:textId="03B97CBE" w:rsidR="00A62721" w:rsidRDefault="00A62721" w:rsidP="00A62721"/>
    <w:p w14:paraId="4C4B879A" w14:textId="77777777" w:rsidR="000E76B7" w:rsidRDefault="00B4454D" w:rsidP="000E76B7">
      <w:pPr>
        <w:keepNext/>
      </w:pPr>
      <w:r>
        <w:rPr>
          <w:noProof/>
          <w:rtl/>
          <w:lang w:val="ar-SA"/>
        </w:rPr>
        <w:lastRenderedPageBreak/>
        <w:drawing>
          <wp:inline distT="0" distB="0" distL="0" distR="0" wp14:anchorId="650675D1" wp14:editId="4A4C7666">
            <wp:extent cx="4771292" cy="886333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72298" cy="8865199"/>
                    </a:xfrm>
                    <a:prstGeom prst="rect">
                      <a:avLst/>
                    </a:prstGeom>
                  </pic:spPr>
                </pic:pic>
              </a:graphicData>
            </a:graphic>
          </wp:inline>
        </w:drawing>
      </w:r>
    </w:p>
    <w:p w14:paraId="73C1A0BC" w14:textId="6ADD2D1C" w:rsidR="00A62721" w:rsidRPr="00A62721" w:rsidRDefault="000E76B7" w:rsidP="000E76B7">
      <w:pPr>
        <w:pStyle w:val="Caption"/>
        <w:rPr>
          <w:rtl/>
        </w:rPr>
      </w:pPr>
      <w:bookmarkStart w:id="130" w:name="_Toc237691339"/>
      <w:r>
        <w:lastRenderedPageBreak/>
        <w:t xml:space="preserve">Figure </w:t>
      </w:r>
      <w:r>
        <w:fldChar w:fldCharType="begin"/>
      </w:r>
      <w:r>
        <w:instrText xml:space="preserve"> SEQ Figure \* ARABIC </w:instrText>
      </w:r>
      <w:r>
        <w:fldChar w:fldCharType="separate"/>
      </w:r>
      <w:r w:rsidR="002A6212">
        <w:rPr>
          <w:noProof/>
        </w:rPr>
        <w:t>13</w:t>
      </w:r>
      <w:r>
        <w:fldChar w:fldCharType="end"/>
      </w:r>
      <w:r>
        <w:t xml:space="preserve"> </w:t>
      </w:r>
      <w:r w:rsidRPr="00DD4582">
        <w:t>schedule</w:t>
      </w:r>
      <w:r>
        <w:t xml:space="preserve"> commitee sequence diagram</w:t>
      </w:r>
      <w:bookmarkEnd w:id="130"/>
    </w:p>
    <w:p w14:paraId="492A1CA7" w14:textId="152074C8" w:rsidR="00B96E88" w:rsidRDefault="002153A4" w:rsidP="002153A4">
      <w:pPr>
        <w:pStyle w:val="mainhrading"/>
      </w:pPr>
      <w:bookmarkStart w:id="131" w:name="_Toc237691231"/>
      <w:r>
        <w:t>4.7.5 Initial Test Case Descriptions</w:t>
      </w:r>
      <w:bookmarkEnd w:id="131"/>
    </w:p>
    <w:p w14:paraId="181236B9" w14:textId="2751D00A" w:rsidR="000E76B7" w:rsidRDefault="000E76B7" w:rsidP="000E76B7">
      <w:pPr>
        <w:pStyle w:val="Caption"/>
        <w:keepNext/>
      </w:pPr>
      <w:bookmarkStart w:id="132" w:name="_Toc237691364"/>
      <w:r>
        <w:t xml:space="preserve">Table </w:t>
      </w:r>
      <w:r>
        <w:fldChar w:fldCharType="begin"/>
      </w:r>
      <w:r>
        <w:instrText xml:space="preserve"> SEQ Table \* ARABIC </w:instrText>
      </w:r>
      <w:r>
        <w:fldChar w:fldCharType="separate"/>
      </w:r>
      <w:r w:rsidR="002A6212">
        <w:rPr>
          <w:noProof/>
        </w:rPr>
        <w:t>10</w:t>
      </w:r>
      <w:r>
        <w:fldChar w:fldCharType="end"/>
      </w:r>
      <w:r>
        <w:t xml:space="preserve"> intial test case diagram</w:t>
      </w:r>
      <w:bookmarkEnd w:id="132"/>
    </w:p>
    <w:tbl>
      <w:tblPr>
        <w:tblStyle w:val="GridTable4-Accent5"/>
        <w:tblW w:w="0" w:type="auto"/>
        <w:tblLook w:val="04A0" w:firstRow="1" w:lastRow="0" w:firstColumn="1" w:lastColumn="0" w:noHBand="0" w:noVBand="1"/>
      </w:tblPr>
      <w:tblGrid>
        <w:gridCol w:w="963"/>
        <w:gridCol w:w="4467"/>
        <w:gridCol w:w="2057"/>
      </w:tblGrid>
      <w:tr w:rsidR="007555E9" w:rsidRPr="007555E9" w14:paraId="3D1CACFB" w14:textId="77777777" w:rsidTr="007555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6DB74" w14:textId="77777777" w:rsidR="007555E9" w:rsidRPr="007555E9" w:rsidRDefault="007555E9" w:rsidP="007555E9">
            <w:pPr>
              <w:jc w:val="center"/>
            </w:pPr>
            <w:bookmarkStart w:id="133" w:name="_Toc231052916"/>
            <w:r w:rsidRPr="007555E9">
              <w:t>ID</w:t>
            </w:r>
          </w:p>
        </w:tc>
        <w:tc>
          <w:tcPr>
            <w:tcW w:w="0" w:type="auto"/>
            <w:hideMark/>
          </w:tcPr>
          <w:p w14:paraId="216DCC55" w14:textId="77777777" w:rsidR="007555E9" w:rsidRPr="007555E9" w:rsidRDefault="007555E9" w:rsidP="007555E9">
            <w:pPr>
              <w:jc w:val="center"/>
              <w:cnfStyle w:val="100000000000" w:firstRow="1" w:lastRow="0" w:firstColumn="0" w:lastColumn="0" w:oddVBand="0" w:evenVBand="0" w:oddHBand="0" w:evenHBand="0" w:firstRowFirstColumn="0" w:firstRowLastColumn="0" w:lastRowFirstColumn="0" w:lastRowLastColumn="0"/>
            </w:pPr>
            <w:r w:rsidRPr="007555E9">
              <w:t>Test Case</w:t>
            </w:r>
          </w:p>
        </w:tc>
        <w:tc>
          <w:tcPr>
            <w:tcW w:w="0" w:type="auto"/>
            <w:hideMark/>
          </w:tcPr>
          <w:p w14:paraId="0C448E88" w14:textId="77777777" w:rsidR="007555E9" w:rsidRPr="007555E9" w:rsidRDefault="007555E9" w:rsidP="007555E9">
            <w:pPr>
              <w:jc w:val="center"/>
              <w:cnfStyle w:val="100000000000" w:firstRow="1" w:lastRow="0" w:firstColumn="0" w:lastColumn="0" w:oddVBand="0" w:evenVBand="0" w:oddHBand="0" w:evenHBand="0" w:firstRowFirstColumn="0" w:firstRowLastColumn="0" w:lastRowFirstColumn="0" w:lastRowLastColumn="0"/>
            </w:pPr>
            <w:r w:rsidRPr="007555E9">
              <w:t>Requirement(s)</w:t>
            </w:r>
          </w:p>
        </w:tc>
      </w:tr>
      <w:tr w:rsidR="007555E9" w:rsidRPr="007555E9" w14:paraId="44544D8A" w14:textId="77777777" w:rsidTr="00755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4EE28" w14:textId="77777777" w:rsidR="007555E9" w:rsidRPr="007555E9" w:rsidRDefault="007555E9" w:rsidP="007555E9">
            <w:r w:rsidRPr="007555E9">
              <w:t>ITC-01</w:t>
            </w:r>
          </w:p>
        </w:tc>
        <w:tc>
          <w:tcPr>
            <w:tcW w:w="0" w:type="auto"/>
            <w:hideMark/>
          </w:tcPr>
          <w:p w14:paraId="73D12741" w14:textId="77777777" w:rsidR="007555E9" w:rsidRPr="007555E9" w:rsidRDefault="007555E9" w:rsidP="007555E9">
            <w:pPr>
              <w:cnfStyle w:val="000000100000" w:firstRow="0" w:lastRow="0" w:firstColumn="0" w:lastColumn="0" w:oddVBand="0" w:evenVBand="0" w:oddHBand="1" w:evenHBand="0" w:firstRowFirstColumn="0" w:firstRowLastColumn="0" w:lastRowFirstColumn="0" w:lastRowLastColumn="0"/>
            </w:pPr>
            <w:r w:rsidRPr="007555E9">
              <w:t>Submit and approve a project proposal</w:t>
            </w:r>
          </w:p>
        </w:tc>
        <w:tc>
          <w:tcPr>
            <w:tcW w:w="0" w:type="auto"/>
            <w:hideMark/>
          </w:tcPr>
          <w:p w14:paraId="39DBE7B1" w14:textId="77777777" w:rsidR="007555E9" w:rsidRPr="007555E9" w:rsidRDefault="007555E9" w:rsidP="007555E9">
            <w:pPr>
              <w:cnfStyle w:val="000000100000" w:firstRow="0" w:lastRow="0" w:firstColumn="0" w:lastColumn="0" w:oddVBand="0" w:evenVBand="0" w:oddHBand="1" w:evenHBand="0" w:firstRowFirstColumn="0" w:firstRowLastColumn="0" w:lastRowFirstColumn="0" w:lastRowLastColumn="0"/>
            </w:pPr>
            <w:r w:rsidRPr="007555E9">
              <w:t>FR8, FR11, FR12</w:t>
            </w:r>
          </w:p>
        </w:tc>
      </w:tr>
      <w:tr w:rsidR="007555E9" w:rsidRPr="007555E9" w14:paraId="7DFEEEC3" w14:textId="77777777" w:rsidTr="007555E9">
        <w:tc>
          <w:tcPr>
            <w:cnfStyle w:val="001000000000" w:firstRow="0" w:lastRow="0" w:firstColumn="1" w:lastColumn="0" w:oddVBand="0" w:evenVBand="0" w:oddHBand="0" w:evenHBand="0" w:firstRowFirstColumn="0" w:firstRowLastColumn="0" w:lastRowFirstColumn="0" w:lastRowLastColumn="0"/>
            <w:tcW w:w="0" w:type="auto"/>
            <w:hideMark/>
          </w:tcPr>
          <w:p w14:paraId="712F719C" w14:textId="77777777" w:rsidR="007555E9" w:rsidRPr="007555E9" w:rsidRDefault="007555E9" w:rsidP="007555E9">
            <w:r w:rsidRPr="007555E9">
              <w:t>ITC-02</w:t>
            </w:r>
          </w:p>
        </w:tc>
        <w:tc>
          <w:tcPr>
            <w:tcW w:w="0" w:type="auto"/>
            <w:hideMark/>
          </w:tcPr>
          <w:p w14:paraId="44265CA4" w14:textId="77777777" w:rsidR="007555E9" w:rsidRPr="007555E9" w:rsidRDefault="007555E9" w:rsidP="007555E9">
            <w:pPr>
              <w:cnfStyle w:val="000000000000" w:firstRow="0" w:lastRow="0" w:firstColumn="0" w:lastColumn="0" w:oddVBand="0" w:evenVBand="0" w:oddHBand="0" w:evenHBand="0" w:firstRowFirstColumn="0" w:firstRowLastColumn="0" w:lastRowFirstColumn="0" w:lastRowLastColumn="0"/>
            </w:pPr>
            <w:r w:rsidRPr="007555E9">
              <w:t>Execute a valid workflow transition</w:t>
            </w:r>
          </w:p>
        </w:tc>
        <w:tc>
          <w:tcPr>
            <w:tcW w:w="0" w:type="auto"/>
            <w:hideMark/>
          </w:tcPr>
          <w:p w14:paraId="0EBCD9DF" w14:textId="54715020" w:rsidR="007555E9" w:rsidRPr="007555E9" w:rsidRDefault="007555E9" w:rsidP="007555E9">
            <w:pPr>
              <w:cnfStyle w:val="000000000000" w:firstRow="0" w:lastRow="0" w:firstColumn="0" w:lastColumn="0" w:oddVBand="0" w:evenVBand="0" w:oddHBand="0" w:evenHBand="0" w:firstRowFirstColumn="0" w:firstRowLastColumn="0" w:lastRowFirstColumn="0" w:lastRowLastColumn="0"/>
            </w:pPr>
            <w:r w:rsidRPr="007555E9">
              <w:t>FR14</w:t>
            </w:r>
          </w:p>
        </w:tc>
      </w:tr>
      <w:tr w:rsidR="007555E9" w:rsidRPr="007555E9" w14:paraId="4441CC8B" w14:textId="77777777" w:rsidTr="00755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ABC3B" w14:textId="77777777" w:rsidR="007555E9" w:rsidRPr="007555E9" w:rsidRDefault="007555E9" w:rsidP="007555E9">
            <w:r w:rsidRPr="007555E9">
              <w:t>ITC-03</w:t>
            </w:r>
          </w:p>
        </w:tc>
        <w:tc>
          <w:tcPr>
            <w:tcW w:w="0" w:type="auto"/>
            <w:hideMark/>
          </w:tcPr>
          <w:p w14:paraId="74B3F3FB" w14:textId="77777777" w:rsidR="007555E9" w:rsidRPr="007555E9" w:rsidRDefault="007555E9" w:rsidP="007555E9">
            <w:pPr>
              <w:cnfStyle w:val="000000100000" w:firstRow="0" w:lastRow="0" w:firstColumn="0" w:lastColumn="0" w:oddVBand="0" w:evenVBand="0" w:oddHBand="1" w:evenHBand="0" w:firstRowFirstColumn="0" w:firstRowLastColumn="0" w:lastRowFirstColumn="0" w:lastRowLastColumn="0"/>
            </w:pPr>
            <w:r w:rsidRPr="007555E9">
              <w:t>Reject an unauthorized workflow transition</w:t>
            </w:r>
          </w:p>
        </w:tc>
        <w:tc>
          <w:tcPr>
            <w:tcW w:w="0" w:type="auto"/>
            <w:hideMark/>
          </w:tcPr>
          <w:p w14:paraId="36A3C824" w14:textId="4BD29F79" w:rsidR="007555E9" w:rsidRPr="007555E9" w:rsidRDefault="00D6629E" w:rsidP="007555E9">
            <w:pPr>
              <w:cnfStyle w:val="000000100000" w:firstRow="0" w:lastRow="0" w:firstColumn="0" w:lastColumn="0" w:oddVBand="0" w:evenVBand="0" w:oddHBand="1" w:evenHBand="0" w:firstRowFirstColumn="0" w:firstRowLastColumn="0" w:lastRowFirstColumn="0" w:lastRowLastColumn="0"/>
            </w:pPr>
            <w:r>
              <w:t>NFR</w:t>
            </w:r>
            <w:r>
              <w:rPr>
                <w:rFonts w:hint="cs"/>
                <w:rtl/>
              </w:rPr>
              <w:t>3</w:t>
            </w:r>
            <w:r w:rsidR="007555E9" w:rsidRPr="007555E9">
              <w:t>, FR14</w:t>
            </w:r>
          </w:p>
        </w:tc>
      </w:tr>
      <w:tr w:rsidR="007555E9" w:rsidRPr="007555E9" w14:paraId="1BC23FAB" w14:textId="77777777" w:rsidTr="007555E9">
        <w:tc>
          <w:tcPr>
            <w:cnfStyle w:val="001000000000" w:firstRow="0" w:lastRow="0" w:firstColumn="1" w:lastColumn="0" w:oddVBand="0" w:evenVBand="0" w:oddHBand="0" w:evenHBand="0" w:firstRowFirstColumn="0" w:firstRowLastColumn="0" w:lastRowFirstColumn="0" w:lastRowLastColumn="0"/>
            <w:tcW w:w="0" w:type="auto"/>
            <w:hideMark/>
          </w:tcPr>
          <w:p w14:paraId="2B50C491" w14:textId="77777777" w:rsidR="007555E9" w:rsidRPr="007555E9" w:rsidRDefault="007555E9" w:rsidP="007555E9">
            <w:r w:rsidRPr="007555E9">
              <w:t>ITC-04</w:t>
            </w:r>
          </w:p>
        </w:tc>
        <w:tc>
          <w:tcPr>
            <w:tcW w:w="0" w:type="auto"/>
            <w:hideMark/>
          </w:tcPr>
          <w:p w14:paraId="5491C0DF" w14:textId="77777777" w:rsidR="007555E9" w:rsidRPr="007555E9" w:rsidRDefault="007555E9" w:rsidP="007555E9">
            <w:pPr>
              <w:cnfStyle w:val="000000000000" w:firstRow="0" w:lastRow="0" w:firstColumn="0" w:lastColumn="0" w:oddVBand="0" w:evenVBand="0" w:oddHBand="0" w:evenHBand="0" w:firstRowFirstColumn="0" w:firstRowLastColumn="0" w:lastRowFirstColumn="0" w:lastRowLastColumn="0"/>
            </w:pPr>
            <w:r w:rsidRPr="007555E9">
              <w:t>Generate a conflict-free committee schedule</w:t>
            </w:r>
          </w:p>
        </w:tc>
        <w:tc>
          <w:tcPr>
            <w:tcW w:w="0" w:type="auto"/>
            <w:hideMark/>
          </w:tcPr>
          <w:p w14:paraId="76A10ED0" w14:textId="77777777" w:rsidR="007555E9" w:rsidRPr="007555E9" w:rsidRDefault="007555E9" w:rsidP="007555E9">
            <w:pPr>
              <w:cnfStyle w:val="000000000000" w:firstRow="0" w:lastRow="0" w:firstColumn="0" w:lastColumn="0" w:oddVBand="0" w:evenVBand="0" w:oddHBand="0" w:evenHBand="0" w:firstRowFirstColumn="0" w:firstRowLastColumn="0" w:lastRowFirstColumn="0" w:lastRowLastColumn="0"/>
            </w:pPr>
            <w:r w:rsidRPr="007555E9">
              <w:t>FR21, FR22</w:t>
            </w:r>
          </w:p>
        </w:tc>
      </w:tr>
      <w:tr w:rsidR="007555E9" w:rsidRPr="007555E9" w14:paraId="36969D96" w14:textId="77777777" w:rsidTr="00755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15193" w14:textId="77777777" w:rsidR="007555E9" w:rsidRPr="007555E9" w:rsidRDefault="007555E9" w:rsidP="007555E9">
            <w:r w:rsidRPr="007555E9">
              <w:t>ITC-05</w:t>
            </w:r>
          </w:p>
        </w:tc>
        <w:tc>
          <w:tcPr>
            <w:tcW w:w="0" w:type="auto"/>
            <w:hideMark/>
          </w:tcPr>
          <w:p w14:paraId="61732EB2" w14:textId="77777777" w:rsidR="007555E9" w:rsidRPr="007555E9" w:rsidRDefault="007555E9" w:rsidP="007555E9">
            <w:pPr>
              <w:cnfStyle w:val="000000100000" w:firstRow="0" w:lastRow="0" w:firstColumn="0" w:lastColumn="0" w:oddVBand="0" w:evenVBand="0" w:oddHBand="1" w:evenHBand="0" w:firstRowFirstColumn="0" w:firstRowLastColumn="0" w:lastRowFirstColumn="0" w:lastRowLastColumn="0"/>
            </w:pPr>
            <w:r w:rsidRPr="007555E9">
              <w:t>Prevent scheduling conflicts</w:t>
            </w:r>
          </w:p>
        </w:tc>
        <w:tc>
          <w:tcPr>
            <w:tcW w:w="0" w:type="auto"/>
            <w:hideMark/>
          </w:tcPr>
          <w:p w14:paraId="1AD348A5" w14:textId="77777777" w:rsidR="007555E9" w:rsidRPr="007555E9" w:rsidRDefault="007555E9" w:rsidP="007555E9">
            <w:pPr>
              <w:cnfStyle w:val="000000100000" w:firstRow="0" w:lastRow="0" w:firstColumn="0" w:lastColumn="0" w:oddVBand="0" w:evenVBand="0" w:oddHBand="1" w:evenHBand="0" w:firstRowFirstColumn="0" w:firstRowLastColumn="0" w:lastRowFirstColumn="0" w:lastRowLastColumn="0"/>
            </w:pPr>
            <w:r w:rsidRPr="007555E9">
              <w:t>FR22</w:t>
            </w:r>
          </w:p>
        </w:tc>
      </w:tr>
      <w:tr w:rsidR="007555E9" w:rsidRPr="007555E9" w14:paraId="04BE0B47" w14:textId="77777777" w:rsidTr="007555E9">
        <w:tc>
          <w:tcPr>
            <w:cnfStyle w:val="001000000000" w:firstRow="0" w:lastRow="0" w:firstColumn="1" w:lastColumn="0" w:oddVBand="0" w:evenVBand="0" w:oddHBand="0" w:evenHBand="0" w:firstRowFirstColumn="0" w:firstRowLastColumn="0" w:lastRowFirstColumn="0" w:lastRowLastColumn="0"/>
            <w:tcW w:w="0" w:type="auto"/>
            <w:hideMark/>
          </w:tcPr>
          <w:p w14:paraId="4B284D72" w14:textId="77777777" w:rsidR="007555E9" w:rsidRPr="007555E9" w:rsidRDefault="007555E9" w:rsidP="007555E9">
            <w:r w:rsidRPr="007555E9">
              <w:t>ITC-06</w:t>
            </w:r>
          </w:p>
        </w:tc>
        <w:tc>
          <w:tcPr>
            <w:tcW w:w="0" w:type="auto"/>
            <w:hideMark/>
          </w:tcPr>
          <w:p w14:paraId="642FF2F7" w14:textId="77777777" w:rsidR="007555E9" w:rsidRPr="007555E9" w:rsidRDefault="007555E9" w:rsidP="007555E9">
            <w:pPr>
              <w:cnfStyle w:val="000000000000" w:firstRow="0" w:lastRow="0" w:firstColumn="0" w:lastColumn="0" w:oddVBand="0" w:evenVBand="0" w:oddHBand="0" w:evenHBand="0" w:firstRowFirstColumn="0" w:firstRowLastColumn="0" w:lastRowFirstColumn="0" w:lastRowLastColumn="0"/>
            </w:pPr>
            <w:r w:rsidRPr="007555E9">
              <w:t>Complete required project evaluations</w:t>
            </w:r>
          </w:p>
        </w:tc>
        <w:tc>
          <w:tcPr>
            <w:tcW w:w="0" w:type="auto"/>
            <w:hideMark/>
          </w:tcPr>
          <w:p w14:paraId="1E88E4CB" w14:textId="77777777" w:rsidR="007555E9" w:rsidRPr="007555E9" w:rsidRDefault="007555E9" w:rsidP="007555E9">
            <w:pPr>
              <w:cnfStyle w:val="000000000000" w:firstRow="0" w:lastRow="0" w:firstColumn="0" w:lastColumn="0" w:oddVBand="0" w:evenVBand="0" w:oddHBand="0" w:evenHBand="0" w:firstRowFirstColumn="0" w:firstRowLastColumn="0" w:lastRowFirstColumn="0" w:lastRowLastColumn="0"/>
            </w:pPr>
            <w:r w:rsidRPr="007555E9">
              <w:t>FR24, FR25, FR26</w:t>
            </w:r>
          </w:p>
        </w:tc>
      </w:tr>
      <w:tr w:rsidR="007555E9" w:rsidRPr="007555E9" w14:paraId="1791DCAF" w14:textId="77777777" w:rsidTr="00755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359DE" w14:textId="77777777" w:rsidR="007555E9" w:rsidRPr="007555E9" w:rsidRDefault="007555E9" w:rsidP="007555E9">
            <w:r w:rsidRPr="007555E9">
              <w:t>ITC-07</w:t>
            </w:r>
          </w:p>
        </w:tc>
        <w:tc>
          <w:tcPr>
            <w:tcW w:w="0" w:type="auto"/>
            <w:hideMark/>
          </w:tcPr>
          <w:p w14:paraId="265B6088" w14:textId="77777777" w:rsidR="007555E9" w:rsidRPr="007555E9" w:rsidRDefault="007555E9" w:rsidP="007555E9">
            <w:pPr>
              <w:cnfStyle w:val="000000100000" w:firstRow="0" w:lastRow="0" w:firstColumn="0" w:lastColumn="0" w:oddVBand="0" w:evenVBand="0" w:oddHBand="1" w:evenHBand="0" w:firstRowFirstColumn="0" w:firstRowLastColumn="0" w:lastRowFirstColumn="0" w:lastRowLastColumn="0"/>
            </w:pPr>
            <w:r w:rsidRPr="007555E9">
              <w:t>Prevent unauthorized grade modification</w:t>
            </w:r>
          </w:p>
        </w:tc>
        <w:tc>
          <w:tcPr>
            <w:tcW w:w="0" w:type="auto"/>
            <w:hideMark/>
          </w:tcPr>
          <w:p w14:paraId="1A9314CE" w14:textId="77777777" w:rsidR="007555E9" w:rsidRPr="007555E9" w:rsidRDefault="007555E9" w:rsidP="007555E9">
            <w:pPr>
              <w:cnfStyle w:val="000000100000" w:firstRow="0" w:lastRow="0" w:firstColumn="0" w:lastColumn="0" w:oddVBand="0" w:evenVBand="0" w:oddHBand="1" w:evenHBand="0" w:firstRowFirstColumn="0" w:firstRowLastColumn="0" w:lastRowFirstColumn="0" w:lastRowLastColumn="0"/>
            </w:pPr>
            <w:r w:rsidRPr="007555E9">
              <w:t>FR27, NFR4</w:t>
            </w:r>
          </w:p>
        </w:tc>
      </w:tr>
      <w:tr w:rsidR="007555E9" w:rsidRPr="007555E9" w14:paraId="3105F860" w14:textId="77777777" w:rsidTr="007555E9">
        <w:tc>
          <w:tcPr>
            <w:cnfStyle w:val="001000000000" w:firstRow="0" w:lastRow="0" w:firstColumn="1" w:lastColumn="0" w:oddVBand="0" w:evenVBand="0" w:oddHBand="0" w:evenHBand="0" w:firstRowFirstColumn="0" w:firstRowLastColumn="0" w:lastRowFirstColumn="0" w:lastRowLastColumn="0"/>
            <w:tcW w:w="0" w:type="auto"/>
            <w:hideMark/>
          </w:tcPr>
          <w:p w14:paraId="51CBE1BE" w14:textId="77777777" w:rsidR="007555E9" w:rsidRPr="007555E9" w:rsidRDefault="007555E9" w:rsidP="007555E9">
            <w:r w:rsidRPr="007555E9">
              <w:t>ITC-08</w:t>
            </w:r>
          </w:p>
        </w:tc>
        <w:tc>
          <w:tcPr>
            <w:tcW w:w="0" w:type="auto"/>
            <w:hideMark/>
          </w:tcPr>
          <w:p w14:paraId="15A00A65" w14:textId="77777777" w:rsidR="007555E9" w:rsidRPr="007555E9" w:rsidRDefault="007555E9" w:rsidP="007555E9">
            <w:pPr>
              <w:cnfStyle w:val="000000000000" w:firstRow="0" w:lastRow="0" w:firstColumn="0" w:lastColumn="0" w:oddVBand="0" w:evenVBand="0" w:oddHBand="0" w:evenHBand="0" w:firstRowFirstColumn="0" w:firstRowLastColumn="0" w:lastRowFirstColumn="0" w:lastRowLastColumn="0"/>
            </w:pPr>
            <w:r w:rsidRPr="007555E9">
              <w:t>Link and synchronize a GitLab repository</w:t>
            </w:r>
          </w:p>
        </w:tc>
        <w:tc>
          <w:tcPr>
            <w:tcW w:w="0" w:type="auto"/>
            <w:hideMark/>
          </w:tcPr>
          <w:p w14:paraId="37BB8C66" w14:textId="77777777" w:rsidR="007555E9" w:rsidRPr="007555E9" w:rsidRDefault="007555E9" w:rsidP="007555E9">
            <w:pPr>
              <w:cnfStyle w:val="000000000000" w:firstRow="0" w:lastRow="0" w:firstColumn="0" w:lastColumn="0" w:oddVBand="0" w:evenVBand="0" w:oddHBand="0" w:evenHBand="0" w:firstRowFirstColumn="0" w:firstRowLastColumn="0" w:lastRowFirstColumn="0" w:lastRowLastColumn="0"/>
            </w:pPr>
            <w:r w:rsidRPr="007555E9">
              <w:t>FR18</w:t>
            </w:r>
          </w:p>
        </w:tc>
      </w:tr>
      <w:tr w:rsidR="007555E9" w:rsidRPr="007555E9" w14:paraId="163E59A1" w14:textId="77777777" w:rsidTr="00755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6541D" w14:textId="77777777" w:rsidR="007555E9" w:rsidRPr="007555E9" w:rsidRDefault="007555E9" w:rsidP="007555E9">
            <w:r w:rsidRPr="007555E9">
              <w:t>ITC-09</w:t>
            </w:r>
          </w:p>
        </w:tc>
        <w:tc>
          <w:tcPr>
            <w:tcW w:w="0" w:type="auto"/>
            <w:hideMark/>
          </w:tcPr>
          <w:p w14:paraId="6CA5C32F" w14:textId="77777777" w:rsidR="007555E9" w:rsidRPr="007555E9" w:rsidRDefault="007555E9" w:rsidP="007555E9">
            <w:pPr>
              <w:cnfStyle w:val="000000100000" w:firstRow="0" w:lastRow="0" w:firstColumn="0" w:lastColumn="0" w:oddVBand="0" w:evenVBand="0" w:oddHBand="1" w:evenHBand="0" w:firstRowFirstColumn="0" w:firstRowLastColumn="0" w:lastRowFirstColumn="0" w:lastRowLastColumn="0"/>
            </w:pPr>
            <w:r w:rsidRPr="007555E9">
              <w:t>Send notifications for important events</w:t>
            </w:r>
          </w:p>
        </w:tc>
        <w:tc>
          <w:tcPr>
            <w:tcW w:w="0" w:type="auto"/>
            <w:hideMark/>
          </w:tcPr>
          <w:p w14:paraId="2E3DDC6F" w14:textId="77777777" w:rsidR="007555E9" w:rsidRPr="007555E9" w:rsidRDefault="007555E9" w:rsidP="007555E9">
            <w:pPr>
              <w:cnfStyle w:val="000000100000" w:firstRow="0" w:lastRow="0" w:firstColumn="0" w:lastColumn="0" w:oddVBand="0" w:evenVBand="0" w:oddHBand="1" w:evenHBand="0" w:firstRowFirstColumn="0" w:firstRowLastColumn="0" w:lastRowFirstColumn="0" w:lastRowLastColumn="0"/>
            </w:pPr>
            <w:r w:rsidRPr="007555E9">
              <w:t>FR17</w:t>
            </w:r>
          </w:p>
        </w:tc>
      </w:tr>
      <w:tr w:rsidR="007555E9" w:rsidRPr="007555E9" w14:paraId="698FE945" w14:textId="77777777" w:rsidTr="007555E9">
        <w:tc>
          <w:tcPr>
            <w:cnfStyle w:val="001000000000" w:firstRow="0" w:lastRow="0" w:firstColumn="1" w:lastColumn="0" w:oddVBand="0" w:evenVBand="0" w:oddHBand="0" w:evenHBand="0" w:firstRowFirstColumn="0" w:firstRowLastColumn="0" w:lastRowFirstColumn="0" w:lastRowLastColumn="0"/>
            <w:tcW w:w="0" w:type="auto"/>
            <w:hideMark/>
          </w:tcPr>
          <w:p w14:paraId="71013E04" w14:textId="77777777" w:rsidR="007555E9" w:rsidRPr="007555E9" w:rsidRDefault="007555E9" w:rsidP="007555E9">
            <w:r w:rsidRPr="007555E9">
              <w:t>ITC-10</w:t>
            </w:r>
          </w:p>
        </w:tc>
        <w:tc>
          <w:tcPr>
            <w:tcW w:w="0" w:type="auto"/>
            <w:hideMark/>
          </w:tcPr>
          <w:p w14:paraId="57B51910" w14:textId="77777777" w:rsidR="007555E9" w:rsidRPr="007555E9" w:rsidRDefault="007555E9" w:rsidP="007555E9">
            <w:pPr>
              <w:cnfStyle w:val="000000000000" w:firstRow="0" w:lastRow="0" w:firstColumn="0" w:lastColumn="0" w:oddVBand="0" w:evenVBand="0" w:oddHBand="0" w:evenHBand="0" w:firstRowFirstColumn="0" w:firstRowLastColumn="0" w:lastRowFirstColumn="0" w:lastRowLastColumn="0"/>
            </w:pPr>
            <w:r w:rsidRPr="007555E9">
              <w:t>Reject unauthorized system access</w:t>
            </w:r>
          </w:p>
        </w:tc>
        <w:tc>
          <w:tcPr>
            <w:tcW w:w="0" w:type="auto"/>
            <w:hideMark/>
          </w:tcPr>
          <w:p w14:paraId="598F4D28" w14:textId="77777777" w:rsidR="007555E9" w:rsidRPr="007555E9" w:rsidRDefault="007555E9" w:rsidP="007555E9">
            <w:pPr>
              <w:cnfStyle w:val="000000000000" w:firstRow="0" w:lastRow="0" w:firstColumn="0" w:lastColumn="0" w:oddVBand="0" w:evenVBand="0" w:oddHBand="0" w:evenHBand="0" w:firstRowFirstColumn="0" w:firstRowLastColumn="0" w:lastRowFirstColumn="0" w:lastRowLastColumn="0"/>
            </w:pPr>
            <w:r w:rsidRPr="007555E9">
              <w:t>FR3, NFR4</w:t>
            </w:r>
          </w:p>
        </w:tc>
      </w:tr>
    </w:tbl>
    <w:p w14:paraId="7D146580" w14:textId="77777777" w:rsidR="002153A4" w:rsidRDefault="002153A4" w:rsidP="00E55466">
      <w:pPr>
        <w:pStyle w:val="mainhrading"/>
      </w:pPr>
    </w:p>
    <w:p w14:paraId="5CC1FCCE" w14:textId="77777777" w:rsidR="002153A4" w:rsidRDefault="002153A4" w:rsidP="00E55466">
      <w:pPr>
        <w:pStyle w:val="mainhrading"/>
      </w:pPr>
    </w:p>
    <w:p w14:paraId="293AAB58" w14:textId="77777777" w:rsidR="00B4454D" w:rsidRDefault="00B4454D" w:rsidP="00B4454D">
      <w:pPr>
        <w:pStyle w:val="mainhrading"/>
      </w:pPr>
      <w:bookmarkStart w:id="134" w:name="_Toc237691232"/>
      <w:r>
        <w:t>4.8 Requirements Modeling According to the Adopted Methodology</w:t>
      </w:r>
      <w:bookmarkEnd w:id="134"/>
    </w:p>
    <w:p w14:paraId="3AC139DD" w14:textId="77777777" w:rsidR="00D6629E" w:rsidRDefault="00D6629E" w:rsidP="00D6629E">
      <w:pPr>
        <w:pStyle w:val="Heading3"/>
      </w:pPr>
      <w:bookmarkStart w:id="135" w:name="_Toc237691233"/>
      <w:bookmarkEnd w:id="133"/>
      <w:r>
        <w:t>4.8.1 Agile Modeling</w:t>
      </w:r>
      <w:bookmarkEnd w:id="135"/>
    </w:p>
    <w:p w14:paraId="21D5A123" w14:textId="77777777" w:rsidR="00D6629E" w:rsidRDefault="00D6629E" w:rsidP="00D6629E">
      <w:pPr>
        <w:pStyle w:val="NormalWeb"/>
      </w:pPr>
      <w:r>
        <w:t xml:space="preserve">As the project follows an Agile approach, requirements were organized using </w:t>
      </w:r>
      <w:r>
        <w:rPr>
          <w:rStyle w:val="Strong"/>
          <w:rFonts w:eastAsiaTheme="majorEastAsia"/>
        </w:rPr>
        <w:t>User Stories, a Product Backlog, and Story Mapping</w:t>
      </w:r>
      <w:r>
        <w:t xml:space="preserve"> to support incremental development and prioritization.</w:t>
      </w:r>
    </w:p>
    <w:p w14:paraId="1B938AFE" w14:textId="77777777" w:rsidR="00D6629E" w:rsidRDefault="00D6629E" w:rsidP="00D6629E">
      <w:pPr>
        <w:pStyle w:val="NormalWeb"/>
      </w:pPr>
      <w:r>
        <w:rPr>
          <w:rStyle w:val="Strong"/>
          <w:rFonts w:eastAsiaTheme="majorEastAsia"/>
        </w:rPr>
        <w:t>Examples of User Stories:</w:t>
      </w:r>
    </w:p>
    <w:p w14:paraId="0647EC7F" w14:textId="77777777" w:rsidR="00D6629E" w:rsidRDefault="00D6629E" w:rsidP="00ED7381">
      <w:pPr>
        <w:pStyle w:val="NormalWeb"/>
        <w:numPr>
          <w:ilvl w:val="0"/>
          <w:numId w:val="36"/>
        </w:numPr>
      </w:pPr>
      <w:r>
        <w:rPr>
          <w:rStyle w:val="Strong"/>
          <w:rFonts w:eastAsiaTheme="majorEastAsia"/>
        </w:rPr>
        <w:t>Student:</w:t>
      </w:r>
      <w:r>
        <w:t xml:space="preserve"> As a student, I want to propose a project and track its approvals so that I can know the status of my request.</w:t>
      </w:r>
    </w:p>
    <w:p w14:paraId="10487CC9" w14:textId="77777777" w:rsidR="00D6629E" w:rsidRDefault="00D6629E" w:rsidP="00ED7381">
      <w:pPr>
        <w:pStyle w:val="NormalWeb"/>
        <w:numPr>
          <w:ilvl w:val="0"/>
          <w:numId w:val="36"/>
        </w:numPr>
      </w:pPr>
      <w:r>
        <w:rPr>
          <w:rStyle w:val="Strong"/>
          <w:rFonts w:eastAsiaTheme="majorEastAsia"/>
        </w:rPr>
        <w:t>Supervisor:</w:t>
      </w:r>
      <w:r>
        <w:t xml:space="preserve"> As a supervisor, I want to review project files so that I can monitor the team's progress.</w:t>
      </w:r>
    </w:p>
    <w:p w14:paraId="47E7EAC9" w14:textId="77777777" w:rsidR="00D6629E" w:rsidRDefault="00D6629E" w:rsidP="00ED7381">
      <w:pPr>
        <w:pStyle w:val="NormalWeb"/>
        <w:numPr>
          <w:ilvl w:val="0"/>
          <w:numId w:val="36"/>
        </w:numPr>
      </w:pPr>
      <w:r>
        <w:rPr>
          <w:rStyle w:val="Strong"/>
          <w:rFonts w:eastAsiaTheme="majorEastAsia"/>
        </w:rPr>
        <w:t>Department Head:</w:t>
      </w:r>
      <w:r>
        <w:t xml:space="preserve"> As a department head, I want to distribute projects among committees so that the evaluation process is organized.</w:t>
      </w:r>
    </w:p>
    <w:p w14:paraId="2726EA9A" w14:textId="77777777" w:rsidR="00D6629E" w:rsidRDefault="00D6629E" w:rsidP="00ED7381">
      <w:pPr>
        <w:pStyle w:val="NormalWeb"/>
        <w:numPr>
          <w:ilvl w:val="0"/>
          <w:numId w:val="36"/>
        </w:numPr>
      </w:pPr>
      <w:r>
        <w:rPr>
          <w:rStyle w:val="Strong"/>
          <w:rFonts w:eastAsiaTheme="majorEastAsia"/>
        </w:rPr>
        <w:t>Committee Member:</w:t>
      </w:r>
      <w:r>
        <w:t xml:space="preserve"> As a committee member, I want to enter my grade independently so that all members can participate in the evaluation.</w:t>
      </w:r>
    </w:p>
    <w:p w14:paraId="1B02D7A9" w14:textId="77777777" w:rsidR="00D6629E" w:rsidRDefault="00D6629E" w:rsidP="00ED7381">
      <w:pPr>
        <w:pStyle w:val="NormalWeb"/>
        <w:numPr>
          <w:ilvl w:val="0"/>
          <w:numId w:val="36"/>
        </w:numPr>
      </w:pPr>
      <w:r>
        <w:rPr>
          <w:rStyle w:val="Strong"/>
          <w:rFonts w:eastAsiaTheme="majorEastAsia"/>
        </w:rPr>
        <w:t>Dean:</w:t>
      </w:r>
      <w:r>
        <w:t xml:space="preserve"> As a dean, I want to define the current semester so that projects and committees are linked to the correct academic period.</w:t>
      </w:r>
    </w:p>
    <w:p w14:paraId="57182D55" w14:textId="77777777" w:rsidR="00D6629E" w:rsidRDefault="00D6629E" w:rsidP="00D6629E">
      <w:pPr>
        <w:pStyle w:val="NormalWeb"/>
      </w:pPr>
      <w:r>
        <w:t xml:space="preserve">The Product Backlog prioritized system modules as </w:t>
      </w:r>
      <w:r>
        <w:rPr>
          <w:rStyle w:val="Strong"/>
          <w:rFonts w:eastAsiaTheme="majorEastAsia"/>
        </w:rPr>
        <w:t>Must, Should, and Could Have</w:t>
      </w:r>
      <w:r>
        <w:t xml:space="preserve"> items across Graduation Project 1, Graduation Project 2, and future development.</w:t>
      </w:r>
    </w:p>
    <w:p w14:paraId="559005E5" w14:textId="77777777" w:rsidR="00D6629E" w:rsidRDefault="00D6629E" w:rsidP="00D6629E">
      <w:pPr>
        <w:pStyle w:val="NormalWeb"/>
      </w:pPr>
      <w:r>
        <w:t xml:space="preserve">The </w:t>
      </w:r>
      <w:r>
        <w:rPr>
          <w:rStyle w:val="Strong"/>
          <w:rFonts w:eastAsiaTheme="majorEastAsia"/>
        </w:rPr>
        <w:t>Story Mapping</w:t>
      </w:r>
      <w:r>
        <w:t xml:space="preserve"> diagram organizes the system functions according to the project lifecycle and shows the relationship between user activities and system functionality.</w:t>
      </w:r>
    </w:p>
    <w:p w14:paraId="1FDDE821" w14:textId="1C897FB4" w:rsidR="00B97696" w:rsidRPr="00724866" w:rsidRDefault="000E76B7" w:rsidP="00B97696">
      <w:pPr>
        <w:ind w:firstLine="720"/>
        <w:jc w:val="both"/>
        <w:rPr>
          <w:sz w:val="28"/>
          <w:szCs w:val="28"/>
          <w:rtl/>
        </w:rPr>
      </w:pPr>
      <w:r>
        <w:rPr>
          <w:noProof/>
        </w:rPr>
        <w:lastRenderedPageBreak/>
        <mc:AlternateContent>
          <mc:Choice Requires="wps">
            <w:drawing>
              <wp:anchor distT="0" distB="0" distL="114300" distR="114300" simplePos="0" relativeHeight="251688960" behindDoc="0" locked="0" layoutInCell="1" allowOverlap="1" wp14:anchorId="61F4D9D5" wp14:editId="45243904">
                <wp:simplePos x="0" y="0"/>
                <wp:positionH relativeFrom="column">
                  <wp:posOffset>-284480</wp:posOffset>
                </wp:positionH>
                <wp:positionV relativeFrom="paragraph">
                  <wp:posOffset>4829175</wp:posOffset>
                </wp:positionV>
                <wp:extent cx="6097905" cy="635"/>
                <wp:effectExtent l="0" t="0" r="0" b="0"/>
                <wp:wrapTopAndBottom/>
                <wp:docPr id="155161681" name="Text Box 155161681"/>
                <wp:cNvGraphicFramePr/>
                <a:graphic xmlns:a="http://schemas.openxmlformats.org/drawingml/2006/main">
                  <a:graphicData uri="http://schemas.microsoft.com/office/word/2010/wordprocessingShape">
                    <wps:wsp>
                      <wps:cNvSpPr txBox="1"/>
                      <wps:spPr>
                        <a:xfrm>
                          <a:off x="0" y="0"/>
                          <a:ext cx="6097905" cy="635"/>
                        </a:xfrm>
                        <a:prstGeom prst="rect">
                          <a:avLst/>
                        </a:prstGeom>
                        <a:solidFill>
                          <a:prstClr val="white"/>
                        </a:solidFill>
                        <a:ln>
                          <a:noFill/>
                        </a:ln>
                      </wps:spPr>
                      <wps:txbx>
                        <w:txbxContent>
                          <w:p w14:paraId="59CE6EBF" w14:textId="33FE3905" w:rsidR="000E76B7" w:rsidRPr="000F7B91" w:rsidRDefault="000E76B7" w:rsidP="000E76B7">
                            <w:pPr>
                              <w:pStyle w:val="Caption"/>
                              <w:rPr>
                                <w:rFonts w:eastAsiaTheme="minorHAnsi"/>
                                <w:noProof/>
                                <w:sz w:val="28"/>
                                <w:szCs w:val="28"/>
                                <w:lang w:val="ar-SA"/>
                              </w:rPr>
                            </w:pPr>
                            <w:bookmarkStart w:id="136" w:name="_Toc237691340"/>
                            <w:r>
                              <w:t xml:space="preserve">Figure </w:t>
                            </w:r>
                            <w:r>
                              <w:fldChar w:fldCharType="begin"/>
                            </w:r>
                            <w:r>
                              <w:instrText xml:space="preserve"> SEQ Figure \* ARABIC </w:instrText>
                            </w:r>
                            <w:r>
                              <w:fldChar w:fldCharType="separate"/>
                            </w:r>
                            <w:r w:rsidR="002A6212">
                              <w:rPr>
                                <w:noProof/>
                              </w:rPr>
                              <w:t>14</w:t>
                            </w:r>
                            <w:r>
                              <w:fldChar w:fldCharType="end"/>
                            </w:r>
                            <w:r>
                              <w:t xml:space="preserve"> story mapping</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F4D9D5" id="Text Box 155161681" o:spid="_x0000_s1031" type="#_x0000_t202" style="position:absolute;left:0;text-align:left;margin-left:-22.4pt;margin-top:380.25pt;width:480.1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" stroked="f">
                <v:textbox style="mso-fit-shape-to-text:t" inset="0,0,0,0">
                  <w:txbxContent>
                    <w:p w14:paraId="59CE6EBF" w14:textId="33FE3905" w:rsidR="000E76B7" w:rsidRPr="000F7B91" w:rsidRDefault="000E76B7" w:rsidP="000E76B7">
                      <w:pPr>
                        <w:pStyle w:val="Caption"/>
                        <w:rPr>
                          <w:rFonts w:eastAsiaTheme="minorHAnsi"/>
                          <w:noProof/>
                          <w:sz w:val="28"/>
                          <w:szCs w:val="28"/>
                          <w:lang w:val="ar-SA"/>
                        </w:rPr>
                      </w:pPr>
                      <w:bookmarkStart w:id="137" w:name="_Toc237691340"/>
                      <w:r>
                        <w:t xml:space="preserve">Figure </w:t>
                      </w:r>
                      <w:r>
                        <w:fldChar w:fldCharType="begin"/>
                      </w:r>
                      <w:r>
                        <w:instrText xml:space="preserve"> SEQ Figure \* ARABIC </w:instrText>
                      </w:r>
                      <w:r>
                        <w:fldChar w:fldCharType="separate"/>
                      </w:r>
                      <w:r w:rsidR="002A6212">
                        <w:rPr>
                          <w:noProof/>
                        </w:rPr>
                        <w:t>14</w:t>
                      </w:r>
                      <w:r>
                        <w:fldChar w:fldCharType="end"/>
                      </w:r>
                      <w:r>
                        <w:t xml:space="preserve"> story mapping</w:t>
                      </w:r>
                      <w:bookmarkEnd w:id="137"/>
                    </w:p>
                  </w:txbxContent>
                </v:textbox>
                <w10:wrap type="topAndBottom"/>
              </v:shape>
            </w:pict>
          </mc:Fallback>
        </mc:AlternateContent>
      </w:r>
      <w:r w:rsidR="00B97696">
        <w:rPr>
          <w:rFonts w:hint="cs"/>
          <w:noProof/>
          <w:sz w:val="28"/>
          <w:szCs w:val="28"/>
          <w:rtl/>
          <w:lang w:val="ar-SA"/>
        </w:rPr>
        <w:drawing>
          <wp:anchor distT="0" distB="0" distL="114300" distR="114300" simplePos="0" relativeHeight="251672576" behindDoc="0" locked="0" layoutInCell="1" allowOverlap="1" wp14:anchorId="3A2790EE" wp14:editId="15CF2853">
            <wp:simplePos x="0" y="0"/>
            <wp:positionH relativeFrom="column">
              <wp:posOffset>-284480</wp:posOffset>
            </wp:positionH>
            <wp:positionV relativeFrom="paragraph">
              <wp:posOffset>457200</wp:posOffset>
            </wp:positionV>
            <wp:extent cx="6097943" cy="4314825"/>
            <wp:effectExtent l="0" t="0" r="0"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97943" cy="4314825"/>
                    </a:xfrm>
                    <a:prstGeom prst="rect">
                      <a:avLst/>
                    </a:prstGeom>
                  </pic:spPr>
                </pic:pic>
              </a:graphicData>
            </a:graphic>
          </wp:anchor>
        </w:drawing>
      </w:r>
    </w:p>
    <w:p w14:paraId="72F7895D" w14:textId="2C460034" w:rsidR="002B582D" w:rsidRDefault="002B582D" w:rsidP="002B582D">
      <w:pPr>
        <w:ind w:firstLine="720"/>
        <w:jc w:val="both"/>
        <w:rPr>
          <w:rFonts w:ascii="Times New Roman" w:eastAsia="Times New Roman" w:hAnsi="Times New Roman" w:cs="Times New Roman"/>
          <w:sz w:val="28"/>
          <w:szCs w:val="28"/>
          <w:rtl/>
        </w:rPr>
      </w:pPr>
    </w:p>
    <w:p w14:paraId="0C8F0C7A" w14:textId="77777777" w:rsidR="00B4454D" w:rsidRDefault="00B4454D" w:rsidP="00BA1DA0">
      <w:pPr>
        <w:pStyle w:val="mainhrading"/>
      </w:pPr>
      <w:bookmarkStart w:id="138" w:name="_Toc237691234"/>
      <w:r>
        <w:t>4.9 Requirements Traceability and Verification</w:t>
      </w:r>
      <w:bookmarkEnd w:id="138"/>
    </w:p>
    <w:p w14:paraId="287F0C3E" w14:textId="42B8D6AA" w:rsidR="00B97696" w:rsidRDefault="00B4454D" w:rsidP="00BA1DA0">
      <w:pPr>
        <w:pStyle w:val="NormalWeb"/>
        <w:rPr>
          <w:rtl/>
        </w:rPr>
      </w:pPr>
      <w:r>
        <w:t>Requirements traceability establishes a relationship between each requirement, the system component responsible for implementing it, and the method used to verify it.</w:t>
      </w:r>
    </w:p>
    <w:p w14:paraId="4810016A" w14:textId="77777777" w:rsidR="00EB2F41" w:rsidRDefault="00EB2F41" w:rsidP="00BA1DA0">
      <w:pPr>
        <w:pStyle w:val="NormalWeb"/>
      </w:pPr>
    </w:p>
    <w:p w14:paraId="54DDD6BD" w14:textId="68FA41E9" w:rsidR="000E76B7" w:rsidRDefault="000E76B7" w:rsidP="000E76B7">
      <w:pPr>
        <w:pStyle w:val="Caption"/>
        <w:keepNext/>
      </w:pPr>
      <w:bookmarkStart w:id="139" w:name="_Toc237691365"/>
      <w:r>
        <w:t xml:space="preserve">Table </w:t>
      </w:r>
      <w:r>
        <w:fldChar w:fldCharType="begin"/>
      </w:r>
      <w:r>
        <w:instrText xml:space="preserve"> SEQ Table \* ARABIC </w:instrText>
      </w:r>
      <w:r>
        <w:fldChar w:fldCharType="separate"/>
      </w:r>
      <w:r w:rsidR="002A6212">
        <w:rPr>
          <w:noProof/>
        </w:rPr>
        <w:t>11</w:t>
      </w:r>
      <w:r>
        <w:fldChar w:fldCharType="end"/>
      </w:r>
      <w:r>
        <w:t xml:space="preserve"> rtm</w:t>
      </w:r>
      <w:bookmarkEnd w:id="139"/>
    </w:p>
    <w:tbl>
      <w:tblPr>
        <w:tblStyle w:val="GridTable4-Accent5"/>
        <w:tblW w:w="0" w:type="auto"/>
        <w:tblLook w:val="04A0" w:firstRow="1" w:lastRow="0" w:firstColumn="1" w:lastColumn="0" w:noHBand="0" w:noVBand="1"/>
      </w:tblPr>
      <w:tblGrid>
        <w:gridCol w:w="776"/>
        <w:gridCol w:w="2168"/>
        <w:gridCol w:w="3149"/>
        <w:gridCol w:w="1066"/>
        <w:gridCol w:w="1596"/>
      </w:tblGrid>
      <w:tr w:rsidR="00343FD7" w:rsidRPr="00EB2F41" w14:paraId="096B69CE" w14:textId="77777777" w:rsidTr="00EB2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516AF" w14:textId="77777777" w:rsidR="00EB2F41" w:rsidRPr="00EB2F41" w:rsidRDefault="00EB2F41" w:rsidP="00EB2F41">
            <w:pPr>
              <w:jc w:val="center"/>
            </w:pPr>
            <w:r w:rsidRPr="00EB2F41">
              <w:t>FR</w:t>
            </w:r>
          </w:p>
        </w:tc>
        <w:tc>
          <w:tcPr>
            <w:tcW w:w="0" w:type="auto"/>
            <w:hideMark/>
          </w:tcPr>
          <w:p w14:paraId="1E841D1B" w14:textId="77777777" w:rsidR="00EB2F41" w:rsidRPr="00EB2F41" w:rsidRDefault="00EB2F41" w:rsidP="00EB2F41">
            <w:pPr>
              <w:jc w:val="center"/>
              <w:cnfStyle w:val="100000000000" w:firstRow="1" w:lastRow="0" w:firstColumn="0" w:lastColumn="0" w:oddVBand="0" w:evenVBand="0" w:oddHBand="0" w:evenHBand="0" w:firstRowFirstColumn="0" w:firstRowLastColumn="0" w:lastRowFirstColumn="0" w:lastRowLastColumn="0"/>
            </w:pPr>
            <w:r w:rsidRPr="00EB2F41">
              <w:t>Use Case</w:t>
            </w:r>
          </w:p>
        </w:tc>
        <w:tc>
          <w:tcPr>
            <w:tcW w:w="0" w:type="auto"/>
            <w:hideMark/>
          </w:tcPr>
          <w:p w14:paraId="4D5D4D01" w14:textId="77777777" w:rsidR="00EB2F41" w:rsidRPr="00EB2F41" w:rsidRDefault="00EB2F41" w:rsidP="00EB2F41">
            <w:pPr>
              <w:jc w:val="center"/>
              <w:cnfStyle w:val="100000000000" w:firstRow="1" w:lastRow="0" w:firstColumn="0" w:lastColumn="0" w:oddVBand="0" w:evenVBand="0" w:oddHBand="0" w:evenHBand="0" w:firstRowFirstColumn="0" w:firstRowLastColumn="0" w:lastRowFirstColumn="0" w:lastRowLastColumn="0"/>
            </w:pPr>
            <w:r w:rsidRPr="00EB2F41">
              <w:t>Implementation</w:t>
            </w:r>
          </w:p>
        </w:tc>
        <w:tc>
          <w:tcPr>
            <w:tcW w:w="0" w:type="auto"/>
            <w:hideMark/>
          </w:tcPr>
          <w:p w14:paraId="0F60020C" w14:textId="77777777" w:rsidR="00EB2F41" w:rsidRPr="00EB2F41" w:rsidRDefault="00EB2F41" w:rsidP="00EB2F41">
            <w:pPr>
              <w:jc w:val="center"/>
              <w:cnfStyle w:val="100000000000" w:firstRow="1" w:lastRow="0" w:firstColumn="0" w:lastColumn="0" w:oddVBand="0" w:evenVBand="0" w:oddHBand="0" w:evenHBand="0" w:firstRowFirstColumn="0" w:firstRowLastColumn="0" w:lastRowFirstColumn="0" w:lastRowLastColumn="0"/>
            </w:pPr>
            <w:r w:rsidRPr="00EB2F41">
              <w:t>Test Case</w:t>
            </w:r>
          </w:p>
        </w:tc>
        <w:tc>
          <w:tcPr>
            <w:tcW w:w="0" w:type="auto"/>
            <w:hideMark/>
          </w:tcPr>
          <w:p w14:paraId="713B424D" w14:textId="77777777" w:rsidR="00EB2F41" w:rsidRPr="00EB2F41" w:rsidRDefault="00EB2F41" w:rsidP="00EB2F41">
            <w:pPr>
              <w:jc w:val="center"/>
              <w:cnfStyle w:val="100000000000" w:firstRow="1" w:lastRow="0" w:firstColumn="0" w:lastColumn="0" w:oddVBand="0" w:evenVBand="0" w:oddHBand="0" w:evenHBand="0" w:firstRowFirstColumn="0" w:firstRowLastColumn="0" w:lastRowFirstColumn="0" w:lastRowLastColumn="0"/>
            </w:pPr>
            <w:r w:rsidRPr="00EB2F41">
              <w:t>Verification Status</w:t>
            </w:r>
          </w:p>
        </w:tc>
      </w:tr>
      <w:tr w:rsidR="00F271A4" w:rsidRPr="00EB2F41" w14:paraId="7AD87757"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6B19D" w14:textId="77777777" w:rsidR="00F271A4" w:rsidRPr="00EB2F41" w:rsidRDefault="00F271A4" w:rsidP="00F271A4">
            <w:r w:rsidRPr="00EB2F41">
              <w:t>FR1</w:t>
            </w:r>
          </w:p>
        </w:tc>
        <w:tc>
          <w:tcPr>
            <w:tcW w:w="0" w:type="auto"/>
            <w:hideMark/>
          </w:tcPr>
          <w:p w14:paraId="7998D38F" w14:textId="6E6C6FE4"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rPr>
                <w:b/>
                <w:bCs/>
              </w:rPr>
            </w:pPr>
            <w:hyperlink w:anchor="UC07" w:history="1">
              <w:r w:rsidRPr="00F271A4">
                <w:rPr>
                  <w:rStyle w:val="Hyperlink"/>
                </w:rPr>
                <w:t>UC-07: Manage User Accounts</w:t>
              </w:r>
            </w:hyperlink>
          </w:p>
        </w:tc>
        <w:tc>
          <w:tcPr>
            <w:tcW w:w="0" w:type="auto"/>
            <w:hideMark/>
          </w:tcPr>
          <w:p w14:paraId="76F91B25" w14:textId="77777777"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rPr>
                <w:rFonts w:ascii="Courier New" w:hAnsi="Courier New" w:cs="Courier New"/>
                <w:sz w:val="20"/>
                <w:szCs w:val="20"/>
              </w:rPr>
              <w:t>accounts</w:t>
            </w:r>
            <w:r w:rsidRPr="00EB2F41">
              <w:t xml:space="preserve"> / JWT</w:t>
            </w:r>
          </w:p>
        </w:tc>
        <w:tc>
          <w:tcPr>
            <w:tcW w:w="0" w:type="auto"/>
            <w:hideMark/>
          </w:tcPr>
          <w:p w14:paraId="4D934091" w14:textId="7549F260"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TC01" w:history="1">
              <w:r w:rsidRPr="00EB2F41">
                <w:rPr>
                  <w:rStyle w:val="Hyperlink"/>
                </w:rPr>
                <w:t>T</w:t>
              </w:r>
              <w:r w:rsidRPr="00EB2F41">
                <w:rPr>
                  <w:rStyle w:val="Hyperlink"/>
                </w:rPr>
                <w:t>C</w:t>
              </w:r>
              <w:r w:rsidRPr="00EB2F41">
                <w:rPr>
                  <w:rStyle w:val="Hyperlink"/>
                </w:rPr>
                <w:t>-</w:t>
              </w:r>
              <w:r w:rsidRPr="00EB2F41">
                <w:rPr>
                  <w:rStyle w:val="Hyperlink"/>
                </w:rPr>
                <w:t>01,</w:t>
              </w:r>
            </w:hyperlink>
            <w:r w:rsidRPr="00EB2F41">
              <w:t xml:space="preserve"> </w:t>
            </w:r>
            <w:hyperlink w:anchor="TC02" w:history="1">
              <w:r w:rsidRPr="00EB2F41">
                <w:rPr>
                  <w:rStyle w:val="Hyperlink"/>
                </w:rPr>
                <w:t>TC-02</w:t>
              </w:r>
            </w:hyperlink>
          </w:p>
        </w:tc>
        <w:tc>
          <w:tcPr>
            <w:tcW w:w="0" w:type="auto"/>
            <w:hideMark/>
          </w:tcPr>
          <w:p w14:paraId="2520EAB2" w14:textId="0AC78D31"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To be executed</w:t>
            </w:r>
          </w:p>
        </w:tc>
      </w:tr>
      <w:tr w:rsidR="00F271A4" w:rsidRPr="00EB2F41" w14:paraId="3DF737EB"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5D674C26" w14:textId="77777777" w:rsidR="00F271A4" w:rsidRPr="00EB2F41" w:rsidRDefault="00F271A4" w:rsidP="00F271A4">
            <w:r w:rsidRPr="00EB2F41">
              <w:t>FR2</w:t>
            </w:r>
          </w:p>
        </w:tc>
        <w:tc>
          <w:tcPr>
            <w:tcW w:w="0" w:type="auto"/>
            <w:hideMark/>
          </w:tcPr>
          <w:p w14:paraId="5EE13E45" w14:textId="105216FE"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rPr>
                <w:b/>
                <w:bCs/>
              </w:rPr>
            </w:pPr>
            <w:hyperlink w:anchor="UC07" w:history="1">
              <w:r w:rsidRPr="00F271A4">
                <w:rPr>
                  <w:rStyle w:val="Hyperlink"/>
                </w:rPr>
                <w:t>UC-07: Manage User Accounts</w:t>
              </w:r>
            </w:hyperlink>
          </w:p>
        </w:tc>
        <w:tc>
          <w:tcPr>
            <w:tcW w:w="0" w:type="auto"/>
            <w:hideMark/>
          </w:tcPr>
          <w:p w14:paraId="021ECF90" w14:textId="77777777"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rPr>
                <w:rFonts w:ascii="Courier New" w:hAnsi="Courier New" w:cs="Courier New"/>
                <w:sz w:val="20"/>
                <w:szCs w:val="20"/>
              </w:rPr>
              <w:t>accounts</w:t>
            </w:r>
            <w:r w:rsidRPr="00EB2F41">
              <w:t xml:space="preserve"> / import</w:t>
            </w:r>
          </w:p>
        </w:tc>
        <w:bookmarkStart w:id="140" w:name="TC031"/>
        <w:tc>
          <w:tcPr>
            <w:tcW w:w="0" w:type="auto"/>
            <w:hideMark/>
          </w:tcPr>
          <w:p w14:paraId="730D6967" w14:textId="0541D021"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HYPERLINK  \l "TC031" </w:instrText>
            </w:r>
            <w:r>
              <w:fldChar w:fldCharType="separate"/>
            </w:r>
            <w:r w:rsidRPr="00EB2F41">
              <w:rPr>
                <w:rStyle w:val="Hyperlink"/>
              </w:rPr>
              <w:t>TC</w:t>
            </w:r>
            <w:r w:rsidRPr="00EB2F41">
              <w:rPr>
                <w:rStyle w:val="Hyperlink"/>
              </w:rPr>
              <w:t>-</w:t>
            </w:r>
            <w:r w:rsidRPr="00EB2F41">
              <w:rPr>
                <w:rStyle w:val="Hyperlink"/>
              </w:rPr>
              <w:t>31</w:t>
            </w:r>
            <w:bookmarkEnd w:id="140"/>
            <w:r>
              <w:fldChar w:fldCharType="end"/>
            </w:r>
          </w:p>
        </w:tc>
        <w:tc>
          <w:tcPr>
            <w:tcW w:w="0" w:type="auto"/>
            <w:hideMark/>
          </w:tcPr>
          <w:p w14:paraId="6491870F" w14:textId="6563E502"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t>To be executed</w:t>
            </w:r>
          </w:p>
        </w:tc>
      </w:tr>
      <w:tr w:rsidR="00F271A4" w:rsidRPr="00EB2F41" w14:paraId="50205BF0"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291AAC" w14:textId="77777777" w:rsidR="00F271A4" w:rsidRPr="00EB2F41" w:rsidRDefault="00F271A4" w:rsidP="00F271A4">
            <w:r w:rsidRPr="00EB2F41">
              <w:t>FR3</w:t>
            </w:r>
          </w:p>
        </w:tc>
        <w:tc>
          <w:tcPr>
            <w:tcW w:w="0" w:type="auto"/>
            <w:hideMark/>
          </w:tcPr>
          <w:p w14:paraId="53F10C54" w14:textId="356381FC"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rPr>
                <w:b/>
                <w:bCs/>
              </w:rPr>
            </w:pPr>
            <w:hyperlink w:anchor="UC07" w:history="1">
              <w:r w:rsidRPr="00F271A4">
                <w:rPr>
                  <w:rStyle w:val="Hyperlink"/>
                </w:rPr>
                <w:t>UC-07: Manage User Accounts</w:t>
              </w:r>
            </w:hyperlink>
          </w:p>
        </w:tc>
        <w:tc>
          <w:tcPr>
            <w:tcW w:w="0" w:type="auto"/>
            <w:hideMark/>
          </w:tcPr>
          <w:p w14:paraId="6172D62B" w14:textId="77777777"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rPr>
                <w:rFonts w:ascii="Courier New" w:hAnsi="Courier New" w:cs="Courier New"/>
                <w:sz w:val="20"/>
                <w:szCs w:val="20"/>
              </w:rPr>
              <w:t>accounts/permissions.py</w:t>
            </w:r>
          </w:p>
        </w:tc>
        <w:tc>
          <w:tcPr>
            <w:tcW w:w="0" w:type="auto"/>
            <w:hideMark/>
          </w:tcPr>
          <w:p w14:paraId="0D8F1FCB" w14:textId="4658B7A0"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HYPERLINK  \l "TC03" </w:instrText>
            </w:r>
            <w:r>
              <w:fldChar w:fldCharType="separate"/>
            </w:r>
            <w:r w:rsidRPr="00EB2F41">
              <w:rPr>
                <w:rStyle w:val="Hyperlink"/>
              </w:rPr>
              <w:t>TC-03</w:t>
            </w:r>
            <w:r>
              <w:fldChar w:fldCharType="end"/>
            </w:r>
          </w:p>
        </w:tc>
        <w:tc>
          <w:tcPr>
            <w:tcW w:w="0" w:type="auto"/>
            <w:hideMark/>
          </w:tcPr>
          <w:p w14:paraId="46C35F00" w14:textId="4D7E2961"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t>Passed</w:t>
            </w:r>
          </w:p>
        </w:tc>
      </w:tr>
      <w:tr w:rsidR="00F271A4" w:rsidRPr="00EB2F41" w14:paraId="1524C78A"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0473F755" w14:textId="77777777" w:rsidR="00F271A4" w:rsidRPr="00EB2F41" w:rsidRDefault="00F271A4" w:rsidP="00F271A4">
            <w:r w:rsidRPr="00EB2F41">
              <w:t>FR4</w:t>
            </w:r>
          </w:p>
        </w:tc>
        <w:tc>
          <w:tcPr>
            <w:tcW w:w="0" w:type="auto"/>
            <w:hideMark/>
          </w:tcPr>
          <w:p w14:paraId="6FE435FE" w14:textId="6BC16E0F"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UC08" w:history="1">
              <w:r w:rsidRPr="00F271A4">
                <w:rPr>
                  <w:rStyle w:val="Hyperlink"/>
                </w:rPr>
                <w:t>UC-08: Manage Academic Semester</w:t>
              </w:r>
            </w:hyperlink>
          </w:p>
        </w:tc>
        <w:tc>
          <w:tcPr>
            <w:tcW w:w="0" w:type="auto"/>
            <w:hideMark/>
          </w:tcPr>
          <w:p w14:paraId="20F8415E" w14:textId="77777777"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t>Semester configuration</w:t>
            </w:r>
          </w:p>
        </w:tc>
        <w:tc>
          <w:tcPr>
            <w:tcW w:w="0" w:type="auto"/>
            <w:hideMark/>
          </w:tcPr>
          <w:p w14:paraId="6EF082CB" w14:textId="241B9845" w:rsidR="00F271A4" w:rsidRPr="00EB2F41" w:rsidRDefault="00F271A4" w:rsidP="00F271A4">
            <w:pPr>
              <w:jc w:val="both"/>
              <w:cnfStyle w:val="000000000000" w:firstRow="0" w:lastRow="0" w:firstColumn="0" w:lastColumn="0" w:oddVBand="0" w:evenVBand="0" w:oddHBand="0" w:evenHBand="0" w:firstRowFirstColumn="0" w:firstRowLastColumn="0" w:lastRowFirstColumn="0" w:lastRowLastColumn="0"/>
            </w:pPr>
            <w:hyperlink w:anchor="TC032" w:history="1">
              <w:r w:rsidRPr="00EB2F41">
                <w:rPr>
                  <w:rStyle w:val="Hyperlink"/>
                </w:rPr>
                <w:t>TC-32</w:t>
              </w:r>
            </w:hyperlink>
          </w:p>
        </w:tc>
        <w:tc>
          <w:tcPr>
            <w:tcW w:w="0" w:type="auto"/>
            <w:hideMark/>
          </w:tcPr>
          <w:p w14:paraId="1BD6A92C" w14:textId="3AF09A6A"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t>Passed</w:t>
            </w:r>
          </w:p>
        </w:tc>
      </w:tr>
      <w:tr w:rsidR="00F271A4" w:rsidRPr="00EB2F41" w14:paraId="560D537E"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7C8B5" w14:textId="77777777" w:rsidR="00F271A4" w:rsidRPr="00EB2F41" w:rsidRDefault="00F271A4" w:rsidP="00F271A4">
            <w:r w:rsidRPr="00EB2F41">
              <w:lastRenderedPageBreak/>
              <w:t>FR5</w:t>
            </w:r>
          </w:p>
        </w:tc>
        <w:tc>
          <w:tcPr>
            <w:tcW w:w="0" w:type="auto"/>
            <w:hideMark/>
          </w:tcPr>
          <w:p w14:paraId="28AB9DD9" w14:textId="7E03FB94"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UC08" w:history="1">
              <w:r w:rsidRPr="00F271A4">
                <w:rPr>
                  <w:rStyle w:val="Hyperlink"/>
                </w:rPr>
                <w:t>UC-08: Manage Academic Semester</w:t>
              </w:r>
            </w:hyperlink>
          </w:p>
        </w:tc>
        <w:tc>
          <w:tcPr>
            <w:tcW w:w="0" w:type="auto"/>
            <w:hideMark/>
          </w:tcPr>
          <w:p w14:paraId="5AD35C5B" w14:textId="77777777"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Semester-related operations</w:t>
            </w:r>
          </w:p>
        </w:tc>
        <w:tc>
          <w:tcPr>
            <w:tcW w:w="0" w:type="auto"/>
            <w:hideMark/>
          </w:tcPr>
          <w:p w14:paraId="798AF6AE" w14:textId="4323BEAB" w:rsidR="00F271A4" w:rsidRPr="00EB2F41" w:rsidRDefault="005731C0" w:rsidP="00F271A4">
            <w:pPr>
              <w:cnfStyle w:val="000000100000" w:firstRow="0" w:lastRow="0" w:firstColumn="0" w:lastColumn="0" w:oddVBand="0" w:evenVBand="0" w:oddHBand="1" w:evenHBand="0" w:firstRowFirstColumn="0" w:firstRowLastColumn="0" w:lastRowFirstColumn="0" w:lastRowLastColumn="0"/>
            </w:pPr>
            <w:hyperlink w:anchor="TC034" w:history="1">
              <w:r w:rsidRPr="005731C0">
                <w:rPr>
                  <w:rStyle w:val="Hyperlink"/>
                </w:rPr>
                <w:t>TC-34</w:t>
              </w:r>
            </w:hyperlink>
          </w:p>
        </w:tc>
        <w:tc>
          <w:tcPr>
            <w:tcW w:w="0" w:type="auto"/>
            <w:hideMark/>
          </w:tcPr>
          <w:p w14:paraId="6326796E" w14:textId="7BFCCF9B"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To be executed</w:t>
            </w:r>
          </w:p>
        </w:tc>
      </w:tr>
      <w:tr w:rsidR="00F271A4" w:rsidRPr="00EB2F41" w14:paraId="5DCDF82E"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5848DD24" w14:textId="77777777" w:rsidR="00F271A4" w:rsidRPr="00EB2F41" w:rsidRDefault="00F271A4" w:rsidP="00F271A4">
            <w:r w:rsidRPr="00EB2F41">
              <w:t>FR6</w:t>
            </w:r>
          </w:p>
        </w:tc>
        <w:tc>
          <w:tcPr>
            <w:tcW w:w="0" w:type="auto"/>
            <w:hideMark/>
          </w:tcPr>
          <w:p w14:paraId="7E589C25" w14:textId="22DDBA9D"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rPr>
                <w:b/>
                <w:bCs/>
              </w:rPr>
            </w:pPr>
            <w:hyperlink w:anchor="UC12" w:history="1">
              <w:r w:rsidRPr="00F271A4">
                <w:rPr>
                  <w:rStyle w:val="Hyperlink"/>
                  <w:rFonts w:eastAsiaTheme="majorEastAsia"/>
                </w:rPr>
                <w:t>UC-12: Manage Project Stage Transition</w:t>
              </w:r>
            </w:hyperlink>
          </w:p>
        </w:tc>
        <w:tc>
          <w:tcPr>
            <w:tcW w:w="0" w:type="auto"/>
            <w:hideMark/>
          </w:tcPr>
          <w:p w14:paraId="286B3120" w14:textId="77777777"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rPr>
                <w:rFonts w:ascii="Courier New" w:hAnsi="Courier New" w:cs="Courier New"/>
                <w:sz w:val="20"/>
                <w:szCs w:val="20"/>
              </w:rPr>
              <w:t>projects/models.py</w:t>
            </w:r>
          </w:p>
        </w:tc>
        <w:tc>
          <w:tcPr>
            <w:tcW w:w="0" w:type="auto"/>
            <w:hideMark/>
          </w:tcPr>
          <w:p w14:paraId="334871DE" w14:textId="45E26EB4"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TC034" w:history="1">
              <w:r w:rsidRPr="00EB2F41">
                <w:rPr>
                  <w:rStyle w:val="Hyperlink"/>
                </w:rPr>
                <w:t>TC-34</w:t>
              </w:r>
            </w:hyperlink>
          </w:p>
        </w:tc>
        <w:tc>
          <w:tcPr>
            <w:tcW w:w="0" w:type="auto"/>
            <w:hideMark/>
          </w:tcPr>
          <w:p w14:paraId="7D4511EF" w14:textId="46B5B23B"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t>To be executed</w:t>
            </w:r>
          </w:p>
        </w:tc>
      </w:tr>
      <w:tr w:rsidR="00F271A4" w:rsidRPr="00EB2F41" w14:paraId="090D3DCB"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6EE61" w14:textId="77777777" w:rsidR="00F271A4" w:rsidRPr="00EB2F41" w:rsidRDefault="00F271A4" w:rsidP="00F271A4">
            <w:r w:rsidRPr="00EB2F41">
              <w:t>FR7</w:t>
            </w:r>
          </w:p>
        </w:tc>
        <w:tc>
          <w:tcPr>
            <w:tcW w:w="0" w:type="auto"/>
            <w:hideMark/>
          </w:tcPr>
          <w:p w14:paraId="21E3C7C5" w14:textId="28E10723"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rPr>
                <w:b/>
                <w:bCs/>
              </w:rPr>
            </w:pPr>
            <w:hyperlink w:anchor="UC12" w:history="1">
              <w:r w:rsidRPr="00F271A4">
                <w:rPr>
                  <w:rStyle w:val="Hyperlink"/>
                  <w:rFonts w:eastAsiaTheme="majorEastAsia"/>
                </w:rPr>
                <w:t>UC-12: Manage Project Stage Transition</w:t>
              </w:r>
            </w:hyperlink>
          </w:p>
        </w:tc>
        <w:tc>
          <w:tcPr>
            <w:tcW w:w="0" w:type="auto"/>
            <w:hideMark/>
          </w:tcPr>
          <w:p w14:paraId="3A73A3D0" w14:textId="77777777"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rPr>
                <w:rFonts w:ascii="Courier New" w:hAnsi="Courier New" w:cs="Courier New"/>
                <w:sz w:val="20"/>
                <w:szCs w:val="20"/>
              </w:rPr>
              <w:t>projects</w:t>
            </w:r>
            <w:r w:rsidRPr="00EB2F41">
              <w:t xml:space="preserve"> / participation</w:t>
            </w:r>
          </w:p>
        </w:tc>
        <w:tc>
          <w:tcPr>
            <w:tcW w:w="0" w:type="auto"/>
            <w:hideMark/>
          </w:tcPr>
          <w:p w14:paraId="016034D7" w14:textId="00F1F458"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TC035" w:history="1">
              <w:r w:rsidRPr="00EB2F41">
                <w:rPr>
                  <w:rStyle w:val="Hyperlink"/>
                </w:rPr>
                <w:t>T</w:t>
              </w:r>
              <w:r w:rsidRPr="00EB2F41">
                <w:rPr>
                  <w:rStyle w:val="Hyperlink"/>
                </w:rPr>
                <w:t>C</w:t>
              </w:r>
              <w:r w:rsidRPr="00EB2F41">
                <w:rPr>
                  <w:rStyle w:val="Hyperlink"/>
                </w:rPr>
                <w:t>-35</w:t>
              </w:r>
            </w:hyperlink>
            <w:r w:rsidR="005731C0">
              <w:t xml:space="preserve"> </w:t>
            </w:r>
            <w:hyperlink w:anchor="TC036" w:history="1">
              <w:r w:rsidR="005731C0" w:rsidRPr="005731C0">
                <w:rPr>
                  <w:rStyle w:val="Hyperlink"/>
                </w:rPr>
                <w:t>– TC-36</w:t>
              </w:r>
            </w:hyperlink>
          </w:p>
        </w:tc>
        <w:tc>
          <w:tcPr>
            <w:tcW w:w="0" w:type="auto"/>
            <w:hideMark/>
          </w:tcPr>
          <w:p w14:paraId="62D7BA26" w14:textId="226271D1"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To be executed</w:t>
            </w:r>
          </w:p>
        </w:tc>
      </w:tr>
      <w:tr w:rsidR="00F271A4" w:rsidRPr="00EB2F41" w14:paraId="1FCDFC4F"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5C084898" w14:textId="77777777" w:rsidR="00F271A4" w:rsidRPr="00EB2F41" w:rsidRDefault="00F271A4" w:rsidP="00F271A4">
            <w:r w:rsidRPr="00EB2F41">
              <w:t>FR8</w:t>
            </w:r>
          </w:p>
        </w:tc>
        <w:tc>
          <w:tcPr>
            <w:tcW w:w="0" w:type="auto"/>
            <w:hideMark/>
          </w:tcPr>
          <w:p w14:paraId="44D5E3BB" w14:textId="3F6DC5A5"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UC1" w:history="1">
              <w:r w:rsidRPr="003D06EB">
                <w:rPr>
                  <w:rStyle w:val="Hyperlink"/>
                </w:rPr>
                <w:t>UC-01: Manage Pro</w:t>
              </w:r>
              <w:r w:rsidRPr="003D06EB">
                <w:rPr>
                  <w:rStyle w:val="Hyperlink"/>
                </w:rPr>
                <w:t>j</w:t>
              </w:r>
              <w:r w:rsidRPr="003D06EB">
                <w:rPr>
                  <w:rStyle w:val="Hyperlink"/>
                </w:rPr>
                <w:t>ect Proposals</w:t>
              </w:r>
            </w:hyperlink>
          </w:p>
        </w:tc>
        <w:tc>
          <w:tcPr>
            <w:tcW w:w="0" w:type="auto"/>
            <w:hideMark/>
          </w:tcPr>
          <w:p w14:paraId="5C8E6814" w14:textId="77777777"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rPr>
                <w:rFonts w:ascii="Courier New" w:hAnsi="Courier New" w:cs="Courier New"/>
                <w:sz w:val="20"/>
                <w:szCs w:val="20"/>
              </w:rPr>
              <w:t>projects/services.py</w:t>
            </w:r>
          </w:p>
        </w:tc>
        <w:tc>
          <w:tcPr>
            <w:tcW w:w="0" w:type="auto"/>
            <w:hideMark/>
          </w:tcPr>
          <w:p w14:paraId="5E3BBDBA" w14:textId="7CB61BA7"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TC06" w:history="1">
              <w:r w:rsidRPr="00EB2F41">
                <w:rPr>
                  <w:rStyle w:val="Hyperlink"/>
                </w:rPr>
                <w:t>TC-06</w:t>
              </w:r>
            </w:hyperlink>
          </w:p>
        </w:tc>
        <w:tc>
          <w:tcPr>
            <w:tcW w:w="0" w:type="auto"/>
            <w:hideMark/>
          </w:tcPr>
          <w:p w14:paraId="34EA6914" w14:textId="634C809B" w:rsidR="00F271A4" w:rsidRPr="00EB2F41" w:rsidRDefault="005731C0" w:rsidP="00F271A4">
            <w:pPr>
              <w:cnfStyle w:val="000000000000" w:firstRow="0" w:lastRow="0" w:firstColumn="0" w:lastColumn="0" w:oddVBand="0" w:evenVBand="0" w:oddHBand="0" w:evenHBand="0" w:firstRowFirstColumn="0" w:firstRowLastColumn="0" w:lastRowFirstColumn="0" w:lastRowLastColumn="0"/>
              <w:rPr>
                <w:rFonts w:hint="cs"/>
                <w:rtl/>
              </w:rPr>
            </w:pPr>
            <w:r>
              <w:t>Passed</w:t>
            </w:r>
          </w:p>
        </w:tc>
      </w:tr>
      <w:tr w:rsidR="00F271A4" w:rsidRPr="00EB2F41" w14:paraId="237BC52D"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52696" w14:textId="77777777" w:rsidR="00F271A4" w:rsidRPr="00EB2F41" w:rsidRDefault="00F271A4" w:rsidP="00F271A4">
            <w:r w:rsidRPr="00EB2F41">
              <w:t>FR9</w:t>
            </w:r>
          </w:p>
        </w:tc>
        <w:tc>
          <w:tcPr>
            <w:tcW w:w="0" w:type="auto"/>
            <w:hideMark/>
          </w:tcPr>
          <w:p w14:paraId="29B611B3" w14:textId="0A044532"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UC1" w:history="1">
              <w:r w:rsidRPr="003D06EB">
                <w:rPr>
                  <w:rStyle w:val="Hyperlink"/>
                </w:rPr>
                <w:t>UC-01: Manage Project Proposals</w:t>
              </w:r>
            </w:hyperlink>
          </w:p>
        </w:tc>
        <w:tc>
          <w:tcPr>
            <w:tcW w:w="0" w:type="auto"/>
            <w:hideMark/>
          </w:tcPr>
          <w:p w14:paraId="48D1C543" w14:textId="77777777"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Team invitation module</w:t>
            </w:r>
          </w:p>
        </w:tc>
        <w:tc>
          <w:tcPr>
            <w:tcW w:w="0" w:type="auto"/>
            <w:hideMark/>
          </w:tcPr>
          <w:p w14:paraId="32896EE3" w14:textId="3C9AFE8C"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TC036" w:history="1">
              <w:r w:rsidRPr="00EB2F41">
                <w:rPr>
                  <w:rStyle w:val="Hyperlink"/>
                </w:rPr>
                <w:t>TC-36</w:t>
              </w:r>
            </w:hyperlink>
          </w:p>
        </w:tc>
        <w:tc>
          <w:tcPr>
            <w:tcW w:w="0" w:type="auto"/>
            <w:hideMark/>
          </w:tcPr>
          <w:p w14:paraId="5D6FC23F" w14:textId="0285B0ED"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To be executed</w:t>
            </w:r>
          </w:p>
        </w:tc>
      </w:tr>
      <w:tr w:rsidR="00F271A4" w:rsidRPr="00EB2F41" w14:paraId="01DEDF57"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5E482477" w14:textId="77777777" w:rsidR="00F271A4" w:rsidRPr="00EB2F41" w:rsidRDefault="00F271A4" w:rsidP="00F271A4">
            <w:r w:rsidRPr="00EB2F41">
              <w:t>FR10</w:t>
            </w:r>
          </w:p>
        </w:tc>
        <w:tc>
          <w:tcPr>
            <w:tcW w:w="0" w:type="auto"/>
            <w:hideMark/>
          </w:tcPr>
          <w:p w14:paraId="10ABD043" w14:textId="13F8D0DE"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UC1" w:history="1">
              <w:r w:rsidRPr="003D06EB">
                <w:rPr>
                  <w:rStyle w:val="Hyperlink"/>
                </w:rPr>
                <w:t>UC-01: Manage Project Proposals</w:t>
              </w:r>
            </w:hyperlink>
          </w:p>
        </w:tc>
        <w:tc>
          <w:tcPr>
            <w:tcW w:w="0" w:type="auto"/>
            <w:hideMark/>
          </w:tcPr>
          <w:p w14:paraId="2A614474" w14:textId="77777777"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t>Project proposal module</w:t>
            </w:r>
          </w:p>
        </w:tc>
        <w:tc>
          <w:tcPr>
            <w:tcW w:w="0" w:type="auto"/>
            <w:hideMark/>
          </w:tcPr>
          <w:p w14:paraId="708BCCC3" w14:textId="24427276"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TC037" w:history="1">
              <w:r w:rsidRPr="00EB2F41">
                <w:rPr>
                  <w:rStyle w:val="Hyperlink"/>
                </w:rPr>
                <w:t>TC-37</w:t>
              </w:r>
            </w:hyperlink>
          </w:p>
        </w:tc>
        <w:tc>
          <w:tcPr>
            <w:tcW w:w="0" w:type="auto"/>
            <w:hideMark/>
          </w:tcPr>
          <w:p w14:paraId="3E3B3EA4" w14:textId="0818500A" w:rsidR="00F271A4" w:rsidRPr="00EB2F41" w:rsidRDefault="005731C0" w:rsidP="00F271A4">
            <w:pPr>
              <w:cnfStyle w:val="000000000000" w:firstRow="0" w:lastRow="0" w:firstColumn="0" w:lastColumn="0" w:oddVBand="0" w:evenVBand="0" w:oddHBand="0" w:evenHBand="0" w:firstRowFirstColumn="0" w:firstRowLastColumn="0" w:lastRowFirstColumn="0" w:lastRowLastColumn="0"/>
            </w:pPr>
            <w:r>
              <w:t>Passed</w:t>
            </w:r>
          </w:p>
        </w:tc>
      </w:tr>
      <w:tr w:rsidR="00F271A4" w:rsidRPr="00EB2F41" w14:paraId="55C1C28C"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AC433" w14:textId="77777777" w:rsidR="00F271A4" w:rsidRPr="00EB2F41" w:rsidRDefault="00F271A4" w:rsidP="00F271A4">
            <w:r w:rsidRPr="00EB2F41">
              <w:t>FR11</w:t>
            </w:r>
          </w:p>
        </w:tc>
        <w:tc>
          <w:tcPr>
            <w:tcW w:w="0" w:type="auto"/>
            <w:hideMark/>
          </w:tcPr>
          <w:p w14:paraId="29B5D031" w14:textId="0F1C081E"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UC1" w:history="1">
              <w:r w:rsidRPr="003D06EB">
                <w:rPr>
                  <w:rStyle w:val="Hyperlink"/>
                </w:rPr>
                <w:t>UC-01: Manage Project Proposals</w:t>
              </w:r>
            </w:hyperlink>
          </w:p>
        </w:tc>
        <w:tc>
          <w:tcPr>
            <w:tcW w:w="0" w:type="auto"/>
            <w:hideMark/>
          </w:tcPr>
          <w:p w14:paraId="3F00B55A" w14:textId="77777777"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rPr>
                <w:rFonts w:ascii="Courier New" w:hAnsi="Courier New" w:cs="Courier New"/>
                <w:sz w:val="20"/>
                <w:szCs w:val="20"/>
              </w:rPr>
              <w:t>projects/services.py</w:t>
            </w:r>
          </w:p>
        </w:tc>
        <w:tc>
          <w:tcPr>
            <w:tcW w:w="0" w:type="auto"/>
            <w:hideMark/>
          </w:tcPr>
          <w:p w14:paraId="193A1776" w14:textId="3659E699"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TC07" w:history="1">
              <w:r w:rsidRPr="00EB2F41">
                <w:rPr>
                  <w:rStyle w:val="Hyperlink"/>
                </w:rPr>
                <w:t>TC-07</w:t>
              </w:r>
            </w:hyperlink>
            <w:r w:rsidRPr="00EB2F41">
              <w:t xml:space="preserve">, </w:t>
            </w:r>
            <w:hyperlink w:anchor="TC010" w:history="1">
              <w:r w:rsidRPr="00EB2F41">
                <w:rPr>
                  <w:rStyle w:val="Hyperlink"/>
                </w:rPr>
                <w:t>TC-10</w:t>
              </w:r>
            </w:hyperlink>
          </w:p>
        </w:tc>
        <w:tc>
          <w:tcPr>
            <w:tcW w:w="0" w:type="auto"/>
            <w:hideMark/>
          </w:tcPr>
          <w:p w14:paraId="64A2D492" w14:textId="607CFD90"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To be executed</w:t>
            </w:r>
          </w:p>
        </w:tc>
      </w:tr>
      <w:tr w:rsidR="00F271A4" w:rsidRPr="00EB2F41" w14:paraId="7CB343C9"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05516914" w14:textId="77777777" w:rsidR="00F271A4" w:rsidRPr="00EB2F41" w:rsidRDefault="00F271A4" w:rsidP="00F271A4">
            <w:r w:rsidRPr="00EB2F41">
              <w:t>FR12</w:t>
            </w:r>
          </w:p>
        </w:tc>
        <w:tc>
          <w:tcPr>
            <w:tcW w:w="0" w:type="auto"/>
            <w:hideMark/>
          </w:tcPr>
          <w:p w14:paraId="1F38CD2E" w14:textId="69F2DC52"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UC1" w:history="1">
              <w:r w:rsidRPr="003D06EB">
                <w:rPr>
                  <w:rStyle w:val="Hyperlink"/>
                </w:rPr>
                <w:t>UC-01: Manage Project Proposals</w:t>
              </w:r>
            </w:hyperlink>
          </w:p>
        </w:tc>
        <w:tc>
          <w:tcPr>
            <w:tcW w:w="0" w:type="auto"/>
            <w:hideMark/>
          </w:tcPr>
          <w:p w14:paraId="612417EE" w14:textId="77777777"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rPr>
                <w:rFonts w:ascii="Courier New" w:hAnsi="Courier New" w:cs="Courier New"/>
                <w:sz w:val="20"/>
                <w:szCs w:val="20"/>
              </w:rPr>
              <w:t>projects/services.py</w:t>
            </w:r>
          </w:p>
        </w:tc>
        <w:tc>
          <w:tcPr>
            <w:tcW w:w="0" w:type="auto"/>
            <w:hideMark/>
          </w:tcPr>
          <w:p w14:paraId="54EE60E9" w14:textId="77777777" w:rsidR="00F271A4" w:rsidRDefault="00F271A4" w:rsidP="00F271A4">
            <w:pPr>
              <w:cnfStyle w:val="000000000000" w:firstRow="0" w:lastRow="0" w:firstColumn="0" w:lastColumn="0" w:oddVBand="0" w:evenVBand="0" w:oddHBand="0" w:evenHBand="0" w:firstRowFirstColumn="0" w:firstRowLastColumn="0" w:lastRowFirstColumn="0" w:lastRowLastColumn="0"/>
              <w:rPr>
                <w:rtl/>
              </w:rPr>
            </w:pPr>
            <w:hyperlink w:anchor="TC08" w:history="1">
              <w:r w:rsidRPr="00EB2F41">
                <w:rPr>
                  <w:rStyle w:val="Hyperlink"/>
                </w:rPr>
                <w:t>TC-08</w:t>
              </w:r>
            </w:hyperlink>
            <w:r w:rsidRPr="00EB2F41">
              <w:t xml:space="preserve">, </w:t>
            </w:r>
            <w:hyperlink w:anchor="TC09" w:history="1">
              <w:r w:rsidRPr="00EB2F41">
                <w:rPr>
                  <w:rStyle w:val="Hyperlink"/>
                </w:rPr>
                <w:t>TC-09</w:t>
              </w:r>
            </w:hyperlink>
          </w:p>
          <w:p w14:paraId="40B6E478" w14:textId="056B6BAF" w:rsidR="005731C0" w:rsidRPr="00EB2F41" w:rsidRDefault="005731C0" w:rsidP="00F271A4">
            <w:pPr>
              <w:cnfStyle w:val="000000000000" w:firstRow="0" w:lastRow="0" w:firstColumn="0" w:lastColumn="0" w:oddVBand="0" w:evenVBand="0" w:oddHBand="0" w:evenHBand="0" w:firstRowFirstColumn="0" w:firstRowLastColumn="0" w:lastRowFirstColumn="0" w:lastRowLastColumn="0"/>
            </w:pPr>
            <w:hyperlink w:anchor="TC038" w:history="1">
              <w:r w:rsidRPr="005731C0">
                <w:rPr>
                  <w:rStyle w:val="Hyperlink"/>
                </w:rPr>
                <w:t>TC-38</w:t>
              </w:r>
            </w:hyperlink>
          </w:p>
        </w:tc>
        <w:tc>
          <w:tcPr>
            <w:tcW w:w="0" w:type="auto"/>
            <w:hideMark/>
          </w:tcPr>
          <w:p w14:paraId="4367B5B9" w14:textId="63942E22"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t>To be executed</w:t>
            </w:r>
          </w:p>
        </w:tc>
      </w:tr>
      <w:tr w:rsidR="00F271A4" w:rsidRPr="00EB2F41" w14:paraId="79E5F344"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C5E19" w14:textId="77777777" w:rsidR="00F271A4" w:rsidRPr="00EB2F41" w:rsidRDefault="00F271A4" w:rsidP="00F271A4">
            <w:r w:rsidRPr="00EB2F41">
              <w:t>FR13</w:t>
            </w:r>
          </w:p>
        </w:tc>
        <w:tc>
          <w:tcPr>
            <w:tcW w:w="0" w:type="auto"/>
            <w:hideMark/>
          </w:tcPr>
          <w:p w14:paraId="1AF2A419" w14:textId="0C7FDC52"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UC1" w:history="1">
              <w:r w:rsidRPr="003D06EB">
                <w:rPr>
                  <w:rStyle w:val="Hyperlink"/>
                </w:rPr>
                <w:t>UC-01: Manage Project Proposals</w:t>
              </w:r>
            </w:hyperlink>
          </w:p>
        </w:tc>
        <w:tc>
          <w:tcPr>
            <w:tcW w:w="0" w:type="auto"/>
            <w:hideMark/>
          </w:tcPr>
          <w:p w14:paraId="698E23B4" w14:textId="77777777"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Project participation</w:t>
            </w:r>
          </w:p>
        </w:tc>
        <w:tc>
          <w:tcPr>
            <w:tcW w:w="0" w:type="auto"/>
            <w:hideMark/>
          </w:tcPr>
          <w:p w14:paraId="0CFC9B51" w14:textId="717BD161"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TC010" w:history="1">
              <w:r w:rsidRPr="00EB2F41">
                <w:rPr>
                  <w:rStyle w:val="Hyperlink"/>
                </w:rPr>
                <w:t>TC-10</w:t>
              </w:r>
            </w:hyperlink>
          </w:p>
        </w:tc>
        <w:tc>
          <w:tcPr>
            <w:tcW w:w="0" w:type="auto"/>
            <w:hideMark/>
          </w:tcPr>
          <w:p w14:paraId="51DF2D9E" w14:textId="04FAED23"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To be executed</w:t>
            </w:r>
          </w:p>
        </w:tc>
      </w:tr>
      <w:tr w:rsidR="00F271A4" w:rsidRPr="00EB2F41" w14:paraId="13BF2570"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05B274FD" w14:textId="77777777" w:rsidR="00F271A4" w:rsidRPr="00EB2F41" w:rsidRDefault="00F271A4" w:rsidP="00F271A4">
            <w:r w:rsidRPr="00EB2F41">
              <w:t>FR14</w:t>
            </w:r>
          </w:p>
        </w:tc>
        <w:tc>
          <w:tcPr>
            <w:tcW w:w="0" w:type="auto"/>
            <w:hideMark/>
          </w:tcPr>
          <w:p w14:paraId="74A58B0E" w14:textId="77777777" w:rsidR="00F271A4" w:rsidRDefault="00F271A4" w:rsidP="00F271A4">
            <w:pPr>
              <w:cnfStyle w:val="000000000000" w:firstRow="0" w:lastRow="0" w:firstColumn="0" w:lastColumn="0" w:oddVBand="0" w:evenVBand="0" w:oddHBand="0" w:evenHBand="0" w:firstRowFirstColumn="0" w:firstRowLastColumn="0" w:lastRowFirstColumn="0" w:lastRowLastColumn="0"/>
              <w:rPr>
                <w:rtl/>
              </w:rPr>
            </w:pPr>
            <w:hyperlink w:anchor="UC2" w:history="1">
              <w:r w:rsidRPr="003D06EB">
                <w:rPr>
                  <w:rStyle w:val="Hyperlink"/>
                </w:rPr>
                <w:t>UC-02: Manage Project Workflow</w:t>
              </w:r>
            </w:hyperlink>
          </w:p>
          <w:p w14:paraId="2A3EB600" w14:textId="0808B331"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rPr>
                <w:b/>
                <w:bCs/>
              </w:rPr>
            </w:pPr>
            <w:hyperlink w:anchor="UC2" w:history="1">
              <w:r w:rsidRPr="00F271A4">
                <w:rPr>
                  <w:rStyle w:val="Hyperlink"/>
                  <w:rFonts w:hint="cs"/>
                  <w:b/>
                  <w:bCs/>
                  <w:rtl/>
                </w:rPr>
                <w:t xml:space="preserve">+ </w:t>
              </w:r>
              <w:r w:rsidRPr="00F271A4">
                <w:rPr>
                  <w:rStyle w:val="Hyperlink"/>
                  <w:rFonts w:eastAsiaTheme="majorEastAsia"/>
                </w:rPr>
                <w:t>UC-02: Manage Project Workflow</w:t>
              </w:r>
            </w:hyperlink>
            <w:r w:rsidRPr="00F271A4">
              <w:rPr>
                <w:b/>
                <w:bCs/>
              </w:rPr>
              <w:t xml:space="preserve"> </w:t>
            </w:r>
          </w:p>
        </w:tc>
        <w:tc>
          <w:tcPr>
            <w:tcW w:w="0" w:type="auto"/>
            <w:hideMark/>
          </w:tcPr>
          <w:p w14:paraId="42D8D84B" w14:textId="77777777"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rPr>
                <w:rFonts w:ascii="Courier New" w:hAnsi="Courier New" w:cs="Courier New"/>
                <w:sz w:val="20"/>
                <w:szCs w:val="20"/>
              </w:rPr>
              <w:t>workflow/services.py</w:t>
            </w:r>
          </w:p>
        </w:tc>
        <w:tc>
          <w:tcPr>
            <w:tcW w:w="0" w:type="auto"/>
            <w:hideMark/>
          </w:tcPr>
          <w:p w14:paraId="13EE9B3A" w14:textId="5D29D297"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TC011" w:history="1">
              <w:r w:rsidRPr="00EB2F41">
                <w:rPr>
                  <w:rStyle w:val="Hyperlink"/>
                </w:rPr>
                <w:t>TC-11</w:t>
              </w:r>
            </w:hyperlink>
          </w:p>
        </w:tc>
        <w:tc>
          <w:tcPr>
            <w:tcW w:w="0" w:type="auto"/>
            <w:hideMark/>
          </w:tcPr>
          <w:p w14:paraId="43C5BBB7" w14:textId="4B761C46" w:rsidR="00F271A4" w:rsidRPr="00EB2F41" w:rsidRDefault="005731C0" w:rsidP="00F271A4">
            <w:pPr>
              <w:cnfStyle w:val="000000000000" w:firstRow="0" w:lastRow="0" w:firstColumn="0" w:lastColumn="0" w:oddVBand="0" w:evenVBand="0" w:oddHBand="0" w:evenHBand="0" w:firstRowFirstColumn="0" w:firstRowLastColumn="0" w:lastRowFirstColumn="0" w:lastRowLastColumn="0"/>
            </w:pPr>
            <w:r>
              <w:t>Passed</w:t>
            </w:r>
          </w:p>
        </w:tc>
      </w:tr>
      <w:tr w:rsidR="00F271A4" w:rsidRPr="00EB2F41" w14:paraId="133CBC83"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BF7E1" w14:textId="77777777" w:rsidR="00F271A4" w:rsidRPr="00EB2F41" w:rsidRDefault="00F271A4" w:rsidP="00F271A4">
            <w:r w:rsidRPr="00EB2F41">
              <w:t>FR15</w:t>
            </w:r>
          </w:p>
        </w:tc>
        <w:tc>
          <w:tcPr>
            <w:tcW w:w="0" w:type="auto"/>
            <w:hideMark/>
          </w:tcPr>
          <w:p w14:paraId="11314370" w14:textId="001981C1"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UC09" w:history="1">
              <w:r w:rsidRPr="00F271A4">
                <w:rPr>
                  <w:rStyle w:val="Hyperlink"/>
                </w:rPr>
                <w:t>UC-09: Manage Workflow Submissions</w:t>
              </w:r>
            </w:hyperlink>
          </w:p>
        </w:tc>
        <w:tc>
          <w:tcPr>
            <w:tcW w:w="0" w:type="auto"/>
            <w:hideMark/>
          </w:tcPr>
          <w:p w14:paraId="29F4EB38" w14:textId="77777777"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Workflow/dynamic fields</w:t>
            </w:r>
          </w:p>
        </w:tc>
        <w:tc>
          <w:tcPr>
            <w:tcW w:w="0" w:type="auto"/>
            <w:hideMark/>
          </w:tcPr>
          <w:p w14:paraId="33F07A6B" w14:textId="61127E7E" w:rsidR="00F271A4" w:rsidRPr="00EB2F41" w:rsidRDefault="005731C0" w:rsidP="00F271A4">
            <w:pPr>
              <w:cnfStyle w:val="000000100000" w:firstRow="0" w:lastRow="0" w:firstColumn="0" w:lastColumn="0" w:oddVBand="0" w:evenVBand="0" w:oddHBand="1" w:evenHBand="0" w:firstRowFirstColumn="0" w:firstRowLastColumn="0" w:lastRowFirstColumn="0" w:lastRowLastColumn="0"/>
            </w:pPr>
            <w:hyperlink w:anchor="TC039" w:history="1">
              <w:r w:rsidRPr="005731C0">
                <w:rPr>
                  <w:rStyle w:val="Hyperlink"/>
                </w:rPr>
                <w:t>TC-39</w:t>
              </w:r>
            </w:hyperlink>
          </w:p>
        </w:tc>
        <w:tc>
          <w:tcPr>
            <w:tcW w:w="0" w:type="auto"/>
            <w:hideMark/>
          </w:tcPr>
          <w:p w14:paraId="2B9521C1" w14:textId="263B1714"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To be executed</w:t>
            </w:r>
          </w:p>
        </w:tc>
      </w:tr>
      <w:tr w:rsidR="00F271A4" w:rsidRPr="00EB2F41" w14:paraId="27809893"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1C18A770" w14:textId="77777777" w:rsidR="00F271A4" w:rsidRPr="00EB2F41" w:rsidRDefault="00F271A4" w:rsidP="00F271A4">
            <w:r w:rsidRPr="00EB2F41">
              <w:t>FR16</w:t>
            </w:r>
          </w:p>
        </w:tc>
        <w:tc>
          <w:tcPr>
            <w:tcW w:w="0" w:type="auto"/>
            <w:hideMark/>
          </w:tcPr>
          <w:p w14:paraId="78DC2FDA" w14:textId="42F7C250"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UC09" w:history="1">
              <w:r w:rsidRPr="00F271A4">
                <w:rPr>
                  <w:rStyle w:val="Hyperlink"/>
                </w:rPr>
                <w:t>UC-09: Manage Workflow Submissions</w:t>
              </w:r>
            </w:hyperlink>
          </w:p>
        </w:tc>
        <w:tc>
          <w:tcPr>
            <w:tcW w:w="0" w:type="auto"/>
            <w:hideMark/>
          </w:tcPr>
          <w:p w14:paraId="3224B8EE" w14:textId="77777777"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rPr>
                <w:rFonts w:ascii="Courier New" w:hAnsi="Courier New" w:cs="Courier New"/>
                <w:sz w:val="20"/>
                <w:szCs w:val="20"/>
              </w:rPr>
              <w:t>workflow/services.py</w:t>
            </w:r>
          </w:p>
        </w:tc>
        <w:tc>
          <w:tcPr>
            <w:tcW w:w="0" w:type="auto"/>
            <w:hideMark/>
          </w:tcPr>
          <w:p w14:paraId="45D74A51" w14:textId="4B4258CA" w:rsidR="00F271A4" w:rsidRPr="00EB2F41" w:rsidRDefault="005731C0" w:rsidP="00F271A4">
            <w:pPr>
              <w:cnfStyle w:val="000000000000" w:firstRow="0" w:lastRow="0" w:firstColumn="0" w:lastColumn="0" w:oddVBand="0" w:evenVBand="0" w:oddHBand="0" w:evenHBand="0" w:firstRowFirstColumn="0" w:firstRowLastColumn="0" w:lastRowFirstColumn="0" w:lastRowLastColumn="0"/>
            </w:pPr>
            <w:hyperlink w:anchor="TC040" w:history="1">
              <w:r w:rsidRPr="005731C0">
                <w:rPr>
                  <w:rStyle w:val="Hyperlink"/>
                </w:rPr>
                <w:t>TC-40</w:t>
              </w:r>
            </w:hyperlink>
          </w:p>
        </w:tc>
        <w:tc>
          <w:tcPr>
            <w:tcW w:w="0" w:type="auto"/>
            <w:hideMark/>
          </w:tcPr>
          <w:p w14:paraId="6F4AE6AE" w14:textId="16DEC7B1"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t>To be executed</w:t>
            </w:r>
          </w:p>
        </w:tc>
      </w:tr>
      <w:tr w:rsidR="00F271A4" w:rsidRPr="00EB2F41" w14:paraId="59B7062B"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A0085" w14:textId="77777777" w:rsidR="00F271A4" w:rsidRPr="00EB2F41" w:rsidRDefault="00F271A4" w:rsidP="00F271A4">
            <w:r w:rsidRPr="00EB2F41">
              <w:t>FR17</w:t>
            </w:r>
          </w:p>
        </w:tc>
        <w:tc>
          <w:tcPr>
            <w:tcW w:w="0" w:type="auto"/>
            <w:hideMark/>
          </w:tcPr>
          <w:p w14:paraId="7CA29BDF" w14:textId="52F79065"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UC09" w:history="1">
              <w:r w:rsidRPr="00F271A4">
                <w:rPr>
                  <w:rStyle w:val="Hyperlink"/>
                </w:rPr>
                <w:t>UC-09: Manage Workflow Submissions</w:t>
              </w:r>
            </w:hyperlink>
          </w:p>
        </w:tc>
        <w:tc>
          <w:tcPr>
            <w:tcW w:w="0" w:type="auto"/>
            <w:hideMark/>
          </w:tcPr>
          <w:p w14:paraId="0542A4A3" w14:textId="77777777"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rPr>
                <w:rFonts w:ascii="Courier New" w:hAnsi="Courier New" w:cs="Courier New"/>
                <w:sz w:val="20"/>
                <w:szCs w:val="20"/>
              </w:rPr>
              <w:t>notifications</w:t>
            </w:r>
            <w:r w:rsidRPr="00EB2F41">
              <w:t xml:space="preserve"> service</w:t>
            </w:r>
          </w:p>
        </w:tc>
        <w:tc>
          <w:tcPr>
            <w:tcW w:w="0" w:type="auto"/>
            <w:hideMark/>
          </w:tcPr>
          <w:p w14:paraId="19C05940" w14:textId="64D25FAC" w:rsidR="00F271A4" w:rsidRDefault="00F271A4" w:rsidP="00F271A4">
            <w:pPr>
              <w:cnfStyle w:val="000000100000" w:firstRow="0" w:lastRow="0" w:firstColumn="0" w:lastColumn="0" w:oddVBand="0" w:evenVBand="0" w:oddHBand="1" w:evenHBand="0" w:firstRowFirstColumn="0" w:firstRowLastColumn="0" w:lastRowFirstColumn="0" w:lastRowLastColumn="0"/>
            </w:pPr>
            <w:hyperlink w:anchor="TC023" w:history="1">
              <w:r w:rsidRPr="00EB2F41">
                <w:rPr>
                  <w:rStyle w:val="Hyperlink"/>
                </w:rPr>
                <w:t>TC-23</w:t>
              </w:r>
            </w:hyperlink>
            <w:r w:rsidRPr="00EB2F41">
              <w:t>–</w:t>
            </w:r>
            <w:r w:rsidR="005731C0">
              <w:t xml:space="preserve"> </w:t>
            </w:r>
            <w:hyperlink w:anchor="TC024" w:history="1">
              <w:r w:rsidR="005731C0" w:rsidRPr="005731C0">
                <w:rPr>
                  <w:rStyle w:val="Hyperlink"/>
                </w:rPr>
                <w:t>TC-24</w:t>
              </w:r>
            </w:hyperlink>
            <w:r w:rsidR="005731C0">
              <w:t xml:space="preserve"> </w:t>
            </w:r>
            <w:hyperlink w:anchor="TC025" w:history="1">
              <w:r w:rsidRPr="00EB2F41">
                <w:rPr>
                  <w:rStyle w:val="Hyperlink"/>
                </w:rPr>
                <w:t>TC-25</w:t>
              </w:r>
            </w:hyperlink>
          </w:p>
          <w:p w14:paraId="68B2C6F9" w14:textId="4403B581" w:rsidR="005731C0" w:rsidRPr="00EB2F41" w:rsidRDefault="005731C0" w:rsidP="00F271A4">
            <w:pPr>
              <w:cnfStyle w:val="000000100000" w:firstRow="0" w:lastRow="0" w:firstColumn="0" w:lastColumn="0" w:oddVBand="0" w:evenVBand="0" w:oddHBand="1" w:evenHBand="0" w:firstRowFirstColumn="0" w:firstRowLastColumn="0" w:lastRowFirstColumn="0" w:lastRowLastColumn="0"/>
            </w:pPr>
            <w:hyperlink w:anchor="TC041" w:history="1">
              <w:r w:rsidRPr="005731C0">
                <w:rPr>
                  <w:rStyle w:val="Hyperlink"/>
                </w:rPr>
                <w:t>TC-41</w:t>
              </w:r>
            </w:hyperlink>
          </w:p>
        </w:tc>
        <w:tc>
          <w:tcPr>
            <w:tcW w:w="0" w:type="auto"/>
            <w:hideMark/>
          </w:tcPr>
          <w:p w14:paraId="2D881C6B" w14:textId="328A4E65"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To be executed</w:t>
            </w:r>
          </w:p>
        </w:tc>
      </w:tr>
      <w:tr w:rsidR="00F271A4" w:rsidRPr="00EB2F41" w14:paraId="07F7C66A"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5D747C88" w14:textId="77777777" w:rsidR="00F271A4" w:rsidRPr="00EB2F41" w:rsidRDefault="00F271A4" w:rsidP="00F271A4">
            <w:r w:rsidRPr="00EB2F41">
              <w:t>FR18</w:t>
            </w:r>
          </w:p>
        </w:tc>
        <w:tc>
          <w:tcPr>
            <w:tcW w:w="0" w:type="auto"/>
            <w:hideMark/>
          </w:tcPr>
          <w:p w14:paraId="58DA503C" w14:textId="163F7CD3"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UC5" w:history="1">
              <w:r w:rsidRPr="003D06EB">
                <w:rPr>
                  <w:rStyle w:val="Hyperlink"/>
                </w:rPr>
                <w:t>UC-05: Manage Project Repository</w:t>
              </w:r>
            </w:hyperlink>
          </w:p>
        </w:tc>
        <w:tc>
          <w:tcPr>
            <w:tcW w:w="0" w:type="auto"/>
            <w:hideMark/>
          </w:tcPr>
          <w:p w14:paraId="4A44FE0A" w14:textId="77777777"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rPr>
                <w:rFonts w:ascii="Courier New" w:hAnsi="Courier New" w:cs="Courier New"/>
                <w:sz w:val="20"/>
                <w:szCs w:val="20"/>
              </w:rPr>
              <w:t>gitlab_integration</w:t>
            </w:r>
          </w:p>
        </w:tc>
        <w:tc>
          <w:tcPr>
            <w:tcW w:w="0" w:type="auto"/>
            <w:hideMark/>
          </w:tcPr>
          <w:p w14:paraId="5B97FAD3" w14:textId="77777777" w:rsidR="005731C0" w:rsidRDefault="00F271A4" w:rsidP="00F271A4">
            <w:pPr>
              <w:cnfStyle w:val="000000000000" w:firstRow="0" w:lastRow="0" w:firstColumn="0" w:lastColumn="0" w:oddVBand="0" w:evenVBand="0" w:oddHBand="0" w:evenHBand="0" w:firstRowFirstColumn="0" w:firstRowLastColumn="0" w:lastRowFirstColumn="0" w:lastRowLastColumn="0"/>
            </w:pPr>
            <w:hyperlink w:anchor="TC017" w:history="1">
              <w:r w:rsidRPr="00EB2F41">
                <w:rPr>
                  <w:rStyle w:val="Hyperlink"/>
                </w:rPr>
                <w:t>TC-</w:t>
              </w:r>
              <w:r w:rsidRPr="00EB2F41">
                <w:rPr>
                  <w:rStyle w:val="Hyperlink"/>
                </w:rPr>
                <w:t>1</w:t>
              </w:r>
              <w:r w:rsidRPr="00EB2F41">
                <w:rPr>
                  <w:rStyle w:val="Hyperlink"/>
                </w:rPr>
                <w:t>7</w:t>
              </w:r>
            </w:hyperlink>
            <w:r w:rsidRPr="00EB2F41">
              <w:t>–</w:t>
            </w:r>
          </w:p>
          <w:p w14:paraId="0333DDBF" w14:textId="6A5FCC56" w:rsidR="005731C0" w:rsidRDefault="005731C0" w:rsidP="00F271A4">
            <w:pPr>
              <w:cnfStyle w:val="000000000000" w:firstRow="0" w:lastRow="0" w:firstColumn="0" w:lastColumn="0" w:oddVBand="0" w:evenVBand="0" w:oddHBand="0" w:evenHBand="0" w:firstRowFirstColumn="0" w:firstRowLastColumn="0" w:lastRowFirstColumn="0" w:lastRowLastColumn="0"/>
              <w:rPr>
                <w:rFonts w:hint="cs"/>
                <w:rtl/>
              </w:rPr>
            </w:pPr>
            <w:hyperlink w:anchor="TC018" w:history="1">
              <w:r w:rsidRPr="005731C0">
                <w:rPr>
                  <w:rStyle w:val="Hyperlink"/>
                </w:rPr>
                <w:t>TC-18</w:t>
              </w:r>
            </w:hyperlink>
          </w:p>
          <w:p w14:paraId="53D2A338" w14:textId="69C344D0"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TC019" w:history="1">
              <w:r w:rsidRPr="00EB2F41">
                <w:rPr>
                  <w:rStyle w:val="Hyperlink"/>
                </w:rPr>
                <w:t>TC-19</w:t>
              </w:r>
            </w:hyperlink>
          </w:p>
        </w:tc>
        <w:tc>
          <w:tcPr>
            <w:tcW w:w="0" w:type="auto"/>
            <w:hideMark/>
          </w:tcPr>
          <w:p w14:paraId="52CC7029" w14:textId="6F8D4595" w:rsidR="00F271A4" w:rsidRPr="00EB2F41" w:rsidRDefault="005731C0" w:rsidP="00F271A4">
            <w:pPr>
              <w:cnfStyle w:val="000000000000" w:firstRow="0" w:lastRow="0" w:firstColumn="0" w:lastColumn="0" w:oddVBand="0" w:evenVBand="0" w:oddHBand="0" w:evenHBand="0" w:firstRowFirstColumn="0" w:firstRowLastColumn="0" w:lastRowFirstColumn="0" w:lastRowLastColumn="0"/>
            </w:pPr>
            <w:r>
              <w:t>Passed</w:t>
            </w:r>
          </w:p>
        </w:tc>
      </w:tr>
      <w:tr w:rsidR="00F271A4" w:rsidRPr="00EB2F41" w14:paraId="3645096A"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38B1A" w14:textId="77777777" w:rsidR="00F271A4" w:rsidRPr="00EB2F41" w:rsidRDefault="00F271A4" w:rsidP="00F271A4">
            <w:r w:rsidRPr="00EB2F41">
              <w:t>FR19</w:t>
            </w:r>
          </w:p>
        </w:tc>
        <w:tc>
          <w:tcPr>
            <w:tcW w:w="0" w:type="auto"/>
            <w:hideMark/>
          </w:tcPr>
          <w:p w14:paraId="1C7C3FEF" w14:textId="2400B36F"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UC3" w:history="1">
              <w:r w:rsidRPr="003D06EB">
                <w:rPr>
                  <w:rStyle w:val="Hyperlink"/>
                </w:rPr>
                <w:t>UC-03: Manage Committees and Scheduling</w:t>
              </w:r>
            </w:hyperlink>
          </w:p>
        </w:tc>
        <w:tc>
          <w:tcPr>
            <w:tcW w:w="0" w:type="auto"/>
            <w:hideMark/>
          </w:tcPr>
          <w:p w14:paraId="65AD8558" w14:textId="77777777"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rPr>
                <w:rFonts w:ascii="Courier New" w:hAnsi="Courier New" w:cs="Courier New"/>
                <w:sz w:val="20"/>
                <w:szCs w:val="20"/>
              </w:rPr>
              <w:t>committees</w:t>
            </w:r>
          </w:p>
        </w:tc>
        <w:tc>
          <w:tcPr>
            <w:tcW w:w="0" w:type="auto"/>
            <w:hideMark/>
          </w:tcPr>
          <w:p w14:paraId="4CE172C9" w14:textId="278094F8" w:rsidR="00F271A4" w:rsidRPr="00EB2F41" w:rsidRDefault="00637FF6" w:rsidP="00F271A4">
            <w:pPr>
              <w:cnfStyle w:val="000000100000" w:firstRow="0" w:lastRow="0" w:firstColumn="0" w:lastColumn="0" w:oddVBand="0" w:evenVBand="0" w:oddHBand="1" w:evenHBand="0" w:firstRowFirstColumn="0" w:firstRowLastColumn="0" w:lastRowFirstColumn="0" w:lastRowLastColumn="0"/>
              <w:rPr>
                <w:rFonts w:hint="cs"/>
                <w:rtl/>
              </w:rPr>
            </w:pPr>
            <w:hyperlink w:anchor="TC046" w:history="1">
              <w:r w:rsidRPr="00637FF6">
                <w:rPr>
                  <w:rStyle w:val="Hyperlink"/>
                </w:rPr>
                <w:t>TC-46</w:t>
              </w:r>
            </w:hyperlink>
          </w:p>
        </w:tc>
        <w:tc>
          <w:tcPr>
            <w:tcW w:w="0" w:type="auto"/>
            <w:hideMark/>
          </w:tcPr>
          <w:p w14:paraId="7FFD5F7C" w14:textId="29631C0E"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To be executed</w:t>
            </w:r>
          </w:p>
        </w:tc>
      </w:tr>
      <w:tr w:rsidR="00F271A4" w:rsidRPr="00EB2F41" w14:paraId="4F52831E"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1186FA9B" w14:textId="77777777" w:rsidR="00F271A4" w:rsidRPr="00EB2F41" w:rsidRDefault="00F271A4" w:rsidP="00F271A4">
            <w:r w:rsidRPr="00EB2F41">
              <w:t>FR20</w:t>
            </w:r>
          </w:p>
        </w:tc>
        <w:tc>
          <w:tcPr>
            <w:tcW w:w="0" w:type="auto"/>
            <w:hideMark/>
          </w:tcPr>
          <w:p w14:paraId="0248D0A6" w14:textId="071DB8D9"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UC3" w:history="1">
              <w:r w:rsidRPr="003D06EB">
                <w:rPr>
                  <w:rStyle w:val="Hyperlink"/>
                </w:rPr>
                <w:t>UC-03: Manage Committees and Scheduling</w:t>
              </w:r>
            </w:hyperlink>
          </w:p>
        </w:tc>
        <w:tc>
          <w:tcPr>
            <w:tcW w:w="0" w:type="auto"/>
            <w:hideMark/>
          </w:tcPr>
          <w:p w14:paraId="3E791698" w14:textId="77777777"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rPr>
                <w:rFonts w:ascii="Courier New" w:hAnsi="Courier New" w:cs="Courier New"/>
                <w:sz w:val="20"/>
                <w:szCs w:val="20"/>
              </w:rPr>
              <w:t>committees/services.py</w:t>
            </w:r>
          </w:p>
        </w:tc>
        <w:tc>
          <w:tcPr>
            <w:tcW w:w="0" w:type="auto"/>
            <w:hideMark/>
          </w:tcPr>
          <w:p w14:paraId="46649817" w14:textId="36E148ED"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TC040" w:history="1">
              <w:r w:rsidRPr="00EB2F41">
                <w:rPr>
                  <w:rStyle w:val="Hyperlink"/>
                </w:rPr>
                <w:t>TC-40</w:t>
              </w:r>
            </w:hyperlink>
          </w:p>
        </w:tc>
        <w:tc>
          <w:tcPr>
            <w:tcW w:w="0" w:type="auto"/>
            <w:hideMark/>
          </w:tcPr>
          <w:p w14:paraId="1C2B9727" w14:textId="33A01772"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t>To be executed</w:t>
            </w:r>
          </w:p>
        </w:tc>
      </w:tr>
      <w:tr w:rsidR="00F271A4" w:rsidRPr="00EB2F41" w14:paraId="60CE38FF"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CE879" w14:textId="77777777" w:rsidR="00F271A4" w:rsidRPr="00EB2F41" w:rsidRDefault="00F271A4" w:rsidP="00F271A4">
            <w:r w:rsidRPr="00EB2F41">
              <w:t>FR21</w:t>
            </w:r>
          </w:p>
        </w:tc>
        <w:tc>
          <w:tcPr>
            <w:tcW w:w="0" w:type="auto"/>
            <w:hideMark/>
          </w:tcPr>
          <w:p w14:paraId="71EF23E0" w14:textId="4F071B2E"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UC3" w:history="1">
              <w:r w:rsidRPr="003D06EB">
                <w:rPr>
                  <w:rStyle w:val="Hyperlink"/>
                </w:rPr>
                <w:t>UC-03: Manage Committees and Scheduling</w:t>
              </w:r>
            </w:hyperlink>
          </w:p>
        </w:tc>
        <w:tc>
          <w:tcPr>
            <w:tcW w:w="0" w:type="auto"/>
            <w:hideMark/>
          </w:tcPr>
          <w:p w14:paraId="7E4031DF" w14:textId="77777777"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rPr>
                <w:rFonts w:ascii="Courier New" w:hAnsi="Courier New" w:cs="Courier New"/>
                <w:sz w:val="20"/>
                <w:szCs w:val="20"/>
              </w:rPr>
              <w:t>scheduler_views.py</w:t>
            </w:r>
          </w:p>
        </w:tc>
        <w:tc>
          <w:tcPr>
            <w:tcW w:w="0" w:type="auto"/>
            <w:hideMark/>
          </w:tcPr>
          <w:p w14:paraId="77E3EDD2" w14:textId="79F161D8" w:rsidR="00F271A4" w:rsidRDefault="005731C0" w:rsidP="00F271A4">
            <w:pPr>
              <w:cnfStyle w:val="000000100000" w:firstRow="0" w:lastRow="0" w:firstColumn="0" w:lastColumn="0" w:oddVBand="0" w:evenVBand="0" w:oddHBand="1" w:evenHBand="0" w:firstRowFirstColumn="0" w:firstRowLastColumn="0" w:lastRowFirstColumn="0" w:lastRowLastColumn="0"/>
            </w:pPr>
            <w:hyperlink w:anchor="TC05" w:history="1">
              <w:r w:rsidRPr="005731C0">
                <w:rPr>
                  <w:rStyle w:val="Hyperlink"/>
                </w:rPr>
                <w:t>TC-05</w:t>
              </w:r>
            </w:hyperlink>
          </w:p>
          <w:p w14:paraId="7FC62E9F" w14:textId="7FE527D8" w:rsidR="005731C0" w:rsidRPr="00EB2F41" w:rsidRDefault="005731C0" w:rsidP="00F271A4">
            <w:pPr>
              <w:cnfStyle w:val="000000100000" w:firstRow="0" w:lastRow="0" w:firstColumn="0" w:lastColumn="0" w:oddVBand="0" w:evenVBand="0" w:oddHBand="1" w:evenHBand="0" w:firstRowFirstColumn="0" w:firstRowLastColumn="0" w:lastRowFirstColumn="0" w:lastRowLastColumn="0"/>
            </w:pPr>
            <w:r>
              <w:t>TC-06</w:t>
            </w:r>
          </w:p>
        </w:tc>
        <w:tc>
          <w:tcPr>
            <w:tcW w:w="0" w:type="auto"/>
            <w:hideMark/>
          </w:tcPr>
          <w:p w14:paraId="70F77847" w14:textId="48FAF2D6"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To be executed</w:t>
            </w:r>
          </w:p>
        </w:tc>
      </w:tr>
      <w:tr w:rsidR="00F271A4" w:rsidRPr="00EB2F41" w14:paraId="1D5950E1"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626D7C8E" w14:textId="77777777" w:rsidR="00F271A4" w:rsidRPr="00EB2F41" w:rsidRDefault="00F271A4" w:rsidP="00F271A4">
            <w:r w:rsidRPr="00EB2F41">
              <w:lastRenderedPageBreak/>
              <w:t>FR22</w:t>
            </w:r>
          </w:p>
        </w:tc>
        <w:tc>
          <w:tcPr>
            <w:tcW w:w="0" w:type="auto"/>
            <w:hideMark/>
          </w:tcPr>
          <w:p w14:paraId="1D503F56" w14:textId="7ED00807"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UC3" w:history="1">
              <w:r w:rsidRPr="003D06EB">
                <w:rPr>
                  <w:rStyle w:val="Hyperlink"/>
                </w:rPr>
                <w:t>UC-03: Manage Committees and Scheduling</w:t>
              </w:r>
            </w:hyperlink>
          </w:p>
        </w:tc>
        <w:tc>
          <w:tcPr>
            <w:tcW w:w="0" w:type="auto"/>
            <w:hideMark/>
          </w:tcPr>
          <w:p w14:paraId="2A9A815D" w14:textId="77777777"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rPr>
                <w:rFonts w:ascii="Courier New" w:hAnsi="Courier New" w:cs="Courier New"/>
                <w:sz w:val="20"/>
                <w:szCs w:val="20"/>
              </w:rPr>
              <w:t>committees/solver.py</w:t>
            </w:r>
            <w:r w:rsidRPr="00EB2F41">
              <w:t xml:space="preserve"> / OR-Tools</w:t>
            </w:r>
          </w:p>
        </w:tc>
        <w:tc>
          <w:tcPr>
            <w:tcW w:w="0" w:type="auto"/>
            <w:hideMark/>
          </w:tcPr>
          <w:p w14:paraId="04618C54" w14:textId="2093E304"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TC042" w:history="1">
              <w:r w:rsidRPr="00EB2F41">
                <w:rPr>
                  <w:rStyle w:val="Hyperlink"/>
                </w:rPr>
                <w:t>TC-42</w:t>
              </w:r>
            </w:hyperlink>
          </w:p>
        </w:tc>
        <w:tc>
          <w:tcPr>
            <w:tcW w:w="0" w:type="auto"/>
            <w:hideMark/>
          </w:tcPr>
          <w:p w14:paraId="2D512731" w14:textId="46A0B470"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t>To be executed</w:t>
            </w:r>
          </w:p>
        </w:tc>
      </w:tr>
      <w:tr w:rsidR="00F271A4" w:rsidRPr="00EB2F41" w14:paraId="7A4C7C02"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0858F" w14:textId="77777777" w:rsidR="00F271A4" w:rsidRPr="00EB2F41" w:rsidRDefault="00F271A4" w:rsidP="00F271A4">
            <w:r w:rsidRPr="00EB2F41">
              <w:t>FR23</w:t>
            </w:r>
          </w:p>
        </w:tc>
        <w:tc>
          <w:tcPr>
            <w:tcW w:w="0" w:type="auto"/>
            <w:hideMark/>
          </w:tcPr>
          <w:p w14:paraId="0B906CCF" w14:textId="0C132448"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UC3" w:history="1">
              <w:r w:rsidRPr="003D06EB">
                <w:rPr>
                  <w:rStyle w:val="Hyperlink"/>
                </w:rPr>
                <w:t>UC-03: Manage Committees and Scheduling</w:t>
              </w:r>
            </w:hyperlink>
          </w:p>
        </w:tc>
        <w:tc>
          <w:tcPr>
            <w:tcW w:w="0" w:type="auto"/>
            <w:hideMark/>
          </w:tcPr>
          <w:p w14:paraId="3EAAFAF8" w14:textId="77777777"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rPr>
                <w:rFonts w:ascii="Courier New" w:hAnsi="Courier New" w:cs="Courier New"/>
                <w:sz w:val="20"/>
                <w:szCs w:val="20"/>
              </w:rPr>
              <w:t>scheduler_views.py</w:t>
            </w:r>
          </w:p>
        </w:tc>
        <w:tc>
          <w:tcPr>
            <w:tcW w:w="0" w:type="auto"/>
            <w:hideMark/>
          </w:tcPr>
          <w:p w14:paraId="406AD7A8" w14:textId="388AC42D"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TC043" w:history="1">
              <w:r w:rsidRPr="00EB2F41">
                <w:rPr>
                  <w:rStyle w:val="Hyperlink"/>
                </w:rPr>
                <w:t>TC-43</w:t>
              </w:r>
            </w:hyperlink>
          </w:p>
        </w:tc>
        <w:tc>
          <w:tcPr>
            <w:tcW w:w="0" w:type="auto"/>
            <w:hideMark/>
          </w:tcPr>
          <w:p w14:paraId="5DE02085" w14:textId="3E7B4C4E"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To be executed</w:t>
            </w:r>
          </w:p>
        </w:tc>
      </w:tr>
      <w:tr w:rsidR="00F271A4" w:rsidRPr="00EB2F41" w14:paraId="1DCD7474"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633E55EE" w14:textId="77777777" w:rsidR="00F271A4" w:rsidRPr="00EB2F41" w:rsidRDefault="00F271A4" w:rsidP="00F271A4">
            <w:r w:rsidRPr="00EB2F41">
              <w:t>FR24</w:t>
            </w:r>
          </w:p>
        </w:tc>
        <w:tc>
          <w:tcPr>
            <w:tcW w:w="0" w:type="auto"/>
            <w:hideMark/>
          </w:tcPr>
          <w:p w14:paraId="69737961" w14:textId="1ACDFB64"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UC4" w:history="1">
              <w:r w:rsidRPr="003D06EB">
                <w:rPr>
                  <w:rStyle w:val="Hyperlink"/>
                </w:rPr>
                <w:t>UC-04: Manage Project Evaluation and Grade</w:t>
              </w:r>
            </w:hyperlink>
            <w:r w:rsidRPr="001E756B">
              <w:t>s</w:t>
            </w:r>
          </w:p>
        </w:tc>
        <w:tc>
          <w:tcPr>
            <w:tcW w:w="0" w:type="auto"/>
            <w:hideMark/>
          </w:tcPr>
          <w:p w14:paraId="0E0469FD" w14:textId="77777777"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rPr>
                <w:rFonts w:ascii="Courier New" w:hAnsi="Courier New" w:cs="Courier New"/>
                <w:sz w:val="20"/>
                <w:szCs w:val="20"/>
              </w:rPr>
              <w:t>grades/services.py</w:t>
            </w:r>
          </w:p>
        </w:tc>
        <w:tc>
          <w:tcPr>
            <w:tcW w:w="0" w:type="auto"/>
            <w:hideMark/>
          </w:tcPr>
          <w:p w14:paraId="5A62CA07" w14:textId="3B527C1C"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TC022" w:history="1">
              <w:r w:rsidRPr="00EB2F41">
                <w:rPr>
                  <w:rStyle w:val="Hyperlink"/>
                </w:rPr>
                <w:t>TC-22</w:t>
              </w:r>
            </w:hyperlink>
          </w:p>
        </w:tc>
        <w:tc>
          <w:tcPr>
            <w:tcW w:w="0" w:type="auto"/>
            <w:hideMark/>
          </w:tcPr>
          <w:p w14:paraId="1AED5473" w14:textId="5F1438A9"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t>To be executed</w:t>
            </w:r>
          </w:p>
        </w:tc>
      </w:tr>
      <w:tr w:rsidR="00F271A4" w:rsidRPr="00EB2F41" w14:paraId="63E56C44"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95437" w14:textId="77777777" w:rsidR="00F271A4" w:rsidRPr="00EB2F41" w:rsidRDefault="00F271A4" w:rsidP="00F271A4">
            <w:r w:rsidRPr="00EB2F41">
              <w:t>FR25</w:t>
            </w:r>
          </w:p>
        </w:tc>
        <w:tc>
          <w:tcPr>
            <w:tcW w:w="0" w:type="auto"/>
            <w:hideMark/>
          </w:tcPr>
          <w:p w14:paraId="1120A62A" w14:textId="461F6806"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UC4" w:history="1">
              <w:r w:rsidRPr="003D06EB">
                <w:rPr>
                  <w:rStyle w:val="Hyperlink"/>
                </w:rPr>
                <w:t>UC-04: Manage Project Evaluation and Grades</w:t>
              </w:r>
            </w:hyperlink>
          </w:p>
        </w:tc>
        <w:tc>
          <w:tcPr>
            <w:tcW w:w="0" w:type="auto"/>
            <w:hideMark/>
          </w:tcPr>
          <w:p w14:paraId="2C934731" w14:textId="77777777"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rPr>
                <w:rFonts w:ascii="Courier New" w:hAnsi="Courier New" w:cs="Courier New"/>
                <w:sz w:val="20"/>
                <w:szCs w:val="20"/>
              </w:rPr>
              <w:t>grades</w:t>
            </w:r>
          </w:p>
        </w:tc>
        <w:tc>
          <w:tcPr>
            <w:tcW w:w="0" w:type="auto"/>
            <w:hideMark/>
          </w:tcPr>
          <w:p w14:paraId="291EE38A" w14:textId="3DD97ED8"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TC022" w:history="1">
              <w:r w:rsidRPr="00EB2F41">
                <w:rPr>
                  <w:rStyle w:val="Hyperlink"/>
                </w:rPr>
                <w:t>TC-</w:t>
              </w:r>
              <w:r w:rsidRPr="00EB2F41">
                <w:rPr>
                  <w:rStyle w:val="Hyperlink"/>
                </w:rPr>
                <w:t>2</w:t>
              </w:r>
              <w:r w:rsidRPr="00EB2F41">
                <w:rPr>
                  <w:rStyle w:val="Hyperlink"/>
                </w:rPr>
                <w:t>2</w:t>
              </w:r>
            </w:hyperlink>
          </w:p>
        </w:tc>
        <w:tc>
          <w:tcPr>
            <w:tcW w:w="0" w:type="auto"/>
            <w:hideMark/>
          </w:tcPr>
          <w:p w14:paraId="210BFC94" w14:textId="7F8698B5"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To be executed</w:t>
            </w:r>
          </w:p>
        </w:tc>
      </w:tr>
      <w:tr w:rsidR="00F271A4" w:rsidRPr="00EB2F41" w14:paraId="3F25514B"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737756E0" w14:textId="77777777" w:rsidR="00F271A4" w:rsidRPr="00EB2F41" w:rsidRDefault="00F271A4" w:rsidP="00F271A4">
            <w:r w:rsidRPr="00EB2F41">
              <w:t>FR26</w:t>
            </w:r>
          </w:p>
        </w:tc>
        <w:tc>
          <w:tcPr>
            <w:tcW w:w="0" w:type="auto"/>
            <w:hideMark/>
          </w:tcPr>
          <w:p w14:paraId="444CB7FA" w14:textId="03CDFEAD"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UC4" w:history="1">
              <w:r w:rsidRPr="003D06EB">
                <w:rPr>
                  <w:rStyle w:val="Hyperlink"/>
                </w:rPr>
                <w:t>UC-04: Manage Project Evaluation and Grades</w:t>
              </w:r>
            </w:hyperlink>
          </w:p>
        </w:tc>
        <w:tc>
          <w:tcPr>
            <w:tcW w:w="0" w:type="auto"/>
            <w:hideMark/>
          </w:tcPr>
          <w:p w14:paraId="4E3ABB2D" w14:textId="77777777"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rPr>
                <w:rFonts w:ascii="Courier New" w:hAnsi="Courier New" w:cs="Courier New"/>
                <w:sz w:val="20"/>
                <w:szCs w:val="20"/>
              </w:rPr>
              <w:t>grades/services.py</w:t>
            </w:r>
          </w:p>
        </w:tc>
        <w:tc>
          <w:tcPr>
            <w:tcW w:w="0" w:type="auto"/>
            <w:hideMark/>
          </w:tcPr>
          <w:p w14:paraId="3E2B8085" w14:textId="35C12D35"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TC022" w:history="1">
              <w:r w:rsidRPr="00EB2F41">
                <w:rPr>
                  <w:rStyle w:val="Hyperlink"/>
                </w:rPr>
                <w:t>TC-22</w:t>
              </w:r>
            </w:hyperlink>
          </w:p>
        </w:tc>
        <w:tc>
          <w:tcPr>
            <w:tcW w:w="0" w:type="auto"/>
            <w:hideMark/>
          </w:tcPr>
          <w:p w14:paraId="25EE399F" w14:textId="51A38203"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t>To be executed</w:t>
            </w:r>
          </w:p>
        </w:tc>
      </w:tr>
      <w:tr w:rsidR="00F271A4" w:rsidRPr="00EB2F41" w14:paraId="18DF659C"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C7D7F" w14:textId="77777777" w:rsidR="00F271A4" w:rsidRPr="00EB2F41" w:rsidRDefault="00F271A4" w:rsidP="00F271A4">
            <w:r w:rsidRPr="00EB2F41">
              <w:t>FR27</w:t>
            </w:r>
          </w:p>
        </w:tc>
        <w:tc>
          <w:tcPr>
            <w:tcW w:w="0" w:type="auto"/>
            <w:hideMark/>
          </w:tcPr>
          <w:p w14:paraId="15571D0C" w14:textId="12D66D7D"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UC4" w:history="1">
              <w:r w:rsidRPr="003D06EB">
                <w:rPr>
                  <w:rStyle w:val="Hyperlink"/>
                </w:rPr>
                <w:t>UC-04: Manage Project Evaluation and Grade</w:t>
              </w:r>
              <w:r w:rsidRPr="003D06EB">
                <w:rPr>
                  <w:rStyle w:val="Hyperlink"/>
                </w:rPr>
                <w:t>s</w:t>
              </w:r>
            </w:hyperlink>
          </w:p>
        </w:tc>
        <w:tc>
          <w:tcPr>
            <w:tcW w:w="0" w:type="auto"/>
            <w:hideMark/>
          </w:tcPr>
          <w:p w14:paraId="4A0219C5" w14:textId="77777777"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rPr>
                <w:rFonts w:ascii="Courier New" w:hAnsi="Courier New" w:cs="Courier New"/>
                <w:sz w:val="20"/>
                <w:szCs w:val="20"/>
              </w:rPr>
              <w:t>grades/permissions.py</w:t>
            </w:r>
          </w:p>
        </w:tc>
        <w:tc>
          <w:tcPr>
            <w:tcW w:w="0" w:type="auto"/>
            <w:hideMark/>
          </w:tcPr>
          <w:p w14:paraId="4DA36E30" w14:textId="30917D5F"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TC03" w:history="1">
              <w:r w:rsidRPr="00EB2F41">
                <w:rPr>
                  <w:rStyle w:val="Hyperlink"/>
                </w:rPr>
                <w:t>TC-03</w:t>
              </w:r>
            </w:hyperlink>
          </w:p>
        </w:tc>
        <w:tc>
          <w:tcPr>
            <w:tcW w:w="0" w:type="auto"/>
            <w:hideMark/>
          </w:tcPr>
          <w:p w14:paraId="11C6F631" w14:textId="386B75D4"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To be executed</w:t>
            </w:r>
          </w:p>
        </w:tc>
      </w:tr>
      <w:tr w:rsidR="00F271A4" w:rsidRPr="00EB2F41" w14:paraId="5618389D"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4D49C0CD" w14:textId="77777777" w:rsidR="00F271A4" w:rsidRPr="00EB2F41" w:rsidRDefault="00F271A4" w:rsidP="00F271A4">
            <w:r w:rsidRPr="00EB2F41">
              <w:t>FR28</w:t>
            </w:r>
          </w:p>
        </w:tc>
        <w:tc>
          <w:tcPr>
            <w:tcW w:w="0" w:type="auto"/>
            <w:hideMark/>
          </w:tcPr>
          <w:p w14:paraId="21765BFB" w14:textId="41A86B69"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UC4" w:history="1">
              <w:r w:rsidRPr="003D06EB">
                <w:rPr>
                  <w:rStyle w:val="Hyperlink"/>
                </w:rPr>
                <w:t>UC-04: Manage Project Evaluation and G</w:t>
              </w:r>
            </w:hyperlink>
            <w:r w:rsidRPr="001E756B">
              <w:t>rades</w:t>
            </w:r>
          </w:p>
        </w:tc>
        <w:tc>
          <w:tcPr>
            <w:tcW w:w="0" w:type="auto"/>
            <w:hideMark/>
          </w:tcPr>
          <w:p w14:paraId="54B3680D" w14:textId="77777777"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rPr>
                <w:rFonts w:ascii="Courier New" w:hAnsi="Courier New" w:cs="Courier New"/>
                <w:sz w:val="20"/>
                <w:szCs w:val="20"/>
              </w:rPr>
              <w:t>grades/views.py</w:t>
            </w:r>
          </w:p>
        </w:tc>
        <w:tc>
          <w:tcPr>
            <w:tcW w:w="0" w:type="auto"/>
            <w:hideMark/>
          </w:tcPr>
          <w:p w14:paraId="01AB9996" w14:textId="3CB76025"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TC044" w:history="1">
              <w:r w:rsidRPr="00EB2F41">
                <w:rPr>
                  <w:rStyle w:val="Hyperlink"/>
                </w:rPr>
                <w:t>TC-44</w:t>
              </w:r>
            </w:hyperlink>
          </w:p>
        </w:tc>
        <w:tc>
          <w:tcPr>
            <w:tcW w:w="0" w:type="auto"/>
            <w:hideMark/>
          </w:tcPr>
          <w:p w14:paraId="2F2FC152" w14:textId="074BFE16"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t>To be executed</w:t>
            </w:r>
          </w:p>
        </w:tc>
      </w:tr>
      <w:tr w:rsidR="00F271A4" w:rsidRPr="00EB2F41" w14:paraId="0C9B63ED"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0B6FF" w14:textId="77777777" w:rsidR="00F271A4" w:rsidRPr="00EB2F41" w:rsidRDefault="00F271A4" w:rsidP="00F271A4">
            <w:r w:rsidRPr="00EB2F41">
              <w:t>FR29</w:t>
            </w:r>
          </w:p>
        </w:tc>
        <w:tc>
          <w:tcPr>
            <w:tcW w:w="0" w:type="auto"/>
            <w:hideMark/>
          </w:tcPr>
          <w:p w14:paraId="1FB95E48" w14:textId="58A289F0"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UC6" w:history="1">
              <w:r w:rsidRPr="003D06EB">
                <w:rPr>
                  <w:rStyle w:val="Hyperlink"/>
                </w:rPr>
                <w:t>UC-06: Manage Project Participation</w:t>
              </w:r>
            </w:hyperlink>
          </w:p>
        </w:tc>
        <w:tc>
          <w:tcPr>
            <w:tcW w:w="0" w:type="auto"/>
            <w:hideMark/>
          </w:tcPr>
          <w:p w14:paraId="2562BD8F" w14:textId="77777777"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Participation services</w:t>
            </w:r>
          </w:p>
        </w:tc>
        <w:tc>
          <w:tcPr>
            <w:tcW w:w="0" w:type="auto"/>
            <w:hideMark/>
          </w:tcPr>
          <w:p w14:paraId="580EE2C7" w14:textId="6CC42A1B"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hyperlink w:anchor="TC035" w:history="1">
              <w:r w:rsidRPr="00EB2F41">
                <w:rPr>
                  <w:rStyle w:val="Hyperlink"/>
                </w:rPr>
                <w:t>TC-35</w:t>
              </w:r>
            </w:hyperlink>
            <w:r w:rsidRPr="00EB2F41">
              <w:t xml:space="preserve">, </w:t>
            </w:r>
            <w:hyperlink w:anchor="TC045" w:history="1">
              <w:r w:rsidRPr="00EB2F41">
                <w:rPr>
                  <w:rStyle w:val="Hyperlink"/>
                </w:rPr>
                <w:t>TC-45</w:t>
              </w:r>
            </w:hyperlink>
          </w:p>
        </w:tc>
        <w:tc>
          <w:tcPr>
            <w:tcW w:w="0" w:type="auto"/>
            <w:hideMark/>
          </w:tcPr>
          <w:p w14:paraId="4E1EBF3D" w14:textId="283DAFA7" w:rsidR="00F271A4" w:rsidRPr="00EB2F41" w:rsidRDefault="00F271A4" w:rsidP="00F271A4">
            <w:pPr>
              <w:cnfStyle w:val="000000100000" w:firstRow="0" w:lastRow="0" w:firstColumn="0" w:lastColumn="0" w:oddVBand="0" w:evenVBand="0" w:oddHBand="1" w:evenHBand="0" w:firstRowFirstColumn="0" w:firstRowLastColumn="0" w:lastRowFirstColumn="0" w:lastRowLastColumn="0"/>
            </w:pPr>
            <w:r w:rsidRPr="00EB2F41">
              <w:t>To be executed</w:t>
            </w:r>
          </w:p>
        </w:tc>
      </w:tr>
      <w:tr w:rsidR="00F271A4" w:rsidRPr="00EB2F41" w14:paraId="4AFE8703"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405529A1" w14:textId="77777777" w:rsidR="00F271A4" w:rsidRPr="00EB2F41" w:rsidRDefault="00F271A4" w:rsidP="00F271A4">
            <w:r w:rsidRPr="00EB2F41">
              <w:t>FR30</w:t>
            </w:r>
          </w:p>
        </w:tc>
        <w:tc>
          <w:tcPr>
            <w:tcW w:w="0" w:type="auto"/>
            <w:hideMark/>
          </w:tcPr>
          <w:p w14:paraId="1E2AD79D" w14:textId="2124E54A"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UC6" w:history="1">
              <w:r w:rsidRPr="003D06EB">
                <w:rPr>
                  <w:rStyle w:val="Hyperlink"/>
                </w:rPr>
                <w:t>UC-06: Manage Project Participation</w:t>
              </w:r>
            </w:hyperlink>
          </w:p>
        </w:tc>
        <w:tc>
          <w:tcPr>
            <w:tcW w:w="0" w:type="auto"/>
            <w:hideMark/>
          </w:tcPr>
          <w:p w14:paraId="6C9E5881" w14:textId="77777777"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t>Participation services</w:t>
            </w:r>
          </w:p>
        </w:tc>
        <w:tc>
          <w:tcPr>
            <w:tcW w:w="0" w:type="auto"/>
            <w:hideMark/>
          </w:tcPr>
          <w:p w14:paraId="11B64F18" w14:textId="7BEA64EB"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hyperlink w:anchor="TC035" w:history="1">
              <w:r w:rsidRPr="00EB2F41">
                <w:rPr>
                  <w:rStyle w:val="Hyperlink"/>
                </w:rPr>
                <w:t>TC-35</w:t>
              </w:r>
            </w:hyperlink>
            <w:r w:rsidRPr="00EB2F41">
              <w:t xml:space="preserve">, </w:t>
            </w:r>
            <w:hyperlink w:anchor="TC045" w:history="1">
              <w:r w:rsidRPr="00EB2F41">
                <w:rPr>
                  <w:rStyle w:val="Hyperlink"/>
                </w:rPr>
                <w:t>TC-45</w:t>
              </w:r>
            </w:hyperlink>
          </w:p>
        </w:tc>
        <w:tc>
          <w:tcPr>
            <w:tcW w:w="0" w:type="auto"/>
            <w:hideMark/>
          </w:tcPr>
          <w:p w14:paraId="1A04F382" w14:textId="49E6BDDB" w:rsidR="00F271A4" w:rsidRPr="00EB2F41" w:rsidRDefault="00F271A4" w:rsidP="00F271A4">
            <w:pPr>
              <w:cnfStyle w:val="000000000000" w:firstRow="0" w:lastRow="0" w:firstColumn="0" w:lastColumn="0" w:oddVBand="0" w:evenVBand="0" w:oddHBand="0" w:evenHBand="0" w:firstRowFirstColumn="0" w:firstRowLastColumn="0" w:lastRowFirstColumn="0" w:lastRowLastColumn="0"/>
            </w:pPr>
            <w:r w:rsidRPr="00EB2F41">
              <w:t>To be executed</w:t>
            </w:r>
          </w:p>
        </w:tc>
      </w:tr>
    </w:tbl>
    <w:p w14:paraId="14218B6C" w14:textId="045EB438" w:rsidR="00BA1DA0" w:rsidRDefault="00BA1DA0" w:rsidP="00BA1DA0">
      <w:pPr>
        <w:pStyle w:val="NormalWeb"/>
      </w:pPr>
    </w:p>
    <w:p w14:paraId="075B34D3" w14:textId="6549EA4F" w:rsidR="00895BA6" w:rsidRPr="00F42C71" w:rsidRDefault="00895BA6" w:rsidP="00F42C71">
      <w:pPr>
        <w:pStyle w:val="bigheadimg"/>
        <w:jc w:val="left"/>
        <w:rPr>
          <w:color w:val="auto"/>
          <w:sz w:val="28"/>
          <w:szCs w:val="28"/>
          <w:rtl/>
        </w:rPr>
      </w:pPr>
    </w:p>
    <w:p w14:paraId="455913A7" w14:textId="68A802F2" w:rsidR="0037367C" w:rsidRPr="0037367C" w:rsidRDefault="0037367C" w:rsidP="0037367C">
      <w:pPr>
        <w:pStyle w:val="mainhrading"/>
        <w:rPr>
          <w:sz w:val="28"/>
          <w:szCs w:val="28"/>
          <w:rtl/>
        </w:rPr>
      </w:pPr>
      <w:bookmarkStart w:id="141" w:name="_Toc237691235"/>
      <w:r>
        <w:t>4-9-</w:t>
      </w:r>
      <w:r>
        <w:rPr>
          <w:rFonts w:hint="cs"/>
          <w:rtl/>
        </w:rPr>
        <w:t>3</w:t>
      </w:r>
      <w:r>
        <w:t xml:space="preserve"> Initial Test Cases</w:t>
      </w:r>
      <w:bookmarkEnd w:id="141"/>
    </w:p>
    <w:p w14:paraId="465FC4F0" w14:textId="643290DD" w:rsidR="000E76B7" w:rsidRDefault="000E76B7" w:rsidP="000E76B7">
      <w:pPr>
        <w:pStyle w:val="Caption"/>
        <w:keepNext/>
      </w:pPr>
      <w:bookmarkStart w:id="142" w:name="_Toc237691366"/>
      <w:r>
        <w:t xml:space="preserve">Table </w:t>
      </w:r>
      <w:r>
        <w:fldChar w:fldCharType="begin"/>
      </w:r>
      <w:r>
        <w:instrText xml:space="preserve"> SEQ Table \* ARABIC </w:instrText>
      </w:r>
      <w:r>
        <w:fldChar w:fldCharType="separate"/>
      </w:r>
      <w:r w:rsidR="002A6212">
        <w:rPr>
          <w:noProof/>
        </w:rPr>
        <w:t>12</w:t>
      </w:r>
      <w:r>
        <w:fldChar w:fldCharType="end"/>
      </w:r>
      <w:r>
        <w:t xml:space="preserve"> intial test cases</w:t>
      </w:r>
      <w:bookmarkEnd w:id="142"/>
    </w:p>
    <w:tbl>
      <w:tblPr>
        <w:tblStyle w:val="GridTable4-Accent5"/>
        <w:tblW w:w="0" w:type="auto"/>
        <w:tblLook w:val="04A0" w:firstRow="1" w:lastRow="0" w:firstColumn="1" w:lastColumn="0" w:noHBand="0" w:noVBand="1"/>
      </w:tblPr>
      <w:tblGrid>
        <w:gridCol w:w="644"/>
        <w:gridCol w:w="1670"/>
        <w:gridCol w:w="1443"/>
        <w:gridCol w:w="2351"/>
        <w:gridCol w:w="2647"/>
      </w:tblGrid>
      <w:tr w:rsidR="00F42C71" w:rsidRPr="00F42C71" w14:paraId="4752F8F4" w14:textId="77777777" w:rsidTr="00F42C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CE72B" w14:textId="77777777" w:rsidR="00F42C71" w:rsidRPr="00F42C71" w:rsidRDefault="00F42C71" w:rsidP="00F42C71">
            <w:pPr>
              <w:jc w:val="center"/>
            </w:pPr>
            <w:r w:rsidRPr="00F42C71">
              <w:t>ID</w:t>
            </w:r>
          </w:p>
        </w:tc>
        <w:tc>
          <w:tcPr>
            <w:tcW w:w="0" w:type="auto"/>
            <w:hideMark/>
          </w:tcPr>
          <w:p w14:paraId="7D7D1EB4" w14:textId="77777777" w:rsidR="00F42C71" w:rsidRPr="00F42C71" w:rsidRDefault="00F42C71" w:rsidP="00F42C71">
            <w:pPr>
              <w:jc w:val="center"/>
              <w:cnfStyle w:val="100000000000" w:firstRow="1" w:lastRow="0" w:firstColumn="0" w:lastColumn="0" w:oddVBand="0" w:evenVBand="0" w:oddHBand="0" w:evenHBand="0" w:firstRowFirstColumn="0" w:firstRowLastColumn="0" w:lastRowFirstColumn="0" w:lastRowLastColumn="0"/>
            </w:pPr>
            <w:r w:rsidRPr="00F42C71">
              <w:t>Test Case Title</w:t>
            </w:r>
          </w:p>
        </w:tc>
        <w:tc>
          <w:tcPr>
            <w:tcW w:w="0" w:type="auto"/>
            <w:hideMark/>
          </w:tcPr>
          <w:p w14:paraId="440FE789" w14:textId="77777777" w:rsidR="00F42C71" w:rsidRPr="00F42C71" w:rsidRDefault="00F42C71" w:rsidP="00F42C71">
            <w:pPr>
              <w:jc w:val="center"/>
              <w:cnfStyle w:val="100000000000" w:firstRow="1" w:lastRow="0" w:firstColumn="0" w:lastColumn="0" w:oddVBand="0" w:evenVBand="0" w:oddHBand="0" w:evenHBand="0" w:firstRowFirstColumn="0" w:firstRowLastColumn="0" w:lastRowFirstColumn="0" w:lastRowLastColumn="0"/>
            </w:pPr>
            <w:r w:rsidRPr="00F42C71">
              <w:t>Test Type</w:t>
            </w:r>
          </w:p>
        </w:tc>
        <w:tc>
          <w:tcPr>
            <w:tcW w:w="0" w:type="auto"/>
            <w:hideMark/>
          </w:tcPr>
          <w:p w14:paraId="31324E42" w14:textId="77777777" w:rsidR="00F42C71" w:rsidRPr="00F42C71" w:rsidRDefault="00F42C71" w:rsidP="00F42C71">
            <w:pPr>
              <w:jc w:val="center"/>
              <w:cnfStyle w:val="100000000000" w:firstRow="1" w:lastRow="0" w:firstColumn="0" w:lastColumn="0" w:oddVBand="0" w:evenVBand="0" w:oddHBand="0" w:evenHBand="0" w:firstRowFirstColumn="0" w:firstRowLastColumn="0" w:lastRowFirstColumn="0" w:lastRowLastColumn="0"/>
            </w:pPr>
            <w:r w:rsidRPr="00F42C71">
              <w:t>Description &amp; Steps</w:t>
            </w:r>
          </w:p>
        </w:tc>
        <w:tc>
          <w:tcPr>
            <w:tcW w:w="0" w:type="auto"/>
            <w:hideMark/>
          </w:tcPr>
          <w:p w14:paraId="71F10B7F" w14:textId="77777777" w:rsidR="00F42C71" w:rsidRPr="00F42C71" w:rsidRDefault="00F42C71" w:rsidP="00F42C71">
            <w:pPr>
              <w:jc w:val="center"/>
              <w:cnfStyle w:val="100000000000" w:firstRow="1" w:lastRow="0" w:firstColumn="0" w:lastColumn="0" w:oddVBand="0" w:evenVBand="0" w:oddHBand="0" w:evenHBand="0" w:firstRowFirstColumn="0" w:firstRowLastColumn="0" w:lastRowFirstColumn="0" w:lastRowLastColumn="0"/>
            </w:pPr>
            <w:r w:rsidRPr="00F42C71">
              <w:t>Expected Result</w:t>
            </w:r>
          </w:p>
        </w:tc>
      </w:tr>
      <w:tr w:rsidR="00F42C71" w:rsidRPr="00F42C71" w14:paraId="35EE94FE"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57F2F" w14:textId="77777777" w:rsidR="00F42C71" w:rsidRPr="00F42C71" w:rsidRDefault="00F42C71" w:rsidP="00F42C71">
            <w:bookmarkStart w:id="143" w:name="TC01"/>
            <w:r w:rsidRPr="00F42C71">
              <w:t>TC-01</w:t>
            </w:r>
            <w:bookmarkEnd w:id="143"/>
          </w:p>
        </w:tc>
        <w:tc>
          <w:tcPr>
            <w:tcW w:w="0" w:type="auto"/>
            <w:hideMark/>
          </w:tcPr>
          <w:p w14:paraId="1A8D000C"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Login with valid credentials</w:t>
            </w:r>
          </w:p>
        </w:tc>
        <w:tc>
          <w:tcPr>
            <w:tcW w:w="0" w:type="auto"/>
            <w:hideMark/>
          </w:tcPr>
          <w:p w14:paraId="2E479B43"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hideMark/>
          </w:tcPr>
          <w:p w14:paraId="0C1C1716"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user enters a previously registered valid email and password, then clicks the login button.</w:t>
            </w:r>
          </w:p>
        </w:tc>
        <w:tc>
          <w:tcPr>
            <w:tcW w:w="0" w:type="auto"/>
            <w:hideMark/>
          </w:tcPr>
          <w:p w14:paraId="2CAE4DE2"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login succeeds and the user is redirected to the dashboard corresponding to their role with a valid JWT token created.</w:t>
            </w:r>
          </w:p>
        </w:tc>
      </w:tr>
      <w:tr w:rsidR="00F42C71" w:rsidRPr="00F42C71" w14:paraId="7225900E"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1CD6AF77" w14:textId="77777777" w:rsidR="00F42C71" w:rsidRPr="00F42C71" w:rsidRDefault="00F42C71" w:rsidP="00F42C71">
            <w:bookmarkStart w:id="144" w:name="TC02"/>
            <w:r w:rsidRPr="00F42C71">
              <w:t>TC-02</w:t>
            </w:r>
            <w:bookmarkEnd w:id="144"/>
          </w:p>
        </w:tc>
        <w:tc>
          <w:tcPr>
            <w:tcW w:w="0" w:type="auto"/>
            <w:hideMark/>
          </w:tcPr>
          <w:p w14:paraId="73161DE0"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Login with invalid credentials</w:t>
            </w:r>
          </w:p>
        </w:tc>
        <w:tc>
          <w:tcPr>
            <w:tcW w:w="0" w:type="auto"/>
            <w:hideMark/>
          </w:tcPr>
          <w:p w14:paraId="32851CAD"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Functional</w:t>
            </w:r>
          </w:p>
        </w:tc>
        <w:tc>
          <w:tcPr>
            <w:tcW w:w="0" w:type="auto"/>
            <w:hideMark/>
          </w:tcPr>
          <w:p w14:paraId="37A9EDE4"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user enters a valid email but an incorrect password, then clicks the login button.</w:t>
            </w:r>
          </w:p>
        </w:tc>
        <w:tc>
          <w:tcPr>
            <w:tcW w:w="0" w:type="auto"/>
            <w:hideMark/>
          </w:tcPr>
          <w:p w14:paraId="0D1823E4"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system rejects the login and displays a clear error message without revealing specific authentication details.</w:t>
            </w:r>
          </w:p>
        </w:tc>
      </w:tr>
      <w:tr w:rsidR="00F42C71" w:rsidRPr="00F42C71" w14:paraId="493445D5"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46C10" w14:textId="77777777" w:rsidR="00F42C71" w:rsidRPr="00F42C71" w:rsidRDefault="00F42C71" w:rsidP="00F42C71">
            <w:bookmarkStart w:id="145" w:name="TC03"/>
            <w:r w:rsidRPr="00F42C71">
              <w:lastRenderedPageBreak/>
              <w:t>TC-03</w:t>
            </w:r>
            <w:bookmarkEnd w:id="145"/>
          </w:p>
        </w:tc>
        <w:tc>
          <w:tcPr>
            <w:tcW w:w="0" w:type="auto"/>
            <w:hideMark/>
          </w:tcPr>
          <w:p w14:paraId="788268C4"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Deny unauthorized access</w:t>
            </w:r>
          </w:p>
        </w:tc>
        <w:tc>
          <w:tcPr>
            <w:tcW w:w="0" w:type="auto"/>
            <w:hideMark/>
          </w:tcPr>
          <w:p w14:paraId="3DFA27EE"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Security</w:t>
            </w:r>
          </w:p>
        </w:tc>
        <w:tc>
          <w:tcPr>
            <w:tcW w:w="0" w:type="auto"/>
            <w:hideMark/>
          </w:tcPr>
          <w:p w14:paraId="40DAB1B3"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A Student attempts to access an endpoint reserved for the Head of Department, such as the evaluation form management interface.</w:t>
            </w:r>
          </w:p>
        </w:tc>
        <w:tc>
          <w:tcPr>
            <w:tcW w:w="0" w:type="auto"/>
            <w:hideMark/>
          </w:tcPr>
          <w:p w14:paraId="20DFEA82"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system returns HTTP 403 Forbidden and prevents access to the protected resource.</w:t>
            </w:r>
          </w:p>
        </w:tc>
      </w:tr>
      <w:tr w:rsidR="00F42C71" w:rsidRPr="00F42C71" w14:paraId="0F2A0596"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7567D697" w14:textId="77777777" w:rsidR="00F42C71" w:rsidRPr="00F42C71" w:rsidRDefault="00F42C71" w:rsidP="00F42C71">
            <w:bookmarkStart w:id="146" w:name="TC04"/>
            <w:r w:rsidRPr="00F42C71">
              <w:t>TC-04</w:t>
            </w:r>
            <w:bookmarkEnd w:id="146"/>
          </w:p>
        </w:tc>
        <w:tc>
          <w:tcPr>
            <w:tcW w:w="0" w:type="auto"/>
            <w:hideMark/>
          </w:tcPr>
          <w:p w14:paraId="2BA0535F"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Token expiration and refresh</w:t>
            </w:r>
          </w:p>
        </w:tc>
        <w:tc>
          <w:tcPr>
            <w:tcW w:w="0" w:type="auto"/>
            <w:hideMark/>
          </w:tcPr>
          <w:p w14:paraId="40AB285F"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Functional</w:t>
            </w:r>
          </w:p>
        </w:tc>
        <w:tc>
          <w:tcPr>
            <w:tcW w:w="0" w:type="auto"/>
            <w:hideMark/>
          </w:tcPr>
          <w:p w14:paraId="01389B95"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access token expires and the user attempts to perform an authenticated action.</w:t>
            </w:r>
          </w:p>
        </w:tc>
        <w:tc>
          <w:tcPr>
            <w:tcW w:w="0" w:type="auto"/>
            <w:hideMark/>
          </w:tcPr>
          <w:p w14:paraId="73B55926"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system automatically refreshes the token using the refresh token without requiring the user to log in again.</w:t>
            </w:r>
          </w:p>
        </w:tc>
      </w:tr>
      <w:tr w:rsidR="00F42C71" w:rsidRPr="00F42C71" w14:paraId="73A913E9"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51765" w14:textId="77777777" w:rsidR="00F42C71" w:rsidRPr="00F42C71" w:rsidRDefault="00F42C71" w:rsidP="00F42C71">
            <w:bookmarkStart w:id="147" w:name="TC05"/>
            <w:r w:rsidRPr="00F42C71">
              <w:t>TC-05</w:t>
            </w:r>
            <w:bookmarkEnd w:id="147"/>
          </w:p>
        </w:tc>
        <w:tc>
          <w:tcPr>
            <w:tcW w:w="0" w:type="auto"/>
            <w:hideMark/>
          </w:tcPr>
          <w:p w14:paraId="5BFF579B"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Logout and token revocation</w:t>
            </w:r>
          </w:p>
        </w:tc>
        <w:tc>
          <w:tcPr>
            <w:tcW w:w="0" w:type="auto"/>
            <w:hideMark/>
          </w:tcPr>
          <w:p w14:paraId="6DD0ADF2"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Security</w:t>
            </w:r>
          </w:p>
        </w:tc>
        <w:tc>
          <w:tcPr>
            <w:tcW w:w="0" w:type="auto"/>
            <w:hideMark/>
          </w:tcPr>
          <w:p w14:paraId="79AE188B"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user clicks the logout button during an active session.</w:t>
            </w:r>
          </w:p>
        </w:tc>
        <w:tc>
          <w:tcPr>
            <w:tcW w:w="0" w:type="auto"/>
            <w:hideMark/>
          </w:tcPr>
          <w:p w14:paraId="26F0819C"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authentication session is terminated, the token is invalidated according to the implemented authentication mechanism, and the user is redirected to the login page.</w:t>
            </w:r>
          </w:p>
        </w:tc>
      </w:tr>
      <w:tr w:rsidR="00F42C71" w:rsidRPr="00F42C71" w14:paraId="6EDD6B5C"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386DD478" w14:textId="77777777" w:rsidR="00F42C71" w:rsidRPr="00F42C71" w:rsidRDefault="00F42C71" w:rsidP="00F42C71">
            <w:bookmarkStart w:id="148" w:name="TC06"/>
            <w:r w:rsidRPr="00F42C71">
              <w:t>TC-06</w:t>
            </w:r>
            <w:bookmarkEnd w:id="148"/>
          </w:p>
        </w:tc>
        <w:tc>
          <w:tcPr>
            <w:tcW w:w="0" w:type="auto"/>
            <w:hideMark/>
          </w:tcPr>
          <w:p w14:paraId="687CDF20"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Create a new project proposal</w:t>
            </w:r>
          </w:p>
        </w:tc>
        <w:tc>
          <w:tcPr>
            <w:tcW w:w="0" w:type="auto"/>
            <w:hideMark/>
          </w:tcPr>
          <w:p w14:paraId="1988BF2C"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Functional</w:t>
            </w:r>
          </w:p>
        </w:tc>
        <w:tc>
          <w:tcPr>
            <w:tcW w:w="0" w:type="auto"/>
            <w:hideMark/>
          </w:tcPr>
          <w:p w14:paraId="2E1AA7B8"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student fills in the proposal title, description, objectives, and proposed technologies, then submits the form.</w:t>
            </w:r>
          </w:p>
        </w:tc>
        <w:tc>
          <w:tcPr>
            <w:tcW w:w="0" w:type="auto"/>
            <w:hideMark/>
          </w:tcPr>
          <w:p w14:paraId="4FA1022D"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proposal is saved with the appropriate initial status and displayed on the student's dashboard with a confirmation message.</w:t>
            </w:r>
          </w:p>
        </w:tc>
      </w:tr>
      <w:tr w:rsidR="00F42C71" w:rsidRPr="00F42C71" w14:paraId="5DA4F191"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CA1A8" w14:textId="77777777" w:rsidR="00F42C71" w:rsidRPr="00F42C71" w:rsidRDefault="00F42C71" w:rsidP="00F42C71">
            <w:bookmarkStart w:id="149" w:name="TC07"/>
            <w:r w:rsidRPr="00F42C71">
              <w:t>TC-07</w:t>
            </w:r>
            <w:bookmarkEnd w:id="149"/>
          </w:p>
        </w:tc>
        <w:tc>
          <w:tcPr>
            <w:tcW w:w="0" w:type="auto"/>
            <w:hideMark/>
          </w:tcPr>
          <w:p w14:paraId="45827FF9"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Submit a proposal for review</w:t>
            </w:r>
          </w:p>
        </w:tc>
        <w:tc>
          <w:tcPr>
            <w:tcW w:w="0" w:type="auto"/>
            <w:hideMark/>
          </w:tcPr>
          <w:p w14:paraId="3A745A69"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hideMark/>
          </w:tcPr>
          <w:p w14:paraId="1CBD37A7"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student completes all required fields and submits a proposal for review.</w:t>
            </w:r>
          </w:p>
        </w:tc>
        <w:tc>
          <w:tcPr>
            <w:tcW w:w="0" w:type="auto"/>
            <w:hideMark/>
          </w:tcPr>
          <w:p w14:paraId="220CBC6A"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 xml:space="preserve">The proposal status changes to </w:t>
            </w:r>
            <w:r w:rsidRPr="00F42C71">
              <w:rPr>
                <w:b/>
                <w:bCs/>
              </w:rPr>
              <w:t>Under Review</w:t>
            </w:r>
            <w:r w:rsidRPr="00F42C71">
              <w:t xml:space="preserve"> and the assigned supervisor receives a notification.</w:t>
            </w:r>
          </w:p>
        </w:tc>
      </w:tr>
      <w:tr w:rsidR="00F42C71" w:rsidRPr="00F42C71" w14:paraId="0151F9FC"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1BD43752" w14:textId="77777777" w:rsidR="00F42C71" w:rsidRPr="00F42C71" w:rsidRDefault="00F42C71" w:rsidP="00F42C71">
            <w:bookmarkStart w:id="150" w:name="TC08"/>
            <w:r w:rsidRPr="00F42C71">
              <w:t>TC-08</w:t>
            </w:r>
            <w:bookmarkEnd w:id="150"/>
          </w:p>
        </w:tc>
        <w:tc>
          <w:tcPr>
            <w:tcW w:w="0" w:type="auto"/>
            <w:hideMark/>
          </w:tcPr>
          <w:p w14:paraId="375B10FE"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Reject a proposal with comments</w:t>
            </w:r>
          </w:p>
        </w:tc>
        <w:tc>
          <w:tcPr>
            <w:tcW w:w="0" w:type="auto"/>
            <w:hideMark/>
          </w:tcPr>
          <w:p w14:paraId="3BA7AFB3"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Functional</w:t>
            </w:r>
          </w:p>
        </w:tc>
        <w:tc>
          <w:tcPr>
            <w:tcW w:w="0" w:type="auto"/>
            <w:hideMark/>
          </w:tcPr>
          <w:p w14:paraId="2B0C2E2F"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supervisor reviews a proposal, selects rejection, and enters comments explaining the reasons.</w:t>
            </w:r>
          </w:p>
        </w:tc>
        <w:tc>
          <w:tcPr>
            <w:tcW w:w="0" w:type="auto"/>
            <w:hideMark/>
          </w:tcPr>
          <w:p w14:paraId="0D5497D8"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 xml:space="preserve">The proposal status changes to </w:t>
            </w:r>
            <w:r w:rsidRPr="00F42C71">
              <w:rPr>
                <w:b/>
                <w:bCs/>
              </w:rPr>
              <w:t>Rejected</w:t>
            </w:r>
            <w:r w:rsidRPr="00F42C71">
              <w:t xml:space="preserve"> and the student receives the rejection comments.</w:t>
            </w:r>
          </w:p>
        </w:tc>
      </w:tr>
      <w:tr w:rsidR="00F42C71" w:rsidRPr="00F42C71" w14:paraId="6FC855D9"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FFB15" w14:textId="77777777" w:rsidR="00F42C71" w:rsidRPr="00F42C71" w:rsidRDefault="00F42C71" w:rsidP="00F42C71">
            <w:bookmarkStart w:id="151" w:name="TC09"/>
            <w:r w:rsidRPr="00F42C71">
              <w:t>TC-09</w:t>
            </w:r>
            <w:bookmarkEnd w:id="151"/>
          </w:p>
        </w:tc>
        <w:tc>
          <w:tcPr>
            <w:tcW w:w="0" w:type="auto"/>
            <w:hideMark/>
          </w:tcPr>
          <w:p w14:paraId="518039DC"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Request revision on a proposal</w:t>
            </w:r>
          </w:p>
        </w:tc>
        <w:tc>
          <w:tcPr>
            <w:tcW w:w="0" w:type="auto"/>
            <w:hideMark/>
          </w:tcPr>
          <w:p w14:paraId="3F387B13"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hideMark/>
          </w:tcPr>
          <w:p w14:paraId="74D64CAF"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 xml:space="preserve">The supervisor selects </w:t>
            </w:r>
            <w:r w:rsidRPr="00F42C71">
              <w:rPr>
                <w:b/>
                <w:bCs/>
              </w:rPr>
              <w:t>Revision Required</w:t>
            </w:r>
            <w:r w:rsidRPr="00F42C71">
              <w:t xml:space="preserve"> and enters observations describing the required changes.</w:t>
            </w:r>
          </w:p>
        </w:tc>
        <w:tc>
          <w:tcPr>
            <w:tcW w:w="0" w:type="auto"/>
            <w:hideMark/>
          </w:tcPr>
          <w:p w14:paraId="5C48CC09"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 xml:space="preserve">The proposal status changes to </w:t>
            </w:r>
            <w:r w:rsidRPr="00F42C71">
              <w:rPr>
                <w:b/>
                <w:bCs/>
              </w:rPr>
              <w:t>Revision Required</w:t>
            </w:r>
            <w:r w:rsidRPr="00F42C71">
              <w:t xml:space="preserve"> and the student can view, edit, and resubmit it.</w:t>
            </w:r>
          </w:p>
        </w:tc>
      </w:tr>
      <w:tr w:rsidR="00F42C71" w:rsidRPr="00F42C71" w14:paraId="08CD6016"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73926B34" w14:textId="77777777" w:rsidR="00F42C71" w:rsidRPr="00F42C71" w:rsidRDefault="00F42C71" w:rsidP="00F42C71">
            <w:bookmarkStart w:id="152" w:name="TC010"/>
            <w:r w:rsidRPr="00F42C71">
              <w:t>TC-10</w:t>
            </w:r>
            <w:bookmarkEnd w:id="152"/>
          </w:p>
        </w:tc>
        <w:tc>
          <w:tcPr>
            <w:tcW w:w="0" w:type="auto"/>
            <w:hideMark/>
          </w:tcPr>
          <w:p w14:paraId="53279004"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Final approval of a proposal</w:t>
            </w:r>
          </w:p>
        </w:tc>
        <w:tc>
          <w:tcPr>
            <w:tcW w:w="0" w:type="auto"/>
            <w:hideMark/>
          </w:tcPr>
          <w:p w14:paraId="2FCCD979"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Functional</w:t>
            </w:r>
          </w:p>
        </w:tc>
        <w:tc>
          <w:tcPr>
            <w:tcW w:w="0" w:type="auto"/>
            <w:hideMark/>
          </w:tcPr>
          <w:p w14:paraId="60BFBFA3"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 xml:space="preserve">The Head of Department approves a proposal that has </w:t>
            </w:r>
            <w:r w:rsidRPr="00F42C71">
              <w:lastRenderedPageBreak/>
              <w:t>completed the required review.</w:t>
            </w:r>
          </w:p>
        </w:tc>
        <w:tc>
          <w:tcPr>
            <w:tcW w:w="0" w:type="auto"/>
            <w:hideMark/>
          </w:tcPr>
          <w:p w14:paraId="3727B166"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lastRenderedPageBreak/>
              <w:t xml:space="preserve">The proposal becomes </w:t>
            </w:r>
            <w:r w:rsidRPr="00F42C71">
              <w:rPr>
                <w:b/>
                <w:bCs/>
              </w:rPr>
              <w:t>Approved</w:t>
            </w:r>
            <w:r w:rsidRPr="00F42C71">
              <w:t xml:space="preserve">, the corresponding project is created or registered </w:t>
            </w:r>
            <w:r w:rsidRPr="00F42C71">
              <w:lastRenderedPageBreak/>
              <w:t>according to the workflow, and relevant users are notified.</w:t>
            </w:r>
          </w:p>
        </w:tc>
      </w:tr>
      <w:tr w:rsidR="00F42C71" w:rsidRPr="00F42C71" w14:paraId="0CF20EEA"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BF127" w14:textId="77777777" w:rsidR="00F42C71" w:rsidRPr="00F42C71" w:rsidRDefault="00F42C71" w:rsidP="00F42C71">
            <w:bookmarkStart w:id="153" w:name="TC011"/>
            <w:r w:rsidRPr="00F42C71">
              <w:lastRenderedPageBreak/>
              <w:t>TC-11</w:t>
            </w:r>
            <w:bookmarkEnd w:id="153"/>
          </w:p>
        </w:tc>
        <w:tc>
          <w:tcPr>
            <w:tcW w:w="0" w:type="auto"/>
            <w:hideMark/>
          </w:tcPr>
          <w:p w14:paraId="7B8F31BE"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Project state transition per defined flow</w:t>
            </w:r>
          </w:p>
        </w:tc>
        <w:tc>
          <w:tcPr>
            <w:tcW w:w="0" w:type="auto"/>
            <w:hideMark/>
          </w:tcPr>
          <w:p w14:paraId="3F74384A"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hideMark/>
          </w:tcPr>
          <w:p w14:paraId="68A048DF"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A sequence of valid project transitions is executed according to the defined workflow rules.</w:t>
            </w:r>
          </w:p>
        </w:tc>
        <w:tc>
          <w:tcPr>
            <w:tcW w:w="0" w:type="auto"/>
            <w:hideMark/>
          </w:tcPr>
          <w:p w14:paraId="6818729E"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Each valid transition succeeds and is recorded with the relevant user, timestamp, and reason where applicable.</w:t>
            </w:r>
          </w:p>
        </w:tc>
      </w:tr>
      <w:tr w:rsidR="00F42C71" w:rsidRPr="00F42C71" w14:paraId="583F645E"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3D32CF9F" w14:textId="77777777" w:rsidR="00F42C71" w:rsidRPr="00F42C71" w:rsidRDefault="00F42C71" w:rsidP="00F42C71">
            <w:bookmarkStart w:id="154" w:name="TC012"/>
            <w:r w:rsidRPr="00F42C71">
              <w:t>TC-12</w:t>
            </w:r>
            <w:bookmarkEnd w:id="154"/>
          </w:p>
        </w:tc>
        <w:tc>
          <w:tcPr>
            <w:tcW w:w="0" w:type="auto"/>
            <w:hideMark/>
          </w:tcPr>
          <w:p w14:paraId="6153CB78"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Reject disallowed transition</w:t>
            </w:r>
          </w:p>
        </w:tc>
        <w:tc>
          <w:tcPr>
            <w:tcW w:w="0" w:type="auto"/>
            <w:hideMark/>
          </w:tcPr>
          <w:p w14:paraId="66B1AA16"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Functional</w:t>
            </w:r>
          </w:p>
        </w:tc>
        <w:tc>
          <w:tcPr>
            <w:tcW w:w="0" w:type="auto"/>
            <w:hideMark/>
          </w:tcPr>
          <w:p w14:paraId="48D6F29F"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 xml:space="preserve">A Student attempts to move a proposal directly from </w:t>
            </w:r>
            <w:r w:rsidRPr="00F42C71">
              <w:rPr>
                <w:b/>
                <w:bCs/>
              </w:rPr>
              <w:t>Under Review</w:t>
            </w:r>
            <w:r w:rsidRPr="00F42C71">
              <w:t xml:space="preserve"> to </w:t>
            </w:r>
            <w:r w:rsidRPr="00F42C71">
              <w:rPr>
                <w:b/>
                <w:bCs/>
              </w:rPr>
              <w:t>Approved</w:t>
            </w:r>
            <w:r w:rsidRPr="00F42C71">
              <w:t>, bypassing the required approval step.</w:t>
            </w:r>
          </w:p>
        </w:tc>
        <w:tc>
          <w:tcPr>
            <w:tcW w:w="0" w:type="auto"/>
            <w:hideMark/>
          </w:tcPr>
          <w:p w14:paraId="7926956D"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operation is rejected and the system explains that the transition is not permitted for the current role or state.</w:t>
            </w:r>
          </w:p>
        </w:tc>
      </w:tr>
      <w:tr w:rsidR="00F42C71" w:rsidRPr="00F42C71" w14:paraId="71888EEA"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A4809" w14:textId="77777777" w:rsidR="00F42C71" w:rsidRPr="00F42C71" w:rsidRDefault="00F42C71" w:rsidP="00F42C71">
            <w:bookmarkStart w:id="155" w:name="TC013"/>
            <w:r w:rsidRPr="00F42C71">
              <w:t>TC-13</w:t>
            </w:r>
            <w:bookmarkEnd w:id="155"/>
          </w:p>
        </w:tc>
        <w:tc>
          <w:tcPr>
            <w:tcW w:w="0" w:type="auto"/>
            <w:hideMark/>
          </w:tcPr>
          <w:p w14:paraId="26AA4B9A"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Concurrent modification on the same proposal</w:t>
            </w:r>
          </w:p>
        </w:tc>
        <w:tc>
          <w:tcPr>
            <w:tcW w:w="0" w:type="auto"/>
            <w:hideMark/>
          </w:tcPr>
          <w:p w14:paraId="6E230D9D"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Performance</w:t>
            </w:r>
          </w:p>
        </w:tc>
        <w:tc>
          <w:tcPr>
            <w:tcW w:w="0" w:type="auto"/>
            <w:hideMark/>
          </w:tcPr>
          <w:p w14:paraId="51CE227D"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Two authorized users attempt to modify or review the same proposal simultaneously.</w:t>
            </w:r>
          </w:p>
        </w:tc>
        <w:tc>
          <w:tcPr>
            <w:tcW w:w="0" w:type="auto"/>
            <w:hideMark/>
          </w:tcPr>
          <w:p w14:paraId="6C0E0952"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system detects the concurrency conflict and prevents inconsistent data from being stored.</w:t>
            </w:r>
          </w:p>
        </w:tc>
      </w:tr>
      <w:tr w:rsidR="00F42C71" w:rsidRPr="00F42C71" w14:paraId="08187461"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1EDF983A" w14:textId="77777777" w:rsidR="00F42C71" w:rsidRPr="00F42C71" w:rsidRDefault="00F42C71" w:rsidP="00F42C71">
            <w:bookmarkStart w:id="156" w:name="TC014"/>
            <w:r w:rsidRPr="00F42C71">
              <w:t>TC-14</w:t>
            </w:r>
            <w:bookmarkEnd w:id="156"/>
          </w:p>
        </w:tc>
        <w:tc>
          <w:tcPr>
            <w:tcW w:w="0" w:type="auto"/>
            <w:hideMark/>
          </w:tcPr>
          <w:p w14:paraId="02DFAE3C"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Create a new task in the project</w:t>
            </w:r>
          </w:p>
        </w:tc>
        <w:tc>
          <w:tcPr>
            <w:tcW w:w="0" w:type="auto"/>
            <w:hideMark/>
          </w:tcPr>
          <w:p w14:paraId="5A2BDA02"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Functional</w:t>
            </w:r>
          </w:p>
        </w:tc>
        <w:tc>
          <w:tcPr>
            <w:tcW w:w="0" w:type="auto"/>
            <w:hideMark/>
          </w:tcPr>
          <w:p w14:paraId="5F5770FE"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A student creates a task by entering its title, description, priority, and responsible team member.</w:t>
            </w:r>
          </w:p>
        </w:tc>
        <w:tc>
          <w:tcPr>
            <w:tcW w:w="0" w:type="auto"/>
            <w:hideMark/>
          </w:tcPr>
          <w:p w14:paraId="3896B131"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task is created successfully and appears in the appropriate Kanban column with the entered information.</w:t>
            </w:r>
          </w:p>
        </w:tc>
      </w:tr>
      <w:tr w:rsidR="00F42C71" w:rsidRPr="00F42C71" w14:paraId="687F1ADC"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55CF8" w14:textId="77777777" w:rsidR="00F42C71" w:rsidRPr="00F42C71" w:rsidRDefault="00F42C71" w:rsidP="00F42C71">
            <w:bookmarkStart w:id="157" w:name="TC015"/>
            <w:r w:rsidRPr="00F42C71">
              <w:t>TC-15</w:t>
            </w:r>
            <w:bookmarkEnd w:id="157"/>
          </w:p>
        </w:tc>
        <w:tc>
          <w:tcPr>
            <w:tcW w:w="0" w:type="auto"/>
            <w:hideMark/>
          </w:tcPr>
          <w:p w14:paraId="733C649E"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Move a task between Kanban columns</w:t>
            </w:r>
          </w:p>
        </w:tc>
        <w:tc>
          <w:tcPr>
            <w:tcW w:w="0" w:type="auto"/>
            <w:hideMark/>
          </w:tcPr>
          <w:p w14:paraId="6EECE906"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hideMark/>
          </w:tcPr>
          <w:p w14:paraId="11B46D1D"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 xml:space="preserve">The user moves a task from </w:t>
            </w:r>
            <w:r w:rsidRPr="00F42C71">
              <w:rPr>
                <w:b/>
                <w:bCs/>
              </w:rPr>
              <w:t>In Progress</w:t>
            </w:r>
            <w:r w:rsidRPr="00F42C71">
              <w:t xml:space="preserve"> to </w:t>
            </w:r>
            <w:r w:rsidRPr="00F42C71">
              <w:rPr>
                <w:b/>
                <w:bCs/>
              </w:rPr>
              <w:t>Done</w:t>
            </w:r>
            <w:r w:rsidRPr="00F42C71">
              <w:t xml:space="preserve"> using the Kanban interface.</w:t>
            </w:r>
          </w:p>
        </w:tc>
        <w:tc>
          <w:tcPr>
            <w:tcW w:w="0" w:type="auto"/>
            <w:hideMark/>
          </w:tcPr>
          <w:p w14:paraId="51CAB498"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task status is updated and the completion information is recorded where applicable.</w:t>
            </w:r>
          </w:p>
        </w:tc>
      </w:tr>
      <w:tr w:rsidR="00F42C71" w:rsidRPr="00F42C71" w14:paraId="11B823A9"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6F365C7C" w14:textId="77777777" w:rsidR="00F42C71" w:rsidRPr="00F42C71" w:rsidRDefault="00F42C71" w:rsidP="00F42C71">
            <w:bookmarkStart w:id="158" w:name="TC016"/>
            <w:r w:rsidRPr="00F42C71">
              <w:t>TC-16</w:t>
            </w:r>
            <w:bookmarkEnd w:id="158"/>
          </w:p>
        </w:tc>
        <w:tc>
          <w:tcPr>
            <w:tcW w:w="0" w:type="auto"/>
            <w:hideMark/>
          </w:tcPr>
          <w:p w14:paraId="1386F6D6"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View tasks with filtering and search</w:t>
            </w:r>
          </w:p>
        </w:tc>
        <w:tc>
          <w:tcPr>
            <w:tcW w:w="0" w:type="auto"/>
            <w:hideMark/>
          </w:tcPr>
          <w:p w14:paraId="3BB837E6"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Functional</w:t>
            </w:r>
          </w:p>
        </w:tc>
        <w:tc>
          <w:tcPr>
            <w:tcW w:w="0" w:type="auto"/>
            <w:hideMark/>
          </w:tcPr>
          <w:p w14:paraId="25454953"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user filters tasks by priority and searches for a specific task by name.</w:t>
            </w:r>
          </w:p>
        </w:tc>
        <w:tc>
          <w:tcPr>
            <w:tcW w:w="0" w:type="auto"/>
            <w:hideMark/>
          </w:tcPr>
          <w:p w14:paraId="6E1AB5AA"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Only tasks matching the selected filter and search criteria are displayed.</w:t>
            </w:r>
          </w:p>
        </w:tc>
      </w:tr>
      <w:tr w:rsidR="00F42C71" w:rsidRPr="00F42C71" w14:paraId="3A513A3C"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CC942" w14:textId="77777777" w:rsidR="00F42C71" w:rsidRPr="00F42C71" w:rsidRDefault="00F42C71" w:rsidP="00F42C71">
            <w:bookmarkStart w:id="159" w:name="TC017"/>
            <w:r w:rsidRPr="00F42C71">
              <w:t>TC-17</w:t>
            </w:r>
            <w:bookmarkEnd w:id="159"/>
          </w:p>
        </w:tc>
        <w:tc>
          <w:tcPr>
            <w:tcW w:w="0" w:type="auto"/>
            <w:hideMark/>
          </w:tcPr>
          <w:p w14:paraId="1701D207"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Link a GitLab repository to the project</w:t>
            </w:r>
          </w:p>
        </w:tc>
        <w:tc>
          <w:tcPr>
            <w:tcW w:w="0" w:type="auto"/>
            <w:hideMark/>
          </w:tcPr>
          <w:p w14:paraId="3BE32358"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hideMark/>
          </w:tcPr>
          <w:p w14:paraId="13CFC7C7"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student enters a valid GitLab repository URL and confirms the linking operation.</w:t>
            </w:r>
          </w:p>
        </w:tc>
        <w:tc>
          <w:tcPr>
            <w:tcW w:w="0" w:type="auto"/>
            <w:hideMark/>
          </w:tcPr>
          <w:p w14:paraId="252FEAD9"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repository is linked successfully and its available basic information is displayed on the project page.</w:t>
            </w:r>
          </w:p>
        </w:tc>
      </w:tr>
      <w:tr w:rsidR="00F42C71" w:rsidRPr="00F42C71" w14:paraId="211829CF"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5933DA80" w14:textId="77777777" w:rsidR="00F42C71" w:rsidRPr="00F42C71" w:rsidRDefault="00F42C71" w:rsidP="00F42C71">
            <w:bookmarkStart w:id="160" w:name="TC018"/>
            <w:r w:rsidRPr="00F42C71">
              <w:t>TC-18</w:t>
            </w:r>
            <w:bookmarkEnd w:id="160"/>
          </w:p>
        </w:tc>
        <w:tc>
          <w:tcPr>
            <w:tcW w:w="0" w:type="auto"/>
            <w:hideMark/>
          </w:tcPr>
          <w:p w14:paraId="35523E03"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Synchronize commit data</w:t>
            </w:r>
          </w:p>
        </w:tc>
        <w:tc>
          <w:tcPr>
            <w:tcW w:w="0" w:type="auto"/>
            <w:hideMark/>
          </w:tcPr>
          <w:p w14:paraId="2F21C6F1"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Integration</w:t>
            </w:r>
          </w:p>
        </w:tc>
        <w:tc>
          <w:tcPr>
            <w:tcW w:w="0" w:type="auto"/>
            <w:hideMark/>
          </w:tcPr>
          <w:p w14:paraId="3DD9DAD3"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A new commit is created in the linked GitLab repository and the project page is refreshed.</w:t>
            </w:r>
          </w:p>
        </w:tc>
        <w:tc>
          <w:tcPr>
            <w:tcW w:w="0" w:type="auto"/>
            <w:hideMark/>
          </w:tcPr>
          <w:p w14:paraId="69ACB13C"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system retrieves and displays the updated repository information and latest commit data.</w:t>
            </w:r>
          </w:p>
        </w:tc>
      </w:tr>
      <w:tr w:rsidR="00F42C71" w:rsidRPr="00F42C71" w14:paraId="1E39D6D3"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8A9F7" w14:textId="77777777" w:rsidR="00F42C71" w:rsidRPr="00F42C71" w:rsidRDefault="00F42C71" w:rsidP="00F42C71">
            <w:bookmarkStart w:id="161" w:name="TC019"/>
            <w:r w:rsidRPr="00F42C71">
              <w:t>TC-19</w:t>
            </w:r>
            <w:bookmarkEnd w:id="161"/>
          </w:p>
        </w:tc>
        <w:tc>
          <w:tcPr>
            <w:tcW w:w="0" w:type="auto"/>
            <w:hideMark/>
          </w:tcPr>
          <w:p w14:paraId="626D324F"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Link project to an invalid repository</w:t>
            </w:r>
          </w:p>
        </w:tc>
        <w:tc>
          <w:tcPr>
            <w:tcW w:w="0" w:type="auto"/>
            <w:hideMark/>
          </w:tcPr>
          <w:p w14:paraId="122FE8C7"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hideMark/>
          </w:tcPr>
          <w:p w14:paraId="5301D93B"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user enters an invalid or inaccessible GitLab repository URL.</w:t>
            </w:r>
          </w:p>
        </w:tc>
        <w:tc>
          <w:tcPr>
            <w:tcW w:w="0" w:type="auto"/>
            <w:hideMark/>
          </w:tcPr>
          <w:p w14:paraId="08F79C74"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system rejects the operation and displays a clear error message requesting verification of the repository URL.</w:t>
            </w:r>
          </w:p>
        </w:tc>
      </w:tr>
      <w:tr w:rsidR="00F42C71" w:rsidRPr="00F42C71" w14:paraId="1BCDBC64"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2BF31779" w14:textId="77777777" w:rsidR="00F42C71" w:rsidRPr="00F42C71" w:rsidRDefault="00F42C71" w:rsidP="00F42C71">
            <w:bookmarkStart w:id="162" w:name="TC020"/>
            <w:r w:rsidRPr="00F42C71">
              <w:lastRenderedPageBreak/>
              <w:t>TC-20</w:t>
            </w:r>
            <w:bookmarkEnd w:id="162"/>
          </w:p>
        </w:tc>
        <w:tc>
          <w:tcPr>
            <w:tcW w:w="0" w:type="auto"/>
            <w:hideMark/>
          </w:tcPr>
          <w:p w14:paraId="27D846FD"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Create a new evaluation form</w:t>
            </w:r>
          </w:p>
        </w:tc>
        <w:tc>
          <w:tcPr>
            <w:tcW w:w="0" w:type="auto"/>
            <w:hideMark/>
          </w:tcPr>
          <w:p w14:paraId="2F281D12"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Functional</w:t>
            </w:r>
          </w:p>
        </w:tc>
        <w:tc>
          <w:tcPr>
            <w:tcW w:w="0" w:type="auto"/>
            <w:hideMark/>
          </w:tcPr>
          <w:p w14:paraId="30F0081E"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Head of Department creates an evaluation form containing different field types and configured weights.</w:t>
            </w:r>
          </w:p>
        </w:tc>
        <w:tc>
          <w:tcPr>
            <w:tcW w:w="0" w:type="auto"/>
            <w:hideMark/>
          </w:tcPr>
          <w:p w14:paraId="037432CE"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form is saved successfully and becomes available to authorized evaluators without source-code modification.</w:t>
            </w:r>
          </w:p>
        </w:tc>
      </w:tr>
      <w:tr w:rsidR="00F42C71" w:rsidRPr="00F42C71" w14:paraId="1C902C37"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0FA9B" w14:textId="77777777" w:rsidR="00F42C71" w:rsidRPr="00F42C71" w:rsidRDefault="00F42C71" w:rsidP="00F42C71">
            <w:bookmarkStart w:id="163" w:name="TC021"/>
            <w:r w:rsidRPr="00F42C71">
              <w:t>TC-21</w:t>
            </w:r>
            <w:bookmarkEnd w:id="163"/>
          </w:p>
        </w:tc>
        <w:tc>
          <w:tcPr>
            <w:tcW w:w="0" w:type="auto"/>
            <w:hideMark/>
          </w:tcPr>
          <w:p w14:paraId="0C5AE195"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Fill and save an evaluation form as draft</w:t>
            </w:r>
          </w:p>
        </w:tc>
        <w:tc>
          <w:tcPr>
            <w:tcW w:w="0" w:type="auto"/>
            <w:hideMark/>
          </w:tcPr>
          <w:p w14:paraId="158CB95E"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hideMark/>
          </w:tcPr>
          <w:p w14:paraId="52B01361"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 xml:space="preserve">The doctor partially completes an evaluation form and selects </w:t>
            </w:r>
            <w:r w:rsidRPr="00F42C71">
              <w:rPr>
                <w:b/>
                <w:bCs/>
              </w:rPr>
              <w:t>Save as Draft</w:t>
            </w:r>
            <w:r w:rsidRPr="00F42C71">
              <w:t>.</w:t>
            </w:r>
          </w:p>
        </w:tc>
        <w:tc>
          <w:tcPr>
            <w:tcW w:w="0" w:type="auto"/>
            <w:hideMark/>
          </w:tcPr>
          <w:p w14:paraId="47E44DF9"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entered information is saved and can be continued later without data loss.</w:t>
            </w:r>
          </w:p>
        </w:tc>
      </w:tr>
      <w:tr w:rsidR="00F42C71" w:rsidRPr="00F42C71" w14:paraId="2FB58D0D"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61FCFCE4" w14:textId="77777777" w:rsidR="00F42C71" w:rsidRPr="00F42C71" w:rsidRDefault="00F42C71" w:rsidP="00F42C71">
            <w:bookmarkStart w:id="164" w:name="TC022"/>
            <w:r w:rsidRPr="00F42C71">
              <w:t>TC-22</w:t>
            </w:r>
            <w:bookmarkEnd w:id="164"/>
          </w:p>
        </w:tc>
        <w:tc>
          <w:tcPr>
            <w:tcW w:w="0" w:type="auto"/>
            <w:hideMark/>
          </w:tcPr>
          <w:p w14:paraId="417E9889"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Submit a final evaluation</w:t>
            </w:r>
          </w:p>
        </w:tc>
        <w:tc>
          <w:tcPr>
            <w:tcW w:w="0" w:type="auto"/>
            <w:hideMark/>
          </w:tcPr>
          <w:p w14:paraId="30AE9437"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Functional</w:t>
            </w:r>
          </w:p>
        </w:tc>
        <w:tc>
          <w:tcPr>
            <w:tcW w:w="0" w:type="auto"/>
            <w:hideMark/>
          </w:tcPr>
          <w:p w14:paraId="3478D0A8"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doctor completes all mandatory evaluation fields and submits the final evaluation.</w:t>
            </w:r>
          </w:p>
        </w:tc>
        <w:tc>
          <w:tcPr>
            <w:tcW w:w="0" w:type="auto"/>
            <w:hideMark/>
          </w:tcPr>
          <w:p w14:paraId="19E98C3C"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Scores are calculated according to the configured weights, the evaluation becomes non-editable, and the relevant user is notified.</w:t>
            </w:r>
          </w:p>
        </w:tc>
      </w:tr>
      <w:tr w:rsidR="00F42C71" w:rsidRPr="00F42C71" w14:paraId="1376739F"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0E87D" w14:textId="77777777" w:rsidR="00F42C71" w:rsidRPr="00F42C71" w:rsidRDefault="00F42C71" w:rsidP="00F42C71">
            <w:bookmarkStart w:id="165" w:name="TC023"/>
            <w:r w:rsidRPr="00F42C71">
              <w:t>TC-23</w:t>
            </w:r>
            <w:bookmarkEnd w:id="165"/>
          </w:p>
        </w:tc>
        <w:tc>
          <w:tcPr>
            <w:tcW w:w="0" w:type="auto"/>
            <w:hideMark/>
          </w:tcPr>
          <w:p w14:paraId="4F13E92A"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Notification on proposal status change</w:t>
            </w:r>
          </w:p>
        </w:tc>
        <w:tc>
          <w:tcPr>
            <w:tcW w:w="0" w:type="auto"/>
            <w:hideMark/>
          </w:tcPr>
          <w:p w14:paraId="49E4BD5C"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hideMark/>
          </w:tcPr>
          <w:p w14:paraId="674148BD"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 xml:space="preserve">The supervisor changes a proposal status to </w:t>
            </w:r>
            <w:r w:rsidRPr="00F42C71">
              <w:rPr>
                <w:b/>
                <w:bCs/>
              </w:rPr>
              <w:t>Revision Required</w:t>
            </w:r>
            <w:r w:rsidRPr="00F42C71">
              <w:t>.</w:t>
            </w:r>
          </w:p>
        </w:tc>
        <w:tc>
          <w:tcPr>
            <w:tcW w:w="0" w:type="auto"/>
            <w:hideMark/>
          </w:tcPr>
          <w:p w14:paraId="4E905E17"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student receives an in-system notification containing the new status and a link to the relevant proposal.</w:t>
            </w:r>
          </w:p>
        </w:tc>
      </w:tr>
      <w:tr w:rsidR="00F42C71" w:rsidRPr="00F42C71" w14:paraId="0BFA5BD4"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423E5761" w14:textId="77777777" w:rsidR="00F42C71" w:rsidRPr="00F42C71" w:rsidRDefault="00F42C71" w:rsidP="00F42C71">
            <w:bookmarkStart w:id="166" w:name="TC024"/>
            <w:r w:rsidRPr="00F42C71">
              <w:t>TC-24</w:t>
            </w:r>
            <w:bookmarkEnd w:id="166"/>
          </w:p>
        </w:tc>
        <w:tc>
          <w:tcPr>
            <w:tcW w:w="0" w:type="auto"/>
            <w:hideMark/>
          </w:tcPr>
          <w:p w14:paraId="6CAAFC0D"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Notification on approaching deadline</w:t>
            </w:r>
          </w:p>
        </w:tc>
        <w:tc>
          <w:tcPr>
            <w:tcW w:w="0" w:type="auto"/>
            <w:hideMark/>
          </w:tcPr>
          <w:p w14:paraId="76947A6D"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Functional</w:t>
            </w:r>
          </w:p>
        </w:tc>
        <w:tc>
          <w:tcPr>
            <w:tcW w:w="0" w:type="auto"/>
            <w:hideMark/>
          </w:tcPr>
          <w:p w14:paraId="3929A39B"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A project deadline approaches while the project remains delayed.</w:t>
            </w:r>
          </w:p>
        </w:tc>
        <w:tc>
          <w:tcPr>
            <w:tcW w:w="0" w:type="auto"/>
            <w:hideMark/>
          </w:tcPr>
          <w:p w14:paraId="0D763C77"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system sends the configured alert notification to the relevant users before the deadline.</w:t>
            </w:r>
          </w:p>
        </w:tc>
      </w:tr>
      <w:tr w:rsidR="00F42C71" w:rsidRPr="00F42C71" w14:paraId="26D4ACAC"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18924" w14:textId="77777777" w:rsidR="00F42C71" w:rsidRPr="00F42C71" w:rsidRDefault="00F42C71" w:rsidP="00F42C71">
            <w:bookmarkStart w:id="167" w:name="TC025"/>
            <w:r w:rsidRPr="00F42C71">
              <w:t>TC-25</w:t>
            </w:r>
            <w:bookmarkEnd w:id="167"/>
          </w:p>
        </w:tc>
        <w:tc>
          <w:tcPr>
            <w:tcW w:w="0" w:type="auto"/>
            <w:hideMark/>
          </w:tcPr>
          <w:p w14:paraId="3616FB9A"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View notification history</w:t>
            </w:r>
          </w:p>
        </w:tc>
        <w:tc>
          <w:tcPr>
            <w:tcW w:w="0" w:type="auto"/>
            <w:hideMark/>
          </w:tcPr>
          <w:p w14:paraId="2ABF0E66"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hideMark/>
          </w:tcPr>
          <w:p w14:paraId="7E983585"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user opens the notifications page after several system events.</w:t>
            </w:r>
          </w:p>
        </w:tc>
        <w:tc>
          <w:tcPr>
            <w:tcW w:w="0" w:type="auto"/>
            <w:hideMark/>
          </w:tcPr>
          <w:p w14:paraId="304A20AF"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Notifications are displayed chronologically, unread notifications are identified, and the user can mark notifications as read.</w:t>
            </w:r>
          </w:p>
        </w:tc>
      </w:tr>
      <w:tr w:rsidR="00F42C71" w:rsidRPr="00F42C71" w14:paraId="3127FF91"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47F106D2" w14:textId="77777777" w:rsidR="00F42C71" w:rsidRPr="00F42C71" w:rsidRDefault="00F42C71" w:rsidP="00F42C71">
            <w:bookmarkStart w:id="168" w:name="TC026"/>
            <w:r w:rsidRPr="00F42C71">
              <w:t>TC-26</w:t>
            </w:r>
            <w:bookmarkEnd w:id="168"/>
          </w:p>
        </w:tc>
        <w:tc>
          <w:tcPr>
            <w:tcW w:w="0" w:type="auto"/>
            <w:hideMark/>
          </w:tcPr>
          <w:p w14:paraId="049F72F2"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API response time</w:t>
            </w:r>
          </w:p>
        </w:tc>
        <w:tc>
          <w:tcPr>
            <w:tcW w:w="0" w:type="auto"/>
            <w:hideMark/>
          </w:tcPr>
          <w:p w14:paraId="74095A6B"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Performance</w:t>
            </w:r>
          </w:p>
        </w:tc>
        <w:tc>
          <w:tcPr>
            <w:tcW w:w="0" w:type="auto"/>
            <w:hideMark/>
          </w:tcPr>
          <w:p w14:paraId="25DEB707"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A main API endpoint such as the dashboard endpoint is tested under concurrent user load.</w:t>
            </w:r>
          </w:p>
        </w:tc>
        <w:tc>
          <w:tcPr>
            <w:tcW w:w="0" w:type="auto"/>
            <w:hideMark/>
          </w:tcPr>
          <w:p w14:paraId="6C2060A1"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response time remains within the performance threshold defined by the non-functional requirements.</w:t>
            </w:r>
          </w:p>
        </w:tc>
      </w:tr>
      <w:tr w:rsidR="00637FF6" w:rsidRPr="00F42C71" w14:paraId="194F111B"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439E9" w14:textId="77777777" w:rsidR="00F42C71" w:rsidRPr="00F42C71" w:rsidRDefault="00F42C71" w:rsidP="00F42C71">
            <w:bookmarkStart w:id="169" w:name="TC027"/>
            <w:r w:rsidRPr="00F42C71">
              <w:t>TC-27</w:t>
            </w:r>
            <w:bookmarkEnd w:id="169"/>
          </w:p>
        </w:tc>
        <w:tc>
          <w:tcPr>
            <w:tcW w:w="0" w:type="auto"/>
            <w:hideMark/>
          </w:tcPr>
          <w:p w14:paraId="79AE907C"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Sustain 200 concurrent users</w:t>
            </w:r>
          </w:p>
        </w:tc>
        <w:tc>
          <w:tcPr>
            <w:tcW w:w="0" w:type="auto"/>
            <w:hideMark/>
          </w:tcPr>
          <w:p w14:paraId="38E9D404"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Performance</w:t>
            </w:r>
          </w:p>
        </w:tc>
        <w:tc>
          <w:tcPr>
            <w:tcW w:w="0" w:type="auto"/>
            <w:hideMark/>
          </w:tcPr>
          <w:p w14:paraId="7D7777BD"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A Locust load test is executed with up to 200 concurrent users performing system operations.</w:t>
            </w:r>
          </w:p>
        </w:tc>
        <w:tc>
          <w:tcPr>
            <w:tcW w:w="0" w:type="auto"/>
            <w:hideMark/>
          </w:tcPr>
          <w:p w14:paraId="6B398924"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system remains stable with no failed requests and the measured response-time percentiles remain within the defined acceptance criteria.</w:t>
            </w:r>
          </w:p>
        </w:tc>
      </w:tr>
      <w:tr w:rsidR="00637FF6" w:rsidRPr="00F42C71" w14:paraId="0B7AC3CA"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0950095C" w14:textId="77777777" w:rsidR="00F42C71" w:rsidRPr="00F42C71" w:rsidRDefault="00F42C71" w:rsidP="00F42C71">
            <w:bookmarkStart w:id="170" w:name="TC028"/>
            <w:r w:rsidRPr="00F42C71">
              <w:t>TC-28</w:t>
            </w:r>
            <w:bookmarkEnd w:id="170"/>
          </w:p>
        </w:tc>
        <w:tc>
          <w:tcPr>
            <w:tcW w:w="0" w:type="auto"/>
            <w:hideMark/>
          </w:tcPr>
          <w:p w14:paraId="5E83CC03"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Prevent SQL injection</w:t>
            </w:r>
          </w:p>
        </w:tc>
        <w:tc>
          <w:tcPr>
            <w:tcW w:w="0" w:type="auto"/>
            <w:hideMark/>
          </w:tcPr>
          <w:p w14:paraId="013674C6"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Security</w:t>
            </w:r>
          </w:p>
        </w:tc>
        <w:tc>
          <w:tcPr>
            <w:tcW w:w="0" w:type="auto"/>
            <w:hideMark/>
          </w:tcPr>
          <w:p w14:paraId="212A6FB4"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Malicious SQL-like input is entered into an input field such as a proposal title.</w:t>
            </w:r>
          </w:p>
        </w:tc>
        <w:tc>
          <w:tcPr>
            <w:tcW w:w="0" w:type="auto"/>
            <w:hideMark/>
          </w:tcPr>
          <w:p w14:paraId="740C0077"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input is safely handled and does not modify the database or expose sensitive information.</w:t>
            </w:r>
          </w:p>
        </w:tc>
      </w:tr>
      <w:tr w:rsidR="00637FF6" w:rsidRPr="00F42C71" w14:paraId="47C9D70E"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5E37C" w14:textId="77777777" w:rsidR="00F42C71" w:rsidRPr="00F42C71" w:rsidRDefault="00F42C71" w:rsidP="00F42C71">
            <w:bookmarkStart w:id="171" w:name="TC029"/>
            <w:r w:rsidRPr="00F42C71">
              <w:lastRenderedPageBreak/>
              <w:t>TC-29</w:t>
            </w:r>
            <w:bookmarkEnd w:id="171"/>
          </w:p>
        </w:tc>
        <w:tc>
          <w:tcPr>
            <w:tcW w:w="0" w:type="auto"/>
            <w:hideMark/>
          </w:tcPr>
          <w:p w14:paraId="7FE51AB5"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Prevent Cross-Site Scripting (XSS)</w:t>
            </w:r>
          </w:p>
        </w:tc>
        <w:tc>
          <w:tcPr>
            <w:tcW w:w="0" w:type="auto"/>
            <w:hideMark/>
          </w:tcPr>
          <w:p w14:paraId="133E8BF7"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Security</w:t>
            </w:r>
          </w:p>
        </w:tc>
        <w:tc>
          <w:tcPr>
            <w:tcW w:w="0" w:type="auto"/>
            <w:hideMark/>
          </w:tcPr>
          <w:p w14:paraId="618C4018"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Malicious JavaScript content is entered into a comment or project description field.</w:t>
            </w:r>
          </w:p>
        </w:tc>
        <w:tc>
          <w:tcPr>
            <w:tcW w:w="0" w:type="auto"/>
            <w:hideMark/>
          </w:tcPr>
          <w:p w14:paraId="5C83CFDA"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content is safely handled and no unauthorized script is executed in the user's browser.</w:t>
            </w:r>
          </w:p>
        </w:tc>
      </w:tr>
      <w:tr w:rsidR="00637FF6" w:rsidRPr="00F42C71" w14:paraId="44D5E500"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254C0D67" w14:textId="77777777" w:rsidR="00F42C71" w:rsidRPr="00F42C71" w:rsidRDefault="00F42C71" w:rsidP="00F42C71">
            <w:bookmarkStart w:id="172" w:name="TC030"/>
            <w:r w:rsidRPr="00F42C71">
              <w:t>TC-30</w:t>
            </w:r>
            <w:bookmarkEnd w:id="172"/>
          </w:p>
        </w:tc>
        <w:tc>
          <w:tcPr>
            <w:tcW w:w="0" w:type="auto"/>
            <w:hideMark/>
          </w:tcPr>
          <w:p w14:paraId="71AAEFAC"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Rate limiting on API endpoints</w:t>
            </w:r>
          </w:p>
        </w:tc>
        <w:tc>
          <w:tcPr>
            <w:tcW w:w="0" w:type="auto"/>
            <w:hideMark/>
          </w:tcPr>
          <w:p w14:paraId="45B98FB9"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Security</w:t>
            </w:r>
          </w:p>
        </w:tc>
        <w:tc>
          <w:tcPr>
            <w:tcW w:w="0" w:type="auto"/>
            <w:hideMark/>
          </w:tcPr>
          <w:p w14:paraId="7ACB77F5"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More than the permitted number of requests is sent to a protected endpoint within a short period.</w:t>
            </w:r>
          </w:p>
        </w:tc>
        <w:tc>
          <w:tcPr>
            <w:tcW w:w="0" w:type="auto"/>
            <w:hideMark/>
          </w:tcPr>
          <w:p w14:paraId="6AC5E458"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system applies rate limiting and returns HTTP 429 Too Many Requests when the configured threshold is exceeded.</w:t>
            </w:r>
          </w:p>
        </w:tc>
      </w:tr>
      <w:tr w:rsidR="00637FF6" w:rsidRPr="00F42C71" w14:paraId="49A73332"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F1387" w14:textId="77777777" w:rsidR="00F42C71" w:rsidRPr="00F42C71" w:rsidRDefault="00F42C71" w:rsidP="00F42C71">
            <w:r w:rsidRPr="00F42C71">
              <w:t>TC-31</w:t>
            </w:r>
          </w:p>
        </w:tc>
        <w:tc>
          <w:tcPr>
            <w:tcW w:w="0" w:type="auto"/>
            <w:hideMark/>
          </w:tcPr>
          <w:p w14:paraId="295D1CC7"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Create and Import User Accounts</w:t>
            </w:r>
          </w:p>
        </w:tc>
        <w:tc>
          <w:tcPr>
            <w:tcW w:w="0" w:type="auto"/>
            <w:hideMark/>
          </w:tcPr>
          <w:p w14:paraId="7425C5FF"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hideMark/>
          </w:tcPr>
          <w:p w14:paraId="6829C151"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An authorized user creates student or faculty accounts and imports valid user data.</w:t>
            </w:r>
          </w:p>
        </w:tc>
        <w:tc>
          <w:tcPr>
            <w:tcW w:w="0" w:type="auto"/>
            <w:hideMark/>
          </w:tcPr>
          <w:p w14:paraId="24EA4008"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accounts are created or imported successfully with the correct academic information and role.</w:t>
            </w:r>
          </w:p>
        </w:tc>
      </w:tr>
      <w:tr w:rsidR="00637FF6" w:rsidRPr="00F42C71" w14:paraId="6C1BC23A"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2E63D929" w14:textId="77777777" w:rsidR="00F42C71" w:rsidRPr="00F42C71" w:rsidRDefault="00F42C71" w:rsidP="00F42C71">
            <w:bookmarkStart w:id="173" w:name="TC032"/>
            <w:r w:rsidRPr="00F42C71">
              <w:t>TC-32</w:t>
            </w:r>
            <w:bookmarkEnd w:id="173"/>
          </w:p>
        </w:tc>
        <w:tc>
          <w:tcPr>
            <w:tcW w:w="0" w:type="auto"/>
            <w:hideMark/>
          </w:tcPr>
          <w:p w14:paraId="478EC51F"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Enforce Role-Based Permissions</w:t>
            </w:r>
          </w:p>
        </w:tc>
        <w:tc>
          <w:tcPr>
            <w:tcW w:w="0" w:type="auto"/>
            <w:hideMark/>
          </w:tcPr>
          <w:p w14:paraId="4B2D1E30"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Security</w:t>
            </w:r>
          </w:p>
        </w:tc>
        <w:tc>
          <w:tcPr>
            <w:tcW w:w="0" w:type="auto"/>
            <w:hideMark/>
          </w:tcPr>
          <w:p w14:paraId="1CEBEECE"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Users with different academic roles attempt to access functions assigned to other roles.</w:t>
            </w:r>
          </w:p>
        </w:tc>
        <w:tc>
          <w:tcPr>
            <w:tcW w:w="0" w:type="auto"/>
            <w:hideMark/>
          </w:tcPr>
          <w:p w14:paraId="223526BC"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Each user can access only the functions permitted for their role, while unauthorized operations are rejected.</w:t>
            </w:r>
          </w:p>
        </w:tc>
      </w:tr>
      <w:tr w:rsidR="00637FF6" w:rsidRPr="00F42C71" w14:paraId="12A3F253"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7134B" w14:textId="77777777" w:rsidR="00F42C71" w:rsidRPr="00F42C71" w:rsidRDefault="00F42C71" w:rsidP="00F42C71">
            <w:bookmarkStart w:id="174" w:name="TC033"/>
            <w:r w:rsidRPr="00F42C71">
              <w:t>TC-33</w:t>
            </w:r>
            <w:bookmarkEnd w:id="174"/>
          </w:p>
        </w:tc>
        <w:tc>
          <w:tcPr>
            <w:tcW w:w="0" w:type="auto"/>
            <w:hideMark/>
          </w:tcPr>
          <w:p w14:paraId="44AC1790"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Create Academic Semester</w:t>
            </w:r>
          </w:p>
        </w:tc>
        <w:tc>
          <w:tcPr>
            <w:tcW w:w="0" w:type="auto"/>
            <w:hideMark/>
          </w:tcPr>
          <w:p w14:paraId="1910B7C5"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hideMark/>
          </w:tcPr>
          <w:p w14:paraId="3166CCD8"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An authorized user creates a semester by entering its name, start date, end date, and status.</w:t>
            </w:r>
          </w:p>
        </w:tc>
        <w:tc>
          <w:tcPr>
            <w:tcW w:w="0" w:type="auto"/>
            <w:hideMark/>
          </w:tcPr>
          <w:p w14:paraId="4FCD50DC"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semester is created successfully and its information is stored correctly.</w:t>
            </w:r>
          </w:p>
        </w:tc>
      </w:tr>
      <w:tr w:rsidR="00637FF6" w:rsidRPr="00F42C71" w14:paraId="147B666D"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36940AEE" w14:textId="77777777" w:rsidR="00F42C71" w:rsidRPr="00F42C71" w:rsidRDefault="00F42C71" w:rsidP="00F42C71">
            <w:bookmarkStart w:id="175" w:name="TC034"/>
            <w:r w:rsidRPr="00F42C71">
              <w:t>TC-34</w:t>
            </w:r>
            <w:bookmarkEnd w:id="175"/>
          </w:p>
        </w:tc>
        <w:tc>
          <w:tcPr>
            <w:tcW w:w="0" w:type="auto"/>
            <w:hideMark/>
          </w:tcPr>
          <w:p w14:paraId="68742FD0"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Display Current Academic Semester</w:t>
            </w:r>
          </w:p>
        </w:tc>
        <w:tc>
          <w:tcPr>
            <w:tcW w:w="0" w:type="auto"/>
            <w:hideMark/>
          </w:tcPr>
          <w:p w14:paraId="4C5B3938"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Functional</w:t>
            </w:r>
          </w:p>
        </w:tc>
        <w:tc>
          <w:tcPr>
            <w:tcW w:w="0" w:type="auto"/>
            <w:hideMark/>
          </w:tcPr>
          <w:p w14:paraId="62AF0071"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user opens a system page that depends on the active academic semester.</w:t>
            </w:r>
          </w:p>
        </w:tc>
        <w:tc>
          <w:tcPr>
            <w:tcW w:w="0" w:type="auto"/>
            <w:hideMark/>
          </w:tcPr>
          <w:p w14:paraId="6EB0ECDA"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system correctly identifies and displays the current academic semester.</w:t>
            </w:r>
          </w:p>
        </w:tc>
      </w:tr>
      <w:tr w:rsidR="00637FF6" w:rsidRPr="00F42C71" w14:paraId="409FC503"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5278E" w14:textId="77777777" w:rsidR="00F42C71" w:rsidRPr="00F42C71" w:rsidRDefault="00F42C71" w:rsidP="00F42C71">
            <w:bookmarkStart w:id="176" w:name="TC035"/>
            <w:r w:rsidRPr="00F42C71">
              <w:t>TC-35</w:t>
            </w:r>
            <w:bookmarkEnd w:id="176"/>
          </w:p>
        </w:tc>
        <w:tc>
          <w:tcPr>
            <w:tcW w:w="0" w:type="auto"/>
            <w:hideMark/>
          </w:tcPr>
          <w:p w14:paraId="0F9B6920"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Manage Project Academic Stages</w:t>
            </w:r>
          </w:p>
        </w:tc>
        <w:tc>
          <w:tcPr>
            <w:tcW w:w="0" w:type="auto"/>
            <w:hideMark/>
          </w:tcPr>
          <w:p w14:paraId="581CB1BD"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hideMark/>
          </w:tcPr>
          <w:p w14:paraId="5FDB7394"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A project is moved through the supported academic stages according to the defined workflow.</w:t>
            </w:r>
          </w:p>
        </w:tc>
        <w:tc>
          <w:tcPr>
            <w:tcW w:w="0" w:type="auto"/>
            <w:hideMark/>
          </w:tcPr>
          <w:p w14:paraId="00EDDF65"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project moves to the correct academic stage and the transition is recorded.</w:t>
            </w:r>
          </w:p>
        </w:tc>
      </w:tr>
      <w:tr w:rsidR="00F271A4" w:rsidRPr="00F42C71" w14:paraId="5F64A90C" w14:textId="77777777" w:rsidTr="00F42C71">
        <w:tc>
          <w:tcPr>
            <w:cnfStyle w:val="001000000000" w:firstRow="0" w:lastRow="0" w:firstColumn="1" w:lastColumn="0" w:oddVBand="0" w:evenVBand="0" w:oddHBand="0" w:evenHBand="0" w:firstRowFirstColumn="0" w:firstRowLastColumn="0" w:lastRowFirstColumn="0" w:lastRowLastColumn="0"/>
            <w:tcW w:w="0" w:type="auto"/>
          </w:tcPr>
          <w:p w14:paraId="23018F1B" w14:textId="77777777" w:rsidR="00F271A4" w:rsidRPr="00F42C71" w:rsidRDefault="00F271A4" w:rsidP="00F42C71">
            <w:pPr>
              <w:rPr>
                <w:b w:val="0"/>
                <w:bCs w:val="0"/>
              </w:rPr>
            </w:pPr>
          </w:p>
        </w:tc>
        <w:tc>
          <w:tcPr>
            <w:tcW w:w="0" w:type="auto"/>
          </w:tcPr>
          <w:p w14:paraId="0DDBB19D" w14:textId="77777777" w:rsidR="00F271A4" w:rsidRPr="00F42C71" w:rsidRDefault="00F271A4" w:rsidP="00F42C71">
            <w:pPr>
              <w:cnfStyle w:val="000000000000" w:firstRow="0" w:lastRow="0" w:firstColumn="0" w:lastColumn="0" w:oddVBand="0" w:evenVBand="0" w:oddHBand="0" w:evenHBand="0" w:firstRowFirstColumn="0" w:firstRowLastColumn="0" w:lastRowFirstColumn="0" w:lastRowLastColumn="0"/>
            </w:pPr>
          </w:p>
        </w:tc>
        <w:tc>
          <w:tcPr>
            <w:tcW w:w="0" w:type="auto"/>
          </w:tcPr>
          <w:p w14:paraId="40398D5B" w14:textId="77777777" w:rsidR="00F271A4" w:rsidRPr="00F42C71" w:rsidRDefault="00F271A4" w:rsidP="00F42C71">
            <w:pPr>
              <w:cnfStyle w:val="000000000000" w:firstRow="0" w:lastRow="0" w:firstColumn="0" w:lastColumn="0" w:oddVBand="0" w:evenVBand="0" w:oddHBand="0" w:evenHBand="0" w:firstRowFirstColumn="0" w:firstRowLastColumn="0" w:lastRowFirstColumn="0" w:lastRowLastColumn="0"/>
            </w:pPr>
          </w:p>
        </w:tc>
        <w:tc>
          <w:tcPr>
            <w:tcW w:w="0" w:type="auto"/>
          </w:tcPr>
          <w:p w14:paraId="7AF0B42C" w14:textId="77777777" w:rsidR="00F271A4" w:rsidRPr="00F42C71" w:rsidRDefault="00F271A4" w:rsidP="00F42C71">
            <w:pPr>
              <w:cnfStyle w:val="000000000000" w:firstRow="0" w:lastRow="0" w:firstColumn="0" w:lastColumn="0" w:oddVBand="0" w:evenVBand="0" w:oddHBand="0" w:evenHBand="0" w:firstRowFirstColumn="0" w:firstRowLastColumn="0" w:lastRowFirstColumn="0" w:lastRowLastColumn="0"/>
            </w:pPr>
          </w:p>
        </w:tc>
        <w:tc>
          <w:tcPr>
            <w:tcW w:w="0" w:type="auto"/>
          </w:tcPr>
          <w:p w14:paraId="7F3CED33" w14:textId="77777777" w:rsidR="00F271A4" w:rsidRPr="00F42C71" w:rsidRDefault="00F271A4" w:rsidP="00F42C71">
            <w:pPr>
              <w:cnfStyle w:val="000000000000" w:firstRow="0" w:lastRow="0" w:firstColumn="0" w:lastColumn="0" w:oddVBand="0" w:evenVBand="0" w:oddHBand="0" w:evenHBand="0" w:firstRowFirstColumn="0" w:firstRowLastColumn="0" w:lastRowFirstColumn="0" w:lastRowLastColumn="0"/>
            </w:pPr>
          </w:p>
        </w:tc>
      </w:tr>
      <w:tr w:rsidR="00637FF6" w:rsidRPr="00F42C71" w14:paraId="148BFB5B"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5DB15" w14:textId="77777777" w:rsidR="00F42C71" w:rsidRPr="00F42C71" w:rsidRDefault="00F42C71" w:rsidP="00F42C71">
            <w:bookmarkStart w:id="177" w:name="TC036"/>
            <w:r w:rsidRPr="00F42C71">
              <w:t>TC-36</w:t>
            </w:r>
            <w:bookmarkEnd w:id="177"/>
          </w:p>
        </w:tc>
        <w:tc>
          <w:tcPr>
            <w:tcW w:w="0" w:type="auto"/>
            <w:hideMark/>
          </w:tcPr>
          <w:p w14:paraId="14C29584"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Preserve Project Stage History</w:t>
            </w:r>
          </w:p>
        </w:tc>
        <w:tc>
          <w:tcPr>
            <w:tcW w:w="0" w:type="auto"/>
            <w:hideMark/>
          </w:tcPr>
          <w:p w14:paraId="07EE971D"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hideMark/>
          </w:tcPr>
          <w:p w14:paraId="6727E2D0"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A user views a project after several academic stage or semester transitions.</w:t>
            </w:r>
          </w:p>
        </w:tc>
        <w:tc>
          <w:tcPr>
            <w:tcW w:w="0" w:type="auto"/>
            <w:hideMark/>
          </w:tcPr>
          <w:p w14:paraId="00353702"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system displays the previous stages, semesters, and relevant transition information.</w:t>
            </w:r>
          </w:p>
        </w:tc>
      </w:tr>
      <w:tr w:rsidR="00637FF6" w:rsidRPr="00F42C71" w14:paraId="2992B5B1"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59368B4E" w14:textId="77777777" w:rsidR="00F42C71" w:rsidRPr="00F42C71" w:rsidRDefault="00F42C71" w:rsidP="00F42C71">
            <w:bookmarkStart w:id="178" w:name="TC037"/>
            <w:r w:rsidRPr="00F42C71">
              <w:t>TC-37</w:t>
            </w:r>
            <w:bookmarkEnd w:id="178"/>
          </w:p>
        </w:tc>
        <w:tc>
          <w:tcPr>
            <w:tcW w:w="0" w:type="auto"/>
            <w:hideMark/>
          </w:tcPr>
          <w:p w14:paraId="1C8B0EDA"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Select One or Two Supervisors</w:t>
            </w:r>
          </w:p>
        </w:tc>
        <w:tc>
          <w:tcPr>
            <w:tcW w:w="0" w:type="auto"/>
            <w:hideMark/>
          </w:tcPr>
          <w:p w14:paraId="1DC5933F"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Functional</w:t>
            </w:r>
          </w:p>
        </w:tc>
        <w:tc>
          <w:tcPr>
            <w:tcW w:w="0" w:type="auto"/>
            <w:hideMark/>
          </w:tcPr>
          <w:p w14:paraId="3FAE8764"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An authorized user assigns one or two supervisors to a project.</w:t>
            </w:r>
          </w:p>
        </w:tc>
        <w:tc>
          <w:tcPr>
            <w:tcW w:w="0" w:type="auto"/>
            <w:hideMark/>
          </w:tcPr>
          <w:p w14:paraId="258CE750"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selected supervisors are linked successfully and invalid assignments are prevented.</w:t>
            </w:r>
          </w:p>
        </w:tc>
      </w:tr>
      <w:tr w:rsidR="00637FF6" w:rsidRPr="00F42C71" w14:paraId="7218EF08"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101AB" w14:textId="77777777" w:rsidR="00F42C71" w:rsidRPr="00F42C71" w:rsidRDefault="00F42C71" w:rsidP="00F42C71">
            <w:bookmarkStart w:id="179" w:name="TC038"/>
            <w:r w:rsidRPr="00F42C71">
              <w:t>TC-38</w:t>
            </w:r>
            <w:bookmarkEnd w:id="179"/>
          </w:p>
        </w:tc>
        <w:tc>
          <w:tcPr>
            <w:tcW w:w="0" w:type="auto"/>
            <w:hideMark/>
          </w:tcPr>
          <w:p w14:paraId="4AB9EA11"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Preserve Approval Decision History</w:t>
            </w:r>
          </w:p>
        </w:tc>
        <w:tc>
          <w:tcPr>
            <w:tcW w:w="0" w:type="auto"/>
            <w:hideMark/>
          </w:tcPr>
          <w:p w14:paraId="59556C36"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hideMark/>
          </w:tcPr>
          <w:p w14:paraId="3D252BE2"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A project passes through acceptance, rejection, or replacement decisions.</w:t>
            </w:r>
          </w:p>
        </w:tc>
        <w:tc>
          <w:tcPr>
            <w:tcW w:w="0" w:type="auto"/>
            <w:hideMark/>
          </w:tcPr>
          <w:p w14:paraId="561155E4"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Previous decisions remain stored and can be reviewed without being overwritten or lost.</w:t>
            </w:r>
          </w:p>
        </w:tc>
      </w:tr>
      <w:tr w:rsidR="00637FF6" w:rsidRPr="00F42C71" w14:paraId="4078F07E"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4196F2A1" w14:textId="77777777" w:rsidR="00F42C71" w:rsidRPr="00F42C71" w:rsidRDefault="00F42C71" w:rsidP="00F42C71">
            <w:bookmarkStart w:id="180" w:name="TC039"/>
            <w:r w:rsidRPr="00F42C71">
              <w:lastRenderedPageBreak/>
              <w:t>TC-39</w:t>
            </w:r>
            <w:bookmarkEnd w:id="180"/>
          </w:p>
        </w:tc>
        <w:tc>
          <w:tcPr>
            <w:tcW w:w="0" w:type="auto"/>
            <w:hideMark/>
          </w:tcPr>
          <w:p w14:paraId="56E6D38B"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Upload Workflow Submission</w:t>
            </w:r>
          </w:p>
        </w:tc>
        <w:tc>
          <w:tcPr>
            <w:tcW w:w="0" w:type="auto"/>
            <w:hideMark/>
          </w:tcPr>
          <w:p w14:paraId="704E5927"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Functional</w:t>
            </w:r>
          </w:p>
        </w:tc>
        <w:tc>
          <w:tcPr>
            <w:tcW w:w="0" w:type="auto"/>
            <w:hideMark/>
          </w:tcPr>
          <w:p w14:paraId="08BF2F52"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A student uploads a required file and submits the required response during a workflow stage.</w:t>
            </w:r>
          </w:p>
        </w:tc>
        <w:tc>
          <w:tcPr>
            <w:tcW w:w="0" w:type="auto"/>
            <w:hideMark/>
          </w:tcPr>
          <w:p w14:paraId="298723E6"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submission is stored and correctly linked to the project and workflow stage.</w:t>
            </w:r>
          </w:p>
        </w:tc>
      </w:tr>
      <w:tr w:rsidR="00637FF6" w:rsidRPr="00F42C71" w14:paraId="4EAD193E"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EE59D" w14:textId="77777777" w:rsidR="00F42C71" w:rsidRPr="00F42C71" w:rsidRDefault="00F42C71" w:rsidP="00F42C71">
            <w:bookmarkStart w:id="181" w:name="TC040"/>
            <w:r w:rsidRPr="00F42C71">
              <w:t>TC-40</w:t>
            </w:r>
            <w:bookmarkEnd w:id="181"/>
          </w:p>
        </w:tc>
        <w:tc>
          <w:tcPr>
            <w:tcW w:w="0" w:type="auto"/>
            <w:hideMark/>
          </w:tcPr>
          <w:p w14:paraId="22ABC20E"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Supervisor Review and Decision</w:t>
            </w:r>
          </w:p>
        </w:tc>
        <w:tc>
          <w:tcPr>
            <w:tcW w:w="0" w:type="auto"/>
            <w:hideMark/>
          </w:tcPr>
          <w:p w14:paraId="32405D0B"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hideMark/>
          </w:tcPr>
          <w:p w14:paraId="6A3E2D2F"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A supervisor opens a submitted workflow item, enters comments, and records a decision.</w:t>
            </w:r>
          </w:p>
        </w:tc>
        <w:tc>
          <w:tcPr>
            <w:tcW w:w="0" w:type="auto"/>
            <w:hideMark/>
          </w:tcPr>
          <w:p w14:paraId="6E585B22"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comments and decision are stored and the workflow status is updated accordingly.</w:t>
            </w:r>
          </w:p>
        </w:tc>
      </w:tr>
      <w:tr w:rsidR="00637FF6" w:rsidRPr="00F42C71" w14:paraId="5973315F"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61AE3CF5" w14:textId="77777777" w:rsidR="00F42C71" w:rsidRPr="00F42C71" w:rsidRDefault="00F42C71" w:rsidP="00F42C71">
            <w:bookmarkStart w:id="182" w:name="TC041"/>
            <w:r w:rsidRPr="00F42C71">
              <w:t>TC-41</w:t>
            </w:r>
            <w:bookmarkEnd w:id="182"/>
          </w:p>
        </w:tc>
        <w:tc>
          <w:tcPr>
            <w:tcW w:w="0" w:type="auto"/>
            <w:hideMark/>
          </w:tcPr>
          <w:p w14:paraId="7465703F"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Send Email Notification</w:t>
            </w:r>
          </w:p>
        </w:tc>
        <w:tc>
          <w:tcPr>
            <w:tcW w:w="0" w:type="auto"/>
            <w:hideMark/>
          </w:tcPr>
          <w:p w14:paraId="72901AA4"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Integration</w:t>
            </w:r>
          </w:p>
        </w:tc>
        <w:tc>
          <w:tcPr>
            <w:tcW w:w="0" w:type="auto"/>
            <w:hideMark/>
          </w:tcPr>
          <w:p w14:paraId="1D5B0C3A"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A system event requiring email notification is triggered, such as an important project status change.</w:t>
            </w:r>
          </w:p>
        </w:tc>
        <w:tc>
          <w:tcPr>
            <w:tcW w:w="0" w:type="auto"/>
            <w:hideMark/>
          </w:tcPr>
          <w:p w14:paraId="48F0D048"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system generates the required notification and sends the email to the intended recipient.</w:t>
            </w:r>
          </w:p>
        </w:tc>
      </w:tr>
      <w:tr w:rsidR="00637FF6" w:rsidRPr="00F42C71" w14:paraId="65F706BE"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9F3D6" w14:textId="77777777" w:rsidR="00F42C71" w:rsidRPr="00F42C71" w:rsidRDefault="00F42C71" w:rsidP="00F42C71">
            <w:bookmarkStart w:id="183" w:name="TC042" w:colFirst="0" w:colLast="0"/>
            <w:r w:rsidRPr="00F42C71">
              <w:t>TC-42</w:t>
            </w:r>
          </w:p>
        </w:tc>
        <w:tc>
          <w:tcPr>
            <w:tcW w:w="0" w:type="auto"/>
            <w:hideMark/>
          </w:tcPr>
          <w:p w14:paraId="514C28EA"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Configure Faculty and Room Availability</w:t>
            </w:r>
          </w:p>
        </w:tc>
        <w:tc>
          <w:tcPr>
            <w:tcW w:w="0" w:type="auto"/>
            <w:hideMark/>
          </w:tcPr>
          <w:p w14:paraId="71CA807B"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hideMark/>
          </w:tcPr>
          <w:p w14:paraId="00AFE8F9"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An authorized user enters faculty availability, room availability, and available time slots.</w:t>
            </w:r>
          </w:p>
        </w:tc>
        <w:tc>
          <w:tcPr>
            <w:tcW w:w="0" w:type="auto"/>
            <w:hideMark/>
          </w:tcPr>
          <w:p w14:paraId="7789365A"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availability information is stored and made available to the scheduling process.</w:t>
            </w:r>
          </w:p>
        </w:tc>
      </w:tr>
      <w:tr w:rsidR="00637FF6" w:rsidRPr="00F42C71" w14:paraId="6103DEBF"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50CA898E" w14:textId="77777777" w:rsidR="00F42C71" w:rsidRPr="00F42C71" w:rsidRDefault="00F42C71" w:rsidP="00F42C71">
            <w:bookmarkStart w:id="184" w:name="TC043"/>
            <w:bookmarkEnd w:id="183"/>
            <w:r w:rsidRPr="00F42C71">
              <w:t>TC-43</w:t>
            </w:r>
            <w:bookmarkEnd w:id="184"/>
          </w:p>
        </w:tc>
        <w:tc>
          <w:tcPr>
            <w:tcW w:w="0" w:type="auto"/>
            <w:hideMark/>
          </w:tcPr>
          <w:p w14:paraId="050BE0F6"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Review and Modify Generated Schedule</w:t>
            </w:r>
          </w:p>
        </w:tc>
        <w:tc>
          <w:tcPr>
            <w:tcW w:w="0" w:type="auto"/>
            <w:hideMark/>
          </w:tcPr>
          <w:p w14:paraId="33C1DEB6"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Functional</w:t>
            </w:r>
          </w:p>
        </w:tc>
        <w:tc>
          <w:tcPr>
            <w:tcW w:w="0" w:type="auto"/>
            <w:hideMark/>
          </w:tcPr>
          <w:p w14:paraId="2F89BF70"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An authorized user reviews the generated discussion schedule and modifies an allowed schedule entry.</w:t>
            </w:r>
          </w:p>
        </w:tc>
        <w:tc>
          <w:tcPr>
            <w:tcW w:w="0" w:type="auto"/>
            <w:hideMark/>
          </w:tcPr>
          <w:p w14:paraId="528204ED"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schedule can be reviewed and valid modifications are saved without creating scheduling conflicts.</w:t>
            </w:r>
          </w:p>
        </w:tc>
      </w:tr>
      <w:tr w:rsidR="00637FF6" w:rsidRPr="00F42C71" w14:paraId="4851E319" w14:textId="77777777" w:rsidTr="00F4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53FBE" w14:textId="77777777" w:rsidR="00F42C71" w:rsidRPr="00F42C71" w:rsidRDefault="00F42C71" w:rsidP="00F42C71">
            <w:bookmarkStart w:id="185" w:name="TC044"/>
            <w:r w:rsidRPr="00F42C71">
              <w:t>TC-44</w:t>
            </w:r>
            <w:bookmarkEnd w:id="185"/>
          </w:p>
        </w:tc>
        <w:tc>
          <w:tcPr>
            <w:tcW w:w="0" w:type="auto"/>
            <w:hideMark/>
          </w:tcPr>
          <w:p w14:paraId="4EEB4D9D"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Support Individual and Collective Evaluation</w:t>
            </w:r>
          </w:p>
        </w:tc>
        <w:tc>
          <w:tcPr>
            <w:tcW w:w="0" w:type="auto"/>
            <w:hideMark/>
          </w:tcPr>
          <w:p w14:paraId="340D67F6"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hideMark/>
          </w:tcPr>
          <w:p w14:paraId="015A1FBD"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An authorized evaluator performs an individual or collective evaluation according to the configured department settings.</w:t>
            </w:r>
          </w:p>
        </w:tc>
        <w:tc>
          <w:tcPr>
            <w:tcW w:w="0" w:type="auto"/>
            <w:hideMark/>
          </w:tcPr>
          <w:p w14:paraId="79804131" w14:textId="77777777" w:rsidR="00F42C71" w:rsidRPr="00F42C71" w:rsidRDefault="00F42C71" w:rsidP="00F42C71">
            <w:pPr>
              <w:cnfStyle w:val="000000100000" w:firstRow="0" w:lastRow="0" w:firstColumn="0" w:lastColumn="0" w:oddVBand="0" w:evenVBand="0" w:oddHBand="1" w:evenHBand="0" w:firstRowFirstColumn="0" w:firstRowLastColumn="0" w:lastRowFirstColumn="0" w:lastRowLastColumn="0"/>
            </w:pPr>
            <w:r w:rsidRPr="00F42C71">
              <w:t>The system applies the configured evaluation method correctly and stores the resulting evaluation data.</w:t>
            </w:r>
          </w:p>
        </w:tc>
      </w:tr>
      <w:tr w:rsidR="00637FF6" w:rsidRPr="00F42C71" w14:paraId="7BD509E8" w14:textId="77777777" w:rsidTr="00F42C71">
        <w:tc>
          <w:tcPr>
            <w:cnfStyle w:val="001000000000" w:firstRow="0" w:lastRow="0" w:firstColumn="1" w:lastColumn="0" w:oddVBand="0" w:evenVBand="0" w:oddHBand="0" w:evenHBand="0" w:firstRowFirstColumn="0" w:firstRowLastColumn="0" w:lastRowFirstColumn="0" w:lastRowLastColumn="0"/>
            <w:tcW w:w="0" w:type="auto"/>
            <w:hideMark/>
          </w:tcPr>
          <w:p w14:paraId="0882037D" w14:textId="77777777" w:rsidR="00F42C71" w:rsidRPr="00F42C71" w:rsidRDefault="00F42C71" w:rsidP="00F42C71">
            <w:bookmarkStart w:id="186" w:name="TC045"/>
            <w:r w:rsidRPr="00F42C71">
              <w:t>TC-45</w:t>
            </w:r>
            <w:bookmarkEnd w:id="186"/>
          </w:p>
        </w:tc>
        <w:tc>
          <w:tcPr>
            <w:tcW w:w="0" w:type="auto"/>
            <w:hideMark/>
          </w:tcPr>
          <w:p w14:paraId="7ECC77DF"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Approve Project Outcome or Stage Transition</w:t>
            </w:r>
          </w:p>
        </w:tc>
        <w:tc>
          <w:tcPr>
            <w:tcW w:w="0" w:type="auto"/>
            <w:hideMark/>
          </w:tcPr>
          <w:p w14:paraId="051F9F53"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Functional</w:t>
            </w:r>
          </w:p>
        </w:tc>
        <w:tc>
          <w:tcPr>
            <w:tcW w:w="0" w:type="auto"/>
            <w:hideMark/>
          </w:tcPr>
          <w:p w14:paraId="292FE9A0"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Authorized academic staff select an outcome such as success, repetition, postponement, or transition to the next stage.</w:t>
            </w:r>
          </w:p>
        </w:tc>
        <w:tc>
          <w:tcPr>
            <w:tcW w:w="0" w:type="auto"/>
            <w:hideMark/>
          </w:tcPr>
          <w:p w14:paraId="2E227AFD" w14:textId="77777777" w:rsidR="00F42C71" w:rsidRPr="00F42C71" w:rsidRDefault="00F42C71" w:rsidP="00F42C71">
            <w:pPr>
              <w:cnfStyle w:val="000000000000" w:firstRow="0" w:lastRow="0" w:firstColumn="0" w:lastColumn="0" w:oddVBand="0" w:evenVBand="0" w:oddHBand="0" w:evenHBand="0" w:firstRowFirstColumn="0" w:firstRowLastColumn="0" w:lastRowFirstColumn="0" w:lastRowLastColumn="0"/>
            </w:pPr>
            <w:r w:rsidRPr="00F42C71">
              <w:t>The selected outcome is recorded and the project status or academic stage is updated according to the defined rules.</w:t>
            </w:r>
          </w:p>
        </w:tc>
      </w:tr>
      <w:tr w:rsidR="00637FF6" w:rsidRPr="00F42C71" w14:paraId="1EC560AE" w14:textId="77777777" w:rsidTr="00637FF6">
        <w:trPr>
          <w:cnfStyle w:val="000000100000" w:firstRow="0" w:lastRow="0" w:firstColumn="0" w:lastColumn="0" w:oddVBand="0" w:evenVBand="0" w:oddHBand="1" w:evenHBand="0" w:firstRowFirstColumn="0" w:firstRowLastColumn="0" w:lastRowFirstColumn="0" w:lastRowLastColumn="0"/>
          <w:trHeight w:val="1214"/>
        </w:trPr>
        <w:tc>
          <w:tcPr>
            <w:cnfStyle w:val="001000000000" w:firstRow="0" w:lastRow="0" w:firstColumn="1" w:lastColumn="0" w:oddVBand="0" w:evenVBand="0" w:oddHBand="0" w:evenHBand="0" w:firstRowFirstColumn="0" w:firstRowLastColumn="0" w:lastRowFirstColumn="0" w:lastRowLastColumn="0"/>
            <w:tcW w:w="0" w:type="auto"/>
          </w:tcPr>
          <w:p w14:paraId="77D66303" w14:textId="56B72444" w:rsidR="00637FF6" w:rsidRPr="00F42C71" w:rsidRDefault="00637FF6" w:rsidP="00F42C71">
            <w:pPr>
              <w:rPr>
                <w:b w:val="0"/>
                <w:bCs w:val="0"/>
              </w:rPr>
            </w:pPr>
            <w:bookmarkStart w:id="187" w:name="TC046"/>
            <w:r>
              <w:t>TC-46</w:t>
            </w:r>
            <w:bookmarkEnd w:id="187"/>
          </w:p>
        </w:tc>
        <w:tc>
          <w:tcPr>
            <w:tcW w:w="0" w:type="auto"/>
          </w:tcPr>
          <w:p w14:paraId="76A159BB" w14:textId="67CC99FD" w:rsidR="00637FF6" w:rsidRPr="00F42C71" w:rsidRDefault="00637FF6" w:rsidP="00637FF6">
            <w:pPr>
              <w:jc w:val="center"/>
              <w:cnfStyle w:val="000000100000" w:firstRow="0" w:lastRow="0" w:firstColumn="0" w:lastColumn="0" w:oddVBand="0" w:evenVBand="0" w:oddHBand="1" w:evenHBand="0" w:firstRowFirstColumn="0" w:firstRowLastColumn="0" w:lastRowFirstColumn="0" w:lastRowLastColumn="0"/>
            </w:pPr>
            <w:r>
              <w:t>Create Committee Template and Assign Members</w:t>
            </w:r>
          </w:p>
        </w:tc>
        <w:tc>
          <w:tcPr>
            <w:tcW w:w="0" w:type="auto"/>
          </w:tcPr>
          <w:p w14:paraId="26FC4DA7" w14:textId="18819283" w:rsidR="00637FF6" w:rsidRPr="00F42C71" w:rsidRDefault="00637FF6" w:rsidP="00F42C71">
            <w:pPr>
              <w:cnfStyle w:val="000000100000" w:firstRow="0" w:lastRow="0" w:firstColumn="0" w:lastColumn="0" w:oddVBand="0" w:evenVBand="0" w:oddHBand="1" w:evenHBand="0" w:firstRowFirstColumn="0" w:firstRowLastColumn="0" w:lastRowFirstColumn="0" w:lastRowLastColumn="0"/>
            </w:pPr>
            <w:r w:rsidRPr="00F42C71">
              <w:t>Functional</w:t>
            </w:r>
          </w:p>
        </w:tc>
        <w:tc>
          <w:tcPr>
            <w:tcW w:w="0" w:type="auto"/>
          </w:tcPr>
          <w:p w14:paraId="383BB6BE" w14:textId="53C481A3" w:rsidR="00637FF6" w:rsidRPr="00F42C71" w:rsidRDefault="00637FF6" w:rsidP="00F42C71">
            <w:pPr>
              <w:cnfStyle w:val="000000100000" w:firstRow="0" w:lastRow="0" w:firstColumn="0" w:lastColumn="0" w:oddVBand="0" w:evenVBand="0" w:oddHBand="1" w:evenHBand="0" w:firstRowFirstColumn="0" w:firstRowLastColumn="0" w:lastRowFirstColumn="0" w:lastRowLastColumn="0"/>
            </w:pPr>
            <w:r>
              <w:t>An authorized user creates a committee template, defines the committee members and their roles, and saves the configuration.</w:t>
            </w:r>
          </w:p>
        </w:tc>
        <w:tc>
          <w:tcPr>
            <w:tcW w:w="0" w:type="auto"/>
          </w:tcPr>
          <w:p w14:paraId="65DE5DE7" w14:textId="5F9DCB19" w:rsidR="00637FF6" w:rsidRPr="00F42C71" w:rsidRDefault="00637FF6" w:rsidP="00F42C71">
            <w:pPr>
              <w:cnfStyle w:val="000000100000" w:firstRow="0" w:lastRow="0" w:firstColumn="0" w:lastColumn="0" w:oddVBand="0" w:evenVBand="0" w:oddHBand="1" w:evenHBand="0" w:firstRowFirstColumn="0" w:firstRowLastColumn="0" w:lastRowFirstColumn="0" w:lastRowLastColumn="0"/>
            </w:pPr>
            <w:r>
              <w:t>The committee template is created successfully, the selected members and their roles are stored correctly, and the committee is available for project distribution and scheduling.</w:t>
            </w:r>
          </w:p>
        </w:tc>
      </w:tr>
    </w:tbl>
    <w:p w14:paraId="1A3AF209" w14:textId="097DECC6" w:rsidR="00B97696" w:rsidRPr="005426DD" w:rsidRDefault="00B97696" w:rsidP="005426DD">
      <w:pPr>
        <w:pStyle w:val="bigheadimg"/>
        <w:jc w:val="left"/>
        <w:rPr>
          <w:sz w:val="28"/>
          <w:szCs w:val="28"/>
          <w:rtl/>
        </w:rPr>
      </w:pPr>
    </w:p>
    <w:p w14:paraId="7D686290" w14:textId="289A2F6A" w:rsidR="00B97696" w:rsidRDefault="00B97696" w:rsidP="008E111E">
      <w:pPr>
        <w:pStyle w:val="bigheadimg"/>
        <w:rPr>
          <w:rtl/>
        </w:rPr>
      </w:pPr>
    </w:p>
    <w:p w14:paraId="3E19CE26" w14:textId="7F065D12" w:rsidR="00B97696" w:rsidRDefault="00B97696" w:rsidP="008E111E">
      <w:pPr>
        <w:pStyle w:val="bigheadimg"/>
        <w:rPr>
          <w:rtl/>
        </w:rPr>
      </w:pPr>
    </w:p>
    <w:p w14:paraId="458547C4" w14:textId="6BB9E735" w:rsidR="00A13256" w:rsidRDefault="00A13256" w:rsidP="00A13256">
      <w:pPr>
        <w:pStyle w:val="bigheadimg"/>
        <w:rPr>
          <w:rtl/>
        </w:rPr>
      </w:pPr>
    </w:p>
    <w:p w14:paraId="604AF5E4" w14:textId="77777777" w:rsidR="00A13256" w:rsidRDefault="00A13256" w:rsidP="00A13256">
      <w:pPr>
        <w:pStyle w:val="bigheadimg"/>
        <w:rPr>
          <w:rtl/>
        </w:rPr>
      </w:pPr>
    </w:p>
    <w:p w14:paraId="251EFFC6" w14:textId="77777777" w:rsidR="00A13256" w:rsidRDefault="00A13256" w:rsidP="00A13256">
      <w:pPr>
        <w:pStyle w:val="bigheadimg"/>
      </w:pPr>
      <w:r w:rsidRPr="002B26D9">
        <w:t>Architectural design of the system</w:t>
      </w:r>
    </w:p>
    <w:p w14:paraId="62C22989" w14:textId="6E7B3891" w:rsidR="00B97696" w:rsidRDefault="00B97696" w:rsidP="00F10610">
      <w:pPr>
        <w:pStyle w:val="bigheadimg"/>
        <w:jc w:val="left"/>
        <w:rPr>
          <w:rtl/>
        </w:rPr>
      </w:pPr>
    </w:p>
    <w:p w14:paraId="0835FDFA" w14:textId="1A5D177F" w:rsidR="00637FF6" w:rsidRDefault="00637FF6" w:rsidP="00F10610">
      <w:pPr>
        <w:pStyle w:val="bigheadimg"/>
        <w:jc w:val="left"/>
        <w:rPr>
          <w:rtl/>
        </w:rPr>
      </w:pPr>
    </w:p>
    <w:p w14:paraId="005B150B" w14:textId="4142F96C" w:rsidR="00637FF6" w:rsidRDefault="00637FF6" w:rsidP="00F10610">
      <w:pPr>
        <w:pStyle w:val="bigheadimg"/>
        <w:jc w:val="left"/>
        <w:rPr>
          <w:rtl/>
        </w:rPr>
      </w:pPr>
    </w:p>
    <w:p w14:paraId="4E5D9951" w14:textId="77777777" w:rsidR="00A13256" w:rsidRDefault="00A13256" w:rsidP="00A13256">
      <w:pPr>
        <w:rPr>
          <w:rtl/>
        </w:rPr>
      </w:pPr>
    </w:p>
    <w:p w14:paraId="71562A6F" w14:textId="77777777" w:rsidR="00A13256" w:rsidRDefault="00A13256" w:rsidP="00A13256">
      <w:pPr>
        <w:rPr>
          <w:rtl/>
        </w:rPr>
      </w:pPr>
    </w:p>
    <w:p w14:paraId="61FA8484" w14:textId="77CF9363" w:rsidR="00A13256" w:rsidRPr="00A13256" w:rsidRDefault="00A13256" w:rsidP="00A13256">
      <w:pPr>
        <w:sectPr w:rsidR="00A13256" w:rsidRPr="00A13256" w:rsidSect="00034616">
          <w:pgSz w:w="11906" w:h="16838"/>
          <w:pgMar w:top="1440" w:right="1440" w:bottom="1440" w:left="1701" w:header="720" w:footer="720" w:gutter="0"/>
          <w:cols w:space="720"/>
          <w:docGrid w:linePitch="360"/>
        </w:sectPr>
      </w:pPr>
    </w:p>
    <w:p w14:paraId="49CFEE23" w14:textId="5CDE4D6B" w:rsidR="00721A83" w:rsidRDefault="00721A83" w:rsidP="00721A83">
      <w:pPr>
        <w:pStyle w:val="HTMLPreformatted"/>
        <w:rPr>
          <w:rStyle w:val="HTMLCode"/>
          <w:rFonts w:eastAsiaTheme="majorEastAsia"/>
        </w:rPr>
      </w:pPr>
    </w:p>
    <w:p w14:paraId="6C93041F" w14:textId="77777777" w:rsidR="00DD20CB" w:rsidRDefault="00DD20CB" w:rsidP="00DD20CB">
      <w:pPr>
        <w:pStyle w:val="mainhrading"/>
      </w:pPr>
      <w:bookmarkStart w:id="188" w:name="_Toc237691236"/>
      <w:r>
        <w:t>5.1 High-Level Design</w:t>
      </w:r>
      <w:bookmarkEnd w:id="188"/>
    </w:p>
    <w:p w14:paraId="5F120E60" w14:textId="77777777" w:rsidR="00DD20CB" w:rsidRDefault="00DD20CB" w:rsidP="00DD20CB">
      <w:pPr>
        <w:pStyle w:val="NormalWeb"/>
      </w:pPr>
      <w:r>
        <w:t>This chapter presents the architectural design of the Graduation Project Management System (GPMS) and explains how the requirements identified in Chapter 4 are implemented through the system architecture, database, APIs, and security mechanisms.</w:t>
      </w:r>
    </w:p>
    <w:p w14:paraId="52BE4F1E" w14:textId="77777777" w:rsidR="00DD20CB" w:rsidRDefault="00DD20CB" w:rsidP="00DD20CB">
      <w:pPr>
        <w:pStyle w:val="mainhrading"/>
      </w:pPr>
      <w:bookmarkStart w:id="189" w:name="_Toc237691237"/>
      <w:r>
        <w:t>5.1.1 System Block Diagram</w:t>
      </w:r>
      <w:bookmarkEnd w:id="189"/>
    </w:p>
    <w:p w14:paraId="69EE0E5C" w14:textId="77777777" w:rsidR="00DD20CB" w:rsidRDefault="00DD20CB" w:rsidP="00DD20CB">
      <w:pPr>
        <w:pStyle w:val="NormalWeb"/>
      </w:pPr>
      <w:r>
        <w:t>The system consists of a React frontend, Django REST Framework backend, PostgreSQL database, background-processing services, and external GitLab integration.</w:t>
      </w:r>
    </w:p>
    <w:p w14:paraId="4C42D9AB" w14:textId="77777777" w:rsidR="000E76B7" w:rsidRDefault="00DD20CB" w:rsidP="000E76B7">
      <w:pPr>
        <w:keepNext/>
      </w:pPr>
      <w:r>
        <w:rPr>
          <w:noProof/>
        </w:rPr>
        <w:drawing>
          <wp:inline distT="0" distB="0" distL="0" distR="0" wp14:anchorId="628B6FC2" wp14:editId="517CE006">
            <wp:extent cx="5943600" cy="4205605"/>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4205605"/>
                    </a:xfrm>
                    <a:prstGeom prst="rect">
                      <a:avLst/>
                    </a:prstGeom>
                  </pic:spPr>
                </pic:pic>
              </a:graphicData>
            </a:graphic>
          </wp:inline>
        </w:drawing>
      </w:r>
    </w:p>
    <w:p w14:paraId="3EA917D8" w14:textId="1D19F8BD" w:rsidR="00DD20CB" w:rsidRPr="00DD20CB" w:rsidRDefault="000E76B7" w:rsidP="000E76B7">
      <w:pPr>
        <w:pStyle w:val="Caption"/>
      </w:pPr>
      <w:bookmarkStart w:id="190" w:name="_Toc237691341"/>
      <w:r>
        <w:t xml:space="preserve">Figure </w:t>
      </w:r>
      <w:r>
        <w:fldChar w:fldCharType="begin"/>
      </w:r>
      <w:r>
        <w:instrText xml:space="preserve"> SEQ Figure \* ARABIC </w:instrText>
      </w:r>
      <w:r>
        <w:fldChar w:fldCharType="separate"/>
      </w:r>
      <w:r w:rsidR="002A6212">
        <w:rPr>
          <w:noProof/>
        </w:rPr>
        <w:t>15</w:t>
      </w:r>
      <w:r>
        <w:fldChar w:fldCharType="end"/>
      </w:r>
      <w:r>
        <w:t xml:space="preserve"> </w:t>
      </w:r>
      <w:r w:rsidRPr="00DC03FB">
        <w:t>System Block Diagram</w:t>
      </w:r>
      <w:bookmarkEnd w:id="190"/>
    </w:p>
    <w:p w14:paraId="5D351563" w14:textId="77777777" w:rsidR="00DD20CB" w:rsidRDefault="00DD20CB" w:rsidP="00DD20CB">
      <w:pPr>
        <w:pStyle w:val="NormalWeb"/>
      </w:pPr>
      <w:r>
        <w:t>The main communication flow is:</w:t>
      </w:r>
    </w:p>
    <w:p w14:paraId="588260EA" w14:textId="77777777" w:rsidR="00DD20CB" w:rsidRDefault="00DD20CB" w:rsidP="00DD20CB">
      <w:pPr>
        <w:pStyle w:val="HTMLPreformatted"/>
        <w:rPr>
          <w:rStyle w:val="HTMLCode"/>
          <w:rFonts w:eastAsiaTheme="majorEastAsia"/>
        </w:rPr>
      </w:pPr>
      <w:r>
        <w:rPr>
          <w:rStyle w:val="HTMLCode"/>
          <w:rFonts w:eastAsiaTheme="majorEastAsia"/>
        </w:rPr>
        <w:t>Users</w:t>
      </w:r>
    </w:p>
    <w:p w14:paraId="1CCCC4B5" w14:textId="77777777" w:rsidR="00DD20CB" w:rsidRDefault="00DD20CB" w:rsidP="00DD20CB">
      <w:pPr>
        <w:pStyle w:val="HTMLPreformatted"/>
        <w:rPr>
          <w:rStyle w:val="HTMLCode"/>
          <w:rFonts w:eastAsiaTheme="majorEastAsia"/>
        </w:rPr>
      </w:pPr>
      <w:r>
        <w:rPr>
          <w:rStyle w:val="HTMLCode"/>
          <w:rFonts w:eastAsiaTheme="majorEastAsia"/>
        </w:rPr>
        <w:t>(Student / Doctor / HoD / Dean)</w:t>
      </w:r>
    </w:p>
    <w:p w14:paraId="76A3031B"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66BB1B37" w14:textId="77777777" w:rsidR="00DD20CB" w:rsidRDefault="00DD20CB" w:rsidP="00DD20CB">
      <w:pPr>
        <w:pStyle w:val="HTMLPreformatted"/>
        <w:rPr>
          <w:rStyle w:val="HTMLCode"/>
          <w:rFonts w:eastAsiaTheme="majorEastAsia"/>
        </w:rPr>
      </w:pPr>
      <w:r>
        <w:rPr>
          <w:rStyle w:val="HTMLCode"/>
          <w:rFonts w:eastAsiaTheme="majorEastAsia"/>
        </w:rPr>
        <w:t>React Frontend</w:t>
      </w:r>
    </w:p>
    <w:p w14:paraId="3310094A"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09411C7A" w14:textId="77777777" w:rsidR="00DD20CB" w:rsidRDefault="00DD20CB" w:rsidP="00DD20CB">
      <w:pPr>
        <w:pStyle w:val="HTMLPreformatted"/>
        <w:rPr>
          <w:rStyle w:val="HTMLCode"/>
          <w:rFonts w:eastAsiaTheme="majorEastAsia"/>
        </w:rPr>
      </w:pPr>
      <w:r>
        <w:rPr>
          <w:rStyle w:val="HTMLCode"/>
          <w:rFonts w:eastAsiaTheme="majorEastAsia"/>
        </w:rPr>
        <w:t>REST API</w:t>
      </w:r>
    </w:p>
    <w:p w14:paraId="21EE1777" w14:textId="77777777" w:rsidR="00DD20CB" w:rsidRDefault="00DD20CB" w:rsidP="00DD20CB">
      <w:pPr>
        <w:pStyle w:val="HTMLPreformatted"/>
        <w:rPr>
          <w:rStyle w:val="HTMLCode"/>
          <w:rFonts w:eastAsiaTheme="majorEastAsia"/>
        </w:rPr>
      </w:pPr>
      <w:r>
        <w:rPr>
          <w:rStyle w:val="HTMLCode"/>
          <w:rFonts w:eastAsiaTheme="majorEastAsia"/>
        </w:rPr>
        <w:lastRenderedPageBreak/>
        <w:t xml:space="preserve">        ↓</w:t>
      </w:r>
    </w:p>
    <w:p w14:paraId="4606EAF9" w14:textId="77777777" w:rsidR="00DD20CB" w:rsidRDefault="00DD20CB" w:rsidP="00DD20CB">
      <w:pPr>
        <w:pStyle w:val="HTMLPreformatted"/>
        <w:rPr>
          <w:rStyle w:val="HTMLCode"/>
          <w:rFonts w:eastAsiaTheme="majorEastAsia"/>
        </w:rPr>
      </w:pPr>
      <w:r>
        <w:rPr>
          <w:rStyle w:val="HTMLCode"/>
          <w:rFonts w:eastAsiaTheme="majorEastAsia"/>
        </w:rPr>
        <w:t>Authentication &amp; Authorization</w:t>
      </w:r>
    </w:p>
    <w:p w14:paraId="12713BE2"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1D131662" w14:textId="77777777" w:rsidR="00DD20CB" w:rsidRDefault="00DD20CB" w:rsidP="00DD20CB">
      <w:pPr>
        <w:pStyle w:val="HTMLPreformatted"/>
        <w:rPr>
          <w:rStyle w:val="HTMLCode"/>
          <w:rFonts w:eastAsiaTheme="majorEastAsia"/>
        </w:rPr>
      </w:pPr>
      <w:r>
        <w:rPr>
          <w:rStyle w:val="HTMLCode"/>
          <w:rFonts w:eastAsiaTheme="majorEastAsia"/>
        </w:rPr>
        <w:t>Validation / API Views</w:t>
      </w:r>
    </w:p>
    <w:p w14:paraId="004E79CF"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5DA3A342" w14:textId="77777777" w:rsidR="00DD20CB" w:rsidRDefault="00DD20CB" w:rsidP="00DD20CB">
      <w:pPr>
        <w:pStyle w:val="HTMLPreformatted"/>
        <w:rPr>
          <w:rStyle w:val="HTMLCode"/>
          <w:rFonts w:eastAsiaTheme="majorEastAsia"/>
        </w:rPr>
      </w:pPr>
      <w:r>
        <w:rPr>
          <w:rStyle w:val="HTMLCode"/>
          <w:rFonts w:eastAsiaTheme="majorEastAsia"/>
        </w:rPr>
        <w:t>Business Logic / Services</w:t>
      </w:r>
    </w:p>
    <w:p w14:paraId="69BB097F"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4768324A" w14:textId="77777777" w:rsidR="00DD20CB" w:rsidRDefault="00DD20CB" w:rsidP="00DD20CB">
      <w:pPr>
        <w:pStyle w:val="HTMLPreformatted"/>
        <w:rPr>
          <w:rStyle w:val="HTMLCode"/>
          <w:rFonts w:eastAsiaTheme="majorEastAsia"/>
        </w:rPr>
      </w:pPr>
      <w:r>
        <w:rPr>
          <w:rStyle w:val="HTMLCode"/>
          <w:rFonts w:eastAsiaTheme="majorEastAsia"/>
        </w:rPr>
        <w:t>Django ORM</w:t>
      </w:r>
    </w:p>
    <w:p w14:paraId="035E22F8"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4D702EA7" w14:textId="77777777" w:rsidR="00DD20CB" w:rsidRDefault="00DD20CB" w:rsidP="00DD20CB">
      <w:pPr>
        <w:pStyle w:val="HTMLPreformatted"/>
        <w:rPr>
          <w:rStyle w:val="HTMLCode"/>
          <w:rFonts w:eastAsiaTheme="majorEastAsia"/>
        </w:rPr>
      </w:pPr>
      <w:r>
        <w:rPr>
          <w:rStyle w:val="HTMLCode"/>
          <w:rFonts w:eastAsiaTheme="majorEastAsia"/>
        </w:rPr>
        <w:t>PostgreSQL</w:t>
      </w:r>
    </w:p>
    <w:p w14:paraId="63BA9D19" w14:textId="77777777" w:rsidR="00DD20CB" w:rsidRDefault="00DD20CB" w:rsidP="00DD20CB">
      <w:pPr>
        <w:pStyle w:val="NormalWeb"/>
      </w:pPr>
      <w:r>
        <w:t xml:space="preserve">The backend also communicates with </w:t>
      </w:r>
      <w:r>
        <w:rPr>
          <w:rStyle w:val="Strong"/>
          <w:rFonts w:eastAsiaTheme="majorEastAsia"/>
        </w:rPr>
        <w:t>Redis and Celery</w:t>
      </w:r>
      <w:r>
        <w:t xml:space="preserve"> for asynchronous and scheduled tasks, </w:t>
      </w:r>
      <w:r>
        <w:rPr>
          <w:rStyle w:val="Strong"/>
          <w:rFonts w:eastAsiaTheme="majorEastAsia"/>
        </w:rPr>
        <w:t>GitLab REST API</w:t>
      </w:r>
      <w:r>
        <w:t xml:space="preserve"> for repository integration, and the notification subsystem for system and email notifications.</w:t>
      </w:r>
    </w:p>
    <w:p w14:paraId="0929BF85" w14:textId="742587F7" w:rsidR="00DD20CB" w:rsidRDefault="00DD20CB" w:rsidP="00DD20CB"/>
    <w:p w14:paraId="21A51953" w14:textId="77777777" w:rsidR="00DD20CB" w:rsidRDefault="00DD20CB" w:rsidP="00DD20CB">
      <w:pPr>
        <w:pStyle w:val="mainhrading"/>
      </w:pPr>
      <w:bookmarkStart w:id="191" w:name="_Toc237691238"/>
      <w:r>
        <w:t>5.1.2 Architectural Pattern</w:t>
      </w:r>
      <w:bookmarkEnd w:id="191"/>
    </w:p>
    <w:p w14:paraId="55C94DFB" w14:textId="77777777" w:rsidR="00DD20CB" w:rsidRDefault="00DD20CB" w:rsidP="00DD20CB">
      <w:pPr>
        <w:pStyle w:val="NormalWeb"/>
      </w:pPr>
      <w:r>
        <w:t xml:space="preserve">GPMS follows a </w:t>
      </w:r>
      <w:r>
        <w:rPr>
          <w:rStyle w:val="Strong"/>
          <w:rFonts w:eastAsiaTheme="majorEastAsia"/>
        </w:rPr>
        <w:t>Client–Server Architecture with a Modular Layered Design</w:t>
      </w:r>
      <w:r>
        <w:t>.</w:t>
      </w:r>
    </w:p>
    <w:p w14:paraId="26C1854E" w14:textId="77777777" w:rsidR="00DD20CB" w:rsidRDefault="00DD20CB" w:rsidP="00DD20CB">
      <w:pPr>
        <w:pStyle w:val="NormalWeb"/>
      </w:pPr>
      <w:r>
        <w:t>The system is not implemented as Microservices. Instead, several Django applications operate within the same backend while separating the main functional domains.</w:t>
      </w:r>
    </w:p>
    <w:p w14:paraId="6923C31F" w14:textId="77777777" w:rsidR="00DD20CB" w:rsidRDefault="00DD20CB" w:rsidP="00DD20CB">
      <w:pPr>
        <w:pStyle w:val="NormalWeb"/>
      </w:pPr>
      <w:r>
        <w:t>The main architectural flow is:</w:t>
      </w:r>
    </w:p>
    <w:p w14:paraId="1C016889" w14:textId="77777777" w:rsidR="00DD20CB" w:rsidRDefault="00DD20CB" w:rsidP="00DD20CB">
      <w:pPr>
        <w:pStyle w:val="HTMLPreformatted"/>
        <w:rPr>
          <w:rStyle w:val="HTMLCode"/>
          <w:rFonts w:eastAsiaTheme="majorEastAsia"/>
        </w:rPr>
      </w:pPr>
      <w:r>
        <w:rPr>
          <w:rStyle w:val="HTMLCode"/>
          <w:rFonts w:eastAsiaTheme="majorEastAsia"/>
        </w:rPr>
        <w:t>React Frontend</w:t>
      </w:r>
    </w:p>
    <w:p w14:paraId="7D14154D"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06821A65" w14:textId="77777777" w:rsidR="00DD20CB" w:rsidRDefault="00DD20CB" w:rsidP="00DD20CB">
      <w:pPr>
        <w:pStyle w:val="HTMLPreformatted"/>
        <w:rPr>
          <w:rStyle w:val="HTMLCode"/>
          <w:rFonts w:eastAsiaTheme="majorEastAsia"/>
        </w:rPr>
      </w:pPr>
      <w:r>
        <w:rPr>
          <w:rStyle w:val="HTMLCode"/>
          <w:rFonts w:eastAsiaTheme="majorEastAsia"/>
        </w:rPr>
        <w:t>REST API</w:t>
      </w:r>
    </w:p>
    <w:p w14:paraId="483B4C10"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25E1E492" w14:textId="77777777" w:rsidR="00DD20CB" w:rsidRDefault="00DD20CB" w:rsidP="00DD20CB">
      <w:pPr>
        <w:pStyle w:val="HTMLPreformatted"/>
        <w:rPr>
          <w:rStyle w:val="HTMLCode"/>
          <w:rFonts w:eastAsiaTheme="majorEastAsia"/>
        </w:rPr>
      </w:pPr>
      <w:r>
        <w:rPr>
          <w:rStyle w:val="HTMLCode"/>
          <w:rFonts w:eastAsiaTheme="majorEastAsia"/>
        </w:rPr>
        <w:t>Authentication / Authorization</w:t>
      </w:r>
    </w:p>
    <w:p w14:paraId="660A77F3"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3AA886FC" w14:textId="77777777" w:rsidR="00DD20CB" w:rsidRDefault="00DD20CB" w:rsidP="00DD20CB">
      <w:pPr>
        <w:pStyle w:val="HTMLPreformatted"/>
        <w:rPr>
          <w:rStyle w:val="HTMLCode"/>
          <w:rFonts w:eastAsiaTheme="majorEastAsia"/>
        </w:rPr>
      </w:pPr>
      <w:r>
        <w:rPr>
          <w:rStyle w:val="HTMLCode"/>
          <w:rFonts w:eastAsiaTheme="majorEastAsia"/>
        </w:rPr>
        <w:t>Serializers / Validation</w:t>
      </w:r>
    </w:p>
    <w:p w14:paraId="6E4F45FD"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723CEFF2" w14:textId="77777777" w:rsidR="00DD20CB" w:rsidRDefault="00DD20CB" w:rsidP="00DD20CB">
      <w:pPr>
        <w:pStyle w:val="HTMLPreformatted"/>
        <w:rPr>
          <w:rStyle w:val="HTMLCode"/>
          <w:rFonts w:eastAsiaTheme="majorEastAsia"/>
        </w:rPr>
      </w:pPr>
      <w:r>
        <w:rPr>
          <w:rStyle w:val="HTMLCode"/>
          <w:rFonts w:eastAsiaTheme="majorEastAsia"/>
        </w:rPr>
        <w:t>API Views</w:t>
      </w:r>
    </w:p>
    <w:p w14:paraId="26CE0CA1"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49C73DC0" w14:textId="77777777" w:rsidR="00DD20CB" w:rsidRDefault="00DD20CB" w:rsidP="00DD20CB">
      <w:pPr>
        <w:pStyle w:val="HTMLPreformatted"/>
        <w:rPr>
          <w:rStyle w:val="HTMLCode"/>
          <w:rFonts w:eastAsiaTheme="majorEastAsia"/>
        </w:rPr>
      </w:pPr>
      <w:r>
        <w:rPr>
          <w:rStyle w:val="HTMLCode"/>
          <w:rFonts w:eastAsiaTheme="majorEastAsia"/>
        </w:rPr>
        <w:t>Business Services</w:t>
      </w:r>
    </w:p>
    <w:p w14:paraId="7B98D09A"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3087ACB1" w14:textId="77777777" w:rsidR="00DD20CB" w:rsidRDefault="00DD20CB" w:rsidP="00DD20CB">
      <w:pPr>
        <w:pStyle w:val="HTMLPreformatted"/>
        <w:rPr>
          <w:rStyle w:val="HTMLCode"/>
          <w:rFonts w:eastAsiaTheme="majorEastAsia"/>
        </w:rPr>
      </w:pPr>
      <w:r>
        <w:rPr>
          <w:rStyle w:val="HTMLCode"/>
          <w:rFonts w:eastAsiaTheme="majorEastAsia"/>
        </w:rPr>
        <w:t>Django ORM</w:t>
      </w:r>
    </w:p>
    <w:p w14:paraId="5FF8C8CF"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663C841D" w14:textId="77777777" w:rsidR="00DD20CB" w:rsidRDefault="00DD20CB" w:rsidP="00DD20CB">
      <w:pPr>
        <w:pStyle w:val="HTMLPreformatted"/>
        <w:rPr>
          <w:rStyle w:val="HTMLCode"/>
          <w:rFonts w:eastAsiaTheme="majorEastAsia"/>
        </w:rPr>
      </w:pPr>
      <w:r>
        <w:rPr>
          <w:rStyle w:val="HTMLCode"/>
          <w:rFonts w:eastAsiaTheme="majorEastAsia"/>
        </w:rPr>
        <w:t>PostgreSQL</w:t>
      </w:r>
    </w:p>
    <w:p w14:paraId="3AA54159" w14:textId="78B2AF06" w:rsidR="00DD20CB" w:rsidRDefault="00DD20CB" w:rsidP="00DD20CB">
      <w:pPr>
        <w:pStyle w:val="Heading3"/>
      </w:pPr>
    </w:p>
    <w:tbl>
      <w:tblPr>
        <w:tblStyle w:val="GridTable4-Accent5"/>
        <w:tblW w:w="0" w:type="auto"/>
        <w:tblLook w:val="04A0" w:firstRow="1" w:lastRow="0" w:firstColumn="1" w:lastColumn="0" w:noHBand="0" w:noVBand="1"/>
      </w:tblPr>
      <w:tblGrid>
        <w:gridCol w:w="3399"/>
        <w:gridCol w:w="5951"/>
      </w:tblGrid>
      <w:tr w:rsidR="00DD20CB" w14:paraId="45D2C48C" w14:textId="77777777" w:rsidTr="00DD2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8D3FD" w14:textId="77777777" w:rsidR="00DD20CB" w:rsidRDefault="00DD20CB">
            <w:pPr>
              <w:jc w:val="center"/>
            </w:pPr>
            <w:r>
              <w:rPr>
                <w:b w:val="0"/>
                <w:bCs w:val="0"/>
              </w:rPr>
              <w:t>Layer</w:t>
            </w:r>
          </w:p>
        </w:tc>
        <w:tc>
          <w:tcPr>
            <w:tcW w:w="0" w:type="auto"/>
            <w:hideMark/>
          </w:tcPr>
          <w:p w14:paraId="637976E3" w14:textId="77777777" w:rsidR="00DD20CB" w:rsidRDefault="00DD20C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Responsibility</w:t>
            </w:r>
          </w:p>
        </w:tc>
      </w:tr>
      <w:tr w:rsidR="00DD20CB" w14:paraId="1D7C4F6E"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AFFC8" w14:textId="77777777" w:rsidR="00DD20CB" w:rsidRDefault="00DD20CB">
            <w:pPr>
              <w:rPr>
                <w:b w:val="0"/>
                <w:bCs w:val="0"/>
              </w:rPr>
            </w:pPr>
            <w:r>
              <w:rPr>
                <w:rStyle w:val="Strong"/>
                <w:rFonts w:eastAsiaTheme="majorEastAsia"/>
              </w:rPr>
              <w:t>Presentation Layer</w:t>
            </w:r>
          </w:p>
        </w:tc>
        <w:tc>
          <w:tcPr>
            <w:tcW w:w="0" w:type="auto"/>
            <w:hideMark/>
          </w:tcPr>
          <w:p w14:paraId="23C37C17" w14:textId="77777777" w:rsidR="00DD20CB" w:rsidRDefault="00DD20CB">
            <w:pPr>
              <w:cnfStyle w:val="000000100000" w:firstRow="0" w:lastRow="0" w:firstColumn="0" w:lastColumn="0" w:oddVBand="0" w:evenVBand="0" w:oddHBand="1" w:evenHBand="0" w:firstRowFirstColumn="0" w:firstRowLastColumn="0" w:lastRowFirstColumn="0" w:lastRowLastColumn="0"/>
            </w:pPr>
            <w:r>
              <w:t>React components, dashboards, forms, and user interaction.</w:t>
            </w:r>
          </w:p>
        </w:tc>
      </w:tr>
      <w:tr w:rsidR="00DD20CB" w14:paraId="15D75CDB"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44FFF6F8" w14:textId="77777777" w:rsidR="00DD20CB" w:rsidRDefault="00DD20CB">
            <w:r>
              <w:rPr>
                <w:rStyle w:val="Strong"/>
                <w:rFonts w:eastAsiaTheme="majorEastAsia"/>
              </w:rPr>
              <w:t>API Layer</w:t>
            </w:r>
          </w:p>
        </w:tc>
        <w:tc>
          <w:tcPr>
            <w:tcW w:w="0" w:type="auto"/>
            <w:hideMark/>
          </w:tcPr>
          <w:p w14:paraId="2AB250ED" w14:textId="77777777" w:rsidR="00DD20CB" w:rsidRDefault="00DD20CB">
            <w:pPr>
              <w:cnfStyle w:val="000000000000" w:firstRow="0" w:lastRow="0" w:firstColumn="0" w:lastColumn="0" w:oddVBand="0" w:evenVBand="0" w:oddHBand="0" w:evenHBand="0" w:firstRowFirstColumn="0" w:firstRowLastColumn="0" w:lastRowFirstColumn="0" w:lastRowLastColumn="0"/>
            </w:pPr>
            <w:r>
              <w:t>Receives HTTP requests and returns REST/JSON responses.</w:t>
            </w:r>
          </w:p>
        </w:tc>
      </w:tr>
      <w:tr w:rsidR="00DD20CB" w14:paraId="7E1E730E"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1FF5A" w14:textId="77777777" w:rsidR="00DD20CB" w:rsidRDefault="00DD20CB">
            <w:r>
              <w:rPr>
                <w:rStyle w:val="Strong"/>
                <w:rFonts w:eastAsiaTheme="majorEastAsia"/>
              </w:rPr>
              <w:t>Authentication and Authorization Layer</w:t>
            </w:r>
          </w:p>
        </w:tc>
        <w:tc>
          <w:tcPr>
            <w:tcW w:w="0" w:type="auto"/>
            <w:hideMark/>
          </w:tcPr>
          <w:p w14:paraId="077DBF3E" w14:textId="77777777" w:rsidR="00DD20CB" w:rsidRDefault="00DD20CB">
            <w:pPr>
              <w:cnfStyle w:val="000000100000" w:firstRow="0" w:lastRow="0" w:firstColumn="0" w:lastColumn="0" w:oddVBand="0" w:evenVBand="0" w:oddHBand="1" w:evenHBand="0" w:firstRowFirstColumn="0" w:firstRowLastColumn="0" w:lastRowFirstColumn="0" w:lastRowLastColumn="0"/>
            </w:pPr>
            <w:r>
              <w:t>Verifies JWT authentication and user permissions.</w:t>
            </w:r>
          </w:p>
        </w:tc>
      </w:tr>
      <w:tr w:rsidR="00DD20CB" w14:paraId="47117C87"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7130E67F" w14:textId="77777777" w:rsidR="00DD20CB" w:rsidRDefault="00DD20CB">
            <w:r>
              <w:rPr>
                <w:rStyle w:val="Strong"/>
                <w:rFonts w:eastAsiaTheme="majorEastAsia"/>
              </w:rPr>
              <w:t>Validation Layer</w:t>
            </w:r>
          </w:p>
        </w:tc>
        <w:tc>
          <w:tcPr>
            <w:tcW w:w="0" w:type="auto"/>
            <w:hideMark/>
          </w:tcPr>
          <w:p w14:paraId="7C0781F5" w14:textId="77777777" w:rsidR="00DD20CB" w:rsidRDefault="00DD20CB">
            <w:pPr>
              <w:cnfStyle w:val="000000000000" w:firstRow="0" w:lastRow="0" w:firstColumn="0" w:lastColumn="0" w:oddVBand="0" w:evenVBand="0" w:oddHBand="0" w:evenHBand="0" w:firstRowFirstColumn="0" w:firstRowLastColumn="0" w:lastRowFirstColumn="0" w:lastRowLastColumn="0"/>
            </w:pPr>
            <w:r>
              <w:t>Validates incoming data using serializers and business rules.</w:t>
            </w:r>
          </w:p>
        </w:tc>
      </w:tr>
      <w:tr w:rsidR="00DD20CB" w14:paraId="7510F273"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32FDF" w14:textId="77777777" w:rsidR="00DD20CB" w:rsidRDefault="00DD20CB">
            <w:r>
              <w:rPr>
                <w:rStyle w:val="Strong"/>
                <w:rFonts w:eastAsiaTheme="majorEastAsia"/>
              </w:rPr>
              <w:lastRenderedPageBreak/>
              <w:t>Business Logic Layer</w:t>
            </w:r>
          </w:p>
        </w:tc>
        <w:tc>
          <w:tcPr>
            <w:tcW w:w="0" w:type="auto"/>
            <w:hideMark/>
          </w:tcPr>
          <w:p w14:paraId="1AB035E9" w14:textId="77777777" w:rsidR="00DD20CB" w:rsidRDefault="00DD20CB">
            <w:pPr>
              <w:cnfStyle w:val="000000100000" w:firstRow="0" w:lastRow="0" w:firstColumn="0" w:lastColumn="0" w:oddVBand="0" w:evenVBand="0" w:oddHBand="1" w:evenHBand="0" w:firstRowFirstColumn="0" w:firstRowLastColumn="0" w:lastRowFirstColumn="0" w:lastRowLastColumn="0"/>
            </w:pPr>
            <w:r>
              <w:t>Implements project, workflow, grading, committee, and other business rules.</w:t>
            </w:r>
          </w:p>
        </w:tc>
      </w:tr>
      <w:tr w:rsidR="00DD20CB" w14:paraId="7B47A384"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26321892" w14:textId="77777777" w:rsidR="00DD20CB" w:rsidRDefault="00DD20CB">
            <w:r>
              <w:rPr>
                <w:rStyle w:val="Strong"/>
                <w:rFonts w:eastAsiaTheme="majorEastAsia"/>
              </w:rPr>
              <w:t>Data Access Layer</w:t>
            </w:r>
          </w:p>
        </w:tc>
        <w:tc>
          <w:tcPr>
            <w:tcW w:w="0" w:type="auto"/>
            <w:hideMark/>
          </w:tcPr>
          <w:p w14:paraId="6AE55701" w14:textId="77777777" w:rsidR="00DD20CB" w:rsidRDefault="00DD20CB">
            <w:pPr>
              <w:cnfStyle w:val="000000000000" w:firstRow="0" w:lastRow="0" w:firstColumn="0" w:lastColumn="0" w:oddVBand="0" w:evenVBand="0" w:oddHBand="0" w:evenHBand="0" w:firstRowFirstColumn="0" w:firstRowLastColumn="0" w:lastRowFirstColumn="0" w:lastRowLastColumn="0"/>
            </w:pPr>
            <w:r>
              <w:t>Uses Django ORM to access relational data.</w:t>
            </w:r>
          </w:p>
        </w:tc>
      </w:tr>
      <w:tr w:rsidR="00DD20CB" w14:paraId="56565DC6"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8FD5C" w14:textId="77777777" w:rsidR="00DD20CB" w:rsidRDefault="00DD20CB">
            <w:r>
              <w:rPr>
                <w:rStyle w:val="Strong"/>
                <w:rFonts w:eastAsiaTheme="majorEastAsia"/>
              </w:rPr>
              <w:t>Database Layer</w:t>
            </w:r>
          </w:p>
        </w:tc>
        <w:tc>
          <w:tcPr>
            <w:tcW w:w="0" w:type="auto"/>
            <w:hideMark/>
          </w:tcPr>
          <w:p w14:paraId="1EFC7662" w14:textId="77777777" w:rsidR="00DD20CB" w:rsidRDefault="00DD20CB">
            <w:pPr>
              <w:cnfStyle w:val="000000100000" w:firstRow="0" w:lastRow="0" w:firstColumn="0" w:lastColumn="0" w:oddVBand="0" w:evenVBand="0" w:oddHBand="1" w:evenHBand="0" w:firstRowFirstColumn="0" w:firstRowLastColumn="0" w:lastRowFirstColumn="0" w:lastRowLastColumn="0"/>
            </w:pPr>
            <w:r>
              <w:t>PostgreSQL stores persistent application data.</w:t>
            </w:r>
          </w:p>
        </w:tc>
      </w:tr>
      <w:tr w:rsidR="00DD20CB" w14:paraId="6B5C1EA6"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4A585C68" w14:textId="77777777" w:rsidR="00DD20CB" w:rsidRDefault="00DD20CB">
            <w:r>
              <w:rPr>
                <w:rStyle w:val="Strong"/>
                <w:rFonts w:eastAsiaTheme="majorEastAsia"/>
              </w:rPr>
              <w:t>Background Processing Layer</w:t>
            </w:r>
          </w:p>
        </w:tc>
        <w:tc>
          <w:tcPr>
            <w:tcW w:w="0" w:type="auto"/>
            <w:hideMark/>
          </w:tcPr>
          <w:p w14:paraId="3ADDD5B4" w14:textId="77777777" w:rsidR="00DD20CB" w:rsidRDefault="00DD20CB">
            <w:pPr>
              <w:cnfStyle w:val="000000000000" w:firstRow="0" w:lastRow="0" w:firstColumn="0" w:lastColumn="0" w:oddVBand="0" w:evenVBand="0" w:oddHBand="0" w:evenHBand="0" w:firstRowFirstColumn="0" w:firstRowLastColumn="0" w:lastRowFirstColumn="0" w:lastRowLastColumn="0"/>
            </w:pPr>
            <w:r>
              <w:t>Redis and Celery execute asynchronous and scheduled tasks.</w:t>
            </w:r>
          </w:p>
        </w:tc>
      </w:tr>
      <w:tr w:rsidR="00DD20CB" w14:paraId="1294DE1A"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0B25A" w14:textId="77777777" w:rsidR="00DD20CB" w:rsidRDefault="00DD20CB">
            <w:r>
              <w:rPr>
                <w:rStyle w:val="Strong"/>
                <w:rFonts w:eastAsiaTheme="majorEastAsia"/>
              </w:rPr>
              <w:t>External Integration Layer</w:t>
            </w:r>
          </w:p>
        </w:tc>
        <w:tc>
          <w:tcPr>
            <w:tcW w:w="0" w:type="auto"/>
            <w:hideMark/>
          </w:tcPr>
          <w:p w14:paraId="4396FDD6" w14:textId="77777777" w:rsidR="00DD20CB" w:rsidRDefault="00DD20CB" w:rsidP="000E76B7">
            <w:pPr>
              <w:keepNext/>
              <w:cnfStyle w:val="000000100000" w:firstRow="0" w:lastRow="0" w:firstColumn="0" w:lastColumn="0" w:oddVBand="0" w:evenVBand="0" w:oddHBand="1" w:evenHBand="0" w:firstRowFirstColumn="0" w:firstRowLastColumn="0" w:lastRowFirstColumn="0" w:lastRowLastColumn="0"/>
            </w:pPr>
            <w:r>
              <w:t>GitLab REST APIs provide repository integration.</w:t>
            </w:r>
          </w:p>
        </w:tc>
      </w:tr>
    </w:tbl>
    <w:p w14:paraId="5FF950F0" w14:textId="169C4EBB" w:rsidR="000E76B7" w:rsidRDefault="000E76B7">
      <w:pPr>
        <w:pStyle w:val="Caption"/>
      </w:pPr>
      <w:bookmarkStart w:id="192" w:name="_Toc237691342"/>
      <w:r>
        <w:t xml:space="preserve">Figure </w:t>
      </w:r>
      <w:r>
        <w:fldChar w:fldCharType="begin"/>
      </w:r>
      <w:r>
        <w:instrText xml:space="preserve"> SEQ Figure \* ARABIC </w:instrText>
      </w:r>
      <w:r>
        <w:fldChar w:fldCharType="separate"/>
      </w:r>
      <w:r w:rsidR="002A6212">
        <w:rPr>
          <w:noProof/>
        </w:rPr>
        <w:t>16</w:t>
      </w:r>
      <w:r>
        <w:fldChar w:fldCharType="end"/>
      </w:r>
      <w:r>
        <w:t xml:space="preserve"> </w:t>
      </w:r>
      <w:r w:rsidRPr="00F04051">
        <w:t>Main Architectural Layers</w:t>
      </w:r>
      <w:bookmarkEnd w:id="192"/>
    </w:p>
    <w:p w14:paraId="74193960" w14:textId="77777777" w:rsidR="00DD20CB" w:rsidRDefault="00DD20CB" w:rsidP="00DD20CB">
      <w:pPr>
        <w:pStyle w:val="NormalWeb"/>
      </w:pPr>
      <w:r>
        <w:t>This architecture provides separation of concerns and supports maintainability, testing, and future extension.</w:t>
      </w:r>
    </w:p>
    <w:p w14:paraId="06BAFEFB" w14:textId="059C067D" w:rsidR="00DD20CB" w:rsidRDefault="00DD20CB" w:rsidP="00DD20CB"/>
    <w:p w14:paraId="4ED49443" w14:textId="77777777" w:rsidR="00DD20CB" w:rsidRDefault="00DD20CB" w:rsidP="00DD20CB">
      <w:pPr>
        <w:pStyle w:val="mainhrading"/>
      </w:pPr>
      <w:bookmarkStart w:id="193" w:name="_Toc237691239"/>
      <w:r>
        <w:t>5.1.3 System Architecture Design</w:t>
      </w:r>
      <w:bookmarkEnd w:id="193"/>
    </w:p>
    <w:p w14:paraId="3A8F7EC3" w14:textId="70D39FEE" w:rsidR="000E76B7" w:rsidRDefault="00DD20CB" w:rsidP="000E76B7">
      <w:pPr>
        <w:pStyle w:val="NormalWeb"/>
      </w:pPr>
      <w:r>
        <w:t>The React frontend and Django REST Framework backend are separated and communicate through REST APIs.The frontend provides role-specific interfaces, while the backend handles authentication, validation, business rules, database access, backgroun</w:t>
      </w:r>
      <w:r w:rsidR="00F67A9F" w:rsidRPr="00F67A9F">
        <w:rPr>
          <w:noProof/>
        </w:rPr>
        <w:drawing>
          <wp:inline distT="0" distB="0" distL="0" distR="0" wp14:anchorId="0862E0EF" wp14:editId="6C7EFA9A">
            <wp:extent cx="5689600" cy="4269631"/>
            <wp:effectExtent l="0" t="0" r="635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92539" cy="4271836"/>
                    </a:xfrm>
                    <a:prstGeom prst="rect">
                      <a:avLst/>
                    </a:prstGeom>
                    <a:noFill/>
                    <a:ln>
                      <a:noFill/>
                    </a:ln>
                  </pic:spPr>
                </pic:pic>
              </a:graphicData>
            </a:graphic>
          </wp:inline>
        </w:drawing>
      </w:r>
    </w:p>
    <w:p w14:paraId="2DFED96E" w14:textId="251642DD" w:rsidR="000E76B7" w:rsidRPr="000E76B7" w:rsidRDefault="000E76B7" w:rsidP="000E76B7">
      <w:pPr>
        <w:pStyle w:val="Caption"/>
        <w:rPr>
          <w:sz w:val="14"/>
          <w:szCs w:val="14"/>
        </w:rPr>
      </w:pPr>
      <w:bookmarkStart w:id="194" w:name="_Toc237691343"/>
      <w:r w:rsidRPr="000E76B7">
        <w:rPr>
          <w:sz w:val="14"/>
          <w:szCs w:val="14"/>
        </w:rPr>
        <w:t xml:space="preserve">Figure </w:t>
      </w:r>
      <w:r w:rsidRPr="000E76B7">
        <w:rPr>
          <w:sz w:val="14"/>
          <w:szCs w:val="14"/>
        </w:rPr>
        <w:fldChar w:fldCharType="begin"/>
      </w:r>
      <w:r w:rsidRPr="000E76B7">
        <w:rPr>
          <w:sz w:val="14"/>
          <w:szCs w:val="14"/>
        </w:rPr>
        <w:instrText xml:space="preserve"> SEQ Figure \* ARABIC </w:instrText>
      </w:r>
      <w:r w:rsidRPr="000E76B7">
        <w:rPr>
          <w:sz w:val="14"/>
          <w:szCs w:val="14"/>
        </w:rPr>
        <w:fldChar w:fldCharType="separate"/>
      </w:r>
      <w:r w:rsidR="002A6212">
        <w:rPr>
          <w:noProof/>
          <w:sz w:val="14"/>
          <w:szCs w:val="14"/>
        </w:rPr>
        <w:t>17</w:t>
      </w:r>
      <w:r w:rsidRPr="000E76B7">
        <w:rPr>
          <w:sz w:val="14"/>
          <w:szCs w:val="14"/>
        </w:rPr>
        <w:fldChar w:fldCharType="end"/>
      </w:r>
      <w:r w:rsidRPr="000E76B7">
        <w:rPr>
          <w:sz w:val="14"/>
          <w:szCs w:val="14"/>
        </w:rPr>
        <w:t xml:space="preserve"> system architecture</w:t>
      </w:r>
      <w:bookmarkEnd w:id="194"/>
    </w:p>
    <w:p w14:paraId="1A436011" w14:textId="405290F3" w:rsidR="00DD20CB" w:rsidRDefault="00DD20CB" w:rsidP="00DD20CB">
      <w:pPr>
        <w:pStyle w:val="NormalWeb"/>
        <w:rPr>
          <w:rtl/>
        </w:rPr>
      </w:pPr>
      <w:r>
        <w:lastRenderedPageBreak/>
        <w:t>d processing, and external integrations.</w:t>
      </w:r>
    </w:p>
    <w:p w14:paraId="25C92E6A" w14:textId="24096171" w:rsidR="00DD20CB" w:rsidRDefault="00DD20CB" w:rsidP="00DD20CB">
      <w:pPr>
        <w:pStyle w:val="Heading3"/>
      </w:pPr>
    </w:p>
    <w:p w14:paraId="150E8DBE" w14:textId="22B1DD55" w:rsidR="000E76B7" w:rsidRDefault="000E76B7" w:rsidP="000E76B7">
      <w:pPr>
        <w:pStyle w:val="Caption"/>
        <w:keepNext/>
      </w:pPr>
      <w:bookmarkStart w:id="195" w:name="_Toc237691367"/>
      <w:r>
        <w:t xml:space="preserve">Table </w:t>
      </w:r>
      <w:r>
        <w:fldChar w:fldCharType="begin"/>
      </w:r>
      <w:r>
        <w:instrText xml:space="preserve"> SEQ Table \* ARABIC </w:instrText>
      </w:r>
      <w:r>
        <w:fldChar w:fldCharType="separate"/>
      </w:r>
      <w:r w:rsidR="002A6212">
        <w:rPr>
          <w:noProof/>
        </w:rPr>
        <w:t>13</w:t>
      </w:r>
      <w:r>
        <w:fldChar w:fldCharType="end"/>
      </w:r>
      <w:r>
        <w:t xml:space="preserve"> </w:t>
      </w:r>
      <w:r w:rsidRPr="00EB76F7">
        <w:t>Main Backend Modules</w:t>
      </w:r>
      <w:bookmarkEnd w:id="195"/>
    </w:p>
    <w:tbl>
      <w:tblPr>
        <w:tblStyle w:val="GridTable4-Accent5"/>
        <w:tblW w:w="0" w:type="auto"/>
        <w:tblLook w:val="04A0" w:firstRow="1" w:lastRow="0" w:firstColumn="1" w:lastColumn="0" w:noHBand="0" w:noVBand="1"/>
      </w:tblPr>
      <w:tblGrid>
        <w:gridCol w:w="2229"/>
        <w:gridCol w:w="7121"/>
      </w:tblGrid>
      <w:tr w:rsidR="00DD20CB" w14:paraId="283409CF" w14:textId="77777777" w:rsidTr="00DD2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661DD" w14:textId="77777777" w:rsidR="00DD20CB" w:rsidRDefault="00DD20CB">
            <w:pPr>
              <w:jc w:val="center"/>
            </w:pPr>
            <w:r>
              <w:rPr>
                <w:b w:val="0"/>
                <w:bCs w:val="0"/>
              </w:rPr>
              <w:t>Module</w:t>
            </w:r>
          </w:p>
        </w:tc>
        <w:tc>
          <w:tcPr>
            <w:tcW w:w="0" w:type="auto"/>
            <w:hideMark/>
          </w:tcPr>
          <w:p w14:paraId="39E52E75" w14:textId="77777777" w:rsidR="00DD20CB" w:rsidRDefault="00DD20C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Main Responsibility</w:t>
            </w:r>
          </w:p>
        </w:tc>
      </w:tr>
      <w:tr w:rsidR="00DD20CB" w14:paraId="02E9AE10"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912BA" w14:textId="77777777" w:rsidR="00DD20CB" w:rsidRDefault="00DD20CB">
            <w:pPr>
              <w:rPr>
                <w:b w:val="0"/>
                <w:bCs w:val="0"/>
              </w:rPr>
            </w:pPr>
            <w:r>
              <w:rPr>
                <w:rStyle w:val="Strong"/>
                <w:rFonts w:eastAsiaTheme="majorEastAsia"/>
              </w:rPr>
              <w:t>accounts</w:t>
            </w:r>
          </w:p>
        </w:tc>
        <w:tc>
          <w:tcPr>
            <w:tcW w:w="0" w:type="auto"/>
            <w:hideMark/>
          </w:tcPr>
          <w:p w14:paraId="2D00632E" w14:textId="77777777" w:rsidR="00DD20CB" w:rsidRDefault="00DD20CB">
            <w:pPr>
              <w:cnfStyle w:val="000000100000" w:firstRow="0" w:lastRow="0" w:firstColumn="0" w:lastColumn="0" w:oddVBand="0" w:evenVBand="0" w:oddHBand="1" w:evenHBand="0" w:firstRowFirstColumn="0" w:firstRowLastColumn="0" w:lastRowFirstColumn="0" w:lastRowLastColumn="0"/>
            </w:pPr>
            <w:r>
              <w:t>Authentication, users, roles, OTP, passwords, and account management.</w:t>
            </w:r>
          </w:p>
        </w:tc>
      </w:tr>
      <w:tr w:rsidR="00DD20CB" w14:paraId="6FFBB214"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59C740D3" w14:textId="77777777" w:rsidR="00DD20CB" w:rsidRDefault="00DD20CB">
            <w:r>
              <w:rPr>
                <w:rStyle w:val="Strong"/>
                <w:rFonts w:eastAsiaTheme="majorEastAsia"/>
              </w:rPr>
              <w:t>projects</w:t>
            </w:r>
          </w:p>
        </w:tc>
        <w:tc>
          <w:tcPr>
            <w:tcW w:w="0" w:type="auto"/>
            <w:hideMark/>
          </w:tcPr>
          <w:p w14:paraId="4C0ED484" w14:textId="77777777" w:rsidR="00DD20CB" w:rsidRDefault="00DD20CB">
            <w:pPr>
              <w:cnfStyle w:val="000000000000" w:firstRow="0" w:lastRow="0" w:firstColumn="0" w:lastColumn="0" w:oddVBand="0" w:evenVBand="0" w:oddHBand="0" w:evenHBand="0" w:firstRowFirstColumn="0" w:firstRowLastColumn="0" w:lastRowFirstColumn="0" w:lastRowLastColumn="0"/>
            </w:pPr>
            <w:r>
              <w:t>Project ideas, proposals, applications, teams, and participation.</w:t>
            </w:r>
          </w:p>
        </w:tc>
      </w:tr>
      <w:tr w:rsidR="00DD20CB" w14:paraId="66D8318F"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B9936" w14:textId="77777777" w:rsidR="00DD20CB" w:rsidRDefault="00DD20CB">
            <w:r>
              <w:rPr>
                <w:rStyle w:val="Strong"/>
                <w:rFonts w:eastAsiaTheme="majorEastAsia"/>
              </w:rPr>
              <w:t>project_management</w:t>
            </w:r>
          </w:p>
        </w:tc>
        <w:tc>
          <w:tcPr>
            <w:tcW w:w="0" w:type="auto"/>
            <w:hideMark/>
          </w:tcPr>
          <w:p w14:paraId="5A616E7A" w14:textId="77777777" w:rsidR="00DD20CB" w:rsidRDefault="00DD20CB">
            <w:pPr>
              <w:cnfStyle w:val="000000100000" w:firstRow="0" w:lastRow="0" w:firstColumn="0" w:lastColumn="0" w:oddVBand="0" w:evenVBand="0" w:oddHBand="1" w:evenHBand="0" w:firstRowFirstColumn="0" w:firstRowLastColumn="0" w:lastRowFirstColumn="0" w:lastRowLastColumn="0"/>
            </w:pPr>
            <w:r>
              <w:t>Project boards, Kanban tasks, comments, attachments, and activity logs.</w:t>
            </w:r>
          </w:p>
        </w:tc>
      </w:tr>
      <w:tr w:rsidR="00DD20CB" w14:paraId="5F1EF123"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0EF222BA" w14:textId="77777777" w:rsidR="00DD20CB" w:rsidRDefault="00DD20CB">
            <w:r>
              <w:rPr>
                <w:rStyle w:val="Strong"/>
                <w:rFonts w:eastAsiaTheme="majorEastAsia"/>
              </w:rPr>
              <w:t>workflow</w:t>
            </w:r>
          </w:p>
        </w:tc>
        <w:tc>
          <w:tcPr>
            <w:tcW w:w="0" w:type="auto"/>
            <w:hideMark/>
          </w:tcPr>
          <w:p w14:paraId="7A2B02FF" w14:textId="77777777" w:rsidR="00DD20CB" w:rsidRDefault="00DD20CB">
            <w:pPr>
              <w:cnfStyle w:val="000000000000" w:firstRow="0" w:lastRow="0" w:firstColumn="0" w:lastColumn="0" w:oddVBand="0" w:evenVBand="0" w:oddHBand="0" w:evenHBand="0" w:firstRowFirstColumn="0" w:firstRowLastColumn="0" w:lastRowFirstColumn="0" w:lastRowLastColumn="0"/>
            </w:pPr>
            <w:r>
              <w:t>Workflow templates, stages, project workflows, and recurring stages.</w:t>
            </w:r>
          </w:p>
        </w:tc>
      </w:tr>
      <w:tr w:rsidR="00DD20CB" w14:paraId="6E9C9280"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5B956" w14:textId="77777777" w:rsidR="00DD20CB" w:rsidRDefault="00DD20CB">
            <w:r>
              <w:rPr>
                <w:rStyle w:val="Strong"/>
                <w:rFonts w:eastAsiaTheme="majorEastAsia"/>
              </w:rPr>
              <w:t>dy_forms</w:t>
            </w:r>
          </w:p>
        </w:tc>
        <w:tc>
          <w:tcPr>
            <w:tcW w:w="0" w:type="auto"/>
            <w:hideMark/>
          </w:tcPr>
          <w:p w14:paraId="7973E81D" w14:textId="77777777" w:rsidR="00DD20CB" w:rsidRDefault="00DD20CB">
            <w:pPr>
              <w:cnfStyle w:val="000000100000" w:firstRow="0" w:lastRow="0" w:firstColumn="0" w:lastColumn="0" w:oddVBand="0" w:evenVBand="0" w:oddHBand="1" w:evenHBand="0" w:firstRowFirstColumn="0" w:firstRowLastColumn="0" w:lastRowFirstColumn="0" w:lastRowLastColumn="0"/>
            </w:pPr>
            <w:r>
              <w:t>Dynamic forms, configurable fields, and student responses.</w:t>
            </w:r>
          </w:p>
        </w:tc>
      </w:tr>
      <w:tr w:rsidR="00DD20CB" w14:paraId="303CCA87"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07AD1CFC" w14:textId="77777777" w:rsidR="00DD20CB" w:rsidRDefault="00DD20CB">
            <w:r>
              <w:rPr>
                <w:rStyle w:val="Strong"/>
                <w:rFonts w:eastAsiaTheme="majorEastAsia"/>
              </w:rPr>
              <w:t>committees</w:t>
            </w:r>
          </w:p>
        </w:tc>
        <w:tc>
          <w:tcPr>
            <w:tcW w:w="0" w:type="auto"/>
            <w:hideMark/>
          </w:tcPr>
          <w:p w14:paraId="173D92FE" w14:textId="77777777" w:rsidR="00DD20CB" w:rsidRDefault="00DD20CB">
            <w:pPr>
              <w:cnfStyle w:val="000000000000" w:firstRow="0" w:lastRow="0" w:firstColumn="0" w:lastColumn="0" w:oddVBand="0" w:evenVBand="0" w:oddHBand="0" w:evenHBand="0" w:firstRowFirstColumn="0" w:firstRowLastColumn="0" w:lastRowFirstColumn="0" w:lastRowLastColumn="0"/>
            </w:pPr>
            <w:r>
              <w:t>Committee templates, project distribution, scheduling, rooms, and availability.</w:t>
            </w:r>
          </w:p>
        </w:tc>
      </w:tr>
      <w:tr w:rsidR="00DD20CB" w14:paraId="4F89C7A1"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275FC" w14:textId="77777777" w:rsidR="00DD20CB" w:rsidRDefault="00DD20CB">
            <w:r>
              <w:rPr>
                <w:rStyle w:val="Strong"/>
                <w:rFonts w:eastAsiaTheme="majorEastAsia"/>
              </w:rPr>
              <w:t>grades</w:t>
            </w:r>
          </w:p>
        </w:tc>
        <w:tc>
          <w:tcPr>
            <w:tcW w:w="0" w:type="auto"/>
            <w:hideMark/>
          </w:tcPr>
          <w:p w14:paraId="55E50F53" w14:textId="77777777" w:rsidR="00DD20CB" w:rsidRDefault="00DD20CB">
            <w:pPr>
              <w:cnfStyle w:val="000000100000" w:firstRow="0" w:lastRow="0" w:firstColumn="0" w:lastColumn="0" w:oddVBand="0" w:evenVBand="0" w:oddHBand="1" w:evenHBand="0" w:firstRowFirstColumn="0" w:firstRowLastColumn="0" w:lastRowFirstColumn="0" w:lastRowLastColumn="0"/>
            </w:pPr>
            <w:r>
              <w:t>Reports, grades, grading modes, drafts, and audit records.</w:t>
            </w:r>
          </w:p>
        </w:tc>
      </w:tr>
      <w:tr w:rsidR="00DD20CB" w14:paraId="0132D96F"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73BC5B94" w14:textId="77777777" w:rsidR="00DD20CB" w:rsidRDefault="00DD20CB">
            <w:r>
              <w:rPr>
                <w:rStyle w:val="Strong"/>
                <w:rFonts w:eastAsiaTheme="majorEastAsia"/>
              </w:rPr>
              <w:t>notifications</w:t>
            </w:r>
          </w:p>
        </w:tc>
        <w:tc>
          <w:tcPr>
            <w:tcW w:w="0" w:type="auto"/>
            <w:hideMark/>
          </w:tcPr>
          <w:p w14:paraId="1C1232C8" w14:textId="77777777" w:rsidR="00DD20CB" w:rsidRDefault="00DD20CB">
            <w:pPr>
              <w:cnfStyle w:val="000000000000" w:firstRow="0" w:lastRow="0" w:firstColumn="0" w:lastColumn="0" w:oddVBand="0" w:evenVBand="0" w:oddHBand="0" w:evenHBand="0" w:firstRowFirstColumn="0" w:firstRowLastColumn="0" w:lastRowFirstColumn="0" w:lastRowLastColumn="0"/>
            </w:pPr>
            <w:r>
              <w:t>In-system notifications for project and workflow events.</w:t>
            </w:r>
          </w:p>
        </w:tc>
      </w:tr>
      <w:tr w:rsidR="00DD20CB" w14:paraId="3A99CEB0"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C2256" w14:textId="77777777" w:rsidR="00DD20CB" w:rsidRDefault="00DD20CB">
            <w:r>
              <w:rPr>
                <w:rStyle w:val="Strong"/>
                <w:rFonts w:eastAsiaTheme="majorEastAsia"/>
              </w:rPr>
              <w:t>gitlab_integration</w:t>
            </w:r>
          </w:p>
        </w:tc>
        <w:tc>
          <w:tcPr>
            <w:tcW w:w="0" w:type="auto"/>
            <w:hideMark/>
          </w:tcPr>
          <w:p w14:paraId="304DFAC3" w14:textId="77777777" w:rsidR="00DD20CB" w:rsidRDefault="00DD20CB">
            <w:pPr>
              <w:cnfStyle w:val="000000100000" w:firstRow="0" w:lastRow="0" w:firstColumn="0" w:lastColumn="0" w:oddVBand="0" w:evenVBand="0" w:oddHBand="1" w:evenHBand="0" w:firstRowFirstColumn="0" w:firstRowLastColumn="0" w:lastRowFirstColumn="0" w:lastRowLastColumn="0"/>
            </w:pPr>
            <w:r>
              <w:t>GitLab repository linking and repository-related operations.</w:t>
            </w:r>
          </w:p>
        </w:tc>
      </w:tr>
      <w:tr w:rsidR="00DD20CB" w14:paraId="51441F6C"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399B0ED7" w14:textId="77777777" w:rsidR="00DD20CB" w:rsidRDefault="00DD20CB">
            <w:r>
              <w:rPr>
                <w:rStyle w:val="Strong"/>
                <w:rFonts w:eastAsiaTheme="majorEastAsia"/>
              </w:rPr>
              <w:t>project_imports</w:t>
            </w:r>
          </w:p>
        </w:tc>
        <w:tc>
          <w:tcPr>
            <w:tcW w:w="0" w:type="auto"/>
            <w:hideMark/>
          </w:tcPr>
          <w:p w14:paraId="0C95289F" w14:textId="77777777" w:rsidR="00DD20CB" w:rsidRDefault="00DD20CB">
            <w:pPr>
              <w:cnfStyle w:val="000000000000" w:firstRow="0" w:lastRow="0" w:firstColumn="0" w:lastColumn="0" w:oddVBand="0" w:evenVBand="0" w:oddHBand="0" w:evenHBand="0" w:firstRowFirstColumn="0" w:firstRowLastColumn="0" w:lastRowFirstColumn="0" w:lastRowLastColumn="0"/>
            </w:pPr>
            <w:r>
              <w:t>Import and validation of academic project data.</w:t>
            </w:r>
          </w:p>
        </w:tc>
      </w:tr>
    </w:tbl>
    <w:p w14:paraId="3D764CE6" w14:textId="77777777" w:rsidR="00DD20CB" w:rsidRDefault="00DD20CB" w:rsidP="00DD20CB">
      <w:r>
        <w:pict w14:anchorId="432E9686">
          <v:rect id="_x0000_i1752" style="width:0;height:1.5pt" o:hralign="center" o:hrstd="t" o:hr="t" fillcolor="#a0a0a0" stroked="f"/>
        </w:pict>
      </w:r>
    </w:p>
    <w:p w14:paraId="7E70E526" w14:textId="77777777" w:rsidR="00DD20CB" w:rsidRDefault="00DD20CB" w:rsidP="00DD20CB">
      <w:pPr>
        <w:pStyle w:val="mainhrading"/>
      </w:pPr>
      <w:bookmarkStart w:id="196" w:name="_Toc237691240"/>
      <w:r>
        <w:t>5.2 Database Design</w:t>
      </w:r>
      <w:bookmarkEnd w:id="196"/>
    </w:p>
    <w:p w14:paraId="4C13DB97" w14:textId="77777777" w:rsidR="00DD20CB" w:rsidRDefault="00DD20CB" w:rsidP="00DD20CB">
      <w:pPr>
        <w:pStyle w:val="NormalWeb"/>
      </w:pPr>
      <w:r>
        <w:t xml:space="preserve">The system uses </w:t>
      </w:r>
      <w:r>
        <w:rPr>
          <w:rStyle w:val="Strong"/>
          <w:rFonts w:eastAsiaTheme="majorEastAsia"/>
        </w:rPr>
        <w:t>PostgreSQL</w:t>
      </w:r>
      <w:r>
        <w:t xml:space="preserve"> as its primary relational database, accessed through the Django ORM.</w:t>
      </w:r>
    </w:p>
    <w:p w14:paraId="30DC0234" w14:textId="77777777" w:rsidR="00DD20CB" w:rsidRDefault="00DD20CB" w:rsidP="00DD20CB">
      <w:pPr>
        <w:pStyle w:val="Heading2"/>
      </w:pPr>
      <w:bookmarkStart w:id="197" w:name="_Toc237691241"/>
      <w:r>
        <w:lastRenderedPageBreak/>
        <w:t>5.2.1 Entity Relationship Diagram</w:t>
      </w:r>
      <w:bookmarkEnd w:id="197"/>
    </w:p>
    <w:p w14:paraId="034D5046" w14:textId="77777777" w:rsidR="00DD20CB" w:rsidRDefault="00DD20CB" w:rsidP="00DD20CB">
      <w:pPr>
        <w:pStyle w:val="Heading3"/>
      </w:pPr>
      <w:bookmarkStart w:id="198" w:name="_Toc237691242"/>
      <w:r>
        <w:t>Figure 5.2. Entity Relationship Diagram</w:t>
      </w:r>
      <w:bookmarkEnd w:id="198"/>
    </w:p>
    <w:p w14:paraId="480D3691" w14:textId="36550501" w:rsidR="00DD20CB" w:rsidRDefault="000E76B7" w:rsidP="00DD20CB">
      <w:pPr>
        <w:pStyle w:val="NormalWeb"/>
      </w:pPr>
      <w:r>
        <w:rPr>
          <w:noProof/>
        </w:rPr>
        <mc:AlternateContent>
          <mc:Choice Requires="wps">
            <w:drawing>
              <wp:anchor distT="0" distB="0" distL="114300" distR="114300" simplePos="0" relativeHeight="251691008" behindDoc="0" locked="0" layoutInCell="1" allowOverlap="1" wp14:anchorId="76ADCE21" wp14:editId="726BF1E9">
                <wp:simplePos x="0" y="0"/>
                <wp:positionH relativeFrom="column">
                  <wp:posOffset>-244475</wp:posOffset>
                </wp:positionH>
                <wp:positionV relativeFrom="paragraph">
                  <wp:posOffset>4264660</wp:posOffset>
                </wp:positionV>
                <wp:extent cx="6704965" cy="635"/>
                <wp:effectExtent l="0" t="0" r="0" b="0"/>
                <wp:wrapSquare wrapText="bothSides"/>
                <wp:docPr id="155161682" name="Text Box 155161682"/>
                <wp:cNvGraphicFramePr/>
                <a:graphic xmlns:a="http://schemas.openxmlformats.org/drawingml/2006/main">
                  <a:graphicData uri="http://schemas.microsoft.com/office/word/2010/wordprocessingShape">
                    <wps:wsp>
                      <wps:cNvSpPr txBox="1"/>
                      <wps:spPr>
                        <a:xfrm>
                          <a:off x="0" y="0"/>
                          <a:ext cx="6704965" cy="635"/>
                        </a:xfrm>
                        <a:prstGeom prst="rect">
                          <a:avLst/>
                        </a:prstGeom>
                        <a:solidFill>
                          <a:prstClr val="white"/>
                        </a:solidFill>
                        <a:ln>
                          <a:noFill/>
                        </a:ln>
                      </wps:spPr>
                      <wps:txbx>
                        <w:txbxContent>
                          <w:p w14:paraId="02C38D76" w14:textId="72F1E93F" w:rsidR="000E76B7" w:rsidRPr="004B3FC6" w:rsidRDefault="000E76B7" w:rsidP="000E76B7">
                            <w:pPr>
                              <w:pStyle w:val="Caption"/>
                              <w:rPr>
                                <w:rFonts w:eastAsia="Times New Roman" w:cs="Times New Roman"/>
                                <w:noProof/>
                                <w:sz w:val="24"/>
                                <w:szCs w:val="24"/>
                              </w:rPr>
                            </w:pPr>
                            <w:bookmarkStart w:id="199" w:name="_Toc237691344"/>
                            <w:r>
                              <w:t xml:space="preserve">Figure </w:t>
                            </w:r>
                            <w:r>
                              <w:fldChar w:fldCharType="begin"/>
                            </w:r>
                            <w:r>
                              <w:instrText xml:space="preserve"> SEQ Figure \* ARABIC </w:instrText>
                            </w:r>
                            <w:r>
                              <w:fldChar w:fldCharType="separate"/>
                            </w:r>
                            <w:r w:rsidR="002A6212">
                              <w:rPr>
                                <w:noProof/>
                              </w:rPr>
                              <w:t>18</w:t>
                            </w:r>
                            <w:r>
                              <w:fldChar w:fldCharType="end"/>
                            </w:r>
                            <w:r>
                              <w:t xml:space="preserve"> ERD diagram</w:t>
                            </w:r>
                            <w:bookmarkEnd w:id="1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ADCE21" id="Text Box 155161682" o:spid="_x0000_s1032" type="#_x0000_t202" style="position:absolute;margin-left:-19.25pt;margin-top:335.8pt;width:527.9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" stroked="f">
                <v:textbox style="mso-fit-shape-to-text:t" inset="0,0,0,0">
                  <w:txbxContent>
                    <w:p w14:paraId="02C38D76" w14:textId="72F1E93F" w:rsidR="000E76B7" w:rsidRPr="004B3FC6" w:rsidRDefault="000E76B7" w:rsidP="000E76B7">
                      <w:pPr>
                        <w:pStyle w:val="Caption"/>
                        <w:rPr>
                          <w:rFonts w:eastAsia="Times New Roman" w:cs="Times New Roman"/>
                          <w:noProof/>
                          <w:sz w:val="24"/>
                          <w:szCs w:val="24"/>
                        </w:rPr>
                      </w:pPr>
                      <w:bookmarkStart w:id="200" w:name="_Toc237691344"/>
                      <w:r>
                        <w:t xml:space="preserve">Figure </w:t>
                      </w:r>
                      <w:r>
                        <w:fldChar w:fldCharType="begin"/>
                      </w:r>
                      <w:r>
                        <w:instrText xml:space="preserve"> SEQ Figure \* ARABIC </w:instrText>
                      </w:r>
                      <w:r>
                        <w:fldChar w:fldCharType="separate"/>
                      </w:r>
                      <w:r w:rsidR="002A6212">
                        <w:rPr>
                          <w:noProof/>
                        </w:rPr>
                        <w:t>18</w:t>
                      </w:r>
                      <w:r>
                        <w:fldChar w:fldCharType="end"/>
                      </w:r>
                      <w:r>
                        <w:t xml:space="preserve"> ERD diagram</w:t>
                      </w:r>
                      <w:bookmarkEnd w:id="200"/>
                    </w:p>
                  </w:txbxContent>
                </v:textbox>
                <w10:wrap type="square"/>
              </v:shape>
            </w:pict>
          </mc:Fallback>
        </mc:AlternateContent>
      </w:r>
      <w:r w:rsidR="00DD20CB">
        <w:rPr>
          <w:noProof/>
        </w:rPr>
        <w:drawing>
          <wp:anchor distT="0" distB="0" distL="114300" distR="114300" simplePos="0" relativeHeight="251677696" behindDoc="0" locked="0" layoutInCell="1" allowOverlap="1" wp14:anchorId="271D53DA" wp14:editId="2B269662">
            <wp:simplePos x="0" y="0"/>
            <wp:positionH relativeFrom="column">
              <wp:posOffset>-244475</wp:posOffset>
            </wp:positionH>
            <wp:positionV relativeFrom="paragraph">
              <wp:posOffset>224155</wp:posOffset>
            </wp:positionV>
            <wp:extent cx="6705419" cy="3983883"/>
            <wp:effectExtent l="0" t="0" r="635"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8">
                      <a:extLst>
                        <a:ext uri="{28A0092B-C50C-407E-A947-70E740481C1C}">
                          <a14:useLocalDpi xmlns:a14="http://schemas.microsoft.com/office/drawing/2010/main" val="0"/>
                        </a:ext>
                      </a:extLst>
                    </a:blip>
                    <a:stretch>
                      <a:fillRect/>
                    </a:stretch>
                  </pic:blipFill>
                  <pic:spPr>
                    <a:xfrm>
                      <a:off x="0" y="0"/>
                      <a:ext cx="6705419" cy="3983883"/>
                    </a:xfrm>
                    <a:prstGeom prst="rect">
                      <a:avLst/>
                    </a:prstGeom>
                  </pic:spPr>
                </pic:pic>
              </a:graphicData>
            </a:graphic>
          </wp:anchor>
        </w:drawing>
      </w:r>
      <w:r w:rsidR="00DD20CB">
        <w:rPr>
          <w:rStyle w:val="Strong"/>
          <w:rFonts w:eastAsiaTheme="majorEastAsia"/>
        </w:rPr>
        <w:t xml:space="preserve"> </w:t>
      </w:r>
    </w:p>
    <w:p w14:paraId="3DF327CE" w14:textId="77777777" w:rsidR="00DD20CB" w:rsidRDefault="00DD20CB" w:rsidP="00DD20CB">
      <w:pPr>
        <w:pStyle w:val="NormalWeb"/>
      </w:pPr>
      <w:r>
        <w:t>The main project structure supports two project sources:</w:t>
      </w:r>
    </w:p>
    <w:p w14:paraId="344ACD1F" w14:textId="77777777" w:rsidR="00DD20CB" w:rsidRDefault="00DD20CB" w:rsidP="00ED7381">
      <w:pPr>
        <w:pStyle w:val="NormalWeb"/>
        <w:numPr>
          <w:ilvl w:val="0"/>
          <w:numId w:val="17"/>
        </w:numPr>
      </w:pPr>
      <w:r>
        <w:rPr>
          <w:rStyle w:val="Strong"/>
          <w:rFonts w:eastAsiaTheme="majorEastAsia"/>
        </w:rPr>
        <w:t>IdeaApplication</w:t>
      </w:r>
      <w:r>
        <w:t xml:space="preserve"> — when a student applies to a doctor-proposed project idea.</w:t>
      </w:r>
    </w:p>
    <w:p w14:paraId="34ABFC73" w14:textId="77777777" w:rsidR="00DD20CB" w:rsidRDefault="00DD20CB" w:rsidP="00ED7381">
      <w:pPr>
        <w:pStyle w:val="NormalWeb"/>
        <w:numPr>
          <w:ilvl w:val="0"/>
          <w:numId w:val="17"/>
        </w:numPr>
      </w:pPr>
      <w:r>
        <w:rPr>
          <w:rStyle w:val="Strong"/>
          <w:rFonts w:eastAsiaTheme="majorEastAsia"/>
        </w:rPr>
        <w:t>StudentIdeaProposal</w:t>
      </w:r>
      <w:r>
        <w:t xml:space="preserve"> — when a student submits their own proposal.</w:t>
      </w:r>
    </w:p>
    <w:p w14:paraId="4500879E" w14:textId="77777777" w:rsidR="00DD20CB" w:rsidRDefault="00DD20CB" w:rsidP="00DD20CB">
      <w:pPr>
        <w:pStyle w:val="NormalWeb"/>
      </w:pPr>
      <w:r>
        <w:t>Other major entities include ProjectParticipation, ProjectBoard, WorkflowTemplate, WorkflowStage, DynamicForm, FormField, CommitteeTemplate, Committee, ProjectGrade, GitLabProject, and Notification.</w:t>
      </w:r>
    </w:p>
    <w:p w14:paraId="405F88F2" w14:textId="77777777" w:rsidR="00DD20CB" w:rsidRDefault="00DD20CB" w:rsidP="00DD20CB">
      <w:pPr>
        <w:pStyle w:val="NormalWeb"/>
      </w:pPr>
      <w:r>
        <w:t>The ER diagram should show the relationships between these entities, including user-project relationships, workflow-stage relationships, committee membership, grade records, and project-GitLab integration.</w:t>
      </w:r>
    </w:p>
    <w:p w14:paraId="2C158FDF" w14:textId="3C6F3017" w:rsidR="00DD20CB" w:rsidRDefault="00DD20CB" w:rsidP="00DD20CB"/>
    <w:p w14:paraId="523D1D53" w14:textId="77777777" w:rsidR="00DD20CB" w:rsidRDefault="00DD20CB" w:rsidP="00DD20CB">
      <w:pPr>
        <w:pStyle w:val="mainhrading"/>
      </w:pPr>
      <w:bookmarkStart w:id="201" w:name="_Toc237691243"/>
      <w:r>
        <w:lastRenderedPageBreak/>
        <w:t>5.2.2 Main Relational Schema</w:t>
      </w:r>
      <w:bookmarkEnd w:id="201"/>
    </w:p>
    <w:p w14:paraId="0D9AE5A7" w14:textId="77777777" w:rsidR="00DD20CB" w:rsidRDefault="00DD20CB" w:rsidP="00DD20CB">
      <w:pPr>
        <w:pStyle w:val="NormalWeb"/>
      </w:pPr>
      <w:r>
        <w:t>The following table presents the main representative entities and fields. It does not list every database field, but focuses on the fields needed to understand the system design.</w:t>
      </w:r>
    </w:p>
    <w:p w14:paraId="0A68EBBF" w14:textId="44DC8E51" w:rsidR="00DD20CB" w:rsidRDefault="00DD20CB" w:rsidP="00DD20CB">
      <w:pPr>
        <w:pStyle w:val="Heading3"/>
      </w:pPr>
    </w:p>
    <w:p w14:paraId="03454A90" w14:textId="3DB8C373" w:rsidR="000E76B7" w:rsidRDefault="000E76B7" w:rsidP="000E76B7">
      <w:pPr>
        <w:pStyle w:val="Caption"/>
        <w:keepNext/>
      </w:pPr>
      <w:bookmarkStart w:id="202" w:name="_Toc237691368"/>
      <w:r>
        <w:t xml:space="preserve">Table </w:t>
      </w:r>
      <w:r>
        <w:fldChar w:fldCharType="begin"/>
      </w:r>
      <w:r>
        <w:instrText xml:space="preserve"> SEQ Table \* ARABIC </w:instrText>
      </w:r>
      <w:r>
        <w:fldChar w:fldCharType="separate"/>
      </w:r>
      <w:r w:rsidR="002A6212">
        <w:rPr>
          <w:noProof/>
        </w:rPr>
        <w:t>14</w:t>
      </w:r>
      <w:r>
        <w:fldChar w:fldCharType="end"/>
      </w:r>
      <w:r>
        <w:t xml:space="preserve"> </w:t>
      </w:r>
      <w:r w:rsidRPr="00357E81">
        <w:t>Main Relational Schema</w:t>
      </w:r>
      <w:bookmarkEnd w:id="202"/>
    </w:p>
    <w:tbl>
      <w:tblPr>
        <w:tblStyle w:val="GridTable4-Accent5"/>
        <w:tblW w:w="0" w:type="auto"/>
        <w:tblLook w:val="04A0" w:firstRow="1" w:lastRow="0" w:firstColumn="1" w:lastColumn="0" w:noHBand="0" w:noVBand="1"/>
      </w:tblPr>
      <w:tblGrid>
        <w:gridCol w:w="2203"/>
        <w:gridCol w:w="3899"/>
        <w:gridCol w:w="3248"/>
      </w:tblGrid>
      <w:tr w:rsidR="00DD20CB" w14:paraId="7AC1C5B9" w14:textId="77777777" w:rsidTr="00DD2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8BB13" w14:textId="77777777" w:rsidR="00DD20CB" w:rsidRDefault="00DD20CB">
            <w:pPr>
              <w:jc w:val="center"/>
            </w:pPr>
            <w:r>
              <w:rPr>
                <w:b w:val="0"/>
                <w:bCs w:val="0"/>
              </w:rPr>
              <w:t>Table / Model</w:t>
            </w:r>
          </w:p>
        </w:tc>
        <w:tc>
          <w:tcPr>
            <w:tcW w:w="0" w:type="auto"/>
            <w:hideMark/>
          </w:tcPr>
          <w:p w14:paraId="139DCD0E" w14:textId="77777777" w:rsidR="00DD20CB" w:rsidRDefault="00DD20C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Main Fields</w:t>
            </w:r>
          </w:p>
        </w:tc>
        <w:tc>
          <w:tcPr>
            <w:tcW w:w="0" w:type="auto"/>
            <w:hideMark/>
          </w:tcPr>
          <w:p w14:paraId="27D03D06" w14:textId="77777777" w:rsidR="00DD20CB" w:rsidRDefault="00DD20C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Main Relations</w:t>
            </w:r>
          </w:p>
        </w:tc>
      </w:tr>
      <w:tr w:rsidR="00DD20CB" w14:paraId="34E199D2"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B5366" w14:textId="77777777" w:rsidR="00DD20CB" w:rsidRDefault="00DD20CB">
            <w:pPr>
              <w:rPr>
                <w:b w:val="0"/>
                <w:bCs w:val="0"/>
              </w:rPr>
            </w:pPr>
            <w:r>
              <w:rPr>
                <w:rStyle w:val="Strong"/>
                <w:rFonts w:eastAsiaTheme="majorEastAsia"/>
              </w:rPr>
              <w:t>User</w:t>
            </w:r>
          </w:p>
        </w:tc>
        <w:tc>
          <w:tcPr>
            <w:tcW w:w="0" w:type="auto"/>
            <w:hideMark/>
          </w:tcPr>
          <w:p w14:paraId="714B605F" w14:textId="77777777" w:rsidR="00DD20CB" w:rsidRDefault="00DD20CB">
            <w:pPr>
              <w:cnfStyle w:val="000000100000" w:firstRow="0" w:lastRow="0" w:firstColumn="0" w:lastColumn="0" w:oddVBand="0" w:evenVBand="0" w:oddHBand="1" w:evenHBand="0" w:firstRowFirstColumn="0" w:firstRowLastColumn="0" w:lastRowFirstColumn="0" w:lastRowLastColumn="0"/>
            </w:pPr>
            <w:r>
              <w:t>id, username, password, role, department, email</w:t>
            </w:r>
          </w:p>
        </w:tc>
        <w:tc>
          <w:tcPr>
            <w:tcW w:w="0" w:type="auto"/>
            <w:hideMark/>
          </w:tcPr>
          <w:p w14:paraId="73BD0123" w14:textId="77777777" w:rsidR="00DD20CB" w:rsidRDefault="00DD20CB">
            <w:pPr>
              <w:cnfStyle w:val="000000100000" w:firstRow="0" w:lastRow="0" w:firstColumn="0" w:lastColumn="0" w:oddVBand="0" w:evenVBand="0" w:oddHBand="1" w:evenHBand="0" w:firstRowFirstColumn="0" w:firstRowLastColumn="0" w:lastRowFirstColumn="0" w:lastRowLastColumn="0"/>
            </w:pPr>
            <w:r>
              <w:t>Primary entity for system users</w:t>
            </w:r>
          </w:p>
        </w:tc>
      </w:tr>
      <w:tr w:rsidR="00DD20CB" w14:paraId="56D4E86C"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4DD6DBBD" w14:textId="77777777" w:rsidR="00DD20CB" w:rsidRDefault="00DD20CB">
            <w:r>
              <w:rPr>
                <w:rStyle w:val="Strong"/>
                <w:rFonts w:eastAsiaTheme="majorEastAsia"/>
              </w:rPr>
              <w:t>ProjectIdea</w:t>
            </w:r>
          </w:p>
        </w:tc>
        <w:tc>
          <w:tcPr>
            <w:tcW w:w="0" w:type="auto"/>
            <w:hideMark/>
          </w:tcPr>
          <w:p w14:paraId="46B8C251" w14:textId="77777777" w:rsidR="00DD20CB" w:rsidRDefault="00DD20CB">
            <w:pPr>
              <w:cnfStyle w:val="000000000000" w:firstRow="0" w:lastRow="0" w:firstColumn="0" w:lastColumn="0" w:oddVBand="0" w:evenVBand="0" w:oddHBand="0" w:evenHBand="0" w:firstRowFirstColumn="0" w:firstRowLastColumn="0" w:lastRowFirstColumn="0" w:lastRowLastColumn="0"/>
            </w:pPr>
            <w:r>
              <w:t>id, doctor_id, title, description, department, project_type, status</w:t>
            </w:r>
          </w:p>
        </w:tc>
        <w:tc>
          <w:tcPr>
            <w:tcW w:w="0" w:type="auto"/>
            <w:hideMark/>
          </w:tcPr>
          <w:p w14:paraId="39038367" w14:textId="77777777" w:rsidR="00DD20CB" w:rsidRDefault="00DD20CB">
            <w:pPr>
              <w:cnfStyle w:val="000000000000" w:firstRow="0" w:lastRow="0" w:firstColumn="0" w:lastColumn="0" w:oddVBand="0" w:evenVBand="0" w:oddHBand="0" w:evenHBand="0" w:firstRowFirstColumn="0" w:firstRowLastColumn="0" w:lastRowFirstColumn="0" w:lastRowLastColumn="0"/>
            </w:pPr>
            <w:r>
              <w:t>doctor_id → User</w:t>
            </w:r>
          </w:p>
        </w:tc>
      </w:tr>
      <w:tr w:rsidR="00DD20CB" w14:paraId="5615A5CD"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5678D" w14:textId="77777777" w:rsidR="00DD20CB" w:rsidRDefault="00DD20CB">
            <w:r>
              <w:rPr>
                <w:rStyle w:val="Strong"/>
                <w:rFonts w:eastAsiaTheme="majorEastAsia"/>
              </w:rPr>
              <w:t>IdeaApplication</w:t>
            </w:r>
          </w:p>
        </w:tc>
        <w:tc>
          <w:tcPr>
            <w:tcW w:w="0" w:type="auto"/>
            <w:hideMark/>
          </w:tcPr>
          <w:p w14:paraId="3BC270C7" w14:textId="77777777" w:rsidR="00DD20CB" w:rsidRDefault="00DD20CB">
            <w:pPr>
              <w:cnfStyle w:val="000000100000" w:firstRow="0" w:lastRow="0" w:firstColumn="0" w:lastColumn="0" w:oddVBand="0" w:evenVBand="0" w:oddHBand="1" w:evenHBand="0" w:firstRowFirstColumn="0" w:firstRowLastColumn="0" w:lastRowFirstColumn="0" w:lastRowLastColumn="0"/>
            </w:pPr>
            <w:r>
              <w:t>id, idea_id, student_id, project_type, status</w:t>
            </w:r>
          </w:p>
        </w:tc>
        <w:tc>
          <w:tcPr>
            <w:tcW w:w="0" w:type="auto"/>
            <w:hideMark/>
          </w:tcPr>
          <w:p w14:paraId="2D6D52FE" w14:textId="77777777" w:rsidR="00DD20CB" w:rsidRDefault="00DD20CB">
            <w:pPr>
              <w:cnfStyle w:val="000000100000" w:firstRow="0" w:lastRow="0" w:firstColumn="0" w:lastColumn="0" w:oddVBand="0" w:evenVBand="0" w:oddHBand="1" w:evenHBand="0" w:firstRowFirstColumn="0" w:firstRowLastColumn="0" w:lastRowFirstColumn="0" w:lastRowLastColumn="0"/>
            </w:pPr>
            <w:r>
              <w:t>idea_id → ProjectIdea; student_id → User</w:t>
            </w:r>
          </w:p>
        </w:tc>
      </w:tr>
      <w:tr w:rsidR="00DD20CB" w14:paraId="7BA355E4"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178686E9" w14:textId="77777777" w:rsidR="00DD20CB" w:rsidRDefault="00DD20CB">
            <w:r>
              <w:rPr>
                <w:rStyle w:val="Strong"/>
                <w:rFonts w:eastAsiaTheme="majorEastAsia"/>
              </w:rPr>
              <w:t>StudentIdeaProposal</w:t>
            </w:r>
          </w:p>
        </w:tc>
        <w:tc>
          <w:tcPr>
            <w:tcW w:w="0" w:type="auto"/>
            <w:hideMark/>
          </w:tcPr>
          <w:p w14:paraId="1EF25F87" w14:textId="77777777" w:rsidR="00DD20CB" w:rsidRDefault="00DD20CB">
            <w:pPr>
              <w:cnfStyle w:val="000000000000" w:firstRow="0" w:lastRow="0" w:firstColumn="0" w:lastColumn="0" w:oddVBand="0" w:evenVBand="0" w:oddHBand="0" w:evenHBand="0" w:firstRowFirstColumn="0" w:firstRowLastColumn="0" w:lastRowFirstColumn="0" w:lastRowLastColumn="0"/>
            </w:pPr>
            <w:r>
              <w:t>id, student_id, supervisor_id, title, description, department, project_type, status</w:t>
            </w:r>
          </w:p>
        </w:tc>
        <w:tc>
          <w:tcPr>
            <w:tcW w:w="0" w:type="auto"/>
            <w:hideMark/>
          </w:tcPr>
          <w:p w14:paraId="53479170" w14:textId="77777777" w:rsidR="00DD20CB" w:rsidRDefault="00DD20CB">
            <w:pPr>
              <w:cnfStyle w:val="000000000000" w:firstRow="0" w:lastRow="0" w:firstColumn="0" w:lastColumn="0" w:oddVBand="0" w:evenVBand="0" w:oddHBand="0" w:evenHBand="0" w:firstRowFirstColumn="0" w:firstRowLastColumn="0" w:lastRowFirstColumn="0" w:lastRowLastColumn="0"/>
            </w:pPr>
            <w:r>
              <w:t>student_id/supervisor_id → User</w:t>
            </w:r>
          </w:p>
        </w:tc>
      </w:tr>
      <w:tr w:rsidR="00DD20CB" w14:paraId="43B5792B"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314B9" w14:textId="77777777" w:rsidR="00DD20CB" w:rsidRDefault="00DD20CB">
            <w:r>
              <w:rPr>
                <w:rStyle w:val="Strong"/>
                <w:rFonts w:eastAsiaTheme="majorEastAsia"/>
              </w:rPr>
              <w:t>ProjectParticipation</w:t>
            </w:r>
          </w:p>
        </w:tc>
        <w:tc>
          <w:tcPr>
            <w:tcW w:w="0" w:type="auto"/>
            <w:hideMark/>
          </w:tcPr>
          <w:p w14:paraId="10DED1A8" w14:textId="77777777" w:rsidR="00DD20CB" w:rsidRDefault="00DD20CB">
            <w:pPr>
              <w:cnfStyle w:val="000000100000" w:firstRow="0" w:lastRow="0" w:firstColumn="0" w:lastColumn="0" w:oddVBand="0" w:evenVBand="0" w:oddHBand="1" w:evenHBand="0" w:firstRowFirstColumn="0" w:firstRowLastColumn="0" w:lastRowFirstColumn="0" w:lastRowLastColumn="0"/>
            </w:pPr>
            <w:r>
              <w:t>id, student_id, idea_application_id, student_proposal_id, role, status</w:t>
            </w:r>
          </w:p>
        </w:tc>
        <w:tc>
          <w:tcPr>
            <w:tcW w:w="0" w:type="auto"/>
            <w:hideMark/>
          </w:tcPr>
          <w:p w14:paraId="4F1DC258" w14:textId="77777777" w:rsidR="00DD20CB" w:rsidRDefault="00DD20CB">
            <w:pPr>
              <w:cnfStyle w:val="000000100000" w:firstRow="0" w:lastRow="0" w:firstColumn="0" w:lastColumn="0" w:oddVBand="0" w:evenVBand="0" w:oddHBand="1" w:evenHBand="0" w:firstRowFirstColumn="0" w:firstRowLastColumn="0" w:lastRowFirstColumn="0" w:lastRowLastColumn="0"/>
            </w:pPr>
            <w:r>
              <w:t>Links students to project sources</w:t>
            </w:r>
          </w:p>
        </w:tc>
      </w:tr>
      <w:tr w:rsidR="00DD20CB" w14:paraId="0BB5BD4D"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23F6403D" w14:textId="77777777" w:rsidR="00DD20CB" w:rsidRDefault="00DD20CB">
            <w:r>
              <w:rPr>
                <w:rStyle w:val="Strong"/>
                <w:rFonts w:eastAsiaTheme="majorEastAsia"/>
              </w:rPr>
              <w:t>ProjectBoard</w:t>
            </w:r>
          </w:p>
        </w:tc>
        <w:tc>
          <w:tcPr>
            <w:tcW w:w="0" w:type="auto"/>
            <w:hideMark/>
          </w:tcPr>
          <w:p w14:paraId="390B20EE" w14:textId="77777777" w:rsidR="00DD20CB" w:rsidRDefault="00DD20CB">
            <w:pPr>
              <w:cnfStyle w:val="000000000000" w:firstRow="0" w:lastRow="0" w:firstColumn="0" w:lastColumn="0" w:oddVBand="0" w:evenVBand="0" w:oddHBand="0" w:evenHBand="0" w:firstRowFirstColumn="0" w:firstRowLastColumn="0" w:lastRowFirstColumn="0" w:lastRowLastColumn="0"/>
            </w:pPr>
            <w:r>
              <w:t>id, proposal_id, application_id, title</w:t>
            </w:r>
          </w:p>
        </w:tc>
        <w:tc>
          <w:tcPr>
            <w:tcW w:w="0" w:type="auto"/>
            <w:hideMark/>
          </w:tcPr>
          <w:p w14:paraId="7AFB09D9" w14:textId="77777777" w:rsidR="00DD20CB" w:rsidRDefault="00DD20CB">
            <w:pPr>
              <w:cnfStyle w:val="000000000000" w:firstRow="0" w:lastRow="0" w:firstColumn="0" w:lastColumn="0" w:oddVBand="0" w:evenVBand="0" w:oddHBand="0" w:evenHBand="0" w:firstRowFirstColumn="0" w:firstRowLastColumn="0" w:lastRowFirstColumn="0" w:lastRowLastColumn="0"/>
            </w:pPr>
            <w:r>
              <w:t>Connects project source to project-management functions</w:t>
            </w:r>
          </w:p>
        </w:tc>
      </w:tr>
      <w:tr w:rsidR="00DD20CB" w14:paraId="0E252A99"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BE300" w14:textId="77777777" w:rsidR="00DD20CB" w:rsidRDefault="00DD20CB">
            <w:r>
              <w:rPr>
                <w:rStyle w:val="Strong"/>
                <w:rFonts w:eastAsiaTheme="majorEastAsia"/>
              </w:rPr>
              <w:t>WorkflowTemplate</w:t>
            </w:r>
          </w:p>
        </w:tc>
        <w:tc>
          <w:tcPr>
            <w:tcW w:w="0" w:type="auto"/>
            <w:hideMark/>
          </w:tcPr>
          <w:p w14:paraId="6CB06165" w14:textId="77777777" w:rsidR="00DD20CB" w:rsidRDefault="00DD20CB">
            <w:pPr>
              <w:cnfStyle w:val="000000100000" w:firstRow="0" w:lastRow="0" w:firstColumn="0" w:lastColumn="0" w:oddVBand="0" w:evenVBand="0" w:oddHBand="1" w:evenHBand="0" w:firstRowFirstColumn="0" w:firstRowLastColumn="0" w:lastRowFirstColumn="0" w:lastRowLastColumn="0"/>
            </w:pPr>
            <w:r>
              <w:t>id, name, department, status</w:t>
            </w:r>
          </w:p>
        </w:tc>
        <w:tc>
          <w:tcPr>
            <w:tcW w:w="0" w:type="auto"/>
            <w:hideMark/>
          </w:tcPr>
          <w:p w14:paraId="45955D32" w14:textId="77777777" w:rsidR="00DD20CB" w:rsidRDefault="00DD20CB">
            <w:pPr>
              <w:cnfStyle w:val="000000100000" w:firstRow="0" w:lastRow="0" w:firstColumn="0" w:lastColumn="0" w:oddVBand="0" w:evenVBand="0" w:oddHBand="1" w:evenHBand="0" w:firstRowFirstColumn="0" w:firstRowLastColumn="0" w:lastRowFirstColumn="0" w:lastRowLastColumn="0"/>
            </w:pPr>
            <w:r>
              <w:t>Parent of WorkflowStage</w:t>
            </w:r>
          </w:p>
        </w:tc>
      </w:tr>
      <w:tr w:rsidR="00DD20CB" w14:paraId="25F756BF"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42DFE47B" w14:textId="77777777" w:rsidR="00DD20CB" w:rsidRDefault="00DD20CB">
            <w:r>
              <w:rPr>
                <w:rStyle w:val="Strong"/>
                <w:rFonts w:eastAsiaTheme="majorEastAsia"/>
              </w:rPr>
              <w:t>WorkflowStage</w:t>
            </w:r>
          </w:p>
        </w:tc>
        <w:tc>
          <w:tcPr>
            <w:tcW w:w="0" w:type="auto"/>
            <w:hideMark/>
          </w:tcPr>
          <w:p w14:paraId="224D25AA" w14:textId="77777777" w:rsidR="00DD20CB" w:rsidRDefault="00DD20CB">
            <w:pPr>
              <w:cnfStyle w:val="000000000000" w:firstRow="0" w:lastRow="0" w:firstColumn="0" w:lastColumn="0" w:oddVBand="0" w:evenVBand="0" w:oddHBand="0" w:evenHBand="0" w:firstRowFirstColumn="0" w:firstRowLastColumn="0" w:lastRowFirstColumn="0" w:lastRowLastColumn="0"/>
            </w:pPr>
            <w:r>
              <w:t>id, template_id, name, order, trigger_type, is_required</w:t>
            </w:r>
          </w:p>
        </w:tc>
        <w:tc>
          <w:tcPr>
            <w:tcW w:w="0" w:type="auto"/>
            <w:hideMark/>
          </w:tcPr>
          <w:p w14:paraId="04AAC294" w14:textId="77777777" w:rsidR="00DD20CB" w:rsidRDefault="00DD20CB">
            <w:pPr>
              <w:cnfStyle w:val="000000000000" w:firstRow="0" w:lastRow="0" w:firstColumn="0" w:lastColumn="0" w:oddVBand="0" w:evenVBand="0" w:oddHBand="0" w:evenHBand="0" w:firstRowFirstColumn="0" w:firstRowLastColumn="0" w:lastRowFirstColumn="0" w:lastRowLastColumn="0"/>
            </w:pPr>
            <w:r>
              <w:t>template_id → WorkflowTemplate</w:t>
            </w:r>
          </w:p>
        </w:tc>
      </w:tr>
      <w:tr w:rsidR="00DD20CB" w14:paraId="6E09442C"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7B2F5" w14:textId="77777777" w:rsidR="00DD20CB" w:rsidRDefault="00DD20CB">
            <w:r>
              <w:rPr>
                <w:rStyle w:val="Strong"/>
                <w:rFonts w:eastAsiaTheme="majorEastAsia"/>
              </w:rPr>
              <w:t>DynamicForm</w:t>
            </w:r>
          </w:p>
        </w:tc>
        <w:tc>
          <w:tcPr>
            <w:tcW w:w="0" w:type="auto"/>
            <w:hideMark/>
          </w:tcPr>
          <w:p w14:paraId="3429251D" w14:textId="77777777" w:rsidR="00DD20CB" w:rsidRDefault="00DD20CB">
            <w:pPr>
              <w:cnfStyle w:val="000000100000" w:firstRow="0" w:lastRow="0" w:firstColumn="0" w:lastColumn="0" w:oddVBand="0" w:evenVBand="0" w:oddHBand="1" w:evenHBand="0" w:firstRowFirstColumn="0" w:firstRowLastColumn="0" w:lastRowFirstColumn="0" w:lastRowLastColumn="0"/>
            </w:pPr>
            <w:r>
              <w:t>id, hod_id, department, context, title</w:t>
            </w:r>
          </w:p>
        </w:tc>
        <w:tc>
          <w:tcPr>
            <w:tcW w:w="0" w:type="auto"/>
            <w:hideMark/>
          </w:tcPr>
          <w:p w14:paraId="2981A7A6" w14:textId="77777777" w:rsidR="00DD20CB" w:rsidRDefault="00DD20CB">
            <w:pPr>
              <w:cnfStyle w:val="000000100000" w:firstRow="0" w:lastRow="0" w:firstColumn="0" w:lastColumn="0" w:oddVBand="0" w:evenVBand="0" w:oddHBand="1" w:evenHBand="0" w:firstRowFirstColumn="0" w:firstRowLastColumn="0" w:lastRowFirstColumn="0" w:lastRowLastColumn="0"/>
            </w:pPr>
            <w:r>
              <w:t>hod_id → User</w:t>
            </w:r>
          </w:p>
        </w:tc>
      </w:tr>
      <w:tr w:rsidR="00DD20CB" w14:paraId="64EF4E32"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74894704" w14:textId="77777777" w:rsidR="00DD20CB" w:rsidRDefault="00DD20CB">
            <w:r>
              <w:rPr>
                <w:rStyle w:val="Strong"/>
                <w:rFonts w:eastAsiaTheme="majorEastAsia"/>
              </w:rPr>
              <w:t>FormField</w:t>
            </w:r>
          </w:p>
        </w:tc>
        <w:tc>
          <w:tcPr>
            <w:tcW w:w="0" w:type="auto"/>
            <w:hideMark/>
          </w:tcPr>
          <w:p w14:paraId="5176482F" w14:textId="77777777" w:rsidR="00DD20CB" w:rsidRDefault="00DD20CB">
            <w:pPr>
              <w:cnfStyle w:val="000000000000" w:firstRow="0" w:lastRow="0" w:firstColumn="0" w:lastColumn="0" w:oddVBand="0" w:evenVBand="0" w:oddHBand="0" w:evenHBand="0" w:firstRowFirstColumn="0" w:firstRowLastColumn="0" w:lastRowFirstColumn="0" w:lastRowLastColumn="0"/>
            </w:pPr>
            <w:r>
              <w:t>id, form_id, label, field_type, required</w:t>
            </w:r>
          </w:p>
        </w:tc>
        <w:tc>
          <w:tcPr>
            <w:tcW w:w="0" w:type="auto"/>
            <w:hideMark/>
          </w:tcPr>
          <w:p w14:paraId="41BC03EC" w14:textId="77777777" w:rsidR="00DD20CB" w:rsidRDefault="00DD20CB">
            <w:pPr>
              <w:cnfStyle w:val="000000000000" w:firstRow="0" w:lastRow="0" w:firstColumn="0" w:lastColumn="0" w:oddVBand="0" w:evenVBand="0" w:oddHBand="0" w:evenHBand="0" w:firstRowFirstColumn="0" w:firstRowLastColumn="0" w:lastRowFirstColumn="0" w:lastRowLastColumn="0"/>
            </w:pPr>
            <w:r>
              <w:t>form_id → DynamicForm</w:t>
            </w:r>
          </w:p>
        </w:tc>
      </w:tr>
      <w:tr w:rsidR="00DD20CB" w14:paraId="130C64DE"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7CFB8" w14:textId="77777777" w:rsidR="00DD20CB" w:rsidRDefault="00DD20CB">
            <w:r>
              <w:rPr>
                <w:rStyle w:val="Strong"/>
                <w:rFonts w:eastAsiaTheme="majorEastAsia"/>
              </w:rPr>
              <w:t>CommitteeTemplate</w:t>
            </w:r>
          </w:p>
        </w:tc>
        <w:tc>
          <w:tcPr>
            <w:tcW w:w="0" w:type="auto"/>
            <w:hideMark/>
          </w:tcPr>
          <w:p w14:paraId="1A08B3D7" w14:textId="77777777" w:rsidR="00DD20CB" w:rsidRDefault="00DD20CB">
            <w:pPr>
              <w:cnfStyle w:val="000000100000" w:firstRow="0" w:lastRow="0" w:firstColumn="0" w:lastColumn="0" w:oddVBand="0" w:evenVBand="0" w:oddHBand="1" w:evenHBand="0" w:firstRowFirstColumn="0" w:firstRowLastColumn="0" w:lastRowFirstColumn="0" w:lastRowLastColumn="0"/>
            </w:pPr>
            <w:r>
              <w:t>id, committee_type, department, project_type, semester, chair_id</w:t>
            </w:r>
          </w:p>
        </w:tc>
        <w:tc>
          <w:tcPr>
            <w:tcW w:w="0" w:type="auto"/>
            <w:hideMark/>
          </w:tcPr>
          <w:p w14:paraId="5AE80B75" w14:textId="77777777" w:rsidR="00DD20CB" w:rsidRDefault="00DD20CB">
            <w:pPr>
              <w:cnfStyle w:val="000000100000" w:firstRow="0" w:lastRow="0" w:firstColumn="0" w:lastColumn="0" w:oddVBand="0" w:evenVBand="0" w:oddHBand="1" w:evenHBand="0" w:firstRowFirstColumn="0" w:firstRowLastColumn="0" w:lastRowFirstColumn="0" w:lastRowLastColumn="0"/>
            </w:pPr>
            <w:r>
              <w:t>chair_id → User</w:t>
            </w:r>
          </w:p>
        </w:tc>
      </w:tr>
      <w:tr w:rsidR="00DD20CB" w14:paraId="7721B9E2"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5D865890" w14:textId="77777777" w:rsidR="00DD20CB" w:rsidRDefault="00DD20CB">
            <w:r>
              <w:rPr>
                <w:rStyle w:val="Strong"/>
                <w:rFonts w:eastAsiaTheme="majorEastAsia"/>
              </w:rPr>
              <w:t>Committee</w:t>
            </w:r>
          </w:p>
        </w:tc>
        <w:tc>
          <w:tcPr>
            <w:tcW w:w="0" w:type="auto"/>
            <w:hideMark/>
          </w:tcPr>
          <w:p w14:paraId="060063D5" w14:textId="77777777" w:rsidR="00DD20CB" w:rsidRDefault="00DD20CB">
            <w:pPr>
              <w:cnfStyle w:val="000000000000" w:firstRow="0" w:lastRow="0" w:firstColumn="0" w:lastColumn="0" w:oddVBand="0" w:evenVBand="0" w:oddHBand="0" w:evenHBand="0" w:firstRowFirstColumn="0" w:firstRowLastColumn="0" w:lastRowFirstColumn="0" w:lastRowLastColumn="0"/>
            </w:pPr>
            <w:r>
              <w:t>id, template_id, committee_type, semester, chair_id, members, room_id, scheduled_start, scheduled_end</w:t>
            </w:r>
          </w:p>
        </w:tc>
        <w:tc>
          <w:tcPr>
            <w:tcW w:w="0" w:type="auto"/>
            <w:hideMark/>
          </w:tcPr>
          <w:p w14:paraId="58029BD9" w14:textId="77777777" w:rsidR="00DD20CB" w:rsidRDefault="00DD20CB">
            <w:pPr>
              <w:cnfStyle w:val="000000000000" w:firstRow="0" w:lastRow="0" w:firstColumn="0" w:lastColumn="0" w:oddVBand="0" w:evenVBand="0" w:oddHBand="0" w:evenHBand="0" w:firstRowFirstColumn="0" w:firstRowLastColumn="0" w:lastRowFirstColumn="0" w:lastRowLastColumn="0"/>
            </w:pPr>
            <w:r>
              <w:t>Template, users, and room relationships</w:t>
            </w:r>
          </w:p>
        </w:tc>
      </w:tr>
      <w:tr w:rsidR="00DD20CB" w14:paraId="41E2D728"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4FC13" w14:textId="77777777" w:rsidR="00DD20CB" w:rsidRDefault="00DD20CB">
            <w:r>
              <w:rPr>
                <w:rStyle w:val="Strong"/>
                <w:rFonts w:eastAsiaTheme="majorEastAsia"/>
              </w:rPr>
              <w:t>ProjectGrade</w:t>
            </w:r>
          </w:p>
        </w:tc>
        <w:tc>
          <w:tcPr>
            <w:tcW w:w="0" w:type="auto"/>
            <w:hideMark/>
          </w:tcPr>
          <w:p w14:paraId="62A7512C" w14:textId="77777777" w:rsidR="00DD20CB" w:rsidRDefault="00DD20CB">
            <w:pPr>
              <w:cnfStyle w:val="000000100000" w:firstRow="0" w:lastRow="0" w:firstColumn="0" w:lastColumn="0" w:oddVBand="0" w:evenVBand="0" w:oddHBand="1" w:evenHBand="0" w:firstRowFirstColumn="0" w:firstRowLastColumn="0" w:lastRowFirstColumn="0" w:lastRowLastColumn="0"/>
            </w:pPr>
            <w:r>
              <w:t>id, project_source, project_id, student_id, committee_type, semester</w:t>
            </w:r>
          </w:p>
        </w:tc>
        <w:tc>
          <w:tcPr>
            <w:tcW w:w="0" w:type="auto"/>
            <w:hideMark/>
          </w:tcPr>
          <w:p w14:paraId="47E1F0E2" w14:textId="77777777" w:rsidR="00DD20CB" w:rsidRDefault="00DD20CB">
            <w:pPr>
              <w:cnfStyle w:val="000000100000" w:firstRow="0" w:lastRow="0" w:firstColumn="0" w:lastColumn="0" w:oddVBand="0" w:evenVBand="0" w:oddHBand="1" w:evenHBand="0" w:firstRowFirstColumn="0" w:firstRowLastColumn="0" w:lastRowFirstColumn="0" w:lastRowLastColumn="0"/>
            </w:pPr>
            <w:r>
              <w:t>Linked to project and student</w:t>
            </w:r>
          </w:p>
        </w:tc>
      </w:tr>
      <w:tr w:rsidR="00DD20CB" w14:paraId="77C92ECB"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3664F731" w14:textId="77777777" w:rsidR="00DD20CB" w:rsidRDefault="00DD20CB">
            <w:r>
              <w:rPr>
                <w:rStyle w:val="Strong"/>
                <w:rFonts w:eastAsiaTheme="majorEastAsia"/>
              </w:rPr>
              <w:t>GitLabProject</w:t>
            </w:r>
          </w:p>
        </w:tc>
        <w:tc>
          <w:tcPr>
            <w:tcW w:w="0" w:type="auto"/>
            <w:hideMark/>
          </w:tcPr>
          <w:p w14:paraId="5A6BEE96" w14:textId="77777777" w:rsidR="00DD20CB" w:rsidRDefault="00DD20CB">
            <w:pPr>
              <w:cnfStyle w:val="000000000000" w:firstRow="0" w:lastRow="0" w:firstColumn="0" w:lastColumn="0" w:oddVBand="0" w:evenVBand="0" w:oddHBand="0" w:evenHBand="0" w:firstRowFirstColumn="0" w:firstRowLastColumn="0" w:lastRowFirstColumn="0" w:lastRowLastColumn="0"/>
            </w:pPr>
            <w:r>
              <w:t>id, project_board_id, repository information</w:t>
            </w:r>
          </w:p>
        </w:tc>
        <w:tc>
          <w:tcPr>
            <w:tcW w:w="0" w:type="auto"/>
            <w:hideMark/>
          </w:tcPr>
          <w:p w14:paraId="79ACDDE2" w14:textId="77777777" w:rsidR="00DD20CB" w:rsidRDefault="00DD20CB">
            <w:pPr>
              <w:cnfStyle w:val="000000000000" w:firstRow="0" w:lastRow="0" w:firstColumn="0" w:lastColumn="0" w:oddVBand="0" w:evenVBand="0" w:oddHBand="0" w:evenHBand="0" w:firstRowFirstColumn="0" w:firstRowLastColumn="0" w:lastRowFirstColumn="0" w:lastRowLastColumn="0"/>
            </w:pPr>
            <w:r>
              <w:t>project_board_id → ProjectBoard</w:t>
            </w:r>
          </w:p>
        </w:tc>
      </w:tr>
      <w:tr w:rsidR="00DD20CB" w14:paraId="4387823E"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52026" w14:textId="77777777" w:rsidR="00DD20CB" w:rsidRDefault="00DD20CB">
            <w:r>
              <w:rPr>
                <w:rStyle w:val="Strong"/>
                <w:rFonts w:eastAsiaTheme="majorEastAsia"/>
              </w:rPr>
              <w:t>Notification</w:t>
            </w:r>
          </w:p>
        </w:tc>
        <w:tc>
          <w:tcPr>
            <w:tcW w:w="0" w:type="auto"/>
            <w:hideMark/>
          </w:tcPr>
          <w:p w14:paraId="517F3C21" w14:textId="77777777" w:rsidR="00DD20CB" w:rsidRDefault="00DD20CB">
            <w:pPr>
              <w:cnfStyle w:val="000000100000" w:firstRow="0" w:lastRow="0" w:firstColumn="0" w:lastColumn="0" w:oddVBand="0" w:evenVBand="0" w:oddHBand="1" w:evenHBand="0" w:firstRowFirstColumn="0" w:firstRowLastColumn="0" w:lastRowFirstColumn="0" w:lastRowLastColumn="0"/>
            </w:pPr>
            <w:r>
              <w:t>id, recipient_id, notif_type, title, message</w:t>
            </w:r>
          </w:p>
        </w:tc>
        <w:tc>
          <w:tcPr>
            <w:tcW w:w="0" w:type="auto"/>
            <w:hideMark/>
          </w:tcPr>
          <w:p w14:paraId="19328E3D" w14:textId="77777777" w:rsidR="00DD20CB" w:rsidRDefault="00DD20CB" w:rsidP="000E76B7">
            <w:pPr>
              <w:keepNext/>
              <w:cnfStyle w:val="000000100000" w:firstRow="0" w:lastRow="0" w:firstColumn="0" w:lastColumn="0" w:oddVBand="0" w:evenVBand="0" w:oddHBand="1" w:evenHBand="0" w:firstRowFirstColumn="0" w:firstRowLastColumn="0" w:lastRowFirstColumn="0" w:lastRowLastColumn="0"/>
            </w:pPr>
            <w:r>
              <w:t>recipient_id → User</w:t>
            </w:r>
          </w:p>
        </w:tc>
      </w:tr>
    </w:tbl>
    <w:p w14:paraId="1C14BC6C" w14:textId="2A372FE8" w:rsidR="000E76B7" w:rsidRDefault="000E76B7">
      <w:pPr>
        <w:pStyle w:val="Caption"/>
      </w:pPr>
    </w:p>
    <w:p w14:paraId="409C5453" w14:textId="77777777" w:rsidR="00DD20CB" w:rsidRDefault="00DD20CB" w:rsidP="00DD20CB">
      <w:r>
        <w:pict w14:anchorId="683B764C">
          <v:rect id="_x0000_i1753" style="width:0;height:1.5pt" o:hralign="center" o:hrstd="t" o:hr="t" fillcolor="#a0a0a0" stroked="f"/>
        </w:pict>
      </w:r>
    </w:p>
    <w:p w14:paraId="485BB8C9" w14:textId="77777777" w:rsidR="00DD20CB" w:rsidRDefault="00DD20CB" w:rsidP="00DD20CB">
      <w:pPr>
        <w:pStyle w:val="mainhrading"/>
      </w:pPr>
      <w:bookmarkStart w:id="203" w:name="_Toc237691244"/>
      <w:r>
        <w:t>5.2.3 Constraints and Keys</w:t>
      </w:r>
      <w:bookmarkEnd w:id="203"/>
    </w:p>
    <w:p w14:paraId="01CCDF8C" w14:textId="77777777" w:rsidR="00DD20CB" w:rsidRDefault="00DD20CB" w:rsidP="00DD20CB">
      <w:pPr>
        <w:pStyle w:val="NormalWeb"/>
      </w:pPr>
      <w:r>
        <w:t>The database and application use several mechanisms to preserve consistency.</w:t>
      </w:r>
    </w:p>
    <w:p w14:paraId="2BA8C03F" w14:textId="77777777" w:rsidR="00DD20CB" w:rsidRDefault="00DD20CB" w:rsidP="00DD20CB">
      <w:pPr>
        <w:pStyle w:val="Heading3"/>
      </w:pPr>
      <w:bookmarkStart w:id="204" w:name="_Toc237691245"/>
      <w:r>
        <w:lastRenderedPageBreak/>
        <w:t>Primary Keys</w:t>
      </w:r>
      <w:bookmarkEnd w:id="204"/>
    </w:p>
    <w:p w14:paraId="03E4082F" w14:textId="77777777" w:rsidR="00DD20CB" w:rsidRDefault="00DD20CB" w:rsidP="00DD20CB">
      <w:pPr>
        <w:pStyle w:val="NormalWeb"/>
      </w:pPr>
      <w:r>
        <w:t xml:space="preserve">Each major entity has a unique primary key, normally represented by </w:t>
      </w:r>
      <w:r>
        <w:rPr>
          <w:rStyle w:val="HTMLCode"/>
          <w:rFonts w:eastAsiaTheme="majorEastAsia"/>
        </w:rPr>
        <w:t>id</w:t>
      </w:r>
      <w:r>
        <w:t>.</w:t>
      </w:r>
    </w:p>
    <w:p w14:paraId="5E1AAEA4" w14:textId="77777777" w:rsidR="00DD20CB" w:rsidRDefault="00DD20CB" w:rsidP="00DD20CB">
      <w:pPr>
        <w:pStyle w:val="Heading3"/>
      </w:pPr>
      <w:bookmarkStart w:id="205" w:name="_Toc237691246"/>
      <w:r>
        <w:t>Foreign Keys</w:t>
      </w:r>
      <w:bookmarkEnd w:id="205"/>
    </w:p>
    <w:p w14:paraId="40AAB2ED" w14:textId="77777777" w:rsidR="00DD20CB" w:rsidRDefault="00DD20CB" w:rsidP="00DD20CB">
      <w:pPr>
        <w:pStyle w:val="NormalWeb"/>
      </w:pPr>
      <w:r>
        <w:t>Foreign keys represent relationships such as:</w:t>
      </w:r>
    </w:p>
    <w:p w14:paraId="6F9F16C5" w14:textId="77777777" w:rsidR="00DD20CB" w:rsidRDefault="00DD20CB" w:rsidP="00DD20CB">
      <w:pPr>
        <w:pStyle w:val="HTMLPreformatted"/>
        <w:rPr>
          <w:rStyle w:val="HTMLCode"/>
          <w:rFonts w:eastAsiaTheme="majorEastAsia"/>
        </w:rPr>
      </w:pPr>
      <w:r>
        <w:rPr>
          <w:rStyle w:val="HTMLCode"/>
          <w:rFonts w:eastAsiaTheme="majorEastAsia"/>
        </w:rPr>
        <w:t>ProjectIdea.doctor_id → User.id</w:t>
      </w:r>
    </w:p>
    <w:p w14:paraId="45397A41" w14:textId="77777777" w:rsidR="00DD20CB" w:rsidRDefault="00DD20CB" w:rsidP="00DD20CB">
      <w:pPr>
        <w:pStyle w:val="HTMLPreformatted"/>
        <w:rPr>
          <w:rStyle w:val="HTMLCode"/>
          <w:rFonts w:eastAsiaTheme="majorEastAsia"/>
        </w:rPr>
      </w:pPr>
      <w:r>
        <w:rPr>
          <w:rStyle w:val="HTMLCode"/>
          <w:rFonts w:eastAsiaTheme="majorEastAsia"/>
        </w:rPr>
        <w:t>IdeaApplication.idea_id → ProjectIdea.id</w:t>
      </w:r>
    </w:p>
    <w:p w14:paraId="4913DEAA" w14:textId="77777777" w:rsidR="00DD20CB" w:rsidRDefault="00DD20CB" w:rsidP="00DD20CB">
      <w:pPr>
        <w:pStyle w:val="HTMLPreformatted"/>
        <w:rPr>
          <w:rStyle w:val="HTMLCode"/>
          <w:rFonts w:eastAsiaTheme="majorEastAsia"/>
        </w:rPr>
      </w:pPr>
      <w:r>
        <w:rPr>
          <w:rStyle w:val="HTMLCode"/>
          <w:rFonts w:eastAsiaTheme="majorEastAsia"/>
        </w:rPr>
        <w:t>StudentIdeaProposal.supervisor_id → User.id</w:t>
      </w:r>
    </w:p>
    <w:p w14:paraId="1A51EB70" w14:textId="77777777" w:rsidR="00DD20CB" w:rsidRDefault="00DD20CB" w:rsidP="00DD20CB">
      <w:pPr>
        <w:pStyle w:val="HTMLPreformatted"/>
        <w:rPr>
          <w:rStyle w:val="HTMLCode"/>
          <w:rFonts w:eastAsiaTheme="majorEastAsia"/>
        </w:rPr>
      </w:pPr>
      <w:r>
        <w:rPr>
          <w:rStyle w:val="HTMLCode"/>
          <w:rFonts w:eastAsiaTheme="majorEastAsia"/>
        </w:rPr>
        <w:t>WorkflowStage.template_id → WorkflowTemplate.id</w:t>
      </w:r>
    </w:p>
    <w:p w14:paraId="53C1ECB2" w14:textId="77777777" w:rsidR="00DD20CB" w:rsidRDefault="00DD20CB" w:rsidP="00DD20CB">
      <w:pPr>
        <w:pStyle w:val="HTMLPreformatted"/>
        <w:rPr>
          <w:rStyle w:val="HTMLCode"/>
          <w:rFonts w:eastAsiaTheme="majorEastAsia"/>
        </w:rPr>
      </w:pPr>
      <w:r>
        <w:rPr>
          <w:rStyle w:val="HTMLCode"/>
          <w:rFonts w:eastAsiaTheme="majorEastAsia"/>
        </w:rPr>
        <w:t>Committee.template_id → CommitteeTemplate.id</w:t>
      </w:r>
    </w:p>
    <w:p w14:paraId="51A24DAB" w14:textId="77777777" w:rsidR="00DD20CB" w:rsidRDefault="00DD20CB" w:rsidP="00DD20CB">
      <w:pPr>
        <w:pStyle w:val="HTMLPreformatted"/>
        <w:rPr>
          <w:rStyle w:val="HTMLCode"/>
          <w:rFonts w:eastAsiaTheme="majorEastAsia"/>
        </w:rPr>
      </w:pPr>
      <w:r>
        <w:rPr>
          <w:rStyle w:val="HTMLCode"/>
          <w:rFonts w:eastAsiaTheme="majorEastAsia"/>
        </w:rPr>
        <w:t>Committee.chair_id → User.id</w:t>
      </w:r>
    </w:p>
    <w:p w14:paraId="5A8A6D44" w14:textId="77777777" w:rsidR="00DD20CB" w:rsidRDefault="00DD20CB" w:rsidP="00DD20CB">
      <w:pPr>
        <w:pStyle w:val="Heading3"/>
      </w:pPr>
      <w:bookmarkStart w:id="206" w:name="_Toc237691247"/>
      <w:r>
        <w:t>Many-to-Many Relationships</w:t>
      </w:r>
      <w:bookmarkEnd w:id="206"/>
    </w:p>
    <w:p w14:paraId="0B8EA2DF" w14:textId="77777777" w:rsidR="00DD20CB" w:rsidRDefault="00DD20CB" w:rsidP="00DD20CB">
      <w:pPr>
        <w:pStyle w:val="NormalWeb"/>
      </w:pPr>
      <w:r>
        <w:t xml:space="preserve">Committee membership is represented as a many-to-many relationship between </w:t>
      </w:r>
      <w:r>
        <w:rPr>
          <w:rStyle w:val="Strong"/>
          <w:rFonts w:eastAsiaTheme="majorEastAsia"/>
        </w:rPr>
        <w:t>Committee</w:t>
      </w:r>
      <w:r>
        <w:t xml:space="preserve"> and </w:t>
      </w:r>
      <w:r>
        <w:rPr>
          <w:rStyle w:val="Strong"/>
          <w:rFonts w:eastAsiaTheme="majorEastAsia"/>
        </w:rPr>
        <w:t>User</w:t>
      </w:r>
      <w:r>
        <w:t>.</w:t>
      </w:r>
    </w:p>
    <w:p w14:paraId="7A0AFE54" w14:textId="77777777" w:rsidR="00DD20CB" w:rsidRDefault="00DD20CB" w:rsidP="00DD20CB">
      <w:pPr>
        <w:pStyle w:val="Heading3"/>
      </w:pPr>
      <w:bookmarkStart w:id="207" w:name="_Toc237691248"/>
      <w:r>
        <w:t>Unique and Validation Constraints</w:t>
      </w:r>
      <w:bookmarkEnd w:id="207"/>
    </w:p>
    <w:p w14:paraId="12CBDAFF" w14:textId="77777777" w:rsidR="00DD20CB" w:rsidRDefault="00DD20CB" w:rsidP="00DD20CB">
      <w:pPr>
        <w:pStyle w:val="NormalWeb"/>
      </w:pPr>
      <w:r>
        <w:t>Unique constraints and application-level validation are used to prevent invalid duplicate or inconsistent records.</w:t>
      </w:r>
    </w:p>
    <w:p w14:paraId="319D337E" w14:textId="77777777" w:rsidR="00DD20CB" w:rsidRDefault="00DD20CB" w:rsidP="00DD20CB">
      <w:pPr>
        <w:pStyle w:val="NormalWeb"/>
      </w:pPr>
      <w:r>
        <w:t>Examples include:</w:t>
      </w:r>
    </w:p>
    <w:p w14:paraId="76CD2DDB" w14:textId="77777777" w:rsidR="00DD20CB" w:rsidRDefault="00DD20CB" w:rsidP="00ED7381">
      <w:pPr>
        <w:pStyle w:val="NormalWeb"/>
        <w:numPr>
          <w:ilvl w:val="0"/>
          <w:numId w:val="18"/>
        </w:numPr>
      </w:pPr>
      <w:r>
        <w:t>Unique usernames.</w:t>
      </w:r>
    </w:p>
    <w:p w14:paraId="38651688" w14:textId="77777777" w:rsidR="00DD20CB" w:rsidRDefault="00DD20CB" w:rsidP="00ED7381">
      <w:pPr>
        <w:pStyle w:val="NormalWeb"/>
        <w:numPr>
          <w:ilvl w:val="0"/>
          <w:numId w:val="18"/>
        </w:numPr>
      </w:pPr>
      <w:r>
        <w:t>Valid project ownership and participation.</w:t>
      </w:r>
    </w:p>
    <w:p w14:paraId="191E2F82" w14:textId="77777777" w:rsidR="00DD20CB" w:rsidRDefault="00DD20CB" w:rsidP="00ED7381">
      <w:pPr>
        <w:pStyle w:val="NormalWeb"/>
        <w:numPr>
          <w:ilvl w:val="0"/>
          <w:numId w:val="18"/>
        </w:numPr>
      </w:pPr>
      <w:r>
        <w:t>Valid department access.</w:t>
      </w:r>
    </w:p>
    <w:p w14:paraId="3611485F" w14:textId="77777777" w:rsidR="00DD20CB" w:rsidRDefault="00DD20CB" w:rsidP="00ED7381">
      <w:pPr>
        <w:pStyle w:val="NormalWeb"/>
        <w:numPr>
          <w:ilvl w:val="0"/>
          <w:numId w:val="18"/>
        </w:numPr>
      </w:pPr>
      <w:r>
        <w:t>Committee membership before authorized grading.</w:t>
      </w:r>
    </w:p>
    <w:p w14:paraId="50123C8D" w14:textId="77777777" w:rsidR="00DD20CB" w:rsidRDefault="00DD20CB" w:rsidP="00ED7381">
      <w:pPr>
        <w:pStyle w:val="NormalWeb"/>
        <w:numPr>
          <w:ilvl w:val="0"/>
          <w:numId w:val="18"/>
        </w:numPr>
      </w:pPr>
      <w:r>
        <w:t>Validation of uploaded file types and sizes.</w:t>
      </w:r>
    </w:p>
    <w:p w14:paraId="66A9D778" w14:textId="77777777" w:rsidR="00DD20CB" w:rsidRDefault="00DD20CB" w:rsidP="00DD20CB">
      <w:pPr>
        <w:pStyle w:val="Heading3"/>
      </w:pPr>
      <w:bookmarkStart w:id="208" w:name="_Toc237691249"/>
      <w:r>
        <w:t>Transactions and Concurrency</w:t>
      </w:r>
      <w:bookmarkEnd w:id="208"/>
    </w:p>
    <w:p w14:paraId="1CBC062A" w14:textId="77777777" w:rsidR="00DD20CB" w:rsidRDefault="00DD20CB" w:rsidP="00DD20CB">
      <w:pPr>
        <w:pStyle w:val="NormalWeb"/>
      </w:pPr>
      <w:r>
        <w:t>Critical operations use Django transactions such as:</w:t>
      </w:r>
    </w:p>
    <w:p w14:paraId="74453E7D" w14:textId="77777777" w:rsidR="00DD20CB" w:rsidRDefault="00DD20CB" w:rsidP="00DD20CB">
      <w:pPr>
        <w:pStyle w:val="HTMLPreformatted"/>
        <w:rPr>
          <w:rStyle w:val="HTMLCode"/>
          <w:rFonts w:eastAsiaTheme="majorEastAsia"/>
        </w:rPr>
      </w:pPr>
      <w:r>
        <w:rPr>
          <w:rStyle w:val="HTMLCode"/>
          <w:rFonts w:eastAsiaTheme="majorEastAsia"/>
        </w:rPr>
        <w:t>transaction.atomic()</w:t>
      </w:r>
    </w:p>
    <w:p w14:paraId="1F7B3B52" w14:textId="77777777" w:rsidR="00DD20CB" w:rsidRDefault="00DD20CB" w:rsidP="00DD20CB">
      <w:pPr>
        <w:pStyle w:val="NormalWeb"/>
      </w:pPr>
      <w:r>
        <w:t>and, where required:</w:t>
      </w:r>
    </w:p>
    <w:p w14:paraId="559F80A5" w14:textId="77777777" w:rsidR="00DD20CB" w:rsidRDefault="00DD20CB" w:rsidP="00DD20CB">
      <w:pPr>
        <w:pStyle w:val="HTMLPreformatted"/>
        <w:rPr>
          <w:rStyle w:val="HTMLCode"/>
          <w:rFonts w:eastAsiaTheme="majorEastAsia"/>
        </w:rPr>
      </w:pPr>
      <w:r>
        <w:rPr>
          <w:rStyle w:val="HTMLCode"/>
          <w:rFonts w:eastAsiaTheme="majorEastAsia"/>
        </w:rPr>
        <w:t>select_for_update()</w:t>
      </w:r>
    </w:p>
    <w:p w14:paraId="087B4487" w14:textId="128B5710" w:rsidR="00DD20CB" w:rsidRDefault="00DD20CB" w:rsidP="00A13256">
      <w:pPr>
        <w:pStyle w:val="NormalWeb"/>
      </w:pPr>
      <w:r>
        <w:t>These mechanisms help prevent partial updates and race conditions during operations such as approvals, committee redistribution, and grade updates.</w:t>
      </w:r>
    </w:p>
    <w:p w14:paraId="7C00B014" w14:textId="77777777" w:rsidR="00DD20CB" w:rsidRDefault="00DD20CB" w:rsidP="00DD20CB">
      <w:pPr>
        <w:pStyle w:val="mainhrading"/>
      </w:pPr>
      <w:bookmarkStart w:id="209" w:name="_Toc237691250"/>
      <w:r>
        <w:t>5.3 External Interface and API Design</w:t>
      </w:r>
      <w:bookmarkEnd w:id="209"/>
    </w:p>
    <w:p w14:paraId="416FE295" w14:textId="77777777" w:rsidR="00DD20CB" w:rsidRDefault="00DD20CB" w:rsidP="00DD20CB">
      <w:pPr>
        <w:pStyle w:val="NormalWeb"/>
      </w:pPr>
      <w:r>
        <w:lastRenderedPageBreak/>
        <w:t>The React frontend communicates with the Django REST Framework backend through REST APIs.</w:t>
      </w:r>
    </w:p>
    <w:p w14:paraId="7C543695" w14:textId="20759943" w:rsidR="00DD20CB" w:rsidRDefault="00DD20CB" w:rsidP="00DD20CB">
      <w:pPr>
        <w:pStyle w:val="Heading3"/>
      </w:pPr>
    </w:p>
    <w:p w14:paraId="584EA678" w14:textId="5B57EE43" w:rsidR="000E76B7" w:rsidRDefault="000E76B7" w:rsidP="000E76B7">
      <w:pPr>
        <w:pStyle w:val="Caption"/>
        <w:keepNext/>
      </w:pPr>
      <w:bookmarkStart w:id="210" w:name="_Toc237691369"/>
      <w:r>
        <w:t xml:space="preserve">Table </w:t>
      </w:r>
      <w:r>
        <w:fldChar w:fldCharType="begin"/>
      </w:r>
      <w:r>
        <w:instrText xml:space="preserve"> SEQ Table \* ARABIC </w:instrText>
      </w:r>
      <w:r>
        <w:fldChar w:fldCharType="separate"/>
      </w:r>
      <w:r w:rsidR="002A6212">
        <w:rPr>
          <w:noProof/>
        </w:rPr>
        <w:t>15</w:t>
      </w:r>
      <w:r>
        <w:fldChar w:fldCharType="end"/>
      </w:r>
      <w:r>
        <w:t xml:space="preserve"> </w:t>
      </w:r>
      <w:r w:rsidRPr="004630BE">
        <w:t xml:space="preserve"> HTTP Methods</w:t>
      </w:r>
      <w:bookmarkEnd w:id="210"/>
    </w:p>
    <w:tbl>
      <w:tblPr>
        <w:tblStyle w:val="GridTable4-Accent5"/>
        <w:tblW w:w="0" w:type="auto"/>
        <w:tblLook w:val="04A0" w:firstRow="1" w:lastRow="0" w:firstColumn="1" w:lastColumn="0" w:noHBand="0" w:noVBand="1"/>
      </w:tblPr>
      <w:tblGrid>
        <w:gridCol w:w="1123"/>
        <w:gridCol w:w="4248"/>
      </w:tblGrid>
      <w:tr w:rsidR="00DD20CB" w14:paraId="10517426" w14:textId="77777777" w:rsidTr="00DD2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EE4C5" w14:textId="77777777" w:rsidR="00DD20CB" w:rsidRDefault="00DD20CB">
            <w:pPr>
              <w:jc w:val="center"/>
            </w:pPr>
            <w:r>
              <w:rPr>
                <w:b w:val="0"/>
                <w:bCs w:val="0"/>
              </w:rPr>
              <w:t>Method</w:t>
            </w:r>
          </w:p>
        </w:tc>
        <w:tc>
          <w:tcPr>
            <w:tcW w:w="0" w:type="auto"/>
            <w:hideMark/>
          </w:tcPr>
          <w:p w14:paraId="475B301C" w14:textId="77777777" w:rsidR="00DD20CB" w:rsidRDefault="00DD20C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r>
      <w:tr w:rsidR="00DD20CB" w14:paraId="50D31A5E"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17E58" w14:textId="77777777" w:rsidR="00DD20CB" w:rsidRDefault="00DD20CB">
            <w:pPr>
              <w:rPr>
                <w:b w:val="0"/>
                <w:bCs w:val="0"/>
              </w:rPr>
            </w:pPr>
            <w:r>
              <w:rPr>
                <w:rStyle w:val="Strong"/>
                <w:rFonts w:eastAsiaTheme="majorEastAsia"/>
              </w:rPr>
              <w:t>GET</w:t>
            </w:r>
          </w:p>
        </w:tc>
        <w:tc>
          <w:tcPr>
            <w:tcW w:w="0" w:type="auto"/>
            <w:hideMark/>
          </w:tcPr>
          <w:p w14:paraId="28B8B3B6" w14:textId="77777777" w:rsidR="00DD20CB" w:rsidRDefault="00DD20CB">
            <w:pPr>
              <w:cnfStyle w:val="000000100000" w:firstRow="0" w:lastRow="0" w:firstColumn="0" w:lastColumn="0" w:oddVBand="0" w:evenVBand="0" w:oddHBand="1" w:evenHBand="0" w:firstRowFirstColumn="0" w:firstRowLastColumn="0" w:lastRowFirstColumn="0" w:lastRowLastColumn="0"/>
            </w:pPr>
            <w:r>
              <w:t>Retrieve information.</w:t>
            </w:r>
          </w:p>
        </w:tc>
      </w:tr>
      <w:tr w:rsidR="00DD20CB" w14:paraId="4E96C452"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4DA76C67" w14:textId="77777777" w:rsidR="00DD20CB" w:rsidRDefault="00DD20CB">
            <w:r>
              <w:rPr>
                <w:rStyle w:val="Strong"/>
                <w:rFonts w:eastAsiaTheme="majorEastAsia"/>
              </w:rPr>
              <w:t>POST</w:t>
            </w:r>
          </w:p>
        </w:tc>
        <w:tc>
          <w:tcPr>
            <w:tcW w:w="0" w:type="auto"/>
            <w:hideMark/>
          </w:tcPr>
          <w:p w14:paraId="2AF6869B" w14:textId="77777777" w:rsidR="00DD20CB" w:rsidRDefault="00DD20CB">
            <w:pPr>
              <w:cnfStyle w:val="000000000000" w:firstRow="0" w:lastRow="0" w:firstColumn="0" w:lastColumn="0" w:oddVBand="0" w:evenVBand="0" w:oddHBand="0" w:evenHBand="0" w:firstRowFirstColumn="0" w:firstRowLastColumn="0" w:lastRowFirstColumn="0" w:lastRowLastColumn="0"/>
            </w:pPr>
            <w:r>
              <w:t>Create a resource or execute an operation.</w:t>
            </w:r>
          </w:p>
        </w:tc>
      </w:tr>
      <w:tr w:rsidR="00DD20CB" w14:paraId="53C3CC39"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659BB" w14:textId="77777777" w:rsidR="00DD20CB" w:rsidRDefault="00DD20CB">
            <w:r>
              <w:rPr>
                <w:rStyle w:val="Strong"/>
                <w:rFonts w:eastAsiaTheme="majorEastAsia"/>
              </w:rPr>
              <w:t>PATCH</w:t>
            </w:r>
          </w:p>
        </w:tc>
        <w:tc>
          <w:tcPr>
            <w:tcW w:w="0" w:type="auto"/>
            <w:hideMark/>
          </w:tcPr>
          <w:p w14:paraId="6DDD0989" w14:textId="77777777" w:rsidR="00DD20CB" w:rsidRDefault="00DD20CB">
            <w:pPr>
              <w:cnfStyle w:val="000000100000" w:firstRow="0" w:lastRow="0" w:firstColumn="0" w:lastColumn="0" w:oddVBand="0" w:evenVBand="0" w:oddHBand="1" w:evenHBand="0" w:firstRowFirstColumn="0" w:firstRowLastColumn="0" w:lastRowFirstColumn="0" w:lastRowLastColumn="0"/>
            </w:pPr>
            <w:r>
              <w:t>Partially update a resource.</w:t>
            </w:r>
          </w:p>
        </w:tc>
      </w:tr>
      <w:tr w:rsidR="00DD20CB" w14:paraId="5BA90C53"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197E7F80" w14:textId="77777777" w:rsidR="00DD20CB" w:rsidRDefault="00DD20CB">
            <w:r>
              <w:rPr>
                <w:rStyle w:val="Strong"/>
                <w:rFonts w:eastAsiaTheme="majorEastAsia"/>
              </w:rPr>
              <w:t>PUT</w:t>
            </w:r>
          </w:p>
        </w:tc>
        <w:tc>
          <w:tcPr>
            <w:tcW w:w="0" w:type="auto"/>
            <w:hideMark/>
          </w:tcPr>
          <w:p w14:paraId="24EE0E58" w14:textId="77777777" w:rsidR="00DD20CB" w:rsidRDefault="00DD20CB">
            <w:pPr>
              <w:cnfStyle w:val="000000000000" w:firstRow="0" w:lastRow="0" w:firstColumn="0" w:lastColumn="0" w:oddVBand="0" w:evenVBand="0" w:oddHBand="0" w:evenHBand="0" w:firstRowFirstColumn="0" w:firstRowLastColumn="0" w:lastRowFirstColumn="0" w:lastRowLastColumn="0"/>
            </w:pPr>
            <w:r>
              <w:t>Replace or update a resource.</w:t>
            </w:r>
          </w:p>
        </w:tc>
      </w:tr>
      <w:tr w:rsidR="00DD20CB" w14:paraId="53701DFF"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ABB7E" w14:textId="77777777" w:rsidR="00DD20CB" w:rsidRDefault="00DD20CB">
            <w:r>
              <w:rPr>
                <w:rStyle w:val="Strong"/>
                <w:rFonts w:eastAsiaTheme="majorEastAsia"/>
              </w:rPr>
              <w:t>DELETE</w:t>
            </w:r>
          </w:p>
        </w:tc>
        <w:tc>
          <w:tcPr>
            <w:tcW w:w="0" w:type="auto"/>
            <w:hideMark/>
          </w:tcPr>
          <w:p w14:paraId="7107CDD3" w14:textId="77777777" w:rsidR="00DD20CB" w:rsidRDefault="00DD20CB" w:rsidP="000E76B7">
            <w:pPr>
              <w:keepNext/>
              <w:cnfStyle w:val="000000100000" w:firstRow="0" w:lastRow="0" w:firstColumn="0" w:lastColumn="0" w:oddVBand="0" w:evenVBand="0" w:oddHBand="1" w:evenHBand="0" w:firstRowFirstColumn="0" w:firstRowLastColumn="0" w:lastRowFirstColumn="0" w:lastRowLastColumn="0"/>
            </w:pPr>
            <w:r>
              <w:t>Remove a resource.</w:t>
            </w:r>
          </w:p>
        </w:tc>
      </w:tr>
    </w:tbl>
    <w:p w14:paraId="0F3BB3B4" w14:textId="77777777" w:rsidR="00DD20CB" w:rsidRDefault="00DD20CB" w:rsidP="00DD20CB">
      <w:pPr>
        <w:pStyle w:val="NormalWeb"/>
      </w:pPr>
      <w:r>
        <w:t>The following table provides representative APIs from the implemented system.</w:t>
      </w:r>
    </w:p>
    <w:p w14:paraId="0069C1BB" w14:textId="5D241E60" w:rsidR="00DD20CB" w:rsidRDefault="00DD20CB" w:rsidP="00DD20CB">
      <w:pPr>
        <w:pStyle w:val="Heading3"/>
      </w:pPr>
    </w:p>
    <w:p w14:paraId="49C4DC64" w14:textId="2027ADB1" w:rsidR="002A6212" w:rsidRDefault="002A6212" w:rsidP="002A6212">
      <w:pPr>
        <w:pStyle w:val="Caption"/>
        <w:keepNext/>
      </w:pPr>
      <w:bookmarkStart w:id="211" w:name="_Toc237691370"/>
      <w:r>
        <w:t xml:space="preserve">Table </w:t>
      </w:r>
      <w:r>
        <w:fldChar w:fldCharType="begin"/>
      </w:r>
      <w:r>
        <w:instrText xml:space="preserve"> SEQ Table \* ARABIC </w:instrText>
      </w:r>
      <w:r>
        <w:fldChar w:fldCharType="separate"/>
      </w:r>
      <w:r>
        <w:rPr>
          <w:noProof/>
        </w:rPr>
        <w:t>16</w:t>
      </w:r>
      <w:r>
        <w:fldChar w:fldCharType="end"/>
      </w:r>
      <w:r>
        <w:t xml:space="preserve"> </w:t>
      </w:r>
      <w:r w:rsidRPr="001A63B3">
        <w:t>Representative APIs</w:t>
      </w:r>
      <w:bookmarkEnd w:id="211"/>
    </w:p>
    <w:tbl>
      <w:tblPr>
        <w:tblStyle w:val="GridTable4-Accent5"/>
        <w:tblW w:w="0" w:type="auto"/>
        <w:tblLook w:val="04A0" w:firstRow="1" w:lastRow="0" w:firstColumn="1" w:lastColumn="0" w:noHBand="0" w:noVBand="1"/>
      </w:tblPr>
      <w:tblGrid>
        <w:gridCol w:w="1451"/>
        <w:gridCol w:w="817"/>
        <w:gridCol w:w="3403"/>
        <w:gridCol w:w="1176"/>
        <w:gridCol w:w="1568"/>
        <w:gridCol w:w="935"/>
      </w:tblGrid>
      <w:tr w:rsidR="00DD20CB" w14:paraId="26A5A855" w14:textId="77777777" w:rsidTr="00DD2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9E564" w14:textId="77777777" w:rsidR="00DD20CB" w:rsidRDefault="00DD20CB">
            <w:pPr>
              <w:jc w:val="center"/>
            </w:pPr>
            <w:r>
              <w:rPr>
                <w:b w:val="0"/>
                <w:bCs w:val="0"/>
              </w:rPr>
              <w:t>Module</w:t>
            </w:r>
          </w:p>
        </w:tc>
        <w:tc>
          <w:tcPr>
            <w:tcW w:w="0" w:type="auto"/>
            <w:hideMark/>
          </w:tcPr>
          <w:p w14:paraId="6C2231F3" w14:textId="77777777" w:rsidR="00DD20CB" w:rsidRDefault="00DD20C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Method</w:t>
            </w:r>
          </w:p>
        </w:tc>
        <w:tc>
          <w:tcPr>
            <w:tcW w:w="0" w:type="auto"/>
            <w:hideMark/>
          </w:tcPr>
          <w:p w14:paraId="76E332D5" w14:textId="77777777" w:rsidR="00DD20CB" w:rsidRDefault="00DD20C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Endpoint</w:t>
            </w:r>
          </w:p>
        </w:tc>
        <w:tc>
          <w:tcPr>
            <w:tcW w:w="0" w:type="auto"/>
            <w:hideMark/>
          </w:tcPr>
          <w:p w14:paraId="05220374" w14:textId="77777777" w:rsidR="00DD20CB" w:rsidRDefault="00DD20C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Main Parameters</w:t>
            </w:r>
          </w:p>
        </w:tc>
        <w:tc>
          <w:tcPr>
            <w:tcW w:w="0" w:type="auto"/>
            <w:hideMark/>
          </w:tcPr>
          <w:p w14:paraId="04EB262D" w14:textId="77777777" w:rsidR="00DD20CB" w:rsidRDefault="00DD20C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Response</w:t>
            </w:r>
          </w:p>
        </w:tc>
        <w:tc>
          <w:tcPr>
            <w:tcW w:w="0" w:type="auto"/>
            <w:hideMark/>
          </w:tcPr>
          <w:p w14:paraId="4C244631" w14:textId="77777777" w:rsidR="00DD20CB" w:rsidRDefault="00DD20C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Common Errors</w:t>
            </w:r>
          </w:p>
        </w:tc>
      </w:tr>
      <w:tr w:rsidR="00DD20CB" w14:paraId="3AE9FCAE"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79940" w14:textId="77777777" w:rsidR="00DD20CB" w:rsidRDefault="00DD20CB">
            <w:pPr>
              <w:rPr>
                <w:b w:val="0"/>
                <w:bCs w:val="0"/>
              </w:rPr>
            </w:pPr>
            <w:r>
              <w:t>Authentication</w:t>
            </w:r>
          </w:p>
        </w:tc>
        <w:tc>
          <w:tcPr>
            <w:tcW w:w="0" w:type="auto"/>
            <w:hideMark/>
          </w:tcPr>
          <w:p w14:paraId="3BFEF3F5" w14:textId="77777777" w:rsidR="00DD20CB" w:rsidRDefault="00DD20CB">
            <w:pPr>
              <w:cnfStyle w:val="000000100000" w:firstRow="0" w:lastRow="0" w:firstColumn="0" w:lastColumn="0" w:oddVBand="0" w:evenVBand="0" w:oddHBand="1" w:evenHBand="0" w:firstRowFirstColumn="0" w:firstRowLastColumn="0" w:lastRowFirstColumn="0" w:lastRowLastColumn="0"/>
            </w:pPr>
            <w:r>
              <w:t>POST</w:t>
            </w:r>
          </w:p>
        </w:tc>
        <w:tc>
          <w:tcPr>
            <w:tcW w:w="0" w:type="auto"/>
            <w:hideMark/>
          </w:tcPr>
          <w:p w14:paraId="3EE1D153" w14:textId="77777777" w:rsidR="00DD20CB" w:rsidRDefault="00DD20CB">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/api/token/</w:t>
            </w:r>
          </w:p>
        </w:tc>
        <w:tc>
          <w:tcPr>
            <w:tcW w:w="0" w:type="auto"/>
            <w:hideMark/>
          </w:tcPr>
          <w:p w14:paraId="78283664" w14:textId="77777777" w:rsidR="00DD20CB" w:rsidRDefault="00DD20CB">
            <w:pPr>
              <w:cnfStyle w:val="000000100000" w:firstRow="0" w:lastRow="0" w:firstColumn="0" w:lastColumn="0" w:oddVBand="0" w:evenVBand="0" w:oddHBand="1" w:evenHBand="0" w:firstRowFirstColumn="0" w:firstRowLastColumn="0" w:lastRowFirstColumn="0" w:lastRowLastColumn="0"/>
            </w:pPr>
            <w:r>
              <w:t>Username, password</w:t>
            </w:r>
          </w:p>
        </w:tc>
        <w:tc>
          <w:tcPr>
            <w:tcW w:w="0" w:type="auto"/>
            <w:hideMark/>
          </w:tcPr>
          <w:p w14:paraId="39BB80FB" w14:textId="77777777" w:rsidR="00DD20CB" w:rsidRDefault="00DD20CB">
            <w:pPr>
              <w:cnfStyle w:val="000000100000" w:firstRow="0" w:lastRow="0" w:firstColumn="0" w:lastColumn="0" w:oddVBand="0" w:evenVBand="0" w:oddHBand="1" w:evenHBand="0" w:firstRowFirstColumn="0" w:firstRowLastColumn="0" w:lastRowFirstColumn="0" w:lastRowLastColumn="0"/>
            </w:pPr>
            <w:r>
              <w:t>Authentication response</w:t>
            </w:r>
          </w:p>
        </w:tc>
        <w:tc>
          <w:tcPr>
            <w:tcW w:w="0" w:type="auto"/>
            <w:hideMark/>
          </w:tcPr>
          <w:p w14:paraId="694FF153" w14:textId="77777777" w:rsidR="00DD20CB" w:rsidRDefault="00DD20CB">
            <w:pPr>
              <w:cnfStyle w:val="000000100000" w:firstRow="0" w:lastRow="0" w:firstColumn="0" w:lastColumn="0" w:oddVBand="0" w:evenVBand="0" w:oddHBand="1" w:evenHBand="0" w:firstRowFirstColumn="0" w:firstRowLastColumn="0" w:lastRowFirstColumn="0" w:lastRowLastColumn="0"/>
            </w:pPr>
            <w:r>
              <w:t>400, 401</w:t>
            </w:r>
          </w:p>
        </w:tc>
      </w:tr>
      <w:tr w:rsidR="00DD20CB" w14:paraId="0143F691"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3D8F7EE5" w14:textId="77777777" w:rsidR="00DD20CB" w:rsidRDefault="00DD20CB">
            <w:r>
              <w:t>Authentication</w:t>
            </w:r>
          </w:p>
        </w:tc>
        <w:tc>
          <w:tcPr>
            <w:tcW w:w="0" w:type="auto"/>
            <w:hideMark/>
          </w:tcPr>
          <w:p w14:paraId="4503EF4F" w14:textId="77777777" w:rsidR="00DD20CB" w:rsidRDefault="00DD20CB">
            <w:pPr>
              <w:cnfStyle w:val="000000000000" w:firstRow="0" w:lastRow="0" w:firstColumn="0" w:lastColumn="0" w:oddVBand="0" w:evenVBand="0" w:oddHBand="0" w:evenHBand="0" w:firstRowFirstColumn="0" w:firstRowLastColumn="0" w:lastRowFirstColumn="0" w:lastRowLastColumn="0"/>
            </w:pPr>
            <w:r>
              <w:t>GET</w:t>
            </w:r>
          </w:p>
        </w:tc>
        <w:tc>
          <w:tcPr>
            <w:tcW w:w="0" w:type="auto"/>
            <w:hideMark/>
          </w:tcPr>
          <w:p w14:paraId="4300748D" w14:textId="77777777" w:rsidR="00DD20CB" w:rsidRDefault="00DD20CB">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/api/auth/me/</w:t>
            </w:r>
          </w:p>
        </w:tc>
        <w:tc>
          <w:tcPr>
            <w:tcW w:w="0" w:type="auto"/>
            <w:hideMark/>
          </w:tcPr>
          <w:p w14:paraId="038430AD" w14:textId="77777777" w:rsidR="00DD20CB" w:rsidRDefault="00DD20CB">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014BFC19" w14:textId="77777777" w:rsidR="00DD20CB" w:rsidRDefault="00DD20CB">
            <w:pPr>
              <w:cnfStyle w:val="000000000000" w:firstRow="0" w:lastRow="0" w:firstColumn="0" w:lastColumn="0" w:oddVBand="0" w:evenVBand="0" w:oddHBand="0" w:evenHBand="0" w:firstRowFirstColumn="0" w:firstRowLastColumn="0" w:lastRowFirstColumn="0" w:lastRowLastColumn="0"/>
            </w:pPr>
            <w:r>
              <w:t>Current user information</w:t>
            </w:r>
          </w:p>
        </w:tc>
        <w:tc>
          <w:tcPr>
            <w:tcW w:w="0" w:type="auto"/>
            <w:hideMark/>
          </w:tcPr>
          <w:p w14:paraId="5B12F4BE" w14:textId="77777777" w:rsidR="00DD20CB" w:rsidRDefault="00DD20CB">
            <w:pPr>
              <w:cnfStyle w:val="000000000000" w:firstRow="0" w:lastRow="0" w:firstColumn="0" w:lastColumn="0" w:oddVBand="0" w:evenVBand="0" w:oddHBand="0" w:evenHBand="0" w:firstRowFirstColumn="0" w:firstRowLastColumn="0" w:lastRowFirstColumn="0" w:lastRowLastColumn="0"/>
            </w:pPr>
            <w:r>
              <w:t>401</w:t>
            </w:r>
          </w:p>
        </w:tc>
      </w:tr>
      <w:tr w:rsidR="00DD20CB" w14:paraId="5F710FB7"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6D9F1" w14:textId="77777777" w:rsidR="00DD20CB" w:rsidRDefault="00DD20CB">
            <w:r>
              <w:t>Projects</w:t>
            </w:r>
          </w:p>
        </w:tc>
        <w:tc>
          <w:tcPr>
            <w:tcW w:w="0" w:type="auto"/>
            <w:hideMark/>
          </w:tcPr>
          <w:p w14:paraId="49F3AE0B" w14:textId="77777777" w:rsidR="00DD20CB" w:rsidRDefault="00DD20CB">
            <w:pPr>
              <w:cnfStyle w:val="000000100000" w:firstRow="0" w:lastRow="0" w:firstColumn="0" w:lastColumn="0" w:oddVBand="0" w:evenVBand="0" w:oddHBand="1" w:evenHBand="0" w:firstRowFirstColumn="0" w:firstRowLastColumn="0" w:lastRowFirstColumn="0" w:lastRowLastColumn="0"/>
            </w:pPr>
            <w:r>
              <w:t>GET</w:t>
            </w:r>
          </w:p>
        </w:tc>
        <w:tc>
          <w:tcPr>
            <w:tcW w:w="0" w:type="auto"/>
            <w:hideMark/>
          </w:tcPr>
          <w:p w14:paraId="2468C9E1" w14:textId="77777777" w:rsidR="00DD20CB" w:rsidRDefault="00DD20CB">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/api/projects/ideas/browse/</w:t>
            </w:r>
          </w:p>
        </w:tc>
        <w:tc>
          <w:tcPr>
            <w:tcW w:w="0" w:type="auto"/>
            <w:hideMark/>
          </w:tcPr>
          <w:p w14:paraId="631591DB" w14:textId="77777777" w:rsidR="00DD20CB" w:rsidRDefault="00DD20CB">
            <w:pPr>
              <w:cnfStyle w:val="000000100000" w:firstRow="0" w:lastRow="0" w:firstColumn="0" w:lastColumn="0" w:oddVBand="0" w:evenVBand="0" w:oddHBand="1" w:evenHBand="0" w:firstRowFirstColumn="0" w:firstRowLastColumn="0" w:lastRowFirstColumn="0" w:lastRowLastColumn="0"/>
            </w:pPr>
            <w:r>
              <w:t>Optional filters</w:t>
            </w:r>
          </w:p>
        </w:tc>
        <w:tc>
          <w:tcPr>
            <w:tcW w:w="0" w:type="auto"/>
            <w:hideMark/>
          </w:tcPr>
          <w:p w14:paraId="4D896596" w14:textId="77777777" w:rsidR="00DD20CB" w:rsidRDefault="00DD20CB">
            <w:pPr>
              <w:cnfStyle w:val="000000100000" w:firstRow="0" w:lastRow="0" w:firstColumn="0" w:lastColumn="0" w:oddVBand="0" w:evenVBand="0" w:oddHBand="1" w:evenHBand="0" w:firstRowFirstColumn="0" w:firstRowLastColumn="0" w:lastRowFirstColumn="0" w:lastRowLastColumn="0"/>
            </w:pPr>
            <w:r>
              <w:t>Project ideas</w:t>
            </w:r>
          </w:p>
        </w:tc>
        <w:tc>
          <w:tcPr>
            <w:tcW w:w="0" w:type="auto"/>
            <w:hideMark/>
          </w:tcPr>
          <w:p w14:paraId="2B0AFBF7" w14:textId="77777777" w:rsidR="00DD20CB" w:rsidRDefault="00DD20CB">
            <w:pPr>
              <w:cnfStyle w:val="000000100000" w:firstRow="0" w:lastRow="0" w:firstColumn="0" w:lastColumn="0" w:oddVBand="0" w:evenVBand="0" w:oddHBand="1" w:evenHBand="0" w:firstRowFirstColumn="0" w:firstRowLastColumn="0" w:lastRowFirstColumn="0" w:lastRowLastColumn="0"/>
            </w:pPr>
            <w:r>
              <w:t>401</w:t>
            </w:r>
          </w:p>
        </w:tc>
      </w:tr>
      <w:tr w:rsidR="00DD20CB" w14:paraId="0CA9A228"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0F74C948" w14:textId="77777777" w:rsidR="00DD20CB" w:rsidRDefault="00DD20CB">
            <w:r>
              <w:t>Projects</w:t>
            </w:r>
          </w:p>
        </w:tc>
        <w:tc>
          <w:tcPr>
            <w:tcW w:w="0" w:type="auto"/>
            <w:hideMark/>
          </w:tcPr>
          <w:p w14:paraId="0E5A94EB" w14:textId="77777777" w:rsidR="00DD20CB" w:rsidRDefault="00DD20CB">
            <w:pPr>
              <w:cnfStyle w:val="000000000000" w:firstRow="0" w:lastRow="0" w:firstColumn="0" w:lastColumn="0" w:oddVBand="0" w:evenVBand="0" w:oddHBand="0" w:evenHBand="0" w:firstRowFirstColumn="0" w:firstRowLastColumn="0" w:lastRowFirstColumn="0" w:lastRowLastColumn="0"/>
            </w:pPr>
            <w:r>
              <w:t>GET</w:t>
            </w:r>
          </w:p>
        </w:tc>
        <w:tc>
          <w:tcPr>
            <w:tcW w:w="0" w:type="auto"/>
            <w:hideMark/>
          </w:tcPr>
          <w:p w14:paraId="440FB2F8" w14:textId="77777777" w:rsidR="00DD20CB" w:rsidRDefault="00DD20CB">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/api/projects/proposals/mine/</w:t>
            </w:r>
          </w:p>
        </w:tc>
        <w:tc>
          <w:tcPr>
            <w:tcW w:w="0" w:type="auto"/>
            <w:hideMark/>
          </w:tcPr>
          <w:p w14:paraId="2951A565" w14:textId="77777777" w:rsidR="00DD20CB" w:rsidRDefault="00DD20CB">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3C42CA3D" w14:textId="77777777" w:rsidR="00DD20CB" w:rsidRDefault="00DD20CB">
            <w:pPr>
              <w:cnfStyle w:val="000000000000" w:firstRow="0" w:lastRow="0" w:firstColumn="0" w:lastColumn="0" w:oddVBand="0" w:evenVBand="0" w:oddHBand="0" w:evenHBand="0" w:firstRowFirstColumn="0" w:firstRowLastColumn="0" w:lastRowFirstColumn="0" w:lastRowLastColumn="0"/>
            </w:pPr>
            <w:r>
              <w:t>User's proposal</w:t>
            </w:r>
          </w:p>
        </w:tc>
        <w:tc>
          <w:tcPr>
            <w:tcW w:w="0" w:type="auto"/>
            <w:hideMark/>
          </w:tcPr>
          <w:p w14:paraId="695568FD" w14:textId="77777777" w:rsidR="00DD20CB" w:rsidRDefault="00DD20CB">
            <w:pPr>
              <w:cnfStyle w:val="000000000000" w:firstRow="0" w:lastRow="0" w:firstColumn="0" w:lastColumn="0" w:oddVBand="0" w:evenVBand="0" w:oddHBand="0" w:evenHBand="0" w:firstRowFirstColumn="0" w:firstRowLastColumn="0" w:lastRowFirstColumn="0" w:lastRowLastColumn="0"/>
            </w:pPr>
            <w:r>
              <w:t>401, 403</w:t>
            </w:r>
          </w:p>
        </w:tc>
      </w:tr>
      <w:tr w:rsidR="00DD20CB" w14:paraId="0147DC2B"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E8FC0" w14:textId="77777777" w:rsidR="00DD20CB" w:rsidRDefault="00DD20CB">
            <w:r>
              <w:t>Workflow</w:t>
            </w:r>
          </w:p>
        </w:tc>
        <w:tc>
          <w:tcPr>
            <w:tcW w:w="0" w:type="auto"/>
            <w:hideMark/>
          </w:tcPr>
          <w:p w14:paraId="439DB3EF" w14:textId="77777777" w:rsidR="00DD20CB" w:rsidRDefault="00DD20CB">
            <w:pPr>
              <w:cnfStyle w:val="000000100000" w:firstRow="0" w:lastRow="0" w:firstColumn="0" w:lastColumn="0" w:oddVBand="0" w:evenVBand="0" w:oddHBand="1" w:evenHBand="0" w:firstRowFirstColumn="0" w:firstRowLastColumn="0" w:lastRowFirstColumn="0" w:lastRowLastColumn="0"/>
            </w:pPr>
            <w:r>
              <w:t>POST</w:t>
            </w:r>
          </w:p>
        </w:tc>
        <w:tc>
          <w:tcPr>
            <w:tcW w:w="0" w:type="auto"/>
            <w:hideMark/>
          </w:tcPr>
          <w:p w14:paraId="140CA2FB" w14:textId="77777777" w:rsidR="00DD20CB" w:rsidRDefault="00DD20CB">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/api/workflow/apply/</w:t>
            </w:r>
          </w:p>
        </w:tc>
        <w:tc>
          <w:tcPr>
            <w:tcW w:w="0" w:type="auto"/>
            <w:hideMark/>
          </w:tcPr>
          <w:p w14:paraId="43D531C7" w14:textId="77777777" w:rsidR="00DD20CB" w:rsidRDefault="00DD20CB">
            <w:pPr>
              <w:cnfStyle w:val="000000100000" w:firstRow="0" w:lastRow="0" w:firstColumn="0" w:lastColumn="0" w:oddVBand="0" w:evenVBand="0" w:oddHBand="1" w:evenHBand="0" w:firstRowFirstColumn="0" w:firstRowLastColumn="0" w:lastRowFirstColumn="0" w:lastRowLastColumn="0"/>
            </w:pPr>
            <w:r>
              <w:t>Project, template</w:t>
            </w:r>
          </w:p>
        </w:tc>
        <w:tc>
          <w:tcPr>
            <w:tcW w:w="0" w:type="auto"/>
            <w:hideMark/>
          </w:tcPr>
          <w:p w14:paraId="64E37AC7" w14:textId="77777777" w:rsidR="00DD20CB" w:rsidRDefault="00DD20CB">
            <w:pPr>
              <w:cnfStyle w:val="000000100000" w:firstRow="0" w:lastRow="0" w:firstColumn="0" w:lastColumn="0" w:oddVBand="0" w:evenVBand="0" w:oddHBand="1" w:evenHBand="0" w:firstRowFirstColumn="0" w:firstRowLastColumn="0" w:lastRowFirstColumn="0" w:lastRowLastColumn="0"/>
            </w:pPr>
            <w:r>
              <w:t>ProjectWorkflow</w:t>
            </w:r>
          </w:p>
        </w:tc>
        <w:tc>
          <w:tcPr>
            <w:tcW w:w="0" w:type="auto"/>
            <w:hideMark/>
          </w:tcPr>
          <w:p w14:paraId="05EA1C2F" w14:textId="77777777" w:rsidR="00DD20CB" w:rsidRDefault="00DD20CB">
            <w:pPr>
              <w:cnfStyle w:val="000000100000" w:firstRow="0" w:lastRow="0" w:firstColumn="0" w:lastColumn="0" w:oddVBand="0" w:evenVBand="0" w:oddHBand="1" w:evenHBand="0" w:firstRowFirstColumn="0" w:firstRowLastColumn="0" w:lastRowFirstColumn="0" w:lastRowLastColumn="0"/>
            </w:pPr>
            <w:r>
              <w:t>400, 403</w:t>
            </w:r>
          </w:p>
        </w:tc>
      </w:tr>
      <w:tr w:rsidR="00DD20CB" w14:paraId="311DF07B"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3CD60DBA" w14:textId="77777777" w:rsidR="00DD20CB" w:rsidRDefault="00DD20CB">
            <w:r>
              <w:t>Workflow</w:t>
            </w:r>
          </w:p>
        </w:tc>
        <w:tc>
          <w:tcPr>
            <w:tcW w:w="0" w:type="auto"/>
            <w:hideMark/>
          </w:tcPr>
          <w:p w14:paraId="7AD96392" w14:textId="77777777" w:rsidR="00DD20CB" w:rsidRDefault="00DD20CB">
            <w:pPr>
              <w:cnfStyle w:val="000000000000" w:firstRow="0" w:lastRow="0" w:firstColumn="0" w:lastColumn="0" w:oddVBand="0" w:evenVBand="0" w:oddHBand="0" w:evenHBand="0" w:firstRowFirstColumn="0" w:firstRowLastColumn="0" w:lastRowFirstColumn="0" w:lastRowLastColumn="0"/>
            </w:pPr>
            <w:r>
              <w:t>POST</w:t>
            </w:r>
          </w:p>
        </w:tc>
        <w:tc>
          <w:tcPr>
            <w:tcW w:w="0" w:type="auto"/>
            <w:hideMark/>
          </w:tcPr>
          <w:p w14:paraId="00CDDCE4" w14:textId="77777777" w:rsidR="00DD20CB" w:rsidRDefault="00DD20CB">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/api/workflow/stage/{id}/submit/</w:t>
            </w:r>
          </w:p>
        </w:tc>
        <w:tc>
          <w:tcPr>
            <w:tcW w:w="0" w:type="auto"/>
            <w:hideMark/>
          </w:tcPr>
          <w:p w14:paraId="749FCC40" w14:textId="77777777" w:rsidR="00DD20CB" w:rsidRDefault="00DD20CB">
            <w:pPr>
              <w:cnfStyle w:val="000000000000" w:firstRow="0" w:lastRow="0" w:firstColumn="0" w:lastColumn="0" w:oddVBand="0" w:evenVBand="0" w:oddHBand="0" w:evenHBand="0" w:firstRowFirstColumn="0" w:firstRowLastColumn="0" w:lastRowFirstColumn="0" w:lastRowLastColumn="0"/>
            </w:pPr>
            <w:r>
              <w:t>Stage responses</w:t>
            </w:r>
          </w:p>
        </w:tc>
        <w:tc>
          <w:tcPr>
            <w:tcW w:w="0" w:type="auto"/>
            <w:hideMark/>
          </w:tcPr>
          <w:p w14:paraId="316BA0A6" w14:textId="77777777" w:rsidR="00DD20CB" w:rsidRDefault="00DD20CB">
            <w:pPr>
              <w:cnfStyle w:val="000000000000" w:firstRow="0" w:lastRow="0" w:firstColumn="0" w:lastColumn="0" w:oddVBand="0" w:evenVBand="0" w:oddHBand="0" w:evenHBand="0" w:firstRowFirstColumn="0" w:firstRowLastColumn="0" w:lastRowFirstColumn="0" w:lastRowLastColumn="0"/>
            </w:pPr>
            <w:r>
              <w:t>Updated stage</w:t>
            </w:r>
          </w:p>
        </w:tc>
        <w:tc>
          <w:tcPr>
            <w:tcW w:w="0" w:type="auto"/>
            <w:hideMark/>
          </w:tcPr>
          <w:p w14:paraId="08FEC6D1" w14:textId="77777777" w:rsidR="00DD20CB" w:rsidRDefault="00DD20CB">
            <w:pPr>
              <w:cnfStyle w:val="000000000000" w:firstRow="0" w:lastRow="0" w:firstColumn="0" w:lastColumn="0" w:oddVBand="0" w:evenVBand="0" w:oddHBand="0" w:evenHBand="0" w:firstRowFirstColumn="0" w:firstRowLastColumn="0" w:lastRowFirstColumn="0" w:lastRowLastColumn="0"/>
            </w:pPr>
            <w:r>
              <w:t>400, 403</w:t>
            </w:r>
          </w:p>
        </w:tc>
      </w:tr>
      <w:tr w:rsidR="00DD20CB" w14:paraId="629E95DA"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F6D22" w14:textId="77777777" w:rsidR="00DD20CB" w:rsidRDefault="00DD20CB">
            <w:r>
              <w:t>Dynamic Forms</w:t>
            </w:r>
          </w:p>
        </w:tc>
        <w:tc>
          <w:tcPr>
            <w:tcW w:w="0" w:type="auto"/>
            <w:hideMark/>
          </w:tcPr>
          <w:p w14:paraId="532A9202" w14:textId="77777777" w:rsidR="00DD20CB" w:rsidRDefault="00DD20CB">
            <w:pPr>
              <w:cnfStyle w:val="000000100000" w:firstRow="0" w:lastRow="0" w:firstColumn="0" w:lastColumn="0" w:oddVBand="0" w:evenVBand="0" w:oddHBand="1" w:evenHBand="0" w:firstRowFirstColumn="0" w:firstRowLastColumn="0" w:lastRowFirstColumn="0" w:lastRowLastColumn="0"/>
            </w:pPr>
            <w:r>
              <w:t>POST</w:t>
            </w:r>
          </w:p>
        </w:tc>
        <w:tc>
          <w:tcPr>
            <w:tcW w:w="0" w:type="auto"/>
            <w:hideMark/>
          </w:tcPr>
          <w:p w14:paraId="23303CB5" w14:textId="77777777" w:rsidR="00DD20CB" w:rsidRDefault="00DD20CB">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/api/dy-forms/responses/submit/</w:t>
            </w:r>
          </w:p>
        </w:tc>
        <w:tc>
          <w:tcPr>
            <w:tcW w:w="0" w:type="auto"/>
            <w:hideMark/>
          </w:tcPr>
          <w:p w14:paraId="0C95A766" w14:textId="77777777" w:rsidR="00DD20CB" w:rsidRDefault="00DD20CB">
            <w:pPr>
              <w:cnfStyle w:val="000000100000" w:firstRow="0" w:lastRow="0" w:firstColumn="0" w:lastColumn="0" w:oddVBand="0" w:evenVBand="0" w:oddHBand="1" w:evenHBand="0" w:firstRowFirstColumn="0" w:firstRowLastColumn="0" w:lastRowFirstColumn="0" w:lastRowLastColumn="0"/>
            </w:pPr>
            <w:r>
              <w:t>Form, responses</w:t>
            </w:r>
          </w:p>
        </w:tc>
        <w:tc>
          <w:tcPr>
            <w:tcW w:w="0" w:type="auto"/>
            <w:hideMark/>
          </w:tcPr>
          <w:p w14:paraId="6443BE02" w14:textId="77777777" w:rsidR="00DD20CB" w:rsidRDefault="00DD20CB">
            <w:pPr>
              <w:cnfStyle w:val="000000100000" w:firstRow="0" w:lastRow="0" w:firstColumn="0" w:lastColumn="0" w:oddVBand="0" w:evenVBand="0" w:oddHBand="1" w:evenHBand="0" w:firstRowFirstColumn="0" w:firstRowLastColumn="0" w:lastRowFirstColumn="0" w:lastRowLastColumn="0"/>
            </w:pPr>
            <w:r>
              <w:t>Form response</w:t>
            </w:r>
          </w:p>
        </w:tc>
        <w:tc>
          <w:tcPr>
            <w:tcW w:w="0" w:type="auto"/>
            <w:hideMark/>
          </w:tcPr>
          <w:p w14:paraId="15DD3749" w14:textId="77777777" w:rsidR="00DD20CB" w:rsidRDefault="00DD20CB">
            <w:pPr>
              <w:cnfStyle w:val="000000100000" w:firstRow="0" w:lastRow="0" w:firstColumn="0" w:lastColumn="0" w:oddVBand="0" w:evenVBand="0" w:oddHBand="1" w:evenHBand="0" w:firstRowFirstColumn="0" w:firstRowLastColumn="0" w:lastRowFirstColumn="0" w:lastRowLastColumn="0"/>
            </w:pPr>
            <w:r>
              <w:t>400, 403</w:t>
            </w:r>
          </w:p>
        </w:tc>
      </w:tr>
      <w:tr w:rsidR="00DD20CB" w14:paraId="7EF8A846"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78E7BE15" w14:textId="77777777" w:rsidR="00DD20CB" w:rsidRDefault="00DD20CB">
            <w:r>
              <w:t>Committees</w:t>
            </w:r>
          </w:p>
        </w:tc>
        <w:tc>
          <w:tcPr>
            <w:tcW w:w="0" w:type="auto"/>
            <w:hideMark/>
          </w:tcPr>
          <w:p w14:paraId="6D742F6D" w14:textId="77777777" w:rsidR="00DD20CB" w:rsidRDefault="00DD20CB">
            <w:pPr>
              <w:cnfStyle w:val="000000000000" w:firstRow="0" w:lastRow="0" w:firstColumn="0" w:lastColumn="0" w:oddVBand="0" w:evenVBand="0" w:oddHBand="0" w:evenHBand="0" w:firstRowFirstColumn="0" w:firstRowLastColumn="0" w:lastRowFirstColumn="0" w:lastRowLastColumn="0"/>
            </w:pPr>
            <w:r>
              <w:t>POST</w:t>
            </w:r>
          </w:p>
        </w:tc>
        <w:tc>
          <w:tcPr>
            <w:tcW w:w="0" w:type="auto"/>
            <w:hideMark/>
          </w:tcPr>
          <w:p w14:paraId="1D4C55EC" w14:textId="77777777" w:rsidR="00DD20CB" w:rsidRDefault="00DD20CB">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/api/committees/distribute/</w:t>
            </w:r>
          </w:p>
        </w:tc>
        <w:tc>
          <w:tcPr>
            <w:tcW w:w="0" w:type="auto"/>
            <w:hideMark/>
          </w:tcPr>
          <w:p w14:paraId="1488F2D0" w14:textId="77777777" w:rsidR="00DD20CB" w:rsidRDefault="00DD20CB">
            <w:pPr>
              <w:cnfStyle w:val="000000000000" w:firstRow="0" w:lastRow="0" w:firstColumn="0" w:lastColumn="0" w:oddVBand="0" w:evenVBand="0" w:oddHBand="0" w:evenHBand="0" w:firstRowFirstColumn="0" w:firstRowLastColumn="0" w:lastRowFirstColumn="0" w:lastRowLastColumn="0"/>
            </w:pPr>
            <w:r>
              <w:t>Department, project type, semester</w:t>
            </w:r>
          </w:p>
        </w:tc>
        <w:tc>
          <w:tcPr>
            <w:tcW w:w="0" w:type="auto"/>
            <w:hideMark/>
          </w:tcPr>
          <w:p w14:paraId="64D7D241" w14:textId="77777777" w:rsidR="00DD20CB" w:rsidRDefault="00DD20CB">
            <w:pPr>
              <w:cnfStyle w:val="000000000000" w:firstRow="0" w:lastRow="0" w:firstColumn="0" w:lastColumn="0" w:oddVBand="0" w:evenVBand="0" w:oddHBand="0" w:evenHBand="0" w:firstRowFirstColumn="0" w:firstRowLastColumn="0" w:lastRowFirstColumn="0" w:lastRowLastColumn="0"/>
            </w:pPr>
            <w:r>
              <w:t>Distribution result</w:t>
            </w:r>
          </w:p>
        </w:tc>
        <w:tc>
          <w:tcPr>
            <w:tcW w:w="0" w:type="auto"/>
            <w:hideMark/>
          </w:tcPr>
          <w:p w14:paraId="46A9E666" w14:textId="77777777" w:rsidR="00DD20CB" w:rsidRDefault="00DD20CB">
            <w:pPr>
              <w:cnfStyle w:val="000000000000" w:firstRow="0" w:lastRow="0" w:firstColumn="0" w:lastColumn="0" w:oddVBand="0" w:evenVBand="0" w:oddHBand="0" w:evenHBand="0" w:firstRowFirstColumn="0" w:firstRowLastColumn="0" w:lastRowFirstColumn="0" w:lastRowLastColumn="0"/>
            </w:pPr>
            <w:r>
              <w:t>400, 403</w:t>
            </w:r>
          </w:p>
        </w:tc>
      </w:tr>
      <w:tr w:rsidR="00DD20CB" w14:paraId="32C8EFF1"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C81BD" w14:textId="77777777" w:rsidR="00DD20CB" w:rsidRDefault="00DD20CB">
            <w:r>
              <w:t>Scheduling</w:t>
            </w:r>
          </w:p>
        </w:tc>
        <w:tc>
          <w:tcPr>
            <w:tcW w:w="0" w:type="auto"/>
            <w:hideMark/>
          </w:tcPr>
          <w:p w14:paraId="0BE9F054" w14:textId="77777777" w:rsidR="00DD20CB" w:rsidRDefault="00DD20CB">
            <w:pPr>
              <w:cnfStyle w:val="000000100000" w:firstRow="0" w:lastRow="0" w:firstColumn="0" w:lastColumn="0" w:oddVBand="0" w:evenVBand="0" w:oddHBand="1" w:evenHBand="0" w:firstRowFirstColumn="0" w:firstRowLastColumn="0" w:lastRowFirstColumn="0" w:lastRowLastColumn="0"/>
            </w:pPr>
            <w:r>
              <w:t>POST</w:t>
            </w:r>
          </w:p>
        </w:tc>
        <w:tc>
          <w:tcPr>
            <w:tcW w:w="0" w:type="auto"/>
            <w:hideMark/>
          </w:tcPr>
          <w:p w14:paraId="28B570A1" w14:textId="77777777" w:rsidR="00DD20CB" w:rsidRDefault="00DD20CB">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/api/committees/schedule/preview/</w:t>
            </w:r>
          </w:p>
        </w:tc>
        <w:tc>
          <w:tcPr>
            <w:tcW w:w="0" w:type="auto"/>
            <w:hideMark/>
          </w:tcPr>
          <w:p w14:paraId="53AE871C" w14:textId="77777777" w:rsidR="00DD20CB" w:rsidRDefault="00DD20CB">
            <w:pPr>
              <w:cnfStyle w:val="000000100000" w:firstRow="0" w:lastRow="0" w:firstColumn="0" w:lastColumn="0" w:oddVBand="0" w:evenVBand="0" w:oddHBand="1" w:evenHBand="0" w:firstRowFirstColumn="0" w:firstRowLastColumn="0" w:lastRowFirstColumn="0" w:lastRowLastColumn="0"/>
            </w:pPr>
            <w:r>
              <w:t>Semester, scheduling settings</w:t>
            </w:r>
          </w:p>
        </w:tc>
        <w:tc>
          <w:tcPr>
            <w:tcW w:w="0" w:type="auto"/>
            <w:hideMark/>
          </w:tcPr>
          <w:p w14:paraId="698226F8" w14:textId="77777777" w:rsidR="00DD20CB" w:rsidRDefault="00DD20CB">
            <w:pPr>
              <w:cnfStyle w:val="000000100000" w:firstRow="0" w:lastRow="0" w:firstColumn="0" w:lastColumn="0" w:oddVBand="0" w:evenVBand="0" w:oddHBand="1" w:evenHBand="0" w:firstRowFirstColumn="0" w:firstRowLastColumn="0" w:lastRowFirstColumn="0" w:lastRowLastColumn="0"/>
            </w:pPr>
            <w:r>
              <w:t>Schedule preview</w:t>
            </w:r>
          </w:p>
        </w:tc>
        <w:tc>
          <w:tcPr>
            <w:tcW w:w="0" w:type="auto"/>
            <w:hideMark/>
          </w:tcPr>
          <w:p w14:paraId="411DE437" w14:textId="77777777" w:rsidR="00DD20CB" w:rsidRDefault="00DD20CB">
            <w:pPr>
              <w:cnfStyle w:val="000000100000" w:firstRow="0" w:lastRow="0" w:firstColumn="0" w:lastColumn="0" w:oddVBand="0" w:evenVBand="0" w:oddHBand="1" w:evenHBand="0" w:firstRowFirstColumn="0" w:firstRowLastColumn="0" w:lastRowFirstColumn="0" w:lastRowLastColumn="0"/>
            </w:pPr>
            <w:r>
              <w:t>400, 403</w:t>
            </w:r>
          </w:p>
        </w:tc>
      </w:tr>
      <w:tr w:rsidR="00DD20CB" w14:paraId="30925A46"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61A9C1D9" w14:textId="77777777" w:rsidR="00DD20CB" w:rsidRDefault="00DD20CB">
            <w:r>
              <w:t>Grading</w:t>
            </w:r>
          </w:p>
        </w:tc>
        <w:tc>
          <w:tcPr>
            <w:tcW w:w="0" w:type="auto"/>
            <w:hideMark/>
          </w:tcPr>
          <w:p w14:paraId="487E7EBE" w14:textId="77777777" w:rsidR="00DD20CB" w:rsidRDefault="00DD20CB">
            <w:pPr>
              <w:cnfStyle w:val="000000000000" w:firstRow="0" w:lastRow="0" w:firstColumn="0" w:lastColumn="0" w:oddVBand="0" w:evenVBand="0" w:oddHBand="0" w:evenHBand="0" w:firstRowFirstColumn="0" w:firstRowLastColumn="0" w:lastRowFirstColumn="0" w:lastRowLastColumn="0"/>
            </w:pPr>
            <w:r>
              <w:t>POST</w:t>
            </w:r>
          </w:p>
        </w:tc>
        <w:tc>
          <w:tcPr>
            <w:tcW w:w="0" w:type="auto"/>
            <w:hideMark/>
          </w:tcPr>
          <w:p w14:paraId="37D121DB" w14:textId="77777777" w:rsidR="00DD20CB" w:rsidRDefault="00DD20CB">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/api/grades/enter/</w:t>
            </w:r>
          </w:p>
        </w:tc>
        <w:tc>
          <w:tcPr>
            <w:tcW w:w="0" w:type="auto"/>
            <w:hideMark/>
          </w:tcPr>
          <w:p w14:paraId="6D0C986F" w14:textId="77777777" w:rsidR="00DD20CB" w:rsidRDefault="00DD20CB">
            <w:pPr>
              <w:cnfStyle w:val="000000000000" w:firstRow="0" w:lastRow="0" w:firstColumn="0" w:lastColumn="0" w:oddVBand="0" w:evenVBand="0" w:oddHBand="0" w:evenHBand="0" w:firstRowFirstColumn="0" w:firstRowLastColumn="0" w:lastRowFirstColumn="0" w:lastRowLastColumn="0"/>
            </w:pPr>
            <w:r>
              <w:t xml:space="preserve">Committee, project, </w:t>
            </w:r>
            <w:r>
              <w:lastRenderedPageBreak/>
              <w:t>student, score</w:t>
            </w:r>
          </w:p>
        </w:tc>
        <w:tc>
          <w:tcPr>
            <w:tcW w:w="0" w:type="auto"/>
            <w:hideMark/>
          </w:tcPr>
          <w:p w14:paraId="1740DE47" w14:textId="77777777" w:rsidR="00DD20CB" w:rsidRDefault="00DD20CB">
            <w:pPr>
              <w:cnfStyle w:val="000000000000" w:firstRow="0" w:lastRow="0" w:firstColumn="0" w:lastColumn="0" w:oddVBand="0" w:evenVBand="0" w:oddHBand="0" w:evenHBand="0" w:firstRowFirstColumn="0" w:firstRowLastColumn="0" w:lastRowFirstColumn="0" w:lastRowLastColumn="0"/>
            </w:pPr>
            <w:r>
              <w:lastRenderedPageBreak/>
              <w:t>Grade</w:t>
            </w:r>
          </w:p>
        </w:tc>
        <w:tc>
          <w:tcPr>
            <w:tcW w:w="0" w:type="auto"/>
            <w:hideMark/>
          </w:tcPr>
          <w:p w14:paraId="2E9BF853" w14:textId="77777777" w:rsidR="00DD20CB" w:rsidRDefault="00DD20CB">
            <w:pPr>
              <w:cnfStyle w:val="000000000000" w:firstRow="0" w:lastRow="0" w:firstColumn="0" w:lastColumn="0" w:oddVBand="0" w:evenVBand="0" w:oddHBand="0" w:evenHBand="0" w:firstRowFirstColumn="0" w:firstRowLastColumn="0" w:lastRowFirstColumn="0" w:lastRowLastColumn="0"/>
            </w:pPr>
            <w:r>
              <w:t>400, 403</w:t>
            </w:r>
          </w:p>
        </w:tc>
      </w:tr>
      <w:tr w:rsidR="00DD20CB" w14:paraId="65AF88AE"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E0C43" w14:textId="77777777" w:rsidR="00DD20CB" w:rsidRDefault="00DD20CB">
            <w:r>
              <w:t>GitLab</w:t>
            </w:r>
          </w:p>
        </w:tc>
        <w:tc>
          <w:tcPr>
            <w:tcW w:w="0" w:type="auto"/>
            <w:hideMark/>
          </w:tcPr>
          <w:p w14:paraId="3F496891" w14:textId="77777777" w:rsidR="00DD20CB" w:rsidRDefault="00DD20CB">
            <w:pPr>
              <w:cnfStyle w:val="000000100000" w:firstRow="0" w:lastRow="0" w:firstColumn="0" w:lastColumn="0" w:oddVBand="0" w:evenVBand="0" w:oddHBand="1" w:evenHBand="0" w:firstRowFirstColumn="0" w:firstRowLastColumn="0" w:lastRowFirstColumn="0" w:lastRowLastColumn="0"/>
            </w:pPr>
            <w:r>
              <w:t>GET</w:t>
            </w:r>
          </w:p>
        </w:tc>
        <w:tc>
          <w:tcPr>
            <w:tcW w:w="0" w:type="auto"/>
            <w:hideMark/>
          </w:tcPr>
          <w:p w14:paraId="7E3D50D3" w14:textId="77777777" w:rsidR="00DD20CB" w:rsidRDefault="00DD20CB">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/api/gitlab/health/</w:t>
            </w:r>
          </w:p>
        </w:tc>
        <w:tc>
          <w:tcPr>
            <w:tcW w:w="0" w:type="auto"/>
            <w:hideMark/>
          </w:tcPr>
          <w:p w14:paraId="115299CE" w14:textId="77777777" w:rsidR="00DD20CB" w:rsidRDefault="00DD20CB">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28E31DB9" w14:textId="77777777" w:rsidR="00DD20CB" w:rsidRDefault="00DD20CB">
            <w:pPr>
              <w:cnfStyle w:val="000000100000" w:firstRow="0" w:lastRow="0" w:firstColumn="0" w:lastColumn="0" w:oddVBand="0" w:evenVBand="0" w:oddHBand="1" w:evenHBand="0" w:firstRowFirstColumn="0" w:firstRowLastColumn="0" w:lastRowFirstColumn="0" w:lastRowLastColumn="0"/>
            </w:pPr>
            <w:r>
              <w:t>GitLab status</w:t>
            </w:r>
          </w:p>
        </w:tc>
        <w:tc>
          <w:tcPr>
            <w:tcW w:w="0" w:type="auto"/>
            <w:hideMark/>
          </w:tcPr>
          <w:p w14:paraId="2BF80A4A" w14:textId="77777777" w:rsidR="00DD20CB" w:rsidRDefault="00DD20CB">
            <w:pPr>
              <w:cnfStyle w:val="000000100000" w:firstRow="0" w:lastRow="0" w:firstColumn="0" w:lastColumn="0" w:oddVBand="0" w:evenVBand="0" w:oddHBand="1" w:evenHBand="0" w:firstRowFirstColumn="0" w:firstRowLastColumn="0" w:lastRowFirstColumn="0" w:lastRowLastColumn="0"/>
            </w:pPr>
            <w:r>
              <w:t>401</w:t>
            </w:r>
          </w:p>
        </w:tc>
      </w:tr>
      <w:tr w:rsidR="00DD20CB" w14:paraId="12E9C9E4"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1A1B6636" w14:textId="77777777" w:rsidR="00DD20CB" w:rsidRDefault="00DD20CB">
            <w:r>
              <w:t>Import</w:t>
            </w:r>
          </w:p>
        </w:tc>
        <w:tc>
          <w:tcPr>
            <w:tcW w:w="0" w:type="auto"/>
            <w:hideMark/>
          </w:tcPr>
          <w:p w14:paraId="282CE7C8" w14:textId="77777777" w:rsidR="00DD20CB" w:rsidRDefault="00DD20CB">
            <w:pPr>
              <w:cnfStyle w:val="000000000000" w:firstRow="0" w:lastRow="0" w:firstColumn="0" w:lastColumn="0" w:oddVBand="0" w:evenVBand="0" w:oddHBand="0" w:evenHBand="0" w:firstRowFirstColumn="0" w:firstRowLastColumn="0" w:lastRowFirstColumn="0" w:lastRowLastColumn="0"/>
            </w:pPr>
            <w:r>
              <w:t>POST</w:t>
            </w:r>
          </w:p>
        </w:tc>
        <w:tc>
          <w:tcPr>
            <w:tcW w:w="0" w:type="auto"/>
            <w:hideMark/>
          </w:tcPr>
          <w:p w14:paraId="5DC4A60B" w14:textId="77777777" w:rsidR="00DD20CB" w:rsidRDefault="00DD20CB">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/api/import/projects/</w:t>
            </w:r>
          </w:p>
        </w:tc>
        <w:tc>
          <w:tcPr>
            <w:tcW w:w="0" w:type="auto"/>
            <w:hideMark/>
          </w:tcPr>
          <w:p w14:paraId="5C22CB49" w14:textId="77777777" w:rsidR="00DD20CB" w:rsidRDefault="00DD20CB">
            <w:pPr>
              <w:cnfStyle w:val="000000000000" w:firstRow="0" w:lastRow="0" w:firstColumn="0" w:lastColumn="0" w:oddVBand="0" w:evenVBand="0" w:oddHBand="0" w:evenHBand="0" w:firstRowFirstColumn="0" w:firstRowLastColumn="0" w:lastRowFirstColumn="0" w:lastRowLastColumn="0"/>
            </w:pPr>
            <w:r>
              <w:t>Import file, options</w:t>
            </w:r>
          </w:p>
        </w:tc>
        <w:tc>
          <w:tcPr>
            <w:tcW w:w="0" w:type="auto"/>
            <w:hideMark/>
          </w:tcPr>
          <w:p w14:paraId="3DDDA0D0" w14:textId="77777777" w:rsidR="00DD20CB" w:rsidRDefault="00DD20CB">
            <w:pPr>
              <w:cnfStyle w:val="000000000000" w:firstRow="0" w:lastRow="0" w:firstColumn="0" w:lastColumn="0" w:oddVBand="0" w:evenVBand="0" w:oddHBand="0" w:evenHBand="0" w:firstRowFirstColumn="0" w:firstRowLastColumn="0" w:lastRowFirstColumn="0" w:lastRowLastColumn="0"/>
            </w:pPr>
            <w:r>
              <w:t>Import/validation result</w:t>
            </w:r>
          </w:p>
        </w:tc>
        <w:tc>
          <w:tcPr>
            <w:tcW w:w="0" w:type="auto"/>
            <w:hideMark/>
          </w:tcPr>
          <w:p w14:paraId="7A6F179D" w14:textId="77777777" w:rsidR="00DD20CB" w:rsidRDefault="00DD20CB">
            <w:pPr>
              <w:cnfStyle w:val="000000000000" w:firstRow="0" w:lastRow="0" w:firstColumn="0" w:lastColumn="0" w:oddVBand="0" w:evenVBand="0" w:oddHBand="0" w:evenHBand="0" w:firstRowFirstColumn="0" w:firstRowLastColumn="0" w:lastRowFirstColumn="0" w:lastRowLastColumn="0"/>
            </w:pPr>
            <w:r>
              <w:t>400, 403</w:t>
            </w:r>
          </w:p>
        </w:tc>
      </w:tr>
    </w:tbl>
    <w:p w14:paraId="58A2890B" w14:textId="0697AA7A" w:rsidR="00DD20CB" w:rsidRDefault="00DD20CB" w:rsidP="00A13256">
      <w:pPr>
        <w:pStyle w:val="NormalWeb"/>
      </w:pPr>
      <w:r>
        <w:t>The complete implementation contains additional endpoints for the individual modules; the table presents the main interfaces relevant to understanding the system architecture.</w:t>
      </w:r>
    </w:p>
    <w:p w14:paraId="6E7050AC" w14:textId="77777777" w:rsidR="00DD20CB" w:rsidRDefault="00DD20CB" w:rsidP="00DD20CB">
      <w:pPr>
        <w:pStyle w:val="mainhrading"/>
      </w:pPr>
      <w:bookmarkStart w:id="212" w:name="_Toc237691251"/>
      <w:r>
        <w:t>5.4 Security and Authorization Design</w:t>
      </w:r>
      <w:bookmarkEnd w:id="212"/>
    </w:p>
    <w:p w14:paraId="65D3C2FB" w14:textId="77777777" w:rsidR="00DD20CB" w:rsidRDefault="00DD20CB" w:rsidP="00DD20CB">
      <w:pPr>
        <w:pStyle w:val="NormalWeb"/>
      </w:pPr>
      <w:r>
        <w:t>The system protects academic data through authentication, role-based authorization, object-level permissions, input validation, rate limiting, password protection, transactions, and file validation.</w:t>
      </w:r>
    </w:p>
    <w:p w14:paraId="07EBF1A0" w14:textId="77777777" w:rsidR="00DD20CB" w:rsidRDefault="00DD20CB" w:rsidP="00DD20CB">
      <w:pPr>
        <w:pStyle w:val="mainhrading"/>
      </w:pPr>
      <w:bookmarkStart w:id="213" w:name="_Toc237691252"/>
      <w:r>
        <w:t>5.4.1 Authentication and Account Security</w:t>
      </w:r>
      <w:bookmarkEnd w:id="213"/>
    </w:p>
    <w:p w14:paraId="01A143D2" w14:textId="77777777" w:rsidR="00DD20CB" w:rsidRDefault="00DD20CB" w:rsidP="00DD20CB">
      <w:pPr>
        <w:pStyle w:val="NormalWeb"/>
      </w:pPr>
      <w:r>
        <w:t xml:space="preserve">GPMS uses </w:t>
      </w:r>
      <w:r>
        <w:rPr>
          <w:rStyle w:val="Strong"/>
          <w:rFonts w:eastAsiaTheme="majorEastAsia"/>
        </w:rPr>
        <w:t>JWT authentication</w:t>
      </w:r>
      <w:r>
        <w:t xml:space="preserve"> with access and refresh tokens.</w:t>
      </w:r>
    </w:p>
    <w:p w14:paraId="22B387B6" w14:textId="77777777" w:rsidR="00DD20CB" w:rsidRDefault="00DD20CB" w:rsidP="00DD20CB">
      <w:pPr>
        <w:pStyle w:val="NormalWeb"/>
      </w:pPr>
      <w:r>
        <w:t>The implementation can store authentication information using HttpOnly cookies with settings such as:</w:t>
      </w:r>
    </w:p>
    <w:p w14:paraId="5C6A2257" w14:textId="77777777" w:rsidR="00DD20CB" w:rsidRDefault="00DD20CB" w:rsidP="00DD20CB">
      <w:pPr>
        <w:pStyle w:val="HTMLPreformatted"/>
        <w:rPr>
          <w:rStyle w:val="HTMLCode"/>
          <w:rFonts w:eastAsiaTheme="majorEastAsia"/>
        </w:rPr>
      </w:pPr>
      <w:r>
        <w:rPr>
          <w:rStyle w:val="HTMLCode"/>
          <w:rFonts w:eastAsiaTheme="majorEastAsia"/>
        </w:rPr>
        <w:t>HttpOnly = True</w:t>
      </w:r>
    </w:p>
    <w:p w14:paraId="6EB4450C" w14:textId="77777777" w:rsidR="00DD20CB" w:rsidRDefault="00DD20CB" w:rsidP="00DD20CB">
      <w:pPr>
        <w:pStyle w:val="HTMLPreformatted"/>
        <w:rPr>
          <w:rStyle w:val="HTMLCode"/>
          <w:rFonts w:eastAsiaTheme="majorEastAsia"/>
        </w:rPr>
      </w:pPr>
      <w:r>
        <w:rPr>
          <w:rStyle w:val="HTMLCode"/>
          <w:rFonts w:eastAsiaTheme="majorEastAsia"/>
        </w:rPr>
        <w:t>SameSite = Lax</w:t>
      </w:r>
    </w:p>
    <w:p w14:paraId="14C9D300" w14:textId="77777777" w:rsidR="00DD20CB" w:rsidRDefault="00DD20CB" w:rsidP="00DD20CB">
      <w:pPr>
        <w:pStyle w:val="HTMLPreformatted"/>
        <w:rPr>
          <w:rStyle w:val="HTMLCode"/>
          <w:rFonts w:eastAsiaTheme="majorEastAsia"/>
        </w:rPr>
      </w:pPr>
      <w:r>
        <w:rPr>
          <w:rStyle w:val="HTMLCode"/>
          <w:rFonts w:eastAsiaTheme="majorEastAsia"/>
        </w:rPr>
        <w:t>Secure = environment-dependent</w:t>
      </w:r>
    </w:p>
    <w:p w14:paraId="1DB0615F" w14:textId="77777777" w:rsidR="00DD20CB" w:rsidRDefault="00DD20CB" w:rsidP="00DD20CB">
      <w:pPr>
        <w:pStyle w:val="NormalWeb"/>
      </w:pPr>
      <w:r>
        <w:t>OTP verification is used for sensitive account-related operations such as password recovery.</w:t>
      </w:r>
    </w:p>
    <w:p w14:paraId="5C6BB69A" w14:textId="041AA00A" w:rsidR="00DD20CB" w:rsidRDefault="00DD20CB" w:rsidP="00A13256">
      <w:pPr>
        <w:pStyle w:val="NormalWeb"/>
      </w:pPr>
      <w:r>
        <w:t>Passwords are protected using Django's password-hashing framework and are not stored as plain text</w:t>
      </w:r>
    </w:p>
    <w:p w14:paraId="2B4922A4" w14:textId="77777777" w:rsidR="00DD20CB" w:rsidRDefault="00DD20CB" w:rsidP="00F10610">
      <w:pPr>
        <w:pStyle w:val="mainhrading"/>
      </w:pPr>
      <w:bookmarkStart w:id="214" w:name="_Toc237691253"/>
      <w:r>
        <w:t>5.4.2 User Roles and Access Control</w:t>
      </w:r>
      <w:bookmarkEnd w:id="214"/>
    </w:p>
    <w:p w14:paraId="2FC2A840" w14:textId="77777777" w:rsidR="00DD20CB" w:rsidRDefault="00DD20CB" w:rsidP="00DD20CB">
      <w:pPr>
        <w:pStyle w:val="NormalWeb"/>
      </w:pPr>
      <w:r>
        <w:t>The primary system roles are:</w:t>
      </w:r>
    </w:p>
    <w:p w14:paraId="59BD5B57" w14:textId="35905B0E" w:rsidR="00DD20CB" w:rsidRDefault="00DD20CB" w:rsidP="00DD20CB">
      <w:pPr>
        <w:pStyle w:val="Heading3"/>
      </w:pPr>
    </w:p>
    <w:p w14:paraId="26A948F9" w14:textId="4D19117D" w:rsidR="002A6212" w:rsidRDefault="002A6212" w:rsidP="002A6212">
      <w:pPr>
        <w:pStyle w:val="Caption"/>
        <w:keepNext/>
      </w:pPr>
      <w:bookmarkStart w:id="215" w:name="_Toc237691371"/>
      <w:r>
        <w:t xml:space="preserve">Table </w:t>
      </w:r>
      <w:r>
        <w:fldChar w:fldCharType="begin"/>
      </w:r>
      <w:r>
        <w:instrText xml:space="preserve"> SEQ Table \* ARABIC </w:instrText>
      </w:r>
      <w:r>
        <w:fldChar w:fldCharType="separate"/>
      </w:r>
      <w:r>
        <w:rPr>
          <w:noProof/>
        </w:rPr>
        <w:t>17</w:t>
      </w:r>
      <w:r>
        <w:fldChar w:fldCharType="end"/>
      </w:r>
      <w:r>
        <w:t xml:space="preserve"> </w:t>
      </w:r>
      <w:r w:rsidRPr="00002CCB">
        <w:t>Main User Roles</w:t>
      </w:r>
      <w:bookmarkEnd w:id="215"/>
    </w:p>
    <w:tbl>
      <w:tblPr>
        <w:tblStyle w:val="GridTable4-Accent5"/>
        <w:tblW w:w="0" w:type="auto"/>
        <w:tblLook w:val="04A0" w:firstRow="1" w:lastRow="0" w:firstColumn="1" w:lastColumn="0" w:noHBand="0" w:noVBand="1"/>
      </w:tblPr>
      <w:tblGrid>
        <w:gridCol w:w="2124"/>
        <w:gridCol w:w="7226"/>
      </w:tblGrid>
      <w:tr w:rsidR="00DD20CB" w14:paraId="6217308D" w14:textId="77777777" w:rsidTr="00F106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60C5E" w14:textId="77777777" w:rsidR="00DD20CB" w:rsidRDefault="00DD20CB">
            <w:pPr>
              <w:jc w:val="center"/>
            </w:pPr>
            <w:r>
              <w:rPr>
                <w:b w:val="0"/>
                <w:bCs w:val="0"/>
              </w:rPr>
              <w:t>Role</w:t>
            </w:r>
          </w:p>
        </w:tc>
        <w:tc>
          <w:tcPr>
            <w:tcW w:w="0" w:type="auto"/>
            <w:hideMark/>
          </w:tcPr>
          <w:p w14:paraId="75F56456" w14:textId="77777777" w:rsidR="00DD20CB" w:rsidRDefault="00DD20C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Main Access</w:t>
            </w:r>
          </w:p>
        </w:tc>
      </w:tr>
      <w:tr w:rsidR="00DD20CB" w14:paraId="2DC1F810" w14:textId="77777777" w:rsidTr="00F106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E6E0F" w14:textId="77777777" w:rsidR="00DD20CB" w:rsidRDefault="00DD20CB">
            <w:pPr>
              <w:rPr>
                <w:b w:val="0"/>
                <w:bCs w:val="0"/>
              </w:rPr>
            </w:pPr>
            <w:r>
              <w:rPr>
                <w:rStyle w:val="Strong"/>
                <w:rFonts w:eastAsiaTheme="majorEastAsia"/>
              </w:rPr>
              <w:t>Student</w:t>
            </w:r>
          </w:p>
        </w:tc>
        <w:tc>
          <w:tcPr>
            <w:tcW w:w="0" w:type="auto"/>
            <w:hideMark/>
          </w:tcPr>
          <w:p w14:paraId="74C1114F" w14:textId="77777777" w:rsidR="00DD20CB" w:rsidRDefault="00DD20CB">
            <w:pPr>
              <w:cnfStyle w:val="000000100000" w:firstRow="0" w:lastRow="0" w:firstColumn="0" w:lastColumn="0" w:oddVBand="0" w:evenVBand="0" w:oddHBand="1" w:evenHBand="0" w:firstRowFirstColumn="0" w:firstRowLastColumn="0" w:lastRowFirstColumn="0" w:lastRowLastColumn="0"/>
            </w:pPr>
            <w:r>
              <w:t>Submit proposals and applications, participate in projects, manage tasks, complete workflow stages, and access authorized results.</w:t>
            </w:r>
          </w:p>
        </w:tc>
      </w:tr>
      <w:tr w:rsidR="00DD20CB" w14:paraId="3E95B0F7" w14:textId="77777777" w:rsidTr="00F10610">
        <w:tc>
          <w:tcPr>
            <w:cnfStyle w:val="001000000000" w:firstRow="0" w:lastRow="0" w:firstColumn="1" w:lastColumn="0" w:oddVBand="0" w:evenVBand="0" w:oddHBand="0" w:evenHBand="0" w:firstRowFirstColumn="0" w:firstRowLastColumn="0" w:lastRowFirstColumn="0" w:lastRowLastColumn="0"/>
            <w:tcW w:w="0" w:type="auto"/>
            <w:hideMark/>
          </w:tcPr>
          <w:p w14:paraId="05565B1A" w14:textId="77777777" w:rsidR="00DD20CB" w:rsidRDefault="00DD20CB">
            <w:r>
              <w:rPr>
                <w:rStyle w:val="Strong"/>
                <w:rFonts w:eastAsiaTheme="majorEastAsia"/>
              </w:rPr>
              <w:t>Doctor</w:t>
            </w:r>
          </w:p>
        </w:tc>
        <w:tc>
          <w:tcPr>
            <w:tcW w:w="0" w:type="auto"/>
            <w:hideMark/>
          </w:tcPr>
          <w:p w14:paraId="5CF1AD64" w14:textId="77777777" w:rsidR="00DD20CB" w:rsidRDefault="00DD20CB">
            <w:pPr>
              <w:cnfStyle w:val="000000000000" w:firstRow="0" w:lastRow="0" w:firstColumn="0" w:lastColumn="0" w:oddVBand="0" w:evenVBand="0" w:oddHBand="0" w:evenHBand="0" w:firstRowFirstColumn="0" w:firstRowLastColumn="0" w:lastRowFirstColumn="0" w:lastRowLastColumn="0"/>
            </w:pPr>
            <w:r>
              <w:t>Propose ideas, supervise projects, review applications, participate in committees, and enter authorized grades.</w:t>
            </w:r>
          </w:p>
        </w:tc>
      </w:tr>
      <w:tr w:rsidR="00DD20CB" w14:paraId="338BC44F" w14:textId="77777777" w:rsidTr="00F106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2D331" w14:textId="77777777" w:rsidR="00DD20CB" w:rsidRDefault="00DD20CB">
            <w:r>
              <w:rPr>
                <w:rStyle w:val="Strong"/>
                <w:rFonts w:eastAsiaTheme="majorEastAsia"/>
              </w:rPr>
              <w:t>Head of Department (HoD)</w:t>
            </w:r>
          </w:p>
        </w:tc>
        <w:tc>
          <w:tcPr>
            <w:tcW w:w="0" w:type="auto"/>
            <w:hideMark/>
          </w:tcPr>
          <w:p w14:paraId="5A5CC203" w14:textId="77777777" w:rsidR="00DD20CB" w:rsidRDefault="00DD20CB">
            <w:pPr>
              <w:cnfStyle w:val="000000100000" w:firstRow="0" w:lastRow="0" w:firstColumn="0" w:lastColumn="0" w:oddVBand="0" w:evenVBand="0" w:oddHBand="1" w:evenHBand="0" w:firstRowFirstColumn="0" w:firstRowLastColumn="0" w:lastRowFirstColumn="0" w:lastRowLastColumn="0"/>
            </w:pPr>
            <w:r>
              <w:t>Manage department projects, workflows, dynamic forms, and department-level evaluation settings.</w:t>
            </w:r>
          </w:p>
        </w:tc>
      </w:tr>
      <w:tr w:rsidR="00DD20CB" w14:paraId="360D1727" w14:textId="77777777" w:rsidTr="00F10610">
        <w:tc>
          <w:tcPr>
            <w:cnfStyle w:val="001000000000" w:firstRow="0" w:lastRow="0" w:firstColumn="1" w:lastColumn="0" w:oddVBand="0" w:evenVBand="0" w:oddHBand="0" w:evenHBand="0" w:firstRowFirstColumn="0" w:firstRowLastColumn="0" w:lastRowFirstColumn="0" w:lastRowLastColumn="0"/>
            <w:tcW w:w="0" w:type="auto"/>
            <w:hideMark/>
          </w:tcPr>
          <w:p w14:paraId="13F6CEAA" w14:textId="77777777" w:rsidR="00DD20CB" w:rsidRDefault="00DD20CB">
            <w:r>
              <w:rPr>
                <w:rStyle w:val="Strong"/>
                <w:rFonts w:eastAsiaTheme="majorEastAsia"/>
              </w:rPr>
              <w:lastRenderedPageBreak/>
              <w:t>Dean</w:t>
            </w:r>
          </w:p>
        </w:tc>
        <w:tc>
          <w:tcPr>
            <w:tcW w:w="0" w:type="auto"/>
            <w:hideMark/>
          </w:tcPr>
          <w:p w14:paraId="7E62F990" w14:textId="77777777" w:rsidR="00DD20CB" w:rsidRDefault="00DD20CB">
            <w:pPr>
              <w:cnfStyle w:val="000000000000" w:firstRow="0" w:lastRow="0" w:firstColumn="0" w:lastColumn="0" w:oddVBand="0" w:evenVBand="0" w:oddHBand="0" w:evenHBand="0" w:firstRowFirstColumn="0" w:firstRowLastColumn="0" w:lastRowFirstColumn="0" w:lastRowLastColumn="0"/>
            </w:pPr>
            <w:r>
              <w:t>Monitor departments, manage committees, distribute projects, manage scheduling, and export committee information.</w:t>
            </w:r>
          </w:p>
        </w:tc>
      </w:tr>
    </w:tbl>
    <w:p w14:paraId="2F3E072A" w14:textId="77777777" w:rsidR="00DD20CB" w:rsidRDefault="00DD20CB" w:rsidP="00DD20CB">
      <w:pPr>
        <w:pStyle w:val="NormalWeb"/>
      </w:pPr>
      <w:r>
        <w:rPr>
          <w:rStyle w:val="Strong"/>
          <w:rFonts w:eastAsiaTheme="majorEastAsia"/>
        </w:rPr>
        <w:t>Supervisor</w:t>
      </w:r>
      <w:r>
        <w:t xml:space="preserve"> is treated as a project relationship performed by a Doctor, while </w:t>
      </w:r>
      <w:r>
        <w:rPr>
          <w:rStyle w:val="Strong"/>
          <w:rFonts w:eastAsiaTheme="majorEastAsia"/>
        </w:rPr>
        <w:t>Committee Member</w:t>
      </w:r>
      <w:r>
        <w:t xml:space="preserve"> is a committee relationship rather than a separate system role.</w:t>
      </w:r>
    </w:p>
    <w:p w14:paraId="79A5A17C" w14:textId="6465D7E9" w:rsidR="00DD20CB" w:rsidRDefault="00DD20CB" w:rsidP="00F10610">
      <w:pPr>
        <w:pStyle w:val="mainhrading"/>
      </w:pPr>
    </w:p>
    <w:p w14:paraId="6230F9F8" w14:textId="77777777" w:rsidR="00DD20CB" w:rsidRDefault="00DD20CB" w:rsidP="00F10610">
      <w:pPr>
        <w:pStyle w:val="mainhrading"/>
      </w:pPr>
      <w:bookmarkStart w:id="216" w:name="_Toc237691254"/>
      <w:r>
        <w:t>5.4.3 Role-Based and Object-Level Authorization</w:t>
      </w:r>
      <w:bookmarkEnd w:id="216"/>
    </w:p>
    <w:p w14:paraId="0BF29CE7" w14:textId="77777777" w:rsidR="00DD20CB" w:rsidRDefault="00DD20CB" w:rsidP="00DD20CB">
      <w:pPr>
        <w:pStyle w:val="NormalWeb"/>
      </w:pPr>
      <w:r>
        <w:t xml:space="preserve">The backend uses </w:t>
      </w:r>
      <w:r>
        <w:rPr>
          <w:rStyle w:val="Strong"/>
          <w:rFonts w:eastAsiaTheme="majorEastAsia"/>
        </w:rPr>
        <w:t>Role-Based Access Control (RBAC)</w:t>
      </w:r>
      <w:r>
        <w:t xml:space="preserve"> through permission classes.</w:t>
      </w:r>
    </w:p>
    <w:p w14:paraId="7579FC6B" w14:textId="77777777" w:rsidR="00DD20CB" w:rsidRDefault="00DD20CB" w:rsidP="00DD20CB">
      <w:pPr>
        <w:pStyle w:val="NormalWeb"/>
      </w:pPr>
      <w:r>
        <w:t>Access is also checked at the object level. Examples include:</w:t>
      </w:r>
    </w:p>
    <w:p w14:paraId="63D57F0B" w14:textId="77777777" w:rsidR="00DD20CB" w:rsidRDefault="00DD20CB" w:rsidP="00ED7381">
      <w:pPr>
        <w:pStyle w:val="NormalWeb"/>
        <w:numPr>
          <w:ilvl w:val="0"/>
          <w:numId w:val="19"/>
        </w:numPr>
      </w:pPr>
      <w:r>
        <w:t>A student must belong to the relevant project.</w:t>
      </w:r>
    </w:p>
    <w:p w14:paraId="1077B1AD" w14:textId="77777777" w:rsidR="00DD20CB" w:rsidRDefault="00DD20CB" w:rsidP="00ED7381">
      <w:pPr>
        <w:pStyle w:val="NormalWeb"/>
        <w:numPr>
          <w:ilvl w:val="0"/>
          <w:numId w:val="19"/>
        </w:numPr>
      </w:pPr>
      <w:r>
        <w:t>A doctor must be authorized for the relevant project or committee.</w:t>
      </w:r>
    </w:p>
    <w:p w14:paraId="5AE7E3CE" w14:textId="77777777" w:rsidR="00DD20CB" w:rsidRDefault="00DD20CB" w:rsidP="00ED7381">
      <w:pPr>
        <w:pStyle w:val="NormalWeb"/>
        <w:numPr>
          <w:ilvl w:val="0"/>
          <w:numId w:val="19"/>
        </w:numPr>
      </w:pPr>
      <w:r>
        <w:t>A HoD must operate within the permitted department.</w:t>
      </w:r>
    </w:p>
    <w:p w14:paraId="0D1B4B41" w14:textId="77777777" w:rsidR="00DD20CB" w:rsidRDefault="00DD20CB" w:rsidP="00ED7381">
      <w:pPr>
        <w:pStyle w:val="NormalWeb"/>
        <w:numPr>
          <w:ilvl w:val="0"/>
          <w:numId w:val="19"/>
        </w:numPr>
      </w:pPr>
      <w:r>
        <w:t>A committee member must belong to the relevant committee before entering grades.</w:t>
      </w:r>
    </w:p>
    <w:p w14:paraId="2AAAEC79" w14:textId="0C7A422E" w:rsidR="00DD20CB" w:rsidRDefault="00DD20CB" w:rsidP="00A13256">
      <w:pPr>
        <w:pStyle w:val="NormalWeb"/>
      </w:pPr>
      <w:r>
        <w:t>This prevents unauthorized access even when a user knows the identifier of another resource.</w:t>
      </w:r>
    </w:p>
    <w:p w14:paraId="7A3E9CAB" w14:textId="77777777" w:rsidR="00DD20CB" w:rsidRDefault="00DD20CB" w:rsidP="00F10610">
      <w:pPr>
        <w:pStyle w:val="mainhrading"/>
      </w:pPr>
      <w:bookmarkStart w:id="217" w:name="_Toc237691255"/>
      <w:r>
        <w:t>5.4.4 API, File, and Data Security</w:t>
      </w:r>
      <w:bookmarkEnd w:id="217"/>
    </w:p>
    <w:p w14:paraId="4F0D4D99" w14:textId="77777777" w:rsidR="00DD20CB" w:rsidRDefault="00DD20CB" w:rsidP="00DD20CB">
      <w:pPr>
        <w:pStyle w:val="NormalWeb"/>
      </w:pPr>
      <w:r>
        <w:t>API requests are validated using serializers, service-level validation, model constraints, and permission checks.</w:t>
      </w:r>
    </w:p>
    <w:p w14:paraId="4C66BBA0" w14:textId="77777777" w:rsidR="00DD20CB" w:rsidRDefault="00DD20CB" w:rsidP="00DD20CB">
      <w:pPr>
        <w:pStyle w:val="NormalWeb"/>
      </w:pPr>
      <w:r>
        <w:t>The main HTTP status codes include:</w:t>
      </w:r>
    </w:p>
    <w:tbl>
      <w:tblPr>
        <w:tblStyle w:val="GridTable4-Accent5"/>
        <w:tblW w:w="0" w:type="auto"/>
        <w:tblLook w:val="04A0" w:firstRow="1" w:lastRow="0" w:firstColumn="1" w:lastColumn="0" w:noHBand="0" w:noVBand="1"/>
      </w:tblPr>
      <w:tblGrid>
        <w:gridCol w:w="723"/>
        <w:gridCol w:w="4149"/>
      </w:tblGrid>
      <w:tr w:rsidR="00DD20CB" w14:paraId="707350BB" w14:textId="77777777" w:rsidTr="00F106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8C930" w14:textId="77777777" w:rsidR="00DD20CB" w:rsidRDefault="00DD20CB">
            <w:pPr>
              <w:jc w:val="center"/>
            </w:pPr>
            <w:r>
              <w:rPr>
                <w:b w:val="0"/>
                <w:bCs w:val="0"/>
              </w:rPr>
              <w:t>Code</w:t>
            </w:r>
          </w:p>
        </w:tc>
        <w:tc>
          <w:tcPr>
            <w:tcW w:w="0" w:type="auto"/>
            <w:hideMark/>
          </w:tcPr>
          <w:p w14:paraId="498AE4AB" w14:textId="77777777" w:rsidR="00DD20CB" w:rsidRDefault="00DD20C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Meaning</w:t>
            </w:r>
          </w:p>
        </w:tc>
      </w:tr>
      <w:tr w:rsidR="00DD20CB" w14:paraId="612268C7" w14:textId="77777777" w:rsidTr="00F106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D0342" w14:textId="77777777" w:rsidR="00DD20CB" w:rsidRDefault="00DD20CB">
            <w:pPr>
              <w:rPr>
                <w:b w:val="0"/>
                <w:bCs w:val="0"/>
              </w:rPr>
            </w:pPr>
            <w:r>
              <w:rPr>
                <w:rStyle w:val="Strong"/>
                <w:rFonts w:eastAsiaTheme="majorEastAsia"/>
              </w:rPr>
              <w:t>400</w:t>
            </w:r>
          </w:p>
        </w:tc>
        <w:tc>
          <w:tcPr>
            <w:tcW w:w="0" w:type="auto"/>
            <w:hideMark/>
          </w:tcPr>
          <w:p w14:paraId="29A2AF0E" w14:textId="77777777" w:rsidR="00DD20CB" w:rsidRDefault="00DD20CB">
            <w:pPr>
              <w:cnfStyle w:val="000000100000" w:firstRow="0" w:lastRow="0" w:firstColumn="0" w:lastColumn="0" w:oddVBand="0" w:evenVBand="0" w:oddHBand="1" w:evenHBand="0" w:firstRowFirstColumn="0" w:firstRowLastColumn="0" w:lastRowFirstColumn="0" w:lastRowLastColumn="0"/>
            </w:pPr>
            <w:r>
              <w:t>Invalid request or business-rule violation</w:t>
            </w:r>
          </w:p>
        </w:tc>
      </w:tr>
      <w:tr w:rsidR="00DD20CB" w14:paraId="2FDC225B" w14:textId="77777777" w:rsidTr="00F10610">
        <w:tc>
          <w:tcPr>
            <w:cnfStyle w:val="001000000000" w:firstRow="0" w:lastRow="0" w:firstColumn="1" w:lastColumn="0" w:oddVBand="0" w:evenVBand="0" w:oddHBand="0" w:evenHBand="0" w:firstRowFirstColumn="0" w:firstRowLastColumn="0" w:lastRowFirstColumn="0" w:lastRowLastColumn="0"/>
            <w:tcW w:w="0" w:type="auto"/>
            <w:hideMark/>
          </w:tcPr>
          <w:p w14:paraId="001A7915" w14:textId="77777777" w:rsidR="00DD20CB" w:rsidRDefault="00DD20CB">
            <w:r>
              <w:rPr>
                <w:rStyle w:val="Strong"/>
                <w:rFonts w:eastAsiaTheme="majorEastAsia"/>
              </w:rPr>
              <w:t>401</w:t>
            </w:r>
          </w:p>
        </w:tc>
        <w:tc>
          <w:tcPr>
            <w:tcW w:w="0" w:type="auto"/>
            <w:hideMark/>
          </w:tcPr>
          <w:p w14:paraId="12A3C57E" w14:textId="77777777" w:rsidR="00DD20CB" w:rsidRDefault="00DD20CB">
            <w:pPr>
              <w:cnfStyle w:val="000000000000" w:firstRow="0" w:lastRow="0" w:firstColumn="0" w:lastColumn="0" w:oddVBand="0" w:evenVBand="0" w:oddHBand="0" w:evenHBand="0" w:firstRowFirstColumn="0" w:firstRowLastColumn="0" w:lastRowFirstColumn="0" w:lastRowLastColumn="0"/>
            </w:pPr>
            <w:r>
              <w:t>Missing or invalid authentication</w:t>
            </w:r>
          </w:p>
        </w:tc>
      </w:tr>
      <w:tr w:rsidR="00DD20CB" w14:paraId="37DA38CF" w14:textId="77777777" w:rsidTr="00F106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ECC04" w14:textId="77777777" w:rsidR="00DD20CB" w:rsidRDefault="00DD20CB">
            <w:r>
              <w:rPr>
                <w:rStyle w:val="Strong"/>
                <w:rFonts w:eastAsiaTheme="majorEastAsia"/>
              </w:rPr>
              <w:t>403</w:t>
            </w:r>
          </w:p>
        </w:tc>
        <w:tc>
          <w:tcPr>
            <w:tcW w:w="0" w:type="auto"/>
            <w:hideMark/>
          </w:tcPr>
          <w:p w14:paraId="57858207" w14:textId="77777777" w:rsidR="00DD20CB" w:rsidRDefault="00DD20CB">
            <w:pPr>
              <w:cnfStyle w:val="000000100000" w:firstRow="0" w:lastRow="0" w:firstColumn="0" w:lastColumn="0" w:oddVBand="0" w:evenVBand="0" w:oddHBand="1" w:evenHBand="0" w:firstRowFirstColumn="0" w:firstRowLastColumn="0" w:lastRowFirstColumn="0" w:lastRowLastColumn="0"/>
            </w:pPr>
            <w:r>
              <w:t>Insufficient permission</w:t>
            </w:r>
          </w:p>
        </w:tc>
      </w:tr>
      <w:tr w:rsidR="00DD20CB" w14:paraId="52B08F9E" w14:textId="77777777" w:rsidTr="00F10610">
        <w:tc>
          <w:tcPr>
            <w:cnfStyle w:val="001000000000" w:firstRow="0" w:lastRow="0" w:firstColumn="1" w:lastColumn="0" w:oddVBand="0" w:evenVBand="0" w:oddHBand="0" w:evenHBand="0" w:firstRowFirstColumn="0" w:firstRowLastColumn="0" w:lastRowFirstColumn="0" w:lastRowLastColumn="0"/>
            <w:tcW w:w="0" w:type="auto"/>
            <w:hideMark/>
          </w:tcPr>
          <w:p w14:paraId="49C2371D" w14:textId="77777777" w:rsidR="00DD20CB" w:rsidRDefault="00DD20CB">
            <w:r>
              <w:rPr>
                <w:rStyle w:val="Strong"/>
                <w:rFonts w:eastAsiaTheme="majorEastAsia"/>
              </w:rPr>
              <w:t>404</w:t>
            </w:r>
          </w:p>
        </w:tc>
        <w:tc>
          <w:tcPr>
            <w:tcW w:w="0" w:type="auto"/>
            <w:hideMark/>
          </w:tcPr>
          <w:p w14:paraId="3AC92C2D" w14:textId="77777777" w:rsidR="00DD20CB" w:rsidRDefault="00DD20CB">
            <w:pPr>
              <w:cnfStyle w:val="000000000000" w:firstRow="0" w:lastRow="0" w:firstColumn="0" w:lastColumn="0" w:oddVBand="0" w:evenVBand="0" w:oddHBand="0" w:evenHBand="0" w:firstRowFirstColumn="0" w:firstRowLastColumn="0" w:lastRowFirstColumn="0" w:lastRowLastColumn="0"/>
            </w:pPr>
            <w:r>
              <w:t>Resource not found or inaccessible</w:t>
            </w:r>
          </w:p>
        </w:tc>
      </w:tr>
      <w:tr w:rsidR="00DD20CB" w14:paraId="01C6842C" w14:textId="77777777" w:rsidTr="00F106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26EFF" w14:textId="77777777" w:rsidR="00DD20CB" w:rsidRDefault="00DD20CB">
            <w:r>
              <w:rPr>
                <w:rStyle w:val="Strong"/>
                <w:rFonts w:eastAsiaTheme="majorEastAsia"/>
              </w:rPr>
              <w:t>409</w:t>
            </w:r>
          </w:p>
        </w:tc>
        <w:tc>
          <w:tcPr>
            <w:tcW w:w="0" w:type="auto"/>
            <w:hideMark/>
          </w:tcPr>
          <w:p w14:paraId="58E91B3B" w14:textId="77777777" w:rsidR="00DD20CB" w:rsidRDefault="00DD20CB">
            <w:pPr>
              <w:cnfStyle w:val="000000100000" w:firstRow="0" w:lastRow="0" w:firstColumn="0" w:lastColumn="0" w:oddVBand="0" w:evenVBand="0" w:oddHBand="1" w:evenHBand="0" w:firstRowFirstColumn="0" w:firstRowLastColumn="0" w:lastRowFirstColumn="0" w:lastRowLastColumn="0"/>
            </w:pPr>
            <w:r>
              <w:t>Conflict with current system state</w:t>
            </w:r>
          </w:p>
        </w:tc>
      </w:tr>
      <w:tr w:rsidR="00DD20CB" w14:paraId="2076CE84" w14:textId="77777777" w:rsidTr="00F10610">
        <w:tc>
          <w:tcPr>
            <w:cnfStyle w:val="001000000000" w:firstRow="0" w:lastRow="0" w:firstColumn="1" w:lastColumn="0" w:oddVBand="0" w:evenVBand="0" w:oddHBand="0" w:evenHBand="0" w:firstRowFirstColumn="0" w:firstRowLastColumn="0" w:lastRowFirstColumn="0" w:lastRowLastColumn="0"/>
            <w:tcW w:w="0" w:type="auto"/>
            <w:hideMark/>
          </w:tcPr>
          <w:p w14:paraId="37C94861" w14:textId="77777777" w:rsidR="00DD20CB" w:rsidRDefault="00DD20CB">
            <w:r>
              <w:rPr>
                <w:rStyle w:val="Strong"/>
                <w:rFonts w:eastAsiaTheme="majorEastAsia"/>
              </w:rPr>
              <w:t>429</w:t>
            </w:r>
          </w:p>
        </w:tc>
        <w:tc>
          <w:tcPr>
            <w:tcW w:w="0" w:type="auto"/>
            <w:hideMark/>
          </w:tcPr>
          <w:p w14:paraId="3FEA7427" w14:textId="77777777" w:rsidR="00DD20CB" w:rsidRDefault="00DD20CB">
            <w:pPr>
              <w:cnfStyle w:val="000000000000" w:firstRow="0" w:lastRow="0" w:firstColumn="0" w:lastColumn="0" w:oddVBand="0" w:evenVBand="0" w:oddHBand="0" w:evenHBand="0" w:firstRowFirstColumn="0" w:firstRowLastColumn="0" w:lastRowFirstColumn="0" w:lastRowLastColumn="0"/>
            </w:pPr>
            <w:r>
              <w:t>Rate limit exceeded</w:t>
            </w:r>
          </w:p>
        </w:tc>
      </w:tr>
      <w:tr w:rsidR="00DD20CB" w14:paraId="0187A55E" w14:textId="77777777" w:rsidTr="00F106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D6956" w14:textId="77777777" w:rsidR="00DD20CB" w:rsidRDefault="00DD20CB">
            <w:r>
              <w:rPr>
                <w:rStyle w:val="Strong"/>
                <w:rFonts w:eastAsiaTheme="majorEastAsia"/>
              </w:rPr>
              <w:t>500</w:t>
            </w:r>
          </w:p>
        </w:tc>
        <w:tc>
          <w:tcPr>
            <w:tcW w:w="0" w:type="auto"/>
            <w:hideMark/>
          </w:tcPr>
          <w:p w14:paraId="311EB161" w14:textId="77777777" w:rsidR="00DD20CB" w:rsidRDefault="00DD20CB">
            <w:pPr>
              <w:cnfStyle w:val="000000100000" w:firstRow="0" w:lastRow="0" w:firstColumn="0" w:lastColumn="0" w:oddVBand="0" w:evenVBand="0" w:oddHBand="1" w:evenHBand="0" w:firstRowFirstColumn="0" w:firstRowLastColumn="0" w:lastRowFirstColumn="0" w:lastRowLastColumn="0"/>
            </w:pPr>
            <w:r>
              <w:t>Unexpected server error</w:t>
            </w:r>
          </w:p>
        </w:tc>
      </w:tr>
    </w:tbl>
    <w:p w14:paraId="4BDFB36E" w14:textId="77777777" w:rsidR="00DD20CB" w:rsidRDefault="00DD20CB" w:rsidP="00DD20CB">
      <w:pPr>
        <w:pStyle w:val="NormalWeb"/>
      </w:pPr>
      <w:r>
        <w:t>Rate limiting is applied to sensitive or high-frequency operations.</w:t>
      </w:r>
    </w:p>
    <w:p w14:paraId="183E8A76" w14:textId="6E646512" w:rsidR="00DD20CB" w:rsidRDefault="00DD20CB" w:rsidP="00A13256">
      <w:pPr>
        <w:pStyle w:val="NormalWeb"/>
      </w:pPr>
      <w:r>
        <w:t>Uploaded files are validated according to file type, size, ownership, and permissions.</w:t>
      </w:r>
    </w:p>
    <w:p w14:paraId="32529979" w14:textId="77777777" w:rsidR="00DD20CB" w:rsidRDefault="00DD20CB" w:rsidP="00F10610">
      <w:pPr>
        <w:pStyle w:val="mainhrading"/>
      </w:pPr>
      <w:bookmarkStart w:id="218" w:name="_Toc237691256"/>
      <w:r>
        <w:t>5.4.5 Database and Integration Security</w:t>
      </w:r>
      <w:bookmarkEnd w:id="218"/>
    </w:p>
    <w:p w14:paraId="25D6912C" w14:textId="77777777" w:rsidR="00DD20CB" w:rsidRDefault="00DD20CB" w:rsidP="00DD20CB">
      <w:pPr>
        <w:pStyle w:val="NormalWeb"/>
      </w:pPr>
      <w:r>
        <w:lastRenderedPageBreak/>
        <w:t>Critical multi-step operations use database transactions and locking mechanisms to prevent partial updates and concurrency problems.</w:t>
      </w:r>
    </w:p>
    <w:p w14:paraId="338C1323" w14:textId="77777777" w:rsidR="00DD20CB" w:rsidRDefault="00DD20CB" w:rsidP="00DD20CB">
      <w:pPr>
        <w:pStyle w:val="NormalWeb"/>
      </w:pPr>
      <w:r>
        <w:t>GitLab communication is handled through backend-controlled integration rather than direct frontend access. This allows repository operations and sensitive credentials, where applicable, to remain controlled by the backend.</w:t>
      </w:r>
    </w:p>
    <w:p w14:paraId="06CC3F3D" w14:textId="43F397E3" w:rsidR="00A13256" w:rsidRDefault="00DD20CB" w:rsidP="00A13256">
      <w:pPr>
        <w:pStyle w:val="NormalWeb"/>
      </w:pPr>
      <w:r>
        <w:t>Background tasks are executed using Celery and Redis while using the same application models and database as the main backend</w:t>
      </w:r>
    </w:p>
    <w:p w14:paraId="64A2B5EA" w14:textId="77777777" w:rsidR="00A13256" w:rsidRDefault="00A13256" w:rsidP="00A13256">
      <w:pPr>
        <w:pStyle w:val="Heading3"/>
      </w:pPr>
      <w:bookmarkStart w:id="219" w:name="_Toc237691257"/>
      <w:r>
        <w:t>5.5 Chapter Summary</w:t>
      </w:r>
      <w:bookmarkEnd w:id="219"/>
    </w:p>
    <w:p w14:paraId="5129B909" w14:textId="77777777" w:rsidR="00A13256" w:rsidRDefault="00A13256" w:rsidP="00A13256">
      <w:pPr>
        <w:pStyle w:val="NormalWeb"/>
      </w:pPr>
      <w:r>
        <w:t>This chapter presented the system architecture, database design, API interfaces, and security mechanisms of the Graduation Project Management System. The design uses a modular layered architecture with React, Django REST Framework, PostgreSQL, Redis, Celery, and GitLab integration, supported by database constraints, REST APIs, JWT authentication, RBAC, and data-protection mechanisms.</w:t>
      </w:r>
    </w:p>
    <w:p w14:paraId="42E8CE9A" w14:textId="2C111EA7" w:rsidR="002B26D9" w:rsidRDefault="002B26D9" w:rsidP="002B26D9">
      <w:r>
        <w:br w:type="page"/>
      </w:r>
    </w:p>
    <w:p w14:paraId="22010426" w14:textId="79EDF17B" w:rsidR="000C045F" w:rsidRPr="000C045F" w:rsidRDefault="000C045F" w:rsidP="000C045F"/>
    <w:p w14:paraId="5A5A5605" w14:textId="2A20A9D3" w:rsidR="00FA0C48" w:rsidRDefault="00FA0C48" w:rsidP="00FA0C48">
      <w:pPr>
        <w:rPr>
          <w:sz w:val="28"/>
          <w:szCs w:val="28"/>
          <w:rtl/>
        </w:rPr>
      </w:pPr>
    </w:p>
    <w:p w14:paraId="421FBF85" w14:textId="5703302D" w:rsidR="000679F9" w:rsidRDefault="000679F9" w:rsidP="00FA0C48">
      <w:pPr>
        <w:rPr>
          <w:sz w:val="28"/>
          <w:szCs w:val="28"/>
          <w:rtl/>
        </w:rPr>
      </w:pPr>
    </w:p>
    <w:p w14:paraId="305C068A" w14:textId="5573ADF4" w:rsidR="000679F9" w:rsidRDefault="000679F9" w:rsidP="00FA0C48">
      <w:pPr>
        <w:rPr>
          <w:sz w:val="28"/>
          <w:szCs w:val="28"/>
          <w:rtl/>
        </w:rPr>
      </w:pPr>
    </w:p>
    <w:p w14:paraId="51E550F7" w14:textId="65600013" w:rsidR="000679F9" w:rsidRDefault="000679F9" w:rsidP="00FA0C48">
      <w:pPr>
        <w:rPr>
          <w:sz w:val="28"/>
          <w:szCs w:val="28"/>
          <w:rtl/>
        </w:rPr>
      </w:pPr>
    </w:p>
    <w:p w14:paraId="2EEFCBC5" w14:textId="40690980" w:rsidR="000679F9" w:rsidRDefault="000679F9" w:rsidP="00FA0C48">
      <w:pPr>
        <w:rPr>
          <w:sz w:val="28"/>
          <w:szCs w:val="28"/>
          <w:rtl/>
        </w:rPr>
      </w:pPr>
    </w:p>
    <w:p w14:paraId="189E518A" w14:textId="0CAACD0A" w:rsidR="000679F9" w:rsidRDefault="000679F9" w:rsidP="00FA0C48">
      <w:pPr>
        <w:rPr>
          <w:sz w:val="28"/>
          <w:szCs w:val="28"/>
          <w:rtl/>
        </w:rPr>
      </w:pPr>
    </w:p>
    <w:p w14:paraId="0F88AB10" w14:textId="091741A8" w:rsidR="000679F9" w:rsidRDefault="000679F9" w:rsidP="00FA0C48">
      <w:pPr>
        <w:rPr>
          <w:sz w:val="28"/>
          <w:szCs w:val="28"/>
          <w:rtl/>
        </w:rPr>
      </w:pPr>
    </w:p>
    <w:p w14:paraId="5C3E9063" w14:textId="6736154E" w:rsidR="000679F9" w:rsidRDefault="000679F9" w:rsidP="00FA0C48">
      <w:pPr>
        <w:rPr>
          <w:sz w:val="28"/>
          <w:szCs w:val="28"/>
          <w:rtl/>
        </w:rPr>
      </w:pPr>
    </w:p>
    <w:p w14:paraId="20DC4E65" w14:textId="77777777" w:rsidR="000679F9" w:rsidRPr="00FA0C48" w:rsidRDefault="000679F9" w:rsidP="00FA0C48">
      <w:pPr>
        <w:rPr>
          <w:sz w:val="28"/>
          <w:szCs w:val="28"/>
        </w:rPr>
      </w:pPr>
    </w:p>
    <w:p w14:paraId="56A2F22E" w14:textId="73BDDD9A" w:rsidR="00FA0C48" w:rsidRPr="00FA0C48" w:rsidRDefault="00FA0C48" w:rsidP="000679F9">
      <w:pPr>
        <w:pStyle w:val="bigheadimg"/>
      </w:pPr>
      <w:r w:rsidRPr="00FA0C48">
        <w:t>Chapter 6: Tools and Technologies Used</w:t>
      </w:r>
    </w:p>
    <w:p w14:paraId="4431ABEC" w14:textId="1963A51E" w:rsidR="00FA0C48" w:rsidRDefault="00FA0C48" w:rsidP="00FA0C48">
      <w:pPr>
        <w:rPr>
          <w:sz w:val="28"/>
          <w:szCs w:val="28"/>
          <w:rtl/>
        </w:rPr>
      </w:pPr>
    </w:p>
    <w:p w14:paraId="1EC228B2" w14:textId="19A0025E" w:rsidR="000679F9" w:rsidRDefault="000679F9" w:rsidP="00FA0C48">
      <w:pPr>
        <w:rPr>
          <w:sz w:val="28"/>
          <w:szCs w:val="28"/>
          <w:rtl/>
        </w:rPr>
      </w:pPr>
    </w:p>
    <w:p w14:paraId="2A87917D" w14:textId="2DE52ADF" w:rsidR="000679F9" w:rsidRDefault="000679F9" w:rsidP="00FA0C48">
      <w:pPr>
        <w:rPr>
          <w:sz w:val="28"/>
          <w:szCs w:val="28"/>
          <w:rtl/>
        </w:rPr>
      </w:pPr>
    </w:p>
    <w:p w14:paraId="4BAA8B45" w14:textId="68ADC33C" w:rsidR="000679F9" w:rsidRDefault="000679F9" w:rsidP="00FA0C48">
      <w:pPr>
        <w:rPr>
          <w:sz w:val="28"/>
          <w:szCs w:val="28"/>
          <w:rtl/>
        </w:rPr>
      </w:pPr>
    </w:p>
    <w:p w14:paraId="6D27C796" w14:textId="3EB8323D" w:rsidR="000679F9" w:rsidRDefault="000679F9" w:rsidP="00FA0C48">
      <w:pPr>
        <w:rPr>
          <w:sz w:val="28"/>
          <w:szCs w:val="28"/>
          <w:rtl/>
        </w:rPr>
      </w:pPr>
    </w:p>
    <w:p w14:paraId="3B6C14D1" w14:textId="3C677AC8" w:rsidR="000679F9" w:rsidRDefault="000679F9" w:rsidP="00FA0C48">
      <w:pPr>
        <w:rPr>
          <w:sz w:val="28"/>
          <w:szCs w:val="28"/>
          <w:rtl/>
        </w:rPr>
      </w:pPr>
    </w:p>
    <w:p w14:paraId="68DE10DD" w14:textId="2A39CFB2" w:rsidR="000679F9" w:rsidRDefault="000679F9" w:rsidP="00FA0C48">
      <w:pPr>
        <w:rPr>
          <w:sz w:val="28"/>
          <w:szCs w:val="28"/>
          <w:rtl/>
        </w:rPr>
      </w:pPr>
    </w:p>
    <w:p w14:paraId="06E1983D" w14:textId="218FFB4E" w:rsidR="000679F9" w:rsidRDefault="000679F9" w:rsidP="00FA0C48">
      <w:pPr>
        <w:rPr>
          <w:sz w:val="28"/>
          <w:szCs w:val="28"/>
          <w:rtl/>
        </w:rPr>
      </w:pPr>
    </w:p>
    <w:p w14:paraId="2BA89536" w14:textId="7D710318" w:rsidR="008976F4" w:rsidRDefault="008976F4" w:rsidP="00FA0C48">
      <w:pPr>
        <w:rPr>
          <w:sz w:val="28"/>
          <w:szCs w:val="28"/>
          <w:rtl/>
        </w:rPr>
      </w:pPr>
    </w:p>
    <w:p w14:paraId="73909EAF" w14:textId="0E24A03B" w:rsidR="008976F4" w:rsidRDefault="008976F4" w:rsidP="00FA0C48">
      <w:pPr>
        <w:rPr>
          <w:sz w:val="28"/>
          <w:szCs w:val="28"/>
          <w:rtl/>
        </w:rPr>
      </w:pPr>
    </w:p>
    <w:p w14:paraId="2E23A644" w14:textId="28AE4656" w:rsidR="008976F4" w:rsidRDefault="008976F4" w:rsidP="00FA0C48">
      <w:pPr>
        <w:rPr>
          <w:sz w:val="28"/>
          <w:szCs w:val="28"/>
          <w:rtl/>
        </w:rPr>
      </w:pPr>
    </w:p>
    <w:p w14:paraId="4D5D421B" w14:textId="3AACB323" w:rsidR="00F67A9F" w:rsidRPr="00A13256" w:rsidRDefault="00F67A9F" w:rsidP="00F67A9F">
      <w:pPr>
        <w:pStyle w:val="NormalWeb"/>
        <w:rPr>
          <w:sz w:val="28"/>
          <w:szCs w:val="28"/>
        </w:rPr>
      </w:pPr>
    </w:p>
    <w:p w14:paraId="48D21996" w14:textId="77777777" w:rsidR="00F67A9F" w:rsidRPr="00A13256" w:rsidRDefault="00F67A9F" w:rsidP="00F67A9F">
      <w:pPr>
        <w:pStyle w:val="NormalWeb"/>
        <w:rPr>
          <w:sz w:val="28"/>
          <w:szCs w:val="28"/>
        </w:rPr>
      </w:pPr>
      <w:r w:rsidRPr="00A13256">
        <w:rPr>
          <w:sz w:val="28"/>
          <w:szCs w:val="28"/>
        </w:rPr>
        <w:t>This chapter presents the main tools, technologies, and development environments used to build the SPU Portal system. The selected technologies supported the development of a reliable, maintainable, and scalable web application.</w:t>
      </w:r>
    </w:p>
    <w:p w14:paraId="3F2C6CA1" w14:textId="77777777" w:rsidR="00F67A9F" w:rsidRPr="00A13256" w:rsidRDefault="00F67A9F" w:rsidP="00F67A9F">
      <w:pPr>
        <w:pStyle w:val="mainhrading"/>
        <w:rPr>
          <w:sz w:val="28"/>
          <w:szCs w:val="28"/>
        </w:rPr>
      </w:pPr>
      <w:bookmarkStart w:id="220" w:name="_Toc237691258"/>
      <w:r w:rsidRPr="00A13256">
        <w:rPr>
          <w:sz w:val="28"/>
          <w:szCs w:val="28"/>
        </w:rPr>
        <w:t>6.1 Development Environment</w:t>
      </w:r>
      <w:bookmarkEnd w:id="220"/>
    </w:p>
    <w:p w14:paraId="26502DDD" w14:textId="77777777" w:rsidR="00F67A9F" w:rsidRPr="00A13256" w:rsidRDefault="00F67A9F" w:rsidP="00F67A9F">
      <w:pPr>
        <w:pStyle w:val="NormalWeb"/>
        <w:rPr>
          <w:sz w:val="28"/>
          <w:szCs w:val="28"/>
        </w:rPr>
      </w:pPr>
      <w:r w:rsidRPr="00A13256">
        <w:rPr>
          <w:rStyle w:val="Strong"/>
          <w:rFonts w:eastAsiaTheme="majorEastAsia"/>
          <w:sz w:val="28"/>
          <w:szCs w:val="28"/>
        </w:rPr>
        <w:t>Visual Studio Code (VS Code)</w:t>
      </w:r>
      <w:r w:rsidRPr="00A13256">
        <w:rPr>
          <w:sz w:val="28"/>
          <w:szCs w:val="28"/>
        </w:rPr>
        <w:t xml:space="preserve"> was used as the main development environment for both the backend and frontend. It provided useful extensions, debugging support, an integrated terminal, and Git integration, which facilitated the development process.</w:t>
      </w:r>
    </w:p>
    <w:p w14:paraId="6CFC34CD" w14:textId="77777777" w:rsidR="00F67A9F" w:rsidRPr="00A13256" w:rsidRDefault="00F67A9F" w:rsidP="00F67A9F">
      <w:pPr>
        <w:pStyle w:val="mainhrading"/>
        <w:rPr>
          <w:sz w:val="28"/>
          <w:szCs w:val="28"/>
        </w:rPr>
      </w:pPr>
      <w:bookmarkStart w:id="221" w:name="_Toc237691259"/>
      <w:r w:rsidRPr="00A13256">
        <w:rPr>
          <w:sz w:val="28"/>
          <w:szCs w:val="28"/>
        </w:rPr>
        <w:t>6.2 Programming Languages</w:t>
      </w:r>
      <w:bookmarkEnd w:id="221"/>
    </w:p>
    <w:p w14:paraId="22827B2F" w14:textId="77777777" w:rsidR="00F67A9F" w:rsidRPr="00A13256" w:rsidRDefault="00F67A9F" w:rsidP="00F67A9F">
      <w:pPr>
        <w:pStyle w:val="NormalWeb"/>
        <w:rPr>
          <w:sz w:val="28"/>
          <w:szCs w:val="28"/>
        </w:rPr>
      </w:pPr>
      <w:r w:rsidRPr="00A13256">
        <w:rPr>
          <w:rStyle w:val="Strong"/>
          <w:rFonts w:eastAsiaTheme="majorEastAsia"/>
          <w:sz w:val="28"/>
          <w:szCs w:val="28"/>
        </w:rPr>
        <w:t>Python 3</w:t>
      </w:r>
      <w:r w:rsidRPr="00A13256">
        <w:rPr>
          <w:sz w:val="28"/>
          <w:szCs w:val="28"/>
        </w:rPr>
        <w:t xml:space="preserve"> was used to develop the backend because of its readability and extensive web-development ecosystem. </w:t>
      </w:r>
      <w:r w:rsidRPr="00A13256">
        <w:rPr>
          <w:rStyle w:val="Strong"/>
          <w:rFonts w:eastAsiaTheme="majorEastAsia"/>
          <w:sz w:val="28"/>
          <w:szCs w:val="28"/>
        </w:rPr>
        <w:t>JavaScript (ES6+)</w:t>
      </w:r>
      <w:r w:rsidRPr="00A13256">
        <w:rPr>
          <w:sz w:val="28"/>
          <w:szCs w:val="28"/>
        </w:rPr>
        <w:t xml:space="preserve"> was used for the frontend with React, supporting component-based development and asynchronous communication with the backend APIs.</w:t>
      </w:r>
    </w:p>
    <w:p w14:paraId="02BC8455" w14:textId="77777777" w:rsidR="00F67A9F" w:rsidRPr="00A13256" w:rsidRDefault="00F67A9F" w:rsidP="00F67A9F">
      <w:pPr>
        <w:pStyle w:val="mainhrading"/>
        <w:rPr>
          <w:sz w:val="28"/>
          <w:szCs w:val="28"/>
        </w:rPr>
      </w:pPr>
      <w:bookmarkStart w:id="222" w:name="_Toc237691260"/>
      <w:r w:rsidRPr="00A13256">
        <w:rPr>
          <w:sz w:val="28"/>
          <w:szCs w:val="28"/>
        </w:rPr>
        <w:t>6.3 Frameworks</w:t>
      </w:r>
      <w:bookmarkEnd w:id="222"/>
    </w:p>
    <w:p w14:paraId="152D6495" w14:textId="77777777" w:rsidR="00F67A9F" w:rsidRPr="00A13256" w:rsidRDefault="00F67A9F" w:rsidP="00F67A9F">
      <w:pPr>
        <w:pStyle w:val="NormalWeb"/>
        <w:rPr>
          <w:sz w:val="28"/>
          <w:szCs w:val="28"/>
        </w:rPr>
      </w:pPr>
      <w:r w:rsidRPr="00A13256">
        <w:rPr>
          <w:sz w:val="28"/>
          <w:szCs w:val="28"/>
        </w:rPr>
        <w:t xml:space="preserve">The backend was developed using </w:t>
      </w:r>
      <w:r w:rsidRPr="00A13256">
        <w:rPr>
          <w:rStyle w:val="Strong"/>
          <w:rFonts w:eastAsiaTheme="majorEastAsia"/>
          <w:sz w:val="28"/>
          <w:szCs w:val="28"/>
        </w:rPr>
        <w:t>Django 5</w:t>
      </w:r>
      <w:r w:rsidRPr="00A13256">
        <w:rPr>
          <w:sz w:val="28"/>
          <w:szCs w:val="28"/>
        </w:rPr>
        <w:t xml:space="preserve"> and </w:t>
      </w:r>
      <w:r w:rsidRPr="00A13256">
        <w:rPr>
          <w:rStyle w:val="Strong"/>
          <w:rFonts w:eastAsiaTheme="majorEastAsia"/>
          <w:sz w:val="28"/>
          <w:szCs w:val="28"/>
        </w:rPr>
        <w:t>Django REST Framework (DRF)</w:t>
      </w:r>
      <w:r w:rsidRPr="00A13256">
        <w:rPr>
          <w:sz w:val="28"/>
          <w:szCs w:val="28"/>
        </w:rPr>
        <w:t>. Django provided the ORM, authentication, administration, and security features, while DRF was used to build RESTful APIs.</w:t>
      </w:r>
      <w:r w:rsidRPr="00A13256">
        <w:rPr>
          <w:sz w:val="28"/>
          <w:szCs w:val="28"/>
        </w:rPr>
        <w:br/>
        <w:t xml:space="preserve">The frontend was developed using </w:t>
      </w:r>
      <w:r w:rsidRPr="00A13256">
        <w:rPr>
          <w:rStyle w:val="Strong"/>
          <w:rFonts w:eastAsiaTheme="majorEastAsia"/>
          <w:sz w:val="28"/>
          <w:szCs w:val="28"/>
        </w:rPr>
        <w:t>React 18</w:t>
      </w:r>
      <w:r w:rsidRPr="00A13256">
        <w:rPr>
          <w:sz w:val="28"/>
          <w:szCs w:val="28"/>
        </w:rPr>
        <w:t>, with React Router for navigation and Axios for API communication.</w:t>
      </w:r>
    </w:p>
    <w:p w14:paraId="09786859" w14:textId="77777777" w:rsidR="00F67A9F" w:rsidRPr="00A13256" w:rsidRDefault="00F67A9F" w:rsidP="00F67A9F">
      <w:pPr>
        <w:pStyle w:val="mainhrading"/>
        <w:rPr>
          <w:sz w:val="28"/>
          <w:szCs w:val="28"/>
        </w:rPr>
      </w:pPr>
      <w:bookmarkStart w:id="223" w:name="_Toc237691261"/>
      <w:r w:rsidRPr="00A13256">
        <w:rPr>
          <w:sz w:val="28"/>
          <w:szCs w:val="28"/>
        </w:rPr>
        <w:t>6.4 Database</w:t>
      </w:r>
      <w:bookmarkEnd w:id="223"/>
    </w:p>
    <w:p w14:paraId="6B47DBFF" w14:textId="77777777" w:rsidR="00F67A9F" w:rsidRPr="00A13256" w:rsidRDefault="00F67A9F" w:rsidP="00F67A9F">
      <w:pPr>
        <w:pStyle w:val="NormalWeb"/>
        <w:rPr>
          <w:sz w:val="28"/>
          <w:szCs w:val="28"/>
        </w:rPr>
      </w:pPr>
      <w:r w:rsidRPr="00A13256">
        <w:rPr>
          <w:rStyle w:val="Strong"/>
          <w:rFonts w:eastAsiaTheme="majorEastAsia"/>
          <w:sz w:val="28"/>
          <w:szCs w:val="28"/>
        </w:rPr>
        <w:t>PostgreSQL 16</w:t>
      </w:r>
      <w:r w:rsidRPr="00A13256">
        <w:rPr>
          <w:sz w:val="28"/>
          <w:szCs w:val="28"/>
        </w:rPr>
        <w:t xml:space="preserve"> was used as the primary database. It provided reliable transaction management, data integrity, advanced data types, and database constraints required by the system.</w:t>
      </w:r>
    </w:p>
    <w:p w14:paraId="3ECFB248" w14:textId="77777777" w:rsidR="00F67A9F" w:rsidRPr="00A13256" w:rsidRDefault="00F67A9F" w:rsidP="00F67A9F">
      <w:pPr>
        <w:pStyle w:val="mainhrading"/>
        <w:rPr>
          <w:sz w:val="28"/>
          <w:szCs w:val="28"/>
        </w:rPr>
      </w:pPr>
      <w:bookmarkStart w:id="224" w:name="_Toc237691262"/>
      <w:r w:rsidRPr="00A13256">
        <w:rPr>
          <w:sz w:val="28"/>
          <w:szCs w:val="28"/>
        </w:rPr>
        <w:t>6.5 Package Management</w:t>
      </w:r>
      <w:bookmarkEnd w:id="224"/>
    </w:p>
    <w:p w14:paraId="40F75CAE" w14:textId="77777777" w:rsidR="00F67A9F" w:rsidRPr="00A13256" w:rsidRDefault="00F67A9F" w:rsidP="00F67A9F">
      <w:pPr>
        <w:pStyle w:val="NormalWeb"/>
        <w:rPr>
          <w:sz w:val="28"/>
          <w:szCs w:val="28"/>
        </w:rPr>
      </w:pPr>
      <w:r w:rsidRPr="00A13256">
        <w:rPr>
          <w:sz w:val="28"/>
          <w:szCs w:val="28"/>
        </w:rPr>
        <w:t xml:space="preserve">Backend dependencies were managed using </w:t>
      </w:r>
      <w:r w:rsidRPr="00A13256">
        <w:rPr>
          <w:rStyle w:val="Strong"/>
          <w:rFonts w:eastAsiaTheme="majorEastAsia"/>
          <w:sz w:val="28"/>
          <w:szCs w:val="28"/>
        </w:rPr>
        <w:t>pip</w:t>
      </w:r>
      <w:r w:rsidRPr="00A13256">
        <w:rPr>
          <w:sz w:val="28"/>
          <w:szCs w:val="28"/>
        </w:rPr>
        <w:t xml:space="preserve"> and stored in </w:t>
      </w:r>
      <w:r w:rsidRPr="00A13256">
        <w:rPr>
          <w:rStyle w:val="HTMLCode"/>
          <w:rFonts w:eastAsiaTheme="majorEastAsia"/>
          <w:sz w:val="28"/>
          <w:szCs w:val="28"/>
        </w:rPr>
        <w:t>requirements.txt</w:t>
      </w:r>
      <w:r w:rsidRPr="00A13256">
        <w:rPr>
          <w:sz w:val="28"/>
          <w:szCs w:val="28"/>
        </w:rPr>
        <w:t xml:space="preserve">. Frontend dependencies were managed using </w:t>
      </w:r>
      <w:r w:rsidRPr="00A13256">
        <w:rPr>
          <w:rStyle w:val="Strong"/>
          <w:rFonts w:eastAsiaTheme="majorEastAsia"/>
          <w:sz w:val="28"/>
          <w:szCs w:val="28"/>
        </w:rPr>
        <w:t>npm</w:t>
      </w:r>
      <w:r w:rsidRPr="00A13256">
        <w:rPr>
          <w:sz w:val="28"/>
          <w:szCs w:val="28"/>
        </w:rPr>
        <w:t xml:space="preserve"> and documented in </w:t>
      </w:r>
      <w:r w:rsidRPr="00A13256">
        <w:rPr>
          <w:rStyle w:val="HTMLCode"/>
          <w:rFonts w:eastAsiaTheme="majorEastAsia"/>
          <w:sz w:val="28"/>
          <w:szCs w:val="28"/>
        </w:rPr>
        <w:t>package.json</w:t>
      </w:r>
      <w:r w:rsidRPr="00A13256">
        <w:rPr>
          <w:sz w:val="28"/>
          <w:szCs w:val="28"/>
        </w:rPr>
        <w:t>.</w:t>
      </w:r>
    </w:p>
    <w:p w14:paraId="6CAB67F5" w14:textId="77777777" w:rsidR="00F67A9F" w:rsidRPr="00A13256" w:rsidRDefault="00F67A9F" w:rsidP="00F67A9F">
      <w:pPr>
        <w:pStyle w:val="mainhrading"/>
        <w:rPr>
          <w:sz w:val="28"/>
          <w:szCs w:val="28"/>
        </w:rPr>
      </w:pPr>
      <w:bookmarkStart w:id="225" w:name="_Toc237691263"/>
      <w:r w:rsidRPr="00A13256">
        <w:rPr>
          <w:sz w:val="28"/>
          <w:szCs w:val="28"/>
        </w:rPr>
        <w:lastRenderedPageBreak/>
        <w:t>6.6 Version Control</w:t>
      </w:r>
      <w:bookmarkEnd w:id="225"/>
    </w:p>
    <w:p w14:paraId="06C01FAA" w14:textId="77777777" w:rsidR="00F67A9F" w:rsidRPr="00A13256" w:rsidRDefault="00F67A9F" w:rsidP="00F67A9F">
      <w:pPr>
        <w:pStyle w:val="NormalWeb"/>
        <w:rPr>
          <w:sz w:val="28"/>
          <w:szCs w:val="28"/>
        </w:rPr>
      </w:pPr>
      <w:r w:rsidRPr="00A13256">
        <w:rPr>
          <w:rStyle w:val="Strong"/>
          <w:rFonts w:eastAsiaTheme="majorEastAsia"/>
          <w:sz w:val="28"/>
          <w:szCs w:val="28"/>
        </w:rPr>
        <w:t>Git</w:t>
      </w:r>
      <w:r w:rsidRPr="00A13256">
        <w:rPr>
          <w:sz w:val="28"/>
          <w:szCs w:val="28"/>
        </w:rPr>
        <w:t xml:space="preserve"> was used for source-code version control, while a self-hosted </w:t>
      </w:r>
      <w:r w:rsidRPr="00A13256">
        <w:rPr>
          <w:rStyle w:val="Strong"/>
          <w:rFonts w:eastAsiaTheme="majorEastAsia"/>
          <w:sz w:val="28"/>
          <w:szCs w:val="28"/>
        </w:rPr>
        <w:t>GitLab</w:t>
      </w:r>
      <w:r w:rsidRPr="00A13256">
        <w:rPr>
          <w:sz w:val="28"/>
          <w:szCs w:val="28"/>
        </w:rPr>
        <w:t xml:space="preserve"> instance was used for repository management, collaboration, merge requests, and code review. GitLab was also integrated with the SPU Portal for project repository management.</w:t>
      </w:r>
    </w:p>
    <w:p w14:paraId="4FAB9E8C" w14:textId="77777777" w:rsidR="00D602CC" w:rsidRDefault="00D602CC" w:rsidP="00D602CC">
      <w:pPr>
        <w:pStyle w:val="mainhrading"/>
      </w:pPr>
      <w:bookmarkStart w:id="226" w:name="_Toc237691264"/>
      <w:r>
        <w:t>6.7 Deployment</w:t>
      </w:r>
      <w:bookmarkEnd w:id="226"/>
    </w:p>
    <w:p w14:paraId="05EE42A5" w14:textId="77777777" w:rsidR="00D602CC" w:rsidRDefault="00D602CC" w:rsidP="00D602CC">
      <w:pPr>
        <w:pStyle w:val="NormalWeb"/>
      </w:pPr>
      <w:r>
        <w:t xml:space="preserve">The application was deployed using </w:t>
      </w:r>
      <w:r>
        <w:rPr>
          <w:rStyle w:val="Strong"/>
          <w:rFonts w:eastAsiaTheme="majorEastAsia"/>
        </w:rPr>
        <w:t>Gunicorn</w:t>
      </w:r>
      <w:r>
        <w:t xml:space="preserve"> as the WSGI server and </w:t>
      </w:r>
      <w:r>
        <w:rPr>
          <w:rStyle w:val="Strong"/>
          <w:rFonts w:eastAsiaTheme="majorEastAsia"/>
        </w:rPr>
        <w:t>Nginx</w:t>
      </w:r>
      <w:r>
        <w:t xml:space="preserve"> as the reverse proxy. The system can be deployed on a </w:t>
      </w:r>
      <w:r>
        <w:rPr>
          <w:rStyle w:val="Strong"/>
          <w:rFonts w:eastAsiaTheme="majorEastAsia"/>
        </w:rPr>
        <w:t>university server</w:t>
      </w:r>
      <w:r>
        <w:t xml:space="preserve"> to provide centralized access for authorized users. A formal CI/CD pipeline was not implemented because of the academic scope of the project.</w:t>
      </w:r>
    </w:p>
    <w:p w14:paraId="3E7A11A2" w14:textId="77777777" w:rsidR="00F67A9F" w:rsidRPr="00A13256" w:rsidRDefault="00F67A9F" w:rsidP="00F67A9F">
      <w:pPr>
        <w:pStyle w:val="mainhrading"/>
        <w:rPr>
          <w:sz w:val="28"/>
          <w:szCs w:val="28"/>
        </w:rPr>
      </w:pPr>
      <w:bookmarkStart w:id="227" w:name="_Toc237691265"/>
      <w:r w:rsidRPr="00A13256">
        <w:rPr>
          <w:sz w:val="28"/>
          <w:szCs w:val="28"/>
        </w:rPr>
        <w:t>6.8 Testing Environment</w:t>
      </w:r>
      <w:bookmarkEnd w:id="227"/>
    </w:p>
    <w:p w14:paraId="6C03449F" w14:textId="77777777" w:rsidR="00F67A9F" w:rsidRPr="00A13256" w:rsidRDefault="00F67A9F" w:rsidP="00F67A9F">
      <w:pPr>
        <w:pStyle w:val="NormalWeb"/>
        <w:rPr>
          <w:sz w:val="28"/>
          <w:szCs w:val="28"/>
        </w:rPr>
      </w:pPr>
      <w:r w:rsidRPr="00A13256">
        <w:rPr>
          <w:sz w:val="28"/>
          <w:szCs w:val="28"/>
        </w:rPr>
        <w:t xml:space="preserve">The system was tested using Django's automated testing framework. The project included </w:t>
      </w:r>
      <w:r w:rsidRPr="00A13256">
        <w:rPr>
          <w:rStyle w:val="Strong"/>
          <w:rFonts w:eastAsiaTheme="majorEastAsia"/>
          <w:sz w:val="28"/>
          <w:szCs w:val="28"/>
        </w:rPr>
        <w:t>172 automated tests with a 100% pass rate and 77% code coverage</w:t>
      </w:r>
      <w:r w:rsidRPr="00A13256">
        <w:rPr>
          <w:sz w:val="28"/>
          <w:szCs w:val="28"/>
        </w:rPr>
        <w:t xml:space="preserve">. </w:t>
      </w:r>
      <w:r w:rsidRPr="00A13256">
        <w:rPr>
          <w:rStyle w:val="Strong"/>
          <w:rFonts w:eastAsiaTheme="majorEastAsia"/>
          <w:sz w:val="28"/>
          <w:szCs w:val="28"/>
        </w:rPr>
        <w:t>Locust</w:t>
      </w:r>
      <w:r w:rsidRPr="00A13256">
        <w:rPr>
          <w:sz w:val="28"/>
          <w:szCs w:val="28"/>
        </w:rPr>
        <w:t xml:space="preserve"> was used for load testing with up to </w:t>
      </w:r>
      <w:r w:rsidRPr="00A13256">
        <w:rPr>
          <w:rStyle w:val="Strong"/>
          <w:rFonts w:eastAsiaTheme="majorEastAsia"/>
          <w:sz w:val="28"/>
          <w:szCs w:val="28"/>
        </w:rPr>
        <w:t>200 concurrent users</w:t>
      </w:r>
      <w:r w:rsidRPr="00A13256">
        <w:rPr>
          <w:sz w:val="28"/>
          <w:szCs w:val="28"/>
        </w:rPr>
        <w:t>, while Docker was used to run the self-hosted GitLab environment.</w:t>
      </w:r>
    </w:p>
    <w:p w14:paraId="6783EC84" w14:textId="5B74E97E" w:rsidR="00733A3D" w:rsidRPr="00A13256" w:rsidRDefault="00733A3D" w:rsidP="000C045F">
      <w:pPr>
        <w:rPr>
          <w:sz w:val="28"/>
          <w:szCs w:val="28"/>
          <w:rtl/>
        </w:rPr>
      </w:pPr>
    </w:p>
    <w:p w14:paraId="2F2E6988" w14:textId="22934952" w:rsidR="00F67A9F" w:rsidRPr="00A13256" w:rsidRDefault="00F67A9F" w:rsidP="000C045F">
      <w:pPr>
        <w:rPr>
          <w:sz w:val="28"/>
          <w:szCs w:val="28"/>
          <w:rtl/>
        </w:rPr>
      </w:pPr>
    </w:p>
    <w:p w14:paraId="07708A23" w14:textId="03700ECD" w:rsidR="00F67A9F" w:rsidRPr="00A13256" w:rsidRDefault="00F67A9F" w:rsidP="000C045F">
      <w:pPr>
        <w:rPr>
          <w:sz w:val="28"/>
          <w:szCs w:val="28"/>
          <w:rtl/>
        </w:rPr>
      </w:pPr>
    </w:p>
    <w:p w14:paraId="7CF476C8" w14:textId="497DCC38" w:rsidR="00F67A9F" w:rsidRPr="00A13256" w:rsidRDefault="00F67A9F" w:rsidP="000C045F">
      <w:pPr>
        <w:rPr>
          <w:sz w:val="28"/>
          <w:szCs w:val="28"/>
          <w:rtl/>
        </w:rPr>
      </w:pPr>
    </w:p>
    <w:p w14:paraId="7A105A08" w14:textId="605ACF01" w:rsidR="00F67A9F" w:rsidRPr="00A13256" w:rsidRDefault="00F67A9F" w:rsidP="000C045F">
      <w:pPr>
        <w:rPr>
          <w:sz w:val="28"/>
          <w:szCs w:val="28"/>
          <w:rtl/>
        </w:rPr>
      </w:pPr>
    </w:p>
    <w:p w14:paraId="16C43AFF" w14:textId="0118161E" w:rsidR="00F67A9F" w:rsidRPr="00A13256" w:rsidRDefault="00F67A9F" w:rsidP="000C045F">
      <w:pPr>
        <w:rPr>
          <w:sz w:val="28"/>
          <w:szCs w:val="28"/>
          <w:rtl/>
        </w:rPr>
      </w:pPr>
    </w:p>
    <w:p w14:paraId="14152955" w14:textId="0ADF70B5" w:rsidR="00F67A9F" w:rsidRPr="00A13256" w:rsidRDefault="00F67A9F" w:rsidP="000C045F">
      <w:pPr>
        <w:rPr>
          <w:sz w:val="28"/>
          <w:szCs w:val="28"/>
          <w:rtl/>
        </w:rPr>
      </w:pPr>
    </w:p>
    <w:p w14:paraId="38F39207" w14:textId="7335F690" w:rsidR="00F67A9F" w:rsidRPr="00A13256" w:rsidRDefault="00F67A9F" w:rsidP="000C045F">
      <w:pPr>
        <w:rPr>
          <w:sz w:val="28"/>
          <w:szCs w:val="28"/>
          <w:rtl/>
        </w:rPr>
      </w:pPr>
    </w:p>
    <w:p w14:paraId="7840D690" w14:textId="6A745403" w:rsidR="00F67A9F" w:rsidRPr="00A13256" w:rsidRDefault="00F67A9F" w:rsidP="000C045F">
      <w:pPr>
        <w:rPr>
          <w:sz w:val="28"/>
          <w:szCs w:val="28"/>
          <w:rtl/>
        </w:rPr>
      </w:pPr>
    </w:p>
    <w:p w14:paraId="0BC7E11E" w14:textId="0E13F034" w:rsidR="00F67A9F" w:rsidRDefault="00F67A9F" w:rsidP="000C045F">
      <w:pPr>
        <w:rPr>
          <w:sz w:val="28"/>
          <w:szCs w:val="28"/>
          <w:rtl/>
        </w:rPr>
      </w:pPr>
    </w:p>
    <w:p w14:paraId="2DF2A620" w14:textId="50DBEC0C" w:rsidR="00F67A9F" w:rsidRDefault="00F67A9F" w:rsidP="000C045F">
      <w:pPr>
        <w:rPr>
          <w:sz w:val="28"/>
          <w:szCs w:val="28"/>
          <w:rtl/>
        </w:rPr>
      </w:pPr>
    </w:p>
    <w:p w14:paraId="1FFB5AB5" w14:textId="08D39D23" w:rsidR="00F67A9F" w:rsidRDefault="00F67A9F" w:rsidP="000C045F">
      <w:pPr>
        <w:rPr>
          <w:sz w:val="28"/>
          <w:szCs w:val="28"/>
          <w:rtl/>
        </w:rPr>
      </w:pPr>
    </w:p>
    <w:p w14:paraId="393FF0DA" w14:textId="6507AA51" w:rsidR="00F67A9F" w:rsidRDefault="00F67A9F" w:rsidP="000C045F">
      <w:pPr>
        <w:rPr>
          <w:sz w:val="28"/>
          <w:szCs w:val="28"/>
          <w:rtl/>
        </w:rPr>
      </w:pPr>
    </w:p>
    <w:p w14:paraId="721DDE6F" w14:textId="7EEB2F92" w:rsidR="00F67A9F" w:rsidRDefault="00F67A9F" w:rsidP="000C045F">
      <w:pPr>
        <w:rPr>
          <w:sz w:val="28"/>
          <w:szCs w:val="28"/>
          <w:rtl/>
        </w:rPr>
      </w:pPr>
    </w:p>
    <w:p w14:paraId="1F8CFFEF" w14:textId="7F432C18" w:rsidR="00F67A9F" w:rsidRDefault="00F67A9F" w:rsidP="000C045F">
      <w:pPr>
        <w:rPr>
          <w:sz w:val="28"/>
          <w:szCs w:val="28"/>
          <w:rtl/>
        </w:rPr>
      </w:pPr>
    </w:p>
    <w:p w14:paraId="4EFF7E5E" w14:textId="3A9FBA7C" w:rsidR="00F67A9F" w:rsidRDefault="00F67A9F" w:rsidP="000C045F">
      <w:pPr>
        <w:rPr>
          <w:sz w:val="28"/>
          <w:szCs w:val="28"/>
          <w:rtl/>
        </w:rPr>
      </w:pPr>
    </w:p>
    <w:p w14:paraId="1CC1F4D3" w14:textId="57DA0AF5" w:rsidR="00F67A9F" w:rsidRDefault="00F67A9F" w:rsidP="000C045F">
      <w:pPr>
        <w:rPr>
          <w:sz w:val="28"/>
          <w:szCs w:val="28"/>
          <w:rtl/>
        </w:rPr>
      </w:pPr>
    </w:p>
    <w:p w14:paraId="32715984" w14:textId="4183F358" w:rsidR="00F67A9F" w:rsidRDefault="00F67A9F" w:rsidP="000C045F">
      <w:pPr>
        <w:rPr>
          <w:sz w:val="28"/>
          <w:szCs w:val="28"/>
          <w:rtl/>
        </w:rPr>
      </w:pPr>
    </w:p>
    <w:p w14:paraId="7E1B615D" w14:textId="7B732A49" w:rsidR="00F67A9F" w:rsidRDefault="00F67A9F" w:rsidP="000C045F">
      <w:pPr>
        <w:rPr>
          <w:sz w:val="28"/>
          <w:szCs w:val="28"/>
          <w:rtl/>
        </w:rPr>
      </w:pPr>
    </w:p>
    <w:p w14:paraId="0C2A3C51" w14:textId="77777777" w:rsidR="00F67A9F" w:rsidRPr="000C045F" w:rsidRDefault="00F67A9F" w:rsidP="000C045F">
      <w:pPr>
        <w:rPr>
          <w:sz w:val="28"/>
          <w:szCs w:val="28"/>
        </w:rPr>
      </w:pPr>
    </w:p>
    <w:p w14:paraId="62643D1F" w14:textId="435F3DB1" w:rsidR="000C045F" w:rsidRDefault="000C045F" w:rsidP="000C045F">
      <w:pPr>
        <w:pStyle w:val="bigheadimg"/>
        <w:rPr>
          <w:rtl/>
        </w:rPr>
      </w:pPr>
      <w:r w:rsidRPr="000C045F">
        <w:t xml:space="preserve">Chapter </w:t>
      </w:r>
      <w:r w:rsidR="00FA0C48">
        <w:rPr>
          <w:rFonts w:hint="cs"/>
          <w:rtl/>
        </w:rPr>
        <w:t>7</w:t>
      </w:r>
      <w:r w:rsidRPr="000C045F">
        <w:t>: Programming Implementation</w:t>
      </w:r>
    </w:p>
    <w:p w14:paraId="3A0AFBA0" w14:textId="5263F387" w:rsidR="00CD64AE" w:rsidRDefault="00CD64AE" w:rsidP="000C045F">
      <w:pPr>
        <w:pStyle w:val="bigheadimg"/>
        <w:rPr>
          <w:rtl/>
        </w:rPr>
      </w:pPr>
    </w:p>
    <w:p w14:paraId="5F826A0B" w14:textId="292B0655" w:rsidR="00CD64AE" w:rsidRDefault="00CD64AE" w:rsidP="000C045F">
      <w:pPr>
        <w:pStyle w:val="bigheadimg"/>
        <w:rPr>
          <w:rtl/>
        </w:rPr>
      </w:pPr>
    </w:p>
    <w:p w14:paraId="1600DB86" w14:textId="6ADF999B" w:rsidR="00CD64AE" w:rsidRDefault="00CD64AE" w:rsidP="00CD64AE">
      <w:pPr>
        <w:spacing w:after="60"/>
        <w:rPr>
          <w:rFonts w:ascii="Calibri" w:hAnsi="Calibri"/>
          <w:color w:val="2C3E50"/>
          <w:sz w:val="20"/>
          <w:szCs w:val="20"/>
          <w:rtl/>
        </w:rPr>
      </w:pPr>
    </w:p>
    <w:p w14:paraId="1F14AF12" w14:textId="778CFE68" w:rsidR="00733A3D" w:rsidRDefault="00733A3D" w:rsidP="00CD64AE">
      <w:pPr>
        <w:spacing w:after="60"/>
        <w:rPr>
          <w:rFonts w:ascii="Calibri" w:hAnsi="Calibri"/>
          <w:color w:val="2C3E50"/>
          <w:sz w:val="20"/>
          <w:szCs w:val="20"/>
          <w:rtl/>
        </w:rPr>
      </w:pPr>
    </w:p>
    <w:p w14:paraId="7708D6CF" w14:textId="7FAA2168" w:rsidR="00733A3D" w:rsidRDefault="00733A3D" w:rsidP="00CD64AE">
      <w:pPr>
        <w:spacing w:after="60"/>
        <w:rPr>
          <w:rFonts w:ascii="Calibri" w:hAnsi="Calibri"/>
          <w:color w:val="2C3E50"/>
          <w:sz w:val="20"/>
          <w:szCs w:val="20"/>
          <w:rtl/>
        </w:rPr>
      </w:pPr>
    </w:p>
    <w:p w14:paraId="3CD08679" w14:textId="26C394D1" w:rsidR="00F5571F" w:rsidRDefault="00F5571F" w:rsidP="00CD64AE">
      <w:pPr>
        <w:spacing w:after="60"/>
        <w:rPr>
          <w:rFonts w:ascii="Calibri" w:hAnsi="Calibri"/>
          <w:color w:val="2C3E50"/>
          <w:sz w:val="20"/>
          <w:szCs w:val="20"/>
          <w:rtl/>
        </w:rPr>
      </w:pPr>
    </w:p>
    <w:p w14:paraId="3830ECFE" w14:textId="77777777" w:rsidR="00F5571F" w:rsidRDefault="00F5571F" w:rsidP="00CD64AE">
      <w:pPr>
        <w:spacing w:after="60"/>
        <w:rPr>
          <w:rFonts w:ascii="Calibri" w:hAnsi="Calibri"/>
          <w:color w:val="2C3E50"/>
          <w:sz w:val="20"/>
          <w:szCs w:val="20"/>
          <w:rtl/>
        </w:rPr>
      </w:pPr>
    </w:p>
    <w:p w14:paraId="2A418718" w14:textId="2EE87D2F" w:rsidR="00733A3D" w:rsidRDefault="00733A3D" w:rsidP="00CD64AE">
      <w:pPr>
        <w:spacing w:after="60"/>
        <w:rPr>
          <w:rFonts w:ascii="Calibri" w:hAnsi="Calibri"/>
          <w:color w:val="2C3E50"/>
          <w:sz w:val="20"/>
          <w:szCs w:val="20"/>
          <w:rtl/>
        </w:rPr>
      </w:pPr>
    </w:p>
    <w:p w14:paraId="28174945" w14:textId="2062A3B3" w:rsidR="00733A3D" w:rsidRDefault="00733A3D" w:rsidP="00CD64AE">
      <w:pPr>
        <w:spacing w:after="60"/>
        <w:rPr>
          <w:rFonts w:ascii="Calibri" w:hAnsi="Calibri"/>
          <w:color w:val="2C3E50"/>
          <w:sz w:val="20"/>
          <w:szCs w:val="20"/>
          <w:rtl/>
        </w:rPr>
      </w:pPr>
    </w:p>
    <w:p w14:paraId="032ED662" w14:textId="36E3249A" w:rsidR="00733A3D" w:rsidRDefault="00733A3D" w:rsidP="00CD64AE">
      <w:pPr>
        <w:spacing w:after="60"/>
        <w:rPr>
          <w:rFonts w:ascii="Calibri" w:hAnsi="Calibri"/>
          <w:color w:val="2C3E50"/>
          <w:sz w:val="20"/>
          <w:szCs w:val="20"/>
          <w:rtl/>
        </w:rPr>
      </w:pPr>
    </w:p>
    <w:p w14:paraId="160C9C0A" w14:textId="77777777" w:rsidR="00D921F8" w:rsidRPr="00D921F8" w:rsidRDefault="00D921F8" w:rsidP="00D921F8">
      <w:pPr>
        <w:pStyle w:val="Heading2"/>
        <w:rPr>
          <w:rFonts w:ascii="Times New Roman" w:hAnsi="Times New Roman" w:cs="Times New Roman"/>
          <w:sz w:val="28"/>
          <w:szCs w:val="28"/>
        </w:rPr>
      </w:pPr>
      <w:bookmarkStart w:id="228" w:name="_Toc237691266"/>
      <w:r w:rsidRPr="00D921F8">
        <w:rPr>
          <w:rFonts w:ascii="Times New Roman" w:hAnsi="Times New Roman" w:cs="Times New Roman"/>
          <w:sz w:val="28"/>
          <w:szCs w:val="28"/>
        </w:rPr>
        <w:lastRenderedPageBreak/>
        <w:t>Chapter Introduction</w:t>
      </w:r>
      <w:bookmarkEnd w:id="228"/>
    </w:p>
    <w:p w14:paraId="7CCADF7B" w14:textId="77777777" w:rsidR="00D921F8" w:rsidRPr="00D921F8" w:rsidRDefault="00D921F8" w:rsidP="00D921F8">
      <w:pPr>
        <w:pStyle w:val="NormalWeb"/>
        <w:rPr>
          <w:sz w:val="28"/>
          <w:szCs w:val="28"/>
        </w:rPr>
      </w:pPr>
      <w:r w:rsidRPr="00D921F8">
        <w:rPr>
          <w:sz w:val="28"/>
          <w:szCs w:val="28"/>
        </w:rPr>
        <w:t>This chapter presents the implementation of the Graduation Project Management System (GPMS). It demonstrates how the architectural design and requirements defined in the previous chapters were translated into a working software system.</w:t>
      </w:r>
    </w:p>
    <w:p w14:paraId="0DEC6633" w14:textId="77777777" w:rsidR="00D921F8" w:rsidRPr="00D921F8" w:rsidRDefault="00D921F8" w:rsidP="00D921F8">
      <w:pPr>
        <w:pStyle w:val="NormalWeb"/>
        <w:rPr>
          <w:sz w:val="28"/>
          <w:szCs w:val="28"/>
        </w:rPr>
      </w:pPr>
      <w:r w:rsidRPr="00D921F8">
        <w:rPr>
          <w:sz w:val="28"/>
          <w:szCs w:val="28"/>
        </w:rPr>
        <w:t>The chapter focuses on the project structure, implementation of the main modules, representative API implementation, data access, business logic, user-interface implementation, error handling, security mechanisms, and the intelligent scheduling algorithm.</w:t>
      </w:r>
    </w:p>
    <w:p w14:paraId="41197763" w14:textId="77777777" w:rsidR="00D921F8" w:rsidRPr="00D921F8" w:rsidRDefault="00D921F8" w:rsidP="00D921F8">
      <w:pPr>
        <w:pStyle w:val="NormalWeb"/>
        <w:rPr>
          <w:sz w:val="28"/>
          <w:szCs w:val="28"/>
        </w:rPr>
      </w:pPr>
      <w:r w:rsidRPr="00D921F8">
        <w:rPr>
          <w:sz w:val="28"/>
          <w:szCs w:val="28"/>
        </w:rPr>
        <w:t>Representative code snippets are included to demonstrate important implementation decisions without reproducing the complete source code.</w:t>
      </w:r>
    </w:p>
    <w:p w14:paraId="0905E809" w14:textId="6B126E75" w:rsidR="00D921F8" w:rsidRPr="00D921F8" w:rsidRDefault="00D921F8" w:rsidP="00D921F8">
      <w:pPr>
        <w:rPr>
          <w:rFonts w:ascii="Times New Roman" w:hAnsi="Times New Roman" w:cs="Times New Roman"/>
          <w:sz w:val="28"/>
          <w:szCs w:val="28"/>
        </w:rPr>
      </w:pPr>
    </w:p>
    <w:p w14:paraId="42A3574B" w14:textId="77777777" w:rsidR="00D921F8" w:rsidRPr="00D921F8" w:rsidRDefault="00D921F8" w:rsidP="00D921F8">
      <w:pPr>
        <w:pStyle w:val="mainhrading"/>
        <w:rPr>
          <w:sz w:val="28"/>
          <w:szCs w:val="28"/>
        </w:rPr>
      </w:pPr>
      <w:bookmarkStart w:id="229" w:name="_Toc237691267"/>
      <w:r w:rsidRPr="00D921F8">
        <w:rPr>
          <w:sz w:val="28"/>
          <w:szCs w:val="28"/>
        </w:rPr>
        <w:t>7.1 Project Structure</w:t>
      </w:r>
      <w:bookmarkEnd w:id="229"/>
    </w:p>
    <w:p w14:paraId="0F58B0AA" w14:textId="77777777" w:rsidR="00D921F8" w:rsidRPr="00D921F8" w:rsidRDefault="00D921F8" w:rsidP="00D921F8">
      <w:pPr>
        <w:pStyle w:val="NormalWeb"/>
        <w:rPr>
          <w:sz w:val="28"/>
          <w:szCs w:val="28"/>
        </w:rPr>
      </w:pPr>
      <w:r w:rsidRPr="00D921F8">
        <w:rPr>
          <w:sz w:val="28"/>
          <w:szCs w:val="28"/>
        </w:rPr>
        <w:t>The system is divided into a Django REST Framework backend and a React + Vite frontend.</w:t>
      </w:r>
    </w:p>
    <w:p w14:paraId="587E2A1F" w14:textId="77777777" w:rsidR="00D921F8" w:rsidRPr="00D921F8" w:rsidRDefault="00D921F8" w:rsidP="00D921F8">
      <w:pPr>
        <w:pStyle w:val="NormalWeb"/>
        <w:rPr>
          <w:sz w:val="28"/>
          <w:szCs w:val="28"/>
        </w:rPr>
      </w:pPr>
      <w:r w:rsidRPr="00D921F8">
        <w:rPr>
          <w:sz w:val="28"/>
          <w:szCs w:val="28"/>
        </w:rPr>
        <w:t>The current project structure contains dedicated Django applications for the main functional domains.</w:t>
      </w:r>
    </w:p>
    <w:p w14:paraId="7B22C23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GPMS/</w:t>
      </w:r>
    </w:p>
    <w:p w14:paraId="7F81F22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t>
      </w:r>
    </w:p>
    <w:p w14:paraId="373490B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backend/</w:t>
      </w:r>
    </w:p>
    <w:p w14:paraId="76A0E41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backend/</w:t>
      </w:r>
    </w:p>
    <w:p w14:paraId="155B533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accounts/</w:t>
      </w:r>
    </w:p>
    <w:p w14:paraId="6B9477C3"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projects/</w:t>
      </w:r>
    </w:p>
    <w:p w14:paraId="39C36DA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project_management/</w:t>
      </w:r>
    </w:p>
    <w:p w14:paraId="195346D0"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workflow/</w:t>
      </w:r>
    </w:p>
    <w:p w14:paraId="2AD05F8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dy_forms/</w:t>
      </w:r>
    </w:p>
    <w:p w14:paraId="16EE4A5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committees/</w:t>
      </w:r>
    </w:p>
    <w:p w14:paraId="4EA796B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grades/</w:t>
      </w:r>
    </w:p>
    <w:p w14:paraId="0E4DEEE2"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notifications/</w:t>
      </w:r>
    </w:p>
    <w:p w14:paraId="5ED2060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gitlab_integration/</w:t>
      </w:r>
    </w:p>
    <w:p w14:paraId="3A3D2D2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project_imports/</w:t>
      </w:r>
    </w:p>
    <w:p w14:paraId="57FA145F"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load-tests/</w:t>
      </w:r>
    </w:p>
    <w:p w14:paraId="2FEC6D3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requirements.txt</w:t>
      </w:r>
    </w:p>
    <w:p w14:paraId="1C275FC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manage.py</w:t>
      </w:r>
    </w:p>
    <w:p w14:paraId="2D922BF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lastRenderedPageBreak/>
        <w:t>│</w:t>
      </w:r>
    </w:p>
    <w:p w14:paraId="5BAE427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frontend/</w:t>
      </w:r>
    </w:p>
    <w:p w14:paraId="4738492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src/</w:t>
      </w:r>
    </w:p>
    <w:p w14:paraId="555B8EBF"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 components/</w:t>
      </w:r>
    </w:p>
    <w:p w14:paraId="348021F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 hooks/</w:t>
      </w:r>
    </w:p>
    <w:p w14:paraId="32A3956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 lib/</w:t>
      </w:r>
    </w:p>
    <w:p w14:paraId="48A7BC1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 api.js</w:t>
      </w:r>
    </w:p>
    <w:p w14:paraId="65E72A6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 gitlabApi.js</w:t>
      </w:r>
    </w:p>
    <w:p w14:paraId="7053654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 assets/</w:t>
      </w:r>
    </w:p>
    <w:p w14:paraId="4A61FC4F"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package.json</w:t>
      </w:r>
    </w:p>
    <w:p w14:paraId="2C194B8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t>
      </w:r>
    </w:p>
    <w:p w14:paraId="617331F0"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README.md</w:t>
      </w:r>
    </w:p>
    <w:p w14:paraId="1B4FB15C" w14:textId="77777777" w:rsidR="00D921F8" w:rsidRPr="00D921F8" w:rsidRDefault="00D921F8" w:rsidP="00D921F8">
      <w:pPr>
        <w:pStyle w:val="NormalWeb"/>
        <w:rPr>
          <w:sz w:val="28"/>
          <w:szCs w:val="28"/>
        </w:rPr>
      </w:pPr>
      <w:r w:rsidRPr="00D921F8">
        <w:rPr>
          <w:sz w:val="28"/>
          <w:szCs w:val="28"/>
        </w:rPr>
        <w:t>The modular structure separates authentication, project management, workflows, dynamic forms, committees, grading, notifications, imports, and GitLab integration. This separation supports maintainability and allows the main functional domains to be developed and tested independently.</w:t>
      </w:r>
    </w:p>
    <w:p w14:paraId="5B53E2D9" w14:textId="4B58A466" w:rsidR="00D921F8" w:rsidRPr="00D921F8" w:rsidRDefault="00D921F8" w:rsidP="00D921F8">
      <w:pPr>
        <w:rPr>
          <w:rFonts w:ascii="Times New Roman" w:hAnsi="Times New Roman" w:cs="Times New Roman"/>
          <w:sz w:val="28"/>
          <w:szCs w:val="28"/>
        </w:rPr>
      </w:pPr>
    </w:p>
    <w:p w14:paraId="3C328329" w14:textId="77777777" w:rsidR="00D921F8" w:rsidRPr="00D921F8" w:rsidRDefault="00D921F8" w:rsidP="00D921F8">
      <w:pPr>
        <w:pStyle w:val="mainhrading"/>
        <w:rPr>
          <w:sz w:val="28"/>
          <w:szCs w:val="28"/>
        </w:rPr>
      </w:pPr>
      <w:bookmarkStart w:id="230" w:name="_Toc237691268"/>
      <w:r w:rsidRPr="00D921F8">
        <w:rPr>
          <w:sz w:val="28"/>
          <w:szCs w:val="28"/>
        </w:rPr>
        <w:t>7.2 Main Modules Implementation</w:t>
      </w:r>
      <w:bookmarkEnd w:id="230"/>
    </w:p>
    <w:p w14:paraId="78DE9E0C" w14:textId="77777777" w:rsidR="00D921F8" w:rsidRPr="00D921F8" w:rsidRDefault="00D921F8" w:rsidP="00D921F8">
      <w:pPr>
        <w:pStyle w:val="Heading2"/>
        <w:rPr>
          <w:rFonts w:ascii="Times New Roman" w:hAnsi="Times New Roman" w:cs="Times New Roman"/>
          <w:sz w:val="28"/>
          <w:szCs w:val="28"/>
        </w:rPr>
      </w:pPr>
      <w:bookmarkStart w:id="231" w:name="_Toc237691269"/>
      <w:r w:rsidRPr="00D921F8">
        <w:rPr>
          <w:rFonts w:ascii="Times New Roman" w:hAnsi="Times New Roman" w:cs="Times New Roman"/>
          <w:sz w:val="28"/>
          <w:szCs w:val="28"/>
        </w:rPr>
        <w:t>7.2.1 Authentication Module</w:t>
      </w:r>
      <w:bookmarkEnd w:id="231"/>
    </w:p>
    <w:p w14:paraId="0F62309E" w14:textId="77777777" w:rsidR="00D921F8" w:rsidRPr="00D921F8" w:rsidRDefault="00D921F8" w:rsidP="00D921F8">
      <w:pPr>
        <w:pStyle w:val="NormalWeb"/>
        <w:rPr>
          <w:sz w:val="28"/>
          <w:szCs w:val="28"/>
        </w:rPr>
      </w:pPr>
      <w:r w:rsidRPr="00D921F8">
        <w:rPr>
          <w:sz w:val="28"/>
          <w:szCs w:val="28"/>
        </w:rPr>
        <w:t>The authentication module is responsible for user login, JWT generation, role identification, account verification, and access to protected APIs.</w:t>
      </w:r>
    </w:p>
    <w:p w14:paraId="44EFD36C" w14:textId="77777777" w:rsidR="00D921F8" w:rsidRPr="00D921F8" w:rsidRDefault="00D921F8" w:rsidP="00D921F8">
      <w:pPr>
        <w:pStyle w:val="NormalWeb"/>
        <w:rPr>
          <w:sz w:val="28"/>
          <w:szCs w:val="28"/>
        </w:rPr>
      </w:pPr>
      <w:r w:rsidRPr="00D921F8">
        <w:rPr>
          <w:sz w:val="28"/>
          <w:szCs w:val="28"/>
        </w:rPr>
        <w:t>The system uses a custom Django user model that stores the academic role and department.</w:t>
      </w:r>
    </w:p>
    <w:p w14:paraId="3F8EAEA6" w14:textId="77777777" w:rsidR="00D921F8" w:rsidRPr="00D921F8" w:rsidRDefault="00D921F8" w:rsidP="00D921F8">
      <w:pPr>
        <w:pStyle w:val="Heading3"/>
        <w:rPr>
          <w:rFonts w:ascii="Times New Roman" w:hAnsi="Times New Roman" w:cs="Times New Roman"/>
          <w:sz w:val="28"/>
          <w:szCs w:val="28"/>
        </w:rPr>
      </w:pPr>
      <w:bookmarkStart w:id="232" w:name="_Toc237691270"/>
      <w:r w:rsidRPr="00D921F8">
        <w:rPr>
          <w:rFonts w:ascii="Times New Roman" w:hAnsi="Times New Roman" w:cs="Times New Roman"/>
          <w:sz w:val="28"/>
          <w:szCs w:val="28"/>
        </w:rPr>
        <w:t>Representative Code</w:t>
      </w:r>
      <w:bookmarkEnd w:id="232"/>
    </w:p>
    <w:p w14:paraId="5FCEFD0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class User(AbstractUser):</w:t>
      </w:r>
    </w:p>
    <w:p w14:paraId="22CDF6DF"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5284901E"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ROLE_CHOICES = [</w:t>
      </w:r>
    </w:p>
    <w:p w14:paraId="4299B733"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('dean', 'Dean'),</w:t>
      </w:r>
    </w:p>
    <w:p w14:paraId="1E15F360"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('hod', 'Head of Department'),</w:t>
      </w:r>
    </w:p>
    <w:p w14:paraId="4B26672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('doctor', 'Doctor'),</w:t>
      </w:r>
    </w:p>
    <w:p w14:paraId="1B50A66E"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('student', 'Student'),</w:t>
      </w:r>
    </w:p>
    <w:p w14:paraId="000D7A3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201668E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16C3F08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role = models.CharField(</w:t>
      </w:r>
    </w:p>
    <w:p w14:paraId="75EEC3B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lastRenderedPageBreak/>
        <w:t xml:space="preserve">        max_length=20,</w:t>
      </w:r>
    </w:p>
    <w:p w14:paraId="63D6C2BB"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choices=ROLE_CHOICES,</w:t>
      </w:r>
    </w:p>
    <w:p w14:paraId="40F960F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default='student'</w:t>
      </w:r>
    </w:p>
    <w:p w14:paraId="3A09C630"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2404ECD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6BFEBFEE"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department = models.CharField(</w:t>
      </w:r>
    </w:p>
    <w:p w14:paraId="271606C6"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max_length=50,</w:t>
      </w:r>
    </w:p>
    <w:p w14:paraId="130E906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choices=DEPARTMENTS,</w:t>
      </w:r>
    </w:p>
    <w:p w14:paraId="30C69B4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null=True,</w:t>
      </w:r>
    </w:p>
    <w:p w14:paraId="4E3FE72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blank=True,</w:t>
      </w:r>
    </w:p>
    <w:p w14:paraId="0493C6BF"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343C3F5D" w14:textId="77777777" w:rsidR="00D921F8" w:rsidRPr="00D921F8" w:rsidRDefault="00D921F8" w:rsidP="00D921F8">
      <w:pPr>
        <w:pStyle w:val="NormalWeb"/>
        <w:rPr>
          <w:sz w:val="28"/>
          <w:szCs w:val="28"/>
        </w:rPr>
      </w:pPr>
      <w:r w:rsidRPr="00D921F8">
        <w:rPr>
          <w:sz w:val="28"/>
          <w:szCs w:val="28"/>
        </w:rPr>
        <w:t>The model allows the backend to identify the user's academic role and department and use them in authentication and authorization decisions.</w:t>
      </w:r>
    </w:p>
    <w:p w14:paraId="0657B28C" w14:textId="3E0BA2FD" w:rsidR="00D921F8" w:rsidRPr="00D921F8" w:rsidRDefault="00D921F8" w:rsidP="00D921F8">
      <w:pPr>
        <w:rPr>
          <w:rFonts w:ascii="Times New Roman" w:hAnsi="Times New Roman" w:cs="Times New Roman"/>
          <w:sz w:val="28"/>
          <w:szCs w:val="28"/>
        </w:rPr>
      </w:pPr>
    </w:p>
    <w:p w14:paraId="6D695D94" w14:textId="77777777" w:rsidR="00D921F8" w:rsidRPr="00D921F8" w:rsidRDefault="00D921F8" w:rsidP="00D921F8">
      <w:pPr>
        <w:pStyle w:val="Heading2"/>
        <w:rPr>
          <w:rFonts w:ascii="Times New Roman" w:hAnsi="Times New Roman" w:cs="Times New Roman"/>
          <w:sz w:val="28"/>
          <w:szCs w:val="28"/>
        </w:rPr>
      </w:pPr>
      <w:bookmarkStart w:id="233" w:name="_Toc237691271"/>
      <w:r w:rsidRPr="00D921F8">
        <w:rPr>
          <w:rFonts w:ascii="Times New Roman" w:hAnsi="Times New Roman" w:cs="Times New Roman"/>
          <w:sz w:val="28"/>
          <w:szCs w:val="28"/>
        </w:rPr>
        <w:t>7.2.2 JWT Authentication</w:t>
      </w:r>
      <w:bookmarkEnd w:id="233"/>
    </w:p>
    <w:p w14:paraId="7E37E3DC" w14:textId="77777777" w:rsidR="00D921F8" w:rsidRPr="00D921F8" w:rsidRDefault="00D921F8" w:rsidP="00D921F8">
      <w:pPr>
        <w:pStyle w:val="NormalWeb"/>
        <w:rPr>
          <w:sz w:val="28"/>
          <w:szCs w:val="28"/>
        </w:rPr>
      </w:pPr>
      <w:r w:rsidRPr="00D921F8">
        <w:rPr>
          <w:sz w:val="28"/>
          <w:szCs w:val="28"/>
        </w:rPr>
        <w:t>The system customizes JWT authentication by including information such as the user's role, department, and username in the token.</w:t>
      </w:r>
    </w:p>
    <w:p w14:paraId="412D5ABE" w14:textId="77777777" w:rsidR="00D921F8" w:rsidRPr="00D921F8" w:rsidRDefault="00D921F8" w:rsidP="00D921F8">
      <w:pPr>
        <w:pStyle w:val="Heading3"/>
        <w:rPr>
          <w:rFonts w:ascii="Times New Roman" w:hAnsi="Times New Roman" w:cs="Times New Roman"/>
          <w:sz w:val="28"/>
          <w:szCs w:val="28"/>
        </w:rPr>
      </w:pPr>
      <w:bookmarkStart w:id="234" w:name="_Toc237691272"/>
      <w:r w:rsidRPr="00D921F8">
        <w:rPr>
          <w:rFonts w:ascii="Times New Roman" w:hAnsi="Times New Roman" w:cs="Times New Roman"/>
          <w:sz w:val="28"/>
          <w:szCs w:val="28"/>
        </w:rPr>
        <w:t>Representative Code</w:t>
      </w:r>
      <w:bookmarkEnd w:id="234"/>
    </w:p>
    <w:p w14:paraId="03FF138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class CustomTokenObtainPairSerializer(</w:t>
      </w:r>
    </w:p>
    <w:p w14:paraId="6B9DCA9B"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TokenObtainPairSerializer</w:t>
      </w:r>
    </w:p>
    <w:p w14:paraId="1F7299F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t>
      </w:r>
    </w:p>
    <w:p w14:paraId="0A8963B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53C3F65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@classmethod</w:t>
      </w:r>
    </w:p>
    <w:p w14:paraId="1FCD652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def get_token(cls, user):</w:t>
      </w:r>
    </w:p>
    <w:p w14:paraId="25AE804E"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token = super().get_token(user)</w:t>
      </w:r>
    </w:p>
    <w:p w14:paraId="327D02D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00E27EB3"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token["role"] = user.role</w:t>
      </w:r>
    </w:p>
    <w:p w14:paraId="0C2339E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token["department"] = user.department</w:t>
      </w:r>
    </w:p>
    <w:p w14:paraId="3E71E29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token["username"] = user.username</w:t>
      </w:r>
    </w:p>
    <w:p w14:paraId="320F51C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10C10C06"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return token</w:t>
      </w:r>
    </w:p>
    <w:p w14:paraId="58F6F5A7" w14:textId="77777777" w:rsidR="00D921F8" w:rsidRPr="00D921F8" w:rsidRDefault="00D921F8" w:rsidP="00D921F8">
      <w:pPr>
        <w:pStyle w:val="NormalWeb"/>
        <w:rPr>
          <w:sz w:val="28"/>
          <w:szCs w:val="28"/>
        </w:rPr>
      </w:pPr>
      <w:r w:rsidRPr="00D921F8">
        <w:rPr>
          <w:sz w:val="28"/>
          <w:szCs w:val="28"/>
        </w:rPr>
        <w:t>The current authentication implementation also uses HttpOnly cookies for authentication values.</w:t>
      </w:r>
    </w:p>
    <w:p w14:paraId="153AFFB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def _set_cookie(response, name, value, max_age, secure=False):</w:t>
      </w:r>
    </w:p>
    <w:p w14:paraId="137075C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lastRenderedPageBreak/>
        <w:t xml:space="preserve">    response.set_cookie(</w:t>
      </w:r>
    </w:p>
    <w:p w14:paraId="5C6347E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name,</w:t>
      </w:r>
    </w:p>
    <w:p w14:paraId="67C974D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value,</w:t>
      </w:r>
    </w:p>
    <w:p w14:paraId="3694C18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max_age=max_age,</w:t>
      </w:r>
    </w:p>
    <w:p w14:paraId="03D185A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httponly=True,</w:t>
      </w:r>
    </w:p>
    <w:p w14:paraId="18012C3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secure=secure,</w:t>
      </w:r>
    </w:p>
    <w:p w14:paraId="00090316"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samesite='Lax',</w:t>
      </w:r>
    </w:p>
    <w:p w14:paraId="74C807B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path='/',</w:t>
      </w:r>
    </w:p>
    <w:p w14:paraId="38DC84BF"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7EDD5A57" w14:textId="77777777" w:rsidR="00D921F8" w:rsidRPr="00D921F8" w:rsidRDefault="00D921F8" w:rsidP="00D921F8">
      <w:pPr>
        <w:pStyle w:val="NormalWeb"/>
        <w:rPr>
          <w:sz w:val="28"/>
          <w:szCs w:val="28"/>
        </w:rPr>
      </w:pPr>
      <w:r w:rsidRPr="00D921F8">
        <w:rPr>
          <w:sz w:val="28"/>
          <w:szCs w:val="28"/>
        </w:rPr>
        <w:t>This reduces the need to permanently store sensitive JWT values in browser local storage.</w:t>
      </w:r>
    </w:p>
    <w:p w14:paraId="0CDFBC56" w14:textId="5F78A3E4" w:rsidR="00D921F8" w:rsidRPr="00D921F8" w:rsidRDefault="00D921F8" w:rsidP="00D921F8">
      <w:pPr>
        <w:rPr>
          <w:rFonts w:ascii="Times New Roman" w:hAnsi="Times New Roman" w:cs="Times New Roman"/>
          <w:sz w:val="28"/>
          <w:szCs w:val="28"/>
        </w:rPr>
      </w:pPr>
    </w:p>
    <w:p w14:paraId="7E48E51D" w14:textId="77777777" w:rsidR="00D921F8" w:rsidRPr="00D921F8" w:rsidRDefault="00D921F8" w:rsidP="00D921F8">
      <w:pPr>
        <w:pStyle w:val="Heading2"/>
        <w:rPr>
          <w:rFonts w:ascii="Times New Roman" w:hAnsi="Times New Roman" w:cs="Times New Roman"/>
          <w:sz w:val="28"/>
          <w:szCs w:val="28"/>
        </w:rPr>
      </w:pPr>
      <w:bookmarkStart w:id="235" w:name="_Toc237691273"/>
      <w:r w:rsidRPr="00D921F8">
        <w:rPr>
          <w:rFonts w:ascii="Times New Roman" w:hAnsi="Times New Roman" w:cs="Times New Roman"/>
          <w:sz w:val="28"/>
          <w:szCs w:val="28"/>
        </w:rPr>
        <w:t>7.2.3 Authorization</w:t>
      </w:r>
      <w:bookmarkEnd w:id="235"/>
    </w:p>
    <w:p w14:paraId="4D8A7A60" w14:textId="77777777" w:rsidR="00D921F8" w:rsidRPr="00D921F8" w:rsidRDefault="00D921F8" w:rsidP="00D921F8">
      <w:pPr>
        <w:pStyle w:val="NormalWeb"/>
        <w:rPr>
          <w:sz w:val="28"/>
          <w:szCs w:val="28"/>
        </w:rPr>
      </w:pPr>
      <w:r w:rsidRPr="00D921F8">
        <w:rPr>
          <w:sz w:val="28"/>
          <w:szCs w:val="28"/>
        </w:rPr>
        <w:t>Authorization is implemented using Django REST Framework permission classes.</w:t>
      </w:r>
    </w:p>
    <w:p w14:paraId="5485A3FE" w14:textId="77777777" w:rsidR="00D921F8" w:rsidRPr="00D921F8" w:rsidRDefault="00D921F8" w:rsidP="00D921F8">
      <w:pPr>
        <w:pStyle w:val="NormalWeb"/>
        <w:rPr>
          <w:sz w:val="28"/>
          <w:szCs w:val="28"/>
        </w:rPr>
      </w:pPr>
      <w:r w:rsidRPr="00D921F8">
        <w:rPr>
          <w:sz w:val="28"/>
          <w:szCs w:val="28"/>
        </w:rPr>
        <w:t>Each protected endpoint verifies whether the authenticated user has the required academic role.</w:t>
      </w:r>
    </w:p>
    <w:p w14:paraId="25F12F6D" w14:textId="77777777" w:rsidR="00D921F8" w:rsidRPr="00D921F8" w:rsidRDefault="00D921F8" w:rsidP="00D921F8">
      <w:pPr>
        <w:pStyle w:val="Heading3"/>
        <w:rPr>
          <w:rFonts w:ascii="Times New Roman" w:hAnsi="Times New Roman" w:cs="Times New Roman"/>
          <w:sz w:val="28"/>
          <w:szCs w:val="28"/>
        </w:rPr>
      </w:pPr>
      <w:bookmarkStart w:id="236" w:name="_Toc237691274"/>
      <w:r w:rsidRPr="00D921F8">
        <w:rPr>
          <w:rFonts w:ascii="Times New Roman" w:hAnsi="Times New Roman" w:cs="Times New Roman"/>
          <w:sz w:val="28"/>
          <w:szCs w:val="28"/>
        </w:rPr>
        <w:t>Representative Code</w:t>
      </w:r>
      <w:bookmarkEnd w:id="236"/>
    </w:p>
    <w:p w14:paraId="30B52E82"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class IsHod(BasePermission):</w:t>
      </w:r>
    </w:p>
    <w:p w14:paraId="31C5F6C3"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12985FE6"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def has_permission(</w:t>
      </w:r>
    </w:p>
    <w:p w14:paraId="7AA3B1D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self,</w:t>
      </w:r>
    </w:p>
    <w:p w14:paraId="74EAD3FB"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request,</w:t>
      </w:r>
    </w:p>
    <w:p w14:paraId="6FD331A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view,</w:t>
      </w:r>
    </w:p>
    <w:p w14:paraId="1424BC0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604ECCE2"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return (</w:t>
      </w:r>
    </w:p>
    <w:p w14:paraId="4A16E09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request.user.is_authenticated</w:t>
      </w:r>
    </w:p>
    <w:p w14:paraId="6AB3605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and request.user.role == "hod"</w:t>
      </w:r>
    </w:p>
    <w:p w14:paraId="7E84C99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47379993" w14:textId="77777777" w:rsidR="00D921F8" w:rsidRPr="00D921F8" w:rsidRDefault="00D921F8" w:rsidP="00D921F8">
      <w:pPr>
        <w:pStyle w:val="NormalWeb"/>
        <w:rPr>
          <w:sz w:val="28"/>
          <w:szCs w:val="28"/>
        </w:rPr>
      </w:pPr>
      <w:r w:rsidRPr="00D921F8">
        <w:rPr>
          <w:sz w:val="28"/>
          <w:szCs w:val="28"/>
        </w:rPr>
        <w:t>Similar permission mechanisms are used for students, doctors, heads of departments, and the dean.</w:t>
      </w:r>
    </w:p>
    <w:p w14:paraId="3B0B7AE3" w14:textId="77777777" w:rsidR="00D921F8" w:rsidRPr="00D921F8" w:rsidRDefault="00D921F8" w:rsidP="00D921F8">
      <w:pPr>
        <w:pStyle w:val="NormalWeb"/>
        <w:rPr>
          <w:sz w:val="28"/>
          <w:szCs w:val="28"/>
        </w:rPr>
      </w:pPr>
      <w:r w:rsidRPr="00D921F8">
        <w:rPr>
          <w:sz w:val="28"/>
          <w:szCs w:val="28"/>
        </w:rPr>
        <w:t>In addition to role-based authorization, the system also checks the user's relationship with individual resources, such as project participation and committee membership.</w:t>
      </w:r>
    </w:p>
    <w:p w14:paraId="4276322D" w14:textId="323455D1" w:rsidR="00D921F8" w:rsidRPr="00D921F8" w:rsidRDefault="00D921F8" w:rsidP="00D921F8">
      <w:pPr>
        <w:rPr>
          <w:rFonts w:ascii="Times New Roman" w:hAnsi="Times New Roman" w:cs="Times New Roman"/>
          <w:sz w:val="28"/>
          <w:szCs w:val="28"/>
        </w:rPr>
      </w:pPr>
    </w:p>
    <w:p w14:paraId="4B6FCEC6" w14:textId="77777777" w:rsidR="00D921F8" w:rsidRPr="00D921F8" w:rsidRDefault="00D921F8" w:rsidP="00D921F8">
      <w:pPr>
        <w:pStyle w:val="mainhrading"/>
        <w:rPr>
          <w:sz w:val="28"/>
          <w:szCs w:val="28"/>
        </w:rPr>
      </w:pPr>
      <w:bookmarkStart w:id="237" w:name="_Toc237691275"/>
      <w:r w:rsidRPr="00D921F8">
        <w:rPr>
          <w:sz w:val="28"/>
          <w:szCs w:val="28"/>
        </w:rPr>
        <w:t>7.2.4 Project Management Module</w:t>
      </w:r>
      <w:bookmarkEnd w:id="237"/>
    </w:p>
    <w:p w14:paraId="1B5C6763" w14:textId="77777777" w:rsidR="00D921F8" w:rsidRPr="00D921F8" w:rsidRDefault="00D921F8" w:rsidP="00D921F8">
      <w:pPr>
        <w:pStyle w:val="NormalWeb"/>
        <w:rPr>
          <w:sz w:val="28"/>
          <w:szCs w:val="28"/>
        </w:rPr>
      </w:pPr>
      <w:r w:rsidRPr="00D921F8">
        <w:rPr>
          <w:sz w:val="28"/>
          <w:szCs w:val="28"/>
        </w:rPr>
        <w:t>The Project Management module handles the main project lifecycle, including:</w:t>
      </w:r>
    </w:p>
    <w:p w14:paraId="42F6F231" w14:textId="77777777" w:rsidR="00D921F8" w:rsidRPr="00D921F8" w:rsidRDefault="00D921F8" w:rsidP="00ED7381">
      <w:pPr>
        <w:pStyle w:val="NormalWeb"/>
        <w:numPr>
          <w:ilvl w:val="0"/>
          <w:numId w:val="20"/>
        </w:numPr>
        <w:rPr>
          <w:sz w:val="28"/>
          <w:szCs w:val="28"/>
        </w:rPr>
      </w:pPr>
      <w:r w:rsidRPr="00D921F8">
        <w:rPr>
          <w:sz w:val="28"/>
          <w:szCs w:val="28"/>
        </w:rPr>
        <w:t>Project idea creation.</w:t>
      </w:r>
    </w:p>
    <w:p w14:paraId="16B6289B" w14:textId="77777777" w:rsidR="00D921F8" w:rsidRPr="00D921F8" w:rsidRDefault="00D921F8" w:rsidP="00ED7381">
      <w:pPr>
        <w:pStyle w:val="NormalWeb"/>
        <w:numPr>
          <w:ilvl w:val="0"/>
          <w:numId w:val="20"/>
        </w:numPr>
        <w:rPr>
          <w:sz w:val="28"/>
          <w:szCs w:val="28"/>
        </w:rPr>
      </w:pPr>
      <w:r w:rsidRPr="00D921F8">
        <w:rPr>
          <w:sz w:val="28"/>
          <w:szCs w:val="28"/>
        </w:rPr>
        <w:t>Student project proposals.</w:t>
      </w:r>
    </w:p>
    <w:p w14:paraId="65407DE0" w14:textId="77777777" w:rsidR="00D921F8" w:rsidRPr="00D921F8" w:rsidRDefault="00D921F8" w:rsidP="00ED7381">
      <w:pPr>
        <w:pStyle w:val="NormalWeb"/>
        <w:numPr>
          <w:ilvl w:val="0"/>
          <w:numId w:val="20"/>
        </w:numPr>
        <w:rPr>
          <w:sz w:val="28"/>
          <w:szCs w:val="28"/>
        </w:rPr>
      </w:pPr>
      <w:r w:rsidRPr="00D921F8">
        <w:rPr>
          <w:sz w:val="28"/>
          <w:szCs w:val="28"/>
        </w:rPr>
        <w:t>Applications to approved ideas.</w:t>
      </w:r>
    </w:p>
    <w:p w14:paraId="7629E3B9" w14:textId="77777777" w:rsidR="00D921F8" w:rsidRPr="00D921F8" w:rsidRDefault="00D921F8" w:rsidP="00ED7381">
      <w:pPr>
        <w:pStyle w:val="NormalWeb"/>
        <w:numPr>
          <w:ilvl w:val="0"/>
          <w:numId w:val="20"/>
        </w:numPr>
        <w:rPr>
          <w:sz w:val="28"/>
          <w:szCs w:val="28"/>
        </w:rPr>
      </w:pPr>
      <w:r w:rsidRPr="00D921F8">
        <w:rPr>
          <w:sz w:val="28"/>
          <w:szCs w:val="28"/>
        </w:rPr>
        <w:t>Team formation.</w:t>
      </w:r>
    </w:p>
    <w:p w14:paraId="401218E2" w14:textId="77777777" w:rsidR="00D921F8" w:rsidRPr="00D921F8" w:rsidRDefault="00D921F8" w:rsidP="00ED7381">
      <w:pPr>
        <w:pStyle w:val="NormalWeb"/>
        <w:numPr>
          <w:ilvl w:val="0"/>
          <w:numId w:val="20"/>
        </w:numPr>
        <w:rPr>
          <w:sz w:val="28"/>
          <w:szCs w:val="28"/>
        </w:rPr>
      </w:pPr>
      <w:r w:rsidRPr="00D921F8">
        <w:rPr>
          <w:sz w:val="28"/>
          <w:szCs w:val="28"/>
        </w:rPr>
        <w:t>Supervisor decisions.</w:t>
      </w:r>
    </w:p>
    <w:p w14:paraId="11516681" w14:textId="77777777" w:rsidR="00D921F8" w:rsidRPr="00D921F8" w:rsidRDefault="00D921F8" w:rsidP="00ED7381">
      <w:pPr>
        <w:pStyle w:val="NormalWeb"/>
        <w:numPr>
          <w:ilvl w:val="0"/>
          <w:numId w:val="20"/>
        </w:numPr>
        <w:rPr>
          <w:sz w:val="28"/>
          <w:szCs w:val="28"/>
        </w:rPr>
      </w:pPr>
      <w:r w:rsidRPr="00D921F8">
        <w:rPr>
          <w:sz w:val="28"/>
          <w:szCs w:val="28"/>
        </w:rPr>
        <w:t>Project approval.</w:t>
      </w:r>
    </w:p>
    <w:p w14:paraId="7AD61284" w14:textId="77777777" w:rsidR="00D921F8" w:rsidRPr="00D921F8" w:rsidRDefault="00D921F8" w:rsidP="00ED7381">
      <w:pPr>
        <w:pStyle w:val="NormalWeb"/>
        <w:numPr>
          <w:ilvl w:val="0"/>
          <w:numId w:val="20"/>
        </w:numPr>
        <w:rPr>
          <w:sz w:val="28"/>
          <w:szCs w:val="28"/>
        </w:rPr>
      </w:pPr>
      <w:r w:rsidRPr="00D921F8">
        <w:rPr>
          <w:sz w:val="28"/>
          <w:szCs w:val="28"/>
        </w:rPr>
        <w:t>Project participation.</w:t>
      </w:r>
    </w:p>
    <w:p w14:paraId="01913FE1" w14:textId="77777777" w:rsidR="00D921F8" w:rsidRPr="00D921F8" w:rsidRDefault="00D921F8" w:rsidP="00D921F8">
      <w:pPr>
        <w:pStyle w:val="NormalWeb"/>
        <w:rPr>
          <w:sz w:val="28"/>
          <w:szCs w:val="28"/>
        </w:rPr>
      </w:pPr>
      <w:r w:rsidRPr="00D921F8">
        <w:rPr>
          <w:sz w:val="28"/>
          <w:szCs w:val="28"/>
        </w:rPr>
        <w:t>The main business rules are implemented in service functions rather than being placed entirely inside API views.</w:t>
      </w:r>
    </w:p>
    <w:p w14:paraId="3C4C39D6" w14:textId="77777777" w:rsidR="00D921F8" w:rsidRPr="00D921F8" w:rsidRDefault="00D921F8" w:rsidP="00D921F8">
      <w:pPr>
        <w:pStyle w:val="NormalWeb"/>
        <w:rPr>
          <w:sz w:val="28"/>
          <w:szCs w:val="28"/>
        </w:rPr>
      </w:pPr>
      <w:r w:rsidRPr="00D921F8">
        <w:rPr>
          <w:sz w:val="28"/>
          <w:szCs w:val="28"/>
        </w:rPr>
        <w:t>Representative service operations include:</w:t>
      </w:r>
    </w:p>
    <w:p w14:paraId="535388D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create_project_idea()</w:t>
      </w:r>
    </w:p>
    <w:p w14:paraId="46B51A43"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create_student_proposal()</w:t>
      </w:r>
    </w:p>
    <w:p w14:paraId="2CBD4FB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student_can_propose()</w:t>
      </w:r>
    </w:p>
    <w:p w14:paraId="75A8BF80"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_student_is_active()</w:t>
      </w:r>
    </w:p>
    <w:p w14:paraId="65C79A64" w14:textId="77777777" w:rsidR="00D921F8" w:rsidRPr="00D921F8" w:rsidRDefault="00D921F8" w:rsidP="00D921F8">
      <w:pPr>
        <w:pStyle w:val="NormalWeb"/>
        <w:rPr>
          <w:sz w:val="28"/>
          <w:szCs w:val="28"/>
        </w:rPr>
      </w:pPr>
      <w:r w:rsidRPr="00D921F8">
        <w:rPr>
          <w:sz w:val="28"/>
          <w:szCs w:val="28"/>
        </w:rPr>
        <w:t>A typical operation first validates the data and business rules and then returns a structured result to the API view.</w:t>
      </w:r>
    </w:p>
    <w:p w14:paraId="357AE923"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result = create_project_idea(</w:t>
      </w:r>
    </w:p>
    <w:p w14:paraId="474EB26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doctor=request.user,</w:t>
      </w:r>
    </w:p>
    <w:p w14:paraId="311E758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title=data['title'],</w:t>
      </w:r>
    </w:p>
    <w:p w14:paraId="788F95A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description=data['description'],</w:t>
      </w:r>
    </w:p>
    <w:p w14:paraId="376D312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department=data['department'],</w:t>
      </w:r>
    </w:p>
    <w:p w14:paraId="7303D7B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required_skills=data.get('required_skills', ''),</w:t>
      </w:r>
    </w:p>
    <w:p w14:paraId="7577A846"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max_team_size=data.get('max_team_size', 2),</w:t>
      </w:r>
    </w:p>
    <w:p w14:paraId="0A7F7E2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t>
      </w:r>
    </w:p>
    <w:p w14:paraId="5816F68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03FC95E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if not result.get('ok'):</w:t>
      </w:r>
    </w:p>
    <w:p w14:paraId="0C0E7D62"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return Response(</w:t>
      </w:r>
    </w:p>
    <w:p w14:paraId="22ECC543"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{'error': result.get('error')},</w:t>
      </w:r>
    </w:p>
    <w:p w14:paraId="705858B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status=409</w:t>
      </w:r>
    </w:p>
    <w:p w14:paraId="084FE88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7C9855AF" w14:textId="77777777" w:rsidR="00D921F8" w:rsidRPr="00D921F8" w:rsidRDefault="00D921F8" w:rsidP="00D921F8">
      <w:pPr>
        <w:pStyle w:val="NormalWeb"/>
        <w:rPr>
          <w:sz w:val="28"/>
          <w:szCs w:val="28"/>
        </w:rPr>
      </w:pPr>
      <w:r w:rsidRPr="00D921F8">
        <w:rPr>
          <w:sz w:val="28"/>
          <w:szCs w:val="28"/>
        </w:rPr>
        <w:lastRenderedPageBreak/>
        <w:t>This approach keeps business rules separate from HTTP response handling.</w:t>
      </w:r>
    </w:p>
    <w:p w14:paraId="7B1C282F" w14:textId="0A522A8A" w:rsidR="00D921F8" w:rsidRPr="00D921F8" w:rsidRDefault="00D921F8" w:rsidP="00D921F8">
      <w:pPr>
        <w:rPr>
          <w:rFonts w:ascii="Times New Roman" w:hAnsi="Times New Roman" w:cs="Times New Roman"/>
          <w:sz w:val="28"/>
          <w:szCs w:val="28"/>
        </w:rPr>
      </w:pPr>
    </w:p>
    <w:p w14:paraId="023E9EF8" w14:textId="77777777" w:rsidR="00D921F8" w:rsidRPr="00D921F8" w:rsidRDefault="00D921F8" w:rsidP="00D921F8">
      <w:pPr>
        <w:pStyle w:val="mainhrading"/>
        <w:rPr>
          <w:sz w:val="28"/>
          <w:szCs w:val="28"/>
        </w:rPr>
      </w:pPr>
      <w:bookmarkStart w:id="238" w:name="_Toc237691276"/>
      <w:r w:rsidRPr="00D921F8">
        <w:rPr>
          <w:sz w:val="28"/>
          <w:szCs w:val="28"/>
        </w:rPr>
        <w:t>7.2.5 Workflow Module</w:t>
      </w:r>
      <w:bookmarkEnd w:id="238"/>
    </w:p>
    <w:p w14:paraId="3765485E" w14:textId="77777777" w:rsidR="00D921F8" w:rsidRPr="00D921F8" w:rsidRDefault="00D921F8" w:rsidP="00D921F8">
      <w:pPr>
        <w:pStyle w:val="NormalWeb"/>
        <w:rPr>
          <w:sz w:val="28"/>
          <w:szCs w:val="28"/>
        </w:rPr>
      </w:pPr>
      <w:r w:rsidRPr="00D921F8">
        <w:rPr>
          <w:sz w:val="28"/>
          <w:szCs w:val="28"/>
        </w:rPr>
        <w:t>The Workflow module implements reusable workflow templates, stages, stage fields, project workflow instances, submissions, and project progression.</w:t>
      </w:r>
    </w:p>
    <w:p w14:paraId="43960170" w14:textId="77777777" w:rsidR="00D921F8" w:rsidRPr="00D921F8" w:rsidRDefault="00D921F8" w:rsidP="00D921F8">
      <w:pPr>
        <w:pStyle w:val="NormalWeb"/>
        <w:rPr>
          <w:sz w:val="28"/>
          <w:szCs w:val="28"/>
        </w:rPr>
      </w:pPr>
      <w:r w:rsidRPr="00D921F8">
        <w:rPr>
          <w:sz w:val="28"/>
          <w:szCs w:val="28"/>
        </w:rPr>
        <w:t>It supports operations such as:</w:t>
      </w:r>
    </w:p>
    <w:p w14:paraId="6CC1F482" w14:textId="77777777" w:rsidR="00D921F8" w:rsidRPr="00D921F8" w:rsidRDefault="00D921F8" w:rsidP="00ED7381">
      <w:pPr>
        <w:pStyle w:val="NormalWeb"/>
        <w:numPr>
          <w:ilvl w:val="0"/>
          <w:numId w:val="21"/>
        </w:numPr>
        <w:rPr>
          <w:sz w:val="28"/>
          <w:szCs w:val="28"/>
        </w:rPr>
      </w:pPr>
      <w:r w:rsidRPr="00D921F8">
        <w:rPr>
          <w:sz w:val="28"/>
          <w:szCs w:val="28"/>
        </w:rPr>
        <w:t>Creating workflow templates.</w:t>
      </w:r>
    </w:p>
    <w:p w14:paraId="67CE22B9" w14:textId="77777777" w:rsidR="00D921F8" w:rsidRPr="00D921F8" w:rsidRDefault="00D921F8" w:rsidP="00ED7381">
      <w:pPr>
        <w:pStyle w:val="NormalWeb"/>
        <w:numPr>
          <w:ilvl w:val="0"/>
          <w:numId w:val="21"/>
        </w:numPr>
        <w:rPr>
          <w:sz w:val="28"/>
          <w:szCs w:val="28"/>
        </w:rPr>
      </w:pPr>
      <w:r w:rsidRPr="00D921F8">
        <w:rPr>
          <w:sz w:val="28"/>
          <w:szCs w:val="28"/>
        </w:rPr>
        <w:t>Defining workflow stages.</w:t>
      </w:r>
    </w:p>
    <w:p w14:paraId="6A170B04" w14:textId="77777777" w:rsidR="00D921F8" w:rsidRPr="00D921F8" w:rsidRDefault="00D921F8" w:rsidP="00ED7381">
      <w:pPr>
        <w:pStyle w:val="NormalWeb"/>
        <w:numPr>
          <w:ilvl w:val="0"/>
          <w:numId w:val="21"/>
        </w:numPr>
        <w:rPr>
          <w:sz w:val="28"/>
          <w:szCs w:val="28"/>
        </w:rPr>
      </w:pPr>
      <w:r w:rsidRPr="00D921F8">
        <w:rPr>
          <w:sz w:val="28"/>
          <w:szCs w:val="28"/>
        </w:rPr>
        <w:t>Applying a workflow to a project.</w:t>
      </w:r>
    </w:p>
    <w:p w14:paraId="110E834E" w14:textId="77777777" w:rsidR="00D921F8" w:rsidRPr="00D921F8" w:rsidRDefault="00D921F8" w:rsidP="00ED7381">
      <w:pPr>
        <w:pStyle w:val="NormalWeb"/>
        <w:numPr>
          <w:ilvl w:val="0"/>
          <w:numId w:val="21"/>
        </w:numPr>
        <w:rPr>
          <w:sz w:val="28"/>
          <w:szCs w:val="28"/>
        </w:rPr>
      </w:pPr>
      <w:r w:rsidRPr="00D921F8">
        <w:rPr>
          <w:sz w:val="28"/>
          <w:szCs w:val="28"/>
        </w:rPr>
        <w:t>Submitting stage responses.</w:t>
      </w:r>
    </w:p>
    <w:p w14:paraId="74CFFB8F" w14:textId="77777777" w:rsidR="00D921F8" w:rsidRPr="00D921F8" w:rsidRDefault="00D921F8" w:rsidP="00ED7381">
      <w:pPr>
        <w:pStyle w:val="NormalWeb"/>
        <w:numPr>
          <w:ilvl w:val="0"/>
          <w:numId w:val="21"/>
        </w:numPr>
        <w:rPr>
          <w:sz w:val="28"/>
          <w:szCs w:val="28"/>
        </w:rPr>
      </w:pPr>
      <w:r w:rsidRPr="00D921F8">
        <w:rPr>
          <w:sz w:val="28"/>
          <w:szCs w:val="28"/>
        </w:rPr>
        <w:t>Calculating stage status and deadlines.</w:t>
      </w:r>
    </w:p>
    <w:p w14:paraId="69F28DF0" w14:textId="77777777" w:rsidR="00D921F8" w:rsidRPr="00D921F8" w:rsidRDefault="00D921F8" w:rsidP="00ED7381">
      <w:pPr>
        <w:pStyle w:val="NormalWeb"/>
        <w:numPr>
          <w:ilvl w:val="0"/>
          <w:numId w:val="21"/>
        </w:numPr>
        <w:rPr>
          <w:sz w:val="28"/>
          <w:szCs w:val="28"/>
        </w:rPr>
      </w:pPr>
      <w:r w:rsidRPr="00D921F8">
        <w:rPr>
          <w:sz w:val="28"/>
          <w:szCs w:val="28"/>
        </w:rPr>
        <w:t>Controlling valid project transitions.</w:t>
      </w:r>
    </w:p>
    <w:p w14:paraId="193C2D18" w14:textId="77777777" w:rsidR="00D921F8" w:rsidRPr="00D921F8" w:rsidRDefault="00D921F8" w:rsidP="00D921F8">
      <w:pPr>
        <w:pStyle w:val="NormalWeb"/>
        <w:rPr>
          <w:sz w:val="28"/>
          <w:szCs w:val="28"/>
        </w:rPr>
      </w:pPr>
      <w:r w:rsidRPr="00D921F8">
        <w:rPr>
          <w:sz w:val="28"/>
          <w:szCs w:val="28"/>
        </w:rPr>
        <w:t>A representative service operation is:</w:t>
      </w:r>
    </w:p>
    <w:p w14:paraId="349AC3B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def apply_workflow_to_project(</w:t>
      </w:r>
    </w:p>
    <w:p w14:paraId="30522C3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user,</w:t>
      </w:r>
    </w:p>
    <w:p w14:paraId="5B7684A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project_board_id,</w:t>
      </w:r>
    </w:p>
    <w:p w14:paraId="6CCB081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template_id</w:t>
      </w:r>
    </w:p>
    <w:p w14:paraId="4402B1B3"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t>
      </w:r>
    </w:p>
    <w:p w14:paraId="3667FB5E"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4E2308BC" w14:textId="77777777" w:rsidR="00D921F8" w:rsidRPr="00D921F8" w:rsidRDefault="00D921F8" w:rsidP="00D921F8">
      <w:pPr>
        <w:pStyle w:val="NormalWeb"/>
        <w:rPr>
          <w:sz w:val="28"/>
          <w:szCs w:val="28"/>
        </w:rPr>
      </w:pPr>
      <w:r w:rsidRPr="00D921F8">
        <w:rPr>
          <w:sz w:val="28"/>
          <w:szCs w:val="28"/>
        </w:rPr>
        <w:t>The service layer keeps workflow business rules outside the API views and allows the same logic to be reused by different interfaces.</w:t>
      </w:r>
    </w:p>
    <w:p w14:paraId="3112E7FE" w14:textId="0D36A7CF" w:rsidR="00D921F8" w:rsidRPr="00D921F8" w:rsidRDefault="00D921F8" w:rsidP="00D921F8">
      <w:pPr>
        <w:rPr>
          <w:rFonts w:ascii="Times New Roman" w:hAnsi="Times New Roman" w:cs="Times New Roman"/>
          <w:sz w:val="28"/>
          <w:szCs w:val="28"/>
        </w:rPr>
      </w:pPr>
    </w:p>
    <w:p w14:paraId="3D5AD0FE" w14:textId="77777777" w:rsidR="00D921F8" w:rsidRPr="00D921F8" w:rsidRDefault="00D921F8" w:rsidP="00D921F8">
      <w:pPr>
        <w:pStyle w:val="mainhrading"/>
        <w:rPr>
          <w:sz w:val="28"/>
          <w:szCs w:val="28"/>
        </w:rPr>
      </w:pPr>
      <w:bookmarkStart w:id="239" w:name="_Toc237691277"/>
      <w:r w:rsidRPr="00D921F8">
        <w:rPr>
          <w:sz w:val="28"/>
          <w:szCs w:val="28"/>
        </w:rPr>
        <w:t>7.2.6 Dynamic Forms Module</w:t>
      </w:r>
      <w:bookmarkEnd w:id="239"/>
    </w:p>
    <w:p w14:paraId="60107251" w14:textId="77777777" w:rsidR="00D921F8" w:rsidRPr="00D921F8" w:rsidRDefault="00D921F8" w:rsidP="00D921F8">
      <w:pPr>
        <w:pStyle w:val="NormalWeb"/>
        <w:rPr>
          <w:sz w:val="28"/>
          <w:szCs w:val="28"/>
        </w:rPr>
      </w:pPr>
      <w:r w:rsidRPr="00D921F8">
        <w:rPr>
          <w:sz w:val="28"/>
          <w:szCs w:val="28"/>
        </w:rPr>
        <w:t>The Dynamic Forms module allows academic forms to be created and configured without modifying application source code for every new form.</w:t>
      </w:r>
    </w:p>
    <w:p w14:paraId="71FE89A7" w14:textId="77777777" w:rsidR="00D921F8" w:rsidRPr="00D921F8" w:rsidRDefault="00D921F8" w:rsidP="00D921F8">
      <w:pPr>
        <w:pStyle w:val="NormalWeb"/>
        <w:rPr>
          <w:sz w:val="28"/>
          <w:szCs w:val="28"/>
        </w:rPr>
      </w:pPr>
      <w:r w:rsidRPr="00D921F8">
        <w:rPr>
          <w:sz w:val="28"/>
          <w:szCs w:val="28"/>
        </w:rPr>
        <w:t>The module supports field types such as:</w:t>
      </w:r>
    </w:p>
    <w:p w14:paraId="4CF3D204" w14:textId="77777777" w:rsidR="00D921F8" w:rsidRPr="00D921F8" w:rsidRDefault="00D921F8" w:rsidP="00ED7381">
      <w:pPr>
        <w:pStyle w:val="NormalWeb"/>
        <w:numPr>
          <w:ilvl w:val="0"/>
          <w:numId w:val="22"/>
        </w:numPr>
        <w:rPr>
          <w:sz w:val="28"/>
          <w:szCs w:val="28"/>
        </w:rPr>
      </w:pPr>
      <w:r w:rsidRPr="00D921F8">
        <w:rPr>
          <w:sz w:val="28"/>
          <w:szCs w:val="28"/>
        </w:rPr>
        <w:t>Text.</w:t>
      </w:r>
    </w:p>
    <w:p w14:paraId="40CCB127" w14:textId="77777777" w:rsidR="00D921F8" w:rsidRPr="00D921F8" w:rsidRDefault="00D921F8" w:rsidP="00ED7381">
      <w:pPr>
        <w:pStyle w:val="NormalWeb"/>
        <w:numPr>
          <w:ilvl w:val="0"/>
          <w:numId w:val="22"/>
        </w:numPr>
        <w:rPr>
          <w:sz w:val="28"/>
          <w:szCs w:val="28"/>
        </w:rPr>
      </w:pPr>
      <w:r w:rsidRPr="00D921F8">
        <w:rPr>
          <w:sz w:val="28"/>
          <w:szCs w:val="28"/>
        </w:rPr>
        <w:t>Numbers.</w:t>
      </w:r>
    </w:p>
    <w:p w14:paraId="07B50CDF" w14:textId="77777777" w:rsidR="00D921F8" w:rsidRPr="00D921F8" w:rsidRDefault="00D921F8" w:rsidP="00ED7381">
      <w:pPr>
        <w:pStyle w:val="NormalWeb"/>
        <w:numPr>
          <w:ilvl w:val="0"/>
          <w:numId w:val="22"/>
        </w:numPr>
        <w:rPr>
          <w:sz w:val="28"/>
          <w:szCs w:val="28"/>
        </w:rPr>
      </w:pPr>
      <w:r w:rsidRPr="00D921F8">
        <w:rPr>
          <w:sz w:val="28"/>
          <w:szCs w:val="28"/>
        </w:rPr>
        <w:lastRenderedPageBreak/>
        <w:t>Dates.</w:t>
      </w:r>
    </w:p>
    <w:p w14:paraId="47BB8979" w14:textId="77777777" w:rsidR="00D921F8" w:rsidRPr="00D921F8" w:rsidRDefault="00D921F8" w:rsidP="00ED7381">
      <w:pPr>
        <w:pStyle w:val="NormalWeb"/>
        <w:numPr>
          <w:ilvl w:val="0"/>
          <w:numId w:val="22"/>
        </w:numPr>
        <w:rPr>
          <w:sz w:val="28"/>
          <w:szCs w:val="28"/>
        </w:rPr>
      </w:pPr>
      <w:r w:rsidRPr="00D921F8">
        <w:rPr>
          <w:sz w:val="28"/>
          <w:szCs w:val="28"/>
        </w:rPr>
        <w:t>Checkboxes.</w:t>
      </w:r>
    </w:p>
    <w:p w14:paraId="0095C539" w14:textId="77777777" w:rsidR="00D921F8" w:rsidRPr="00D921F8" w:rsidRDefault="00D921F8" w:rsidP="00ED7381">
      <w:pPr>
        <w:pStyle w:val="NormalWeb"/>
        <w:numPr>
          <w:ilvl w:val="0"/>
          <w:numId w:val="22"/>
        </w:numPr>
        <w:rPr>
          <w:sz w:val="28"/>
          <w:szCs w:val="28"/>
        </w:rPr>
      </w:pPr>
      <w:r w:rsidRPr="00D921F8">
        <w:rPr>
          <w:sz w:val="28"/>
          <w:szCs w:val="28"/>
        </w:rPr>
        <w:t>Selection fields.</w:t>
      </w:r>
    </w:p>
    <w:p w14:paraId="0CBBBC28" w14:textId="77777777" w:rsidR="00D921F8" w:rsidRPr="00D921F8" w:rsidRDefault="00D921F8" w:rsidP="00ED7381">
      <w:pPr>
        <w:pStyle w:val="NormalWeb"/>
        <w:numPr>
          <w:ilvl w:val="0"/>
          <w:numId w:val="22"/>
        </w:numPr>
        <w:rPr>
          <w:sz w:val="28"/>
          <w:szCs w:val="28"/>
        </w:rPr>
      </w:pPr>
      <w:r w:rsidRPr="00D921F8">
        <w:rPr>
          <w:sz w:val="28"/>
          <w:szCs w:val="28"/>
        </w:rPr>
        <w:t>File uploads.</w:t>
      </w:r>
    </w:p>
    <w:p w14:paraId="192DF099" w14:textId="77777777" w:rsidR="00D921F8" w:rsidRPr="00D921F8" w:rsidRDefault="00D921F8" w:rsidP="00D921F8">
      <w:pPr>
        <w:pStyle w:val="NormalWeb"/>
        <w:rPr>
          <w:sz w:val="28"/>
          <w:szCs w:val="28"/>
        </w:rPr>
      </w:pPr>
      <w:r w:rsidRPr="00D921F8">
        <w:rPr>
          <w:sz w:val="28"/>
          <w:szCs w:val="28"/>
        </w:rPr>
        <w:t>Submitted values are validated according to the configured field type.</w:t>
      </w:r>
    </w:p>
    <w:p w14:paraId="1273E70D" w14:textId="77777777" w:rsidR="00D921F8" w:rsidRPr="00D921F8" w:rsidRDefault="00D921F8" w:rsidP="00D921F8">
      <w:pPr>
        <w:pStyle w:val="Heading3"/>
        <w:rPr>
          <w:rFonts w:ascii="Times New Roman" w:hAnsi="Times New Roman" w:cs="Times New Roman"/>
          <w:sz w:val="28"/>
          <w:szCs w:val="28"/>
        </w:rPr>
      </w:pPr>
      <w:bookmarkStart w:id="240" w:name="_Toc237691278"/>
      <w:r w:rsidRPr="00D921F8">
        <w:rPr>
          <w:rFonts w:ascii="Times New Roman" w:hAnsi="Times New Roman" w:cs="Times New Roman"/>
          <w:sz w:val="28"/>
          <w:szCs w:val="28"/>
        </w:rPr>
        <w:t>Representative Code</w:t>
      </w:r>
      <w:bookmarkEnd w:id="240"/>
    </w:p>
    <w:p w14:paraId="0373A82B"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def get_value(self, obj):</w:t>
      </w:r>
    </w:p>
    <w:p w14:paraId="07072B9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field_type = self.get_field_type(obj)</w:t>
      </w:r>
    </w:p>
    <w:p w14:paraId="391EFC6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74C5EFBE"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if field_type == "file" and obj.file:</w:t>
      </w:r>
    </w:p>
    <w:p w14:paraId="688B38F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request = self.context.get("request")</w:t>
      </w:r>
    </w:p>
    <w:p w14:paraId="4015602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url = obj.file.url</w:t>
      </w:r>
    </w:p>
    <w:p w14:paraId="0F15AA42"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4D31586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if request:</w:t>
      </w:r>
    </w:p>
    <w:p w14:paraId="79194A9F"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url = request.build_absolute_uri(url)</w:t>
      </w:r>
    </w:p>
    <w:p w14:paraId="5A50A27B"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6276381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return {</w:t>
      </w:r>
    </w:p>
    <w:p w14:paraId="6C531B1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"name": obj.file.name.split("/")[-1],</w:t>
      </w:r>
    </w:p>
    <w:p w14:paraId="4B43B69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"url": url,</w:t>
      </w:r>
    </w:p>
    <w:p w14:paraId="7FC0D2AF"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235F923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247A0202"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if obj.value_data is not None:</w:t>
      </w:r>
    </w:p>
    <w:p w14:paraId="77ABC40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return obj.value_data</w:t>
      </w:r>
    </w:p>
    <w:p w14:paraId="138BBDA0"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72F65373"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if field_type == "checkbox":</w:t>
      </w:r>
    </w:p>
    <w:p w14:paraId="6EEC690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return [</w:t>
      </w:r>
    </w:p>
    <w:p w14:paraId="7E86DE60"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value</w:t>
      </w:r>
    </w:p>
    <w:p w14:paraId="170E142B"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for value in (obj.value or "").split(",")</w:t>
      </w:r>
    </w:p>
    <w:p w14:paraId="122882E0"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if value</w:t>
      </w:r>
    </w:p>
    <w:p w14:paraId="3731894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026BD0E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7D3996D6"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return obj.value or ""</w:t>
      </w:r>
    </w:p>
    <w:p w14:paraId="255C920C" w14:textId="77777777" w:rsidR="00D921F8" w:rsidRPr="00D921F8" w:rsidRDefault="00D921F8" w:rsidP="00D921F8">
      <w:pPr>
        <w:pStyle w:val="NormalWeb"/>
        <w:rPr>
          <w:sz w:val="28"/>
          <w:szCs w:val="28"/>
        </w:rPr>
      </w:pPr>
      <w:r w:rsidRPr="00D921F8">
        <w:rPr>
          <w:sz w:val="28"/>
          <w:szCs w:val="28"/>
        </w:rPr>
        <w:t>This implementation provides a unified response structure for different dynamic-field types.</w:t>
      </w:r>
    </w:p>
    <w:p w14:paraId="6B5B9BF7" w14:textId="04D0621B" w:rsidR="00D921F8" w:rsidRPr="00D921F8" w:rsidRDefault="00D921F8" w:rsidP="00D921F8">
      <w:pPr>
        <w:rPr>
          <w:rFonts w:ascii="Times New Roman" w:hAnsi="Times New Roman" w:cs="Times New Roman"/>
          <w:sz w:val="28"/>
          <w:szCs w:val="28"/>
        </w:rPr>
      </w:pPr>
    </w:p>
    <w:p w14:paraId="347B491E" w14:textId="77777777" w:rsidR="00D921F8" w:rsidRPr="00D921F8" w:rsidRDefault="00D921F8" w:rsidP="00D921F8">
      <w:pPr>
        <w:pStyle w:val="mainhrading"/>
        <w:rPr>
          <w:sz w:val="28"/>
          <w:szCs w:val="28"/>
        </w:rPr>
      </w:pPr>
      <w:bookmarkStart w:id="241" w:name="_Toc237691279"/>
      <w:r w:rsidRPr="00D921F8">
        <w:rPr>
          <w:sz w:val="28"/>
          <w:szCs w:val="28"/>
        </w:rPr>
        <w:t>7.2.7 Committee and Scheduling Module</w:t>
      </w:r>
      <w:bookmarkEnd w:id="241"/>
    </w:p>
    <w:p w14:paraId="78B0DD6F" w14:textId="77777777" w:rsidR="00D921F8" w:rsidRPr="00D921F8" w:rsidRDefault="00D921F8" w:rsidP="00D921F8">
      <w:pPr>
        <w:pStyle w:val="NormalWeb"/>
        <w:rPr>
          <w:sz w:val="28"/>
          <w:szCs w:val="28"/>
        </w:rPr>
      </w:pPr>
      <w:r w:rsidRPr="00D921F8">
        <w:rPr>
          <w:sz w:val="28"/>
          <w:szCs w:val="28"/>
        </w:rPr>
        <w:lastRenderedPageBreak/>
        <w:t>The Committees module manages:</w:t>
      </w:r>
    </w:p>
    <w:p w14:paraId="342BEDDA" w14:textId="77777777" w:rsidR="00D921F8" w:rsidRPr="00D921F8" w:rsidRDefault="00D921F8" w:rsidP="00ED7381">
      <w:pPr>
        <w:pStyle w:val="NormalWeb"/>
        <w:numPr>
          <w:ilvl w:val="0"/>
          <w:numId w:val="23"/>
        </w:numPr>
        <w:rPr>
          <w:sz w:val="28"/>
          <w:szCs w:val="28"/>
        </w:rPr>
      </w:pPr>
      <w:r w:rsidRPr="00D921F8">
        <w:rPr>
          <w:sz w:val="28"/>
          <w:szCs w:val="28"/>
        </w:rPr>
        <w:t>Committee templates.</w:t>
      </w:r>
    </w:p>
    <w:p w14:paraId="145087DC" w14:textId="77777777" w:rsidR="00D921F8" w:rsidRPr="00D921F8" w:rsidRDefault="00D921F8" w:rsidP="00ED7381">
      <w:pPr>
        <w:pStyle w:val="NormalWeb"/>
        <w:numPr>
          <w:ilvl w:val="0"/>
          <w:numId w:val="23"/>
        </w:numPr>
        <w:rPr>
          <w:sz w:val="28"/>
          <w:szCs w:val="28"/>
        </w:rPr>
      </w:pPr>
      <w:r w:rsidRPr="00D921F8">
        <w:rPr>
          <w:sz w:val="28"/>
          <w:szCs w:val="28"/>
        </w:rPr>
        <w:t>Committee creation.</w:t>
      </w:r>
    </w:p>
    <w:p w14:paraId="7078B738" w14:textId="77777777" w:rsidR="00D921F8" w:rsidRPr="00D921F8" w:rsidRDefault="00D921F8" w:rsidP="00ED7381">
      <w:pPr>
        <w:pStyle w:val="NormalWeb"/>
        <w:numPr>
          <w:ilvl w:val="0"/>
          <w:numId w:val="23"/>
        </w:numPr>
        <w:rPr>
          <w:sz w:val="28"/>
          <w:szCs w:val="28"/>
        </w:rPr>
      </w:pPr>
      <w:r w:rsidRPr="00D921F8">
        <w:rPr>
          <w:sz w:val="28"/>
          <w:szCs w:val="28"/>
        </w:rPr>
        <w:t>Committee members.</w:t>
      </w:r>
    </w:p>
    <w:p w14:paraId="6219D74D" w14:textId="77777777" w:rsidR="00D921F8" w:rsidRPr="00D921F8" w:rsidRDefault="00D921F8" w:rsidP="00ED7381">
      <w:pPr>
        <w:pStyle w:val="NormalWeb"/>
        <w:numPr>
          <w:ilvl w:val="0"/>
          <w:numId w:val="23"/>
        </w:numPr>
        <w:rPr>
          <w:sz w:val="28"/>
          <w:szCs w:val="28"/>
        </w:rPr>
      </w:pPr>
      <w:r w:rsidRPr="00D921F8">
        <w:rPr>
          <w:sz w:val="28"/>
          <w:szCs w:val="28"/>
        </w:rPr>
        <w:t>Project distribution.</w:t>
      </w:r>
    </w:p>
    <w:p w14:paraId="14659DD6" w14:textId="77777777" w:rsidR="00D921F8" w:rsidRPr="00D921F8" w:rsidRDefault="00D921F8" w:rsidP="00ED7381">
      <w:pPr>
        <w:pStyle w:val="NormalWeb"/>
        <w:numPr>
          <w:ilvl w:val="0"/>
          <w:numId w:val="23"/>
        </w:numPr>
        <w:rPr>
          <w:sz w:val="28"/>
          <w:szCs w:val="28"/>
        </w:rPr>
      </w:pPr>
      <w:r w:rsidRPr="00D921F8">
        <w:rPr>
          <w:sz w:val="28"/>
          <w:szCs w:val="28"/>
        </w:rPr>
        <w:t>Committee warnings and workload.</w:t>
      </w:r>
    </w:p>
    <w:p w14:paraId="1964CDB2" w14:textId="77777777" w:rsidR="00D921F8" w:rsidRPr="00D921F8" w:rsidRDefault="00D921F8" w:rsidP="00ED7381">
      <w:pPr>
        <w:pStyle w:val="NormalWeb"/>
        <w:numPr>
          <w:ilvl w:val="0"/>
          <w:numId w:val="23"/>
        </w:numPr>
        <w:rPr>
          <w:sz w:val="28"/>
          <w:szCs w:val="28"/>
        </w:rPr>
      </w:pPr>
      <w:r w:rsidRPr="00D921F8">
        <w:rPr>
          <w:sz w:val="28"/>
          <w:szCs w:val="28"/>
        </w:rPr>
        <w:t>Committee exports.</w:t>
      </w:r>
    </w:p>
    <w:p w14:paraId="4B33ECEC" w14:textId="77777777" w:rsidR="00D921F8" w:rsidRPr="00D921F8" w:rsidRDefault="00D921F8" w:rsidP="00ED7381">
      <w:pPr>
        <w:pStyle w:val="NormalWeb"/>
        <w:numPr>
          <w:ilvl w:val="0"/>
          <w:numId w:val="23"/>
        </w:numPr>
        <w:rPr>
          <w:sz w:val="28"/>
          <w:szCs w:val="28"/>
        </w:rPr>
      </w:pPr>
      <w:r w:rsidRPr="00D921F8">
        <w:rPr>
          <w:sz w:val="28"/>
          <w:szCs w:val="28"/>
        </w:rPr>
        <w:t>Discussion scheduling.</w:t>
      </w:r>
    </w:p>
    <w:p w14:paraId="2214E99C" w14:textId="77777777" w:rsidR="00D921F8" w:rsidRPr="00D921F8" w:rsidRDefault="00D921F8" w:rsidP="00D921F8">
      <w:pPr>
        <w:pStyle w:val="NormalWeb"/>
        <w:rPr>
          <w:sz w:val="28"/>
          <w:szCs w:val="28"/>
        </w:rPr>
      </w:pPr>
      <w:r w:rsidRPr="00D921F8">
        <w:rPr>
          <w:sz w:val="28"/>
          <w:szCs w:val="28"/>
        </w:rPr>
        <w:t>Project distribution and automatic scheduling are separate responsibilities.</w:t>
      </w:r>
    </w:p>
    <w:p w14:paraId="1752D147" w14:textId="77777777" w:rsidR="00D921F8" w:rsidRPr="00D921F8" w:rsidRDefault="00D921F8" w:rsidP="00D921F8">
      <w:pPr>
        <w:pStyle w:val="NormalWeb"/>
        <w:rPr>
          <w:sz w:val="28"/>
          <w:szCs w:val="28"/>
        </w:rPr>
      </w:pPr>
      <w:r w:rsidRPr="00D921F8">
        <w:rPr>
          <w:sz w:val="28"/>
          <w:szCs w:val="28"/>
        </w:rPr>
        <w:t xml:space="preserve">The Committee Service handles committee creation and project distribution, while a dedicated scheduling service uses </w:t>
      </w:r>
      <w:r w:rsidRPr="00D921F8">
        <w:rPr>
          <w:rStyle w:val="Strong"/>
          <w:rFonts w:eastAsiaTheme="majorEastAsia"/>
          <w:sz w:val="28"/>
          <w:szCs w:val="28"/>
        </w:rPr>
        <w:t>Google OR-Tools CP-SAT</w:t>
      </w:r>
      <w:r w:rsidRPr="00D921F8">
        <w:rPr>
          <w:sz w:val="28"/>
          <w:szCs w:val="28"/>
        </w:rPr>
        <w:t xml:space="preserve"> to generate valid dates, times, and rooms.</w:t>
      </w:r>
    </w:p>
    <w:p w14:paraId="5F334ED5" w14:textId="77777777" w:rsidR="00D921F8" w:rsidRPr="00D921F8" w:rsidRDefault="00D921F8" w:rsidP="00D921F8">
      <w:pPr>
        <w:pStyle w:val="NormalWeb"/>
        <w:rPr>
          <w:sz w:val="28"/>
          <w:szCs w:val="28"/>
        </w:rPr>
      </w:pPr>
      <w:r w:rsidRPr="00D921F8">
        <w:rPr>
          <w:sz w:val="28"/>
          <w:szCs w:val="28"/>
        </w:rPr>
        <w:t>The scheduler considers:</w:t>
      </w:r>
    </w:p>
    <w:p w14:paraId="4E642A81" w14:textId="77777777" w:rsidR="00D921F8" w:rsidRPr="00D921F8" w:rsidRDefault="00D921F8" w:rsidP="00ED7381">
      <w:pPr>
        <w:pStyle w:val="NormalWeb"/>
        <w:numPr>
          <w:ilvl w:val="0"/>
          <w:numId w:val="24"/>
        </w:numPr>
        <w:rPr>
          <w:sz w:val="28"/>
          <w:szCs w:val="28"/>
        </w:rPr>
      </w:pPr>
      <w:r w:rsidRPr="00D921F8">
        <w:rPr>
          <w:sz w:val="28"/>
          <w:szCs w:val="28"/>
        </w:rPr>
        <w:t>Doctor availability.</w:t>
      </w:r>
    </w:p>
    <w:p w14:paraId="73BF6AA1" w14:textId="77777777" w:rsidR="00D921F8" w:rsidRPr="00D921F8" w:rsidRDefault="00D921F8" w:rsidP="00ED7381">
      <w:pPr>
        <w:pStyle w:val="NormalWeb"/>
        <w:numPr>
          <w:ilvl w:val="0"/>
          <w:numId w:val="24"/>
        </w:numPr>
        <w:rPr>
          <w:sz w:val="28"/>
          <w:szCs w:val="28"/>
        </w:rPr>
      </w:pPr>
      <w:r w:rsidRPr="00D921F8">
        <w:rPr>
          <w:sz w:val="28"/>
          <w:szCs w:val="28"/>
        </w:rPr>
        <w:t>Room availability.</w:t>
      </w:r>
    </w:p>
    <w:p w14:paraId="116AA58B" w14:textId="77777777" w:rsidR="00D921F8" w:rsidRPr="00D921F8" w:rsidRDefault="00D921F8" w:rsidP="00ED7381">
      <w:pPr>
        <w:pStyle w:val="NormalWeb"/>
        <w:numPr>
          <w:ilvl w:val="0"/>
          <w:numId w:val="24"/>
        </w:numPr>
        <w:rPr>
          <w:sz w:val="28"/>
          <w:szCs w:val="28"/>
        </w:rPr>
      </w:pPr>
      <w:r w:rsidRPr="00D921F8">
        <w:rPr>
          <w:sz w:val="28"/>
          <w:szCs w:val="28"/>
        </w:rPr>
        <w:t>Working days.</w:t>
      </w:r>
    </w:p>
    <w:p w14:paraId="435D6D22" w14:textId="77777777" w:rsidR="00D921F8" w:rsidRPr="00D921F8" w:rsidRDefault="00D921F8" w:rsidP="00ED7381">
      <w:pPr>
        <w:pStyle w:val="NormalWeb"/>
        <w:numPr>
          <w:ilvl w:val="0"/>
          <w:numId w:val="24"/>
        </w:numPr>
        <w:rPr>
          <w:sz w:val="28"/>
          <w:szCs w:val="28"/>
        </w:rPr>
      </w:pPr>
      <w:r w:rsidRPr="00D921F8">
        <w:rPr>
          <w:sz w:val="28"/>
          <w:szCs w:val="28"/>
        </w:rPr>
        <w:t>Working hours.</w:t>
      </w:r>
    </w:p>
    <w:p w14:paraId="72308E8F" w14:textId="77777777" w:rsidR="00D921F8" w:rsidRPr="00D921F8" w:rsidRDefault="00D921F8" w:rsidP="00ED7381">
      <w:pPr>
        <w:pStyle w:val="NormalWeb"/>
        <w:numPr>
          <w:ilvl w:val="0"/>
          <w:numId w:val="24"/>
        </w:numPr>
        <w:rPr>
          <w:sz w:val="28"/>
          <w:szCs w:val="28"/>
        </w:rPr>
      </w:pPr>
      <w:r w:rsidRPr="00D921F8">
        <w:rPr>
          <w:sz w:val="28"/>
          <w:szCs w:val="28"/>
        </w:rPr>
        <w:t>Committee conflicts.</w:t>
      </w:r>
    </w:p>
    <w:p w14:paraId="4BDA02A7" w14:textId="77777777" w:rsidR="00D921F8" w:rsidRPr="00D921F8" w:rsidRDefault="00D921F8" w:rsidP="00ED7381">
      <w:pPr>
        <w:pStyle w:val="NormalWeb"/>
        <w:numPr>
          <w:ilvl w:val="0"/>
          <w:numId w:val="24"/>
        </w:numPr>
        <w:rPr>
          <w:sz w:val="28"/>
          <w:szCs w:val="28"/>
        </w:rPr>
      </w:pPr>
      <w:r w:rsidRPr="00D921F8">
        <w:rPr>
          <w:sz w:val="28"/>
          <w:szCs w:val="28"/>
        </w:rPr>
        <w:t>Room conflicts.</w:t>
      </w:r>
    </w:p>
    <w:p w14:paraId="05A4A081" w14:textId="77777777" w:rsidR="00D921F8" w:rsidRPr="00D921F8" w:rsidRDefault="00D921F8" w:rsidP="00D921F8">
      <w:pPr>
        <w:pStyle w:val="NormalWeb"/>
        <w:rPr>
          <w:sz w:val="28"/>
          <w:szCs w:val="28"/>
        </w:rPr>
      </w:pPr>
      <w:r w:rsidRPr="00D921F8">
        <w:rPr>
          <w:sz w:val="28"/>
          <w:szCs w:val="28"/>
        </w:rPr>
        <w:t>A representative constraint is:</w:t>
      </w:r>
    </w:p>
    <w:p w14:paraId="17AE348E"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if len(doc_intervals) &gt; 1:</w:t>
      </w:r>
    </w:p>
    <w:p w14:paraId="1122EE33"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model.AddNoOverlap(doc_intervals)</w:t>
      </w:r>
    </w:p>
    <w:p w14:paraId="0418E05D" w14:textId="77777777" w:rsidR="00D921F8" w:rsidRPr="00D921F8" w:rsidRDefault="00D921F8" w:rsidP="00D921F8">
      <w:pPr>
        <w:pStyle w:val="NormalWeb"/>
        <w:rPr>
          <w:sz w:val="28"/>
          <w:szCs w:val="28"/>
        </w:rPr>
      </w:pPr>
      <w:r w:rsidRPr="00D921F8">
        <w:rPr>
          <w:sz w:val="28"/>
          <w:szCs w:val="28"/>
        </w:rPr>
        <w:t>This prevents the same doctor from being assigned to overlapping committees.</w:t>
      </w:r>
    </w:p>
    <w:p w14:paraId="49640E5A" w14:textId="3A72C1B9" w:rsidR="00D921F8" w:rsidRPr="00D921F8" w:rsidRDefault="00D921F8" w:rsidP="00D921F8">
      <w:pPr>
        <w:pStyle w:val="mainhrading"/>
        <w:rPr>
          <w:sz w:val="28"/>
          <w:szCs w:val="28"/>
        </w:rPr>
      </w:pPr>
    </w:p>
    <w:p w14:paraId="1E875FE0" w14:textId="77777777" w:rsidR="00D921F8" w:rsidRPr="00D921F8" w:rsidRDefault="00D921F8" w:rsidP="00D921F8">
      <w:pPr>
        <w:pStyle w:val="mainhrading"/>
        <w:rPr>
          <w:sz w:val="28"/>
          <w:szCs w:val="28"/>
        </w:rPr>
      </w:pPr>
      <w:bookmarkStart w:id="242" w:name="_Toc237691280"/>
      <w:r w:rsidRPr="00D921F8">
        <w:rPr>
          <w:sz w:val="28"/>
          <w:szCs w:val="28"/>
        </w:rPr>
        <w:t>7.2.8 Grading Module</w:t>
      </w:r>
      <w:bookmarkEnd w:id="242"/>
    </w:p>
    <w:p w14:paraId="4A75CB4C" w14:textId="77777777" w:rsidR="00D921F8" w:rsidRPr="00D921F8" w:rsidRDefault="00D921F8" w:rsidP="00D921F8">
      <w:pPr>
        <w:pStyle w:val="NormalWeb"/>
        <w:rPr>
          <w:sz w:val="28"/>
          <w:szCs w:val="28"/>
        </w:rPr>
      </w:pPr>
      <w:r w:rsidRPr="00D921F8">
        <w:rPr>
          <w:sz w:val="28"/>
          <w:szCs w:val="28"/>
        </w:rPr>
        <w:t>The Grading module implements:</w:t>
      </w:r>
    </w:p>
    <w:p w14:paraId="240501EC" w14:textId="77777777" w:rsidR="00D921F8" w:rsidRPr="00D921F8" w:rsidRDefault="00D921F8" w:rsidP="00ED7381">
      <w:pPr>
        <w:pStyle w:val="NormalWeb"/>
        <w:numPr>
          <w:ilvl w:val="0"/>
          <w:numId w:val="25"/>
        </w:numPr>
        <w:rPr>
          <w:sz w:val="28"/>
          <w:szCs w:val="28"/>
        </w:rPr>
      </w:pPr>
      <w:r w:rsidRPr="00D921F8">
        <w:rPr>
          <w:sz w:val="28"/>
          <w:szCs w:val="28"/>
        </w:rPr>
        <w:t>Project grade entry.</w:t>
      </w:r>
    </w:p>
    <w:p w14:paraId="6F277001" w14:textId="77777777" w:rsidR="00D921F8" w:rsidRPr="00D921F8" w:rsidRDefault="00D921F8" w:rsidP="00ED7381">
      <w:pPr>
        <w:pStyle w:val="NormalWeb"/>
        <w:numPr>
          <w:ilvl w:val="0"/>
          <w:numId w:val="25"/>
        </w:numPr>
        <w:rPr>
          <w:sz w:val="28"/>
          <w:szCs w:val="28"/>
        </w:rPr>
      </w:pPr>
      <w:r w:rsidRPr="00D921F8">
        <w:rPr>
          <w:sz w:val="28"/>
          <w:szCs w:val="28"/>
        </w:rPr>
        <w:t>Individual or collective evaluation.</w:t>
      </w:r>
    </w:p>
    <w:p w14:paraId="5700DC2F" w14:textId="77777777" w:rsidR="00D921F8" w:rsidRPr="00D921F8" w:rsidRDefault="00D921F8" w:rsidP="00ED7381">
      <w:pPr>
        <w:pStyle w:val="NormalWeb"/>
        <w:numPr>
          <w:ilvl w:val="0"/>
          <w:numId w:val="25"/>
        </w:numPr>
        <w:rPr>
          <w:sz w:val="28"/>
          <w:szCs w:val="28"/>
        </w:rPr>
      </w:pPr>
      <w:r w:rsidRPr="00D921F8">
        <w:rPr>
          <w:sz w:val="28"/>
          <w:szCs w:val="28"/>
        </w:rPr>
        <w:t>Draft grades.</w:t>
      </w:r>
    </w:p>
    <w:p w14:paraId="570BE0CC" w14:textId="77777777" w:rsidR="00D921F8" w:rsidRPr="00D921F8" w:rsidRDefault="00D921F8" w:rsidP="00ED7381">
      <w:pPr>
        <w:pStyle w:val="NormalWeb"/>
        <w:numPr>
          <w:ilvl w:val="0"/>
          <w:numId w:val="25"/>
        </w:numPr>
        <w:rPr>
          <w:sz w:val="28"/>
          <w:szCs w:val="28"/>
        </w:rPr>
      </w:pPr>
      <w:r w:rsidRPr="00D921F8">
        <w:rPr>
          <w:sz w:val="28"/>
          <w:szCs w:val="28"/>
        </w:rPr>
        <w:lastRenderedPageBreak/>
        <w:t>Evaluation forms.</w:t>
      </w:r>
    </w:p>
    <w:p w14:paraId="7DBBD742" w14:textId="77777777" w:rsidR="00D921F8" w:rsidRPr="00D921F8" w:rsidRDefault="00D921F8" w:rsidP="00ED7381">
      <w:pPr>
        <w:pStyle w:val="NormalWeb"/>
        <w:numPr>
          <w:ilvl w:val="0"/>
          <w:numId w:val="25"/>
        </w:numPr>
        <w:rPr>
          <w:sz w:val="28"/>
          <w:szCs w:val="28"/>
        </w:rPr>
      </w:pPr>
      <w:r w:rsidRPr="00D921F8">
        <w:rPr>
          <w:sz w:val="28"/>
          <w:szCs w:val="28"/>
        </w:rPr>
        <w:t>Final-result calculation.</w:t>
      </w:r>
    </w:p>
    <w:p w14:paraId="2A3E076C" w14:textId="77777777" w:rsidR="00D921F8" w:rsidRPr="00D921F8" w:rsidRDefault="00D921F8" w:rsidP="00ED7381">
      <w:pPr>
        <w:pStyle w:val="NormalWeb"/>
        <w:numPr>
          <w:ilvl w:val="0"/>
          <w:numId w:val="25"/>
        </w:numPr>
        <w:rPr>
          <w:sz w:val="28"/>
          <w:szCs w:val="28"/>
        </w:rPr>
      </w:pPr>
      <w:r w:rsidRPr="00D921F8">
        <w:rPr>
          <w:sz w:val="28"/>
          <w:szCs w:val="28"/>
        </w:rPr>
        <w:t>Grade authorization.</w:t>
      </w:r>
    </w:p>
    <w:p w14:paraId="28AF8B3C" w14:textId="77777777" w:rsidR="00D921F8" w:rsidRPr="00D921F8" w:rsidRDefault="00D921F8" w:rsidP="00ED7381">
      <w:pPr>
        <w:pStyle w:val="NormalWeb"/>
        <w:numPr>
          <w:ilvl w:val="0"/>
          <w:numId w:val="25"/>
        </w:numPr>
        <w:rPr>
          <w:sz w:val="28"/>
          <w:szCs w:val="28"/>
        </w:rPr>
      </w:pPr>
      <w:r w:rsidRPr="00D921F8">
        <w:rPr>
          <w:sz w:val="28"/>
          <w:szCs w:val="28"/>
        </w:rPr>
        <w:t>Grade-related reports.</w:t>
      </w:r>
    </w:p>
    <w:p w14:paraId="717D3DD5" w14:textId="77777777" w:rsidR="00D921F8" w:rsidRPr="00D921F8" w:rsidRDefault="00D921F8" w:rsidP="00D921F8">
      <w:pPr>
        <w:pStyle w:val="NormalWeb"/>
        <w:rPr>
          <w:sz w:val="28"/>
          <w:szCs w:val="28"/>
        </w:rPr>
      </w:pPr>
      <w:r w:rsidRPr="00D921F8">
        <w:rPr>
          <w:sz w:val="28"/>
          <w:szCs w:val="28"/>
        </w:rPr>
        <w:t>Grade operations validate the user's relationship with the relevant project or committee before storing results.</w:t>
      </w:r>
    </w:p>
    <w:p w14:paraId="6CBA07B1" w14:textId="77777777" w:rsidR="00D921F8" w:rsidRPr="00D921F8" w:rsidRDefault="00D921F8" w:rsidP="00D921F8">
      <w:pPr>
        <w:pStyle w:val="NormalWeb"/>
        <w:rPr>
          <w:sz w:val="28"/>
          <w:szCs w:val="28"/>
        </w:rPr>
      </w:pPr>
      <w:r w:rsidRPr="00D921F8">
        <w:rPr>
          <w:sz w:val="28"/>
          <w:szCs w:val="28"/>
        </w:rPr>
        <w:t>Final results are calculated only when the required evaluations have been completed according to the configured grading rules.</w:t>
      </w:r>
    </w:p>
    <w:p w14:paraId="37C6001F" w14:textId="5F7E9F30" w:rsidR="00D921F8" w:rsidRPr="00D921F8" w:rsidRDefault="00D921F8" w:rsidP="00D921F8">
      <w:pPr>
        <w:rPr>
          <w:rFonts w:ascii="Times New Roman" w:hAnsi="Times New Roman" w:cs="Times New Roman"/>
          <w:sz w:val="28"/>
          <w:szCs w:val="28"/>
        </w:rPr>
      </w:pPr>
    </w:p>
    <w:p w14:paraId="41FF719D" w14:textId="77777777" w:rsidR="00D921F8" w:rsidRPr="00D921F8" w:rsidRDefault="00D921F8" w:rsidP="00D921F8">
      <w:pPr>
        <w:pStyle w:val="mainhrading"/>
        <w:rPr>
          <w:sz w:val="28"/>
          <w:szCs w:val="28"/>
        </w:rPr>
      </w:pPr>
      <w:bookmarkStart w:id="243" w:name="_Toc237691281"/>
      <w:r w:rsidRPr="00D921F8">
        <w:rPr>
          <w:sz w:val="28"/>
          <w:szCs w:val="28"/>
        </w:rPr>
        <w:t>7.2.9 Notification Module</w:t>
      </w:r>
      <w:bookmarkEnd w:id="243"/>
    </w:p>
    <w:p w14:paraId="7FB67164" w14:textId="77777777" w:rsidR="00D921F8" w:rsidRPr="00D921F8" w:rsidRDefault="00D921F8" w:rsidP="00D921F8">
      <w:pPr>
        <w:pStyle w:val="NormalWeb"/>
        <w:rPr>
          <w:sz w:val="28"/>
          <w:szCs w:val="28"/>
        </w:rPr>
      </w:pPr>
      <w:r w:rsidRPr="00D921F8">
        <w:rPr>
          <w:sz w:val="28"/>
          <w:szCs w:val="28"/>
        </w:rPr>
        <w:t>The Notification Service records and delivers system notifications generated by important events.</w:t>
      </w:r>
    </w:p>
    <w:p w14:paraId="152915F9" w14:textId="77777777" w:rsidR="00D921F8" w:rsidRPr="00D921F8" w:rsidRDefault="00D921F8" w:rsidP="00D921F8">
      <w:pPr>
        <w:pStyle w:val="NormalWeb"/>
        <w:rPr>
          <w:sz w:val="28"/>
          <w:szCs w:val="28"/>
        </w:rPr>
      </w:pPr>
      <w:r w:rsidRPr="00D921F8">
        <w:rPr>
          <w:sz w:val="28"/>
          <w:szCs w:val="28"/>
        </w:rPr>
        <w:t>Notifications may be triggered by:</w:t>
      </w:r>
    </w:p>
    <w:p w14:paraId="643CA2AF" w14:textId="77777777" w:rsidR="00D921F8" w:rsidRPr="00D921F8" w:rsidRDefault="00D921F8" w:rsidP="00ED7381">
      <w:pPr>
        <w:pStyle w:val="NormalWeb"/>
        <w:numPr>
          <w:ilvl w:val="0"/>
          <w:numId w:val="26"/>
        </w:numPr>
        <w:rPr>
          <w:sz w:val="28"/>
          <w:szCs w:val="28"/>
        </w:rPr>
      </w:pPr>
      <w:r w:rsidRPr="00D921F8">
        <w:rPr>
          <w:sz w:val="28"/>
          <w:szCs w:val="28"/>
        </w:rPr>
        <w:t>Project proposals.</w:t>
      </w:r>
    </w:p>
    <w:p w14:paraId="0539FA61" w14:textId="77777777" w:rsidR="00D921F8" w:rsidRPr="00D921F8" w:rsidRDefault="00D921F8" w:rsidP="00ED7381">
      <w:pPr>
        <w:pStyle w:val="NormalWeb"/>
        <w:numPr>
          <w:ilvl w:val="0"/>
          <w:numId w:val="26"/>
        </w:numPr>
        <w:rPr>
          <w:sz w:val="28"/>
          <w:szCs w:val="28"/>
        </w:rPr>
      </w:pPr>
      <w:r w:rsidRPr="00D921F8">
        <w:rPr>
          <w:sz w:val="28"/>
          <w:szCs w:val="28"/>
        </w:rPr>
        <w:t>Approval decisions.</w:t>
      </w:r>
    </w:p>
    <w:p w14:paraId="1C4716CF" w14:textId="77777777" w:rsidR="00D921F8" w:rsidRPr="00D921F8" w:rsidRDefault="00D921F8" w:rsidP="00ED7381">
      <w:pPr>
        <w:pStyle w:val="NormalWeb"/>
        <w:numPr>
          <w:ilvl w:val="0"/>
          <w:numId w:val="26"/>
        </w:numPr>
        <w:rPr>
          <w:sz w:val="28"/>
          <w:szCs w:val="28"/>
        </w:rPr>
      </w:pPr>
      <w:r w:rsidRPr="00D921F8">
        <w:rPr>
          <w:sz w:val="28"/>
          <w:szCs w:val="28"/>
        </w:rPr>
        <w:t>Workflow actions.</w:t>
      </w:r>
    </w:p>
    <w:p w14:paraId="6E42C62F" w14:textId="77777777" w:rsidR="00D921F8" w:rsidRPr="00D921F8" w:rsidRDefault="00D921F8" w:rsidP="00ED7381">
      <w:pPr>
        <w:pStyle w:val="NormalWeb"/>
        <w:numPr>
          <w:ilvl w:val="0"/>
          <w:numId w:val="26"/>
        </w:numPr>
        <w:rPr>
          <w:sz w:val="28"/>
          <w:szCs w:val="28"/>
        </w:rPr>
      </w:pPr>
      <w:r w:rsidRPr="00D921F8">
        <w:rPr>
          <w:sz w:val="28"/>
          <w:szCs w:val="28"/>
        </w:rPr>
        <w:t>Committee scheduling.</w:t>
      </w:r>
    </w:p>
    <w:p w14:paraId="12B9E1C1" w14:textId="77777777" w:rsidR="00D921F8" w:rsidRPr="00D921F8" w:rsidRDefault="00D921F8" w:rsidP="00ED7381">
      <w:pPr>
        <w:pStyle w:val="NormalWeb"/>
        <w:numPr>
          <w:ilvl w:val="0"/>
          <w:numId w:val="26"/>
        </w:numPr>
        <w:rPr>
          <w:sz w:val="28"/>
          <w:szCs w:val="28"/>
        </w:rPr>
      </w:pPr>
      <w:r w:rsidRPr="00D921F8">
        <w:rPr>
          <w:sz w:val="28"/>
          <w:szCs w:val="28"/>
        </w:rPr>
        <w:t>Grade operations.</w:t>
      </w:r>
    </w:p>
    <w:p w14:paraId="00165327" w14:textId="77777777" w:rsidR="00D921F8" w:rsidRPr="00D921F8" w:rsidRDefault="00D921F8" w:rsidP="00ED7381">
      <w:pPr>
        <w:pStyle w:val="NormalWeb"/>
        <w:numPr>
          <w:ilvl w:val="0"/>
          <w:numId w:val="26"/>
        </w:numPr>
        <w:rPr>
          <w:sz w:val="28"/>
          <w:szCs w:val="28"/>
        </w:rPr>
      </w:pPr>
      <w:r w:rsidRPr="00D921F8">
        <w:rPr>
          <w:sz w:val="28"/>
          <w:szCs w:val="28"/>
        </w:rPr>
        <w:t>Project-management activities.</w:t>
      </w:r>
    </w:p>
    <w:p w14:paraId="7380AED2" w14:textId="77777777" w:rsidR="00D921F8" w:rsidRPr="00D921F8" w:rsidRDefault="00D921F8" w:rsidP="00ED7381">
      <w:pPr>
        <w:pStyle w:val="NormalWeb"/>
        <w:numPr>
          <w:ilvl w:val="0"/>
          <w:numId w:val="26"/>
        </w:numPr>
        <w:rPr>
          <w:sz w:val="28"/>
          <w:szCs w:val="28"/>
        </w:rPr>
      </w:pPr>
      <w:r w:rsidRPr="00D921F8">
        <w:rPr>
          <w:sz w:val="28"/>
          <w:szCs w:val="28"/>
        </w:rPr>
        <w:t>GitLab-related events.</w:t>
      </w:r>
    </w:p>
    <w:p w14:paraId="2ABF9C36" w14:textId="77777777" w:rsidR="00D921F8" w:rsidRPr="00D921F8" w:rsidRDefault="00D921F8" w:rsidP="00D921F8">
      <w:pPr>
        <w:pStyle w:val="NormalWeb"/>
        <w:rPr>
          <w:sz w:val="28"/>
          <w:szCs w:val="28"/>
        </w:rPr>
      </w:pPr>
      <w:r w:rsidRPr="00D921F8">
        <w:rPr>
          <w:sz w:val="28"/>
          <w:szCs w:val="28"/>
        </w:rPr>
        <w:t>Each notification stores information such as recipient, notification type, message, related object, and read status.</w:t>
      </w:r>
    </w:p>
    <w:p w14:paraId="13D896B7" w14:textId="77777777" w:rsidR="00D921F8" w:rsidRPr="00D921F8" w:rsidRDefault="00D921F8" w:rsidP="00D921F8">
      <w:pPr>
        <w:pStyle w:val="NormalWeb"/>
        <w:rPr>
          <w:sz w:val="28"/>
          <w:szCs w:val="28"/>
        </w:rPr>
      </w:pPr>
      <w:r w:rsidRPr="00D921F8">
        <w:rPr>
          <w:sz w:val="28"/>
          <w:szCs w:val="28"/>
        </w:rPr>
        <w:t>The notification service is used by multiple system modules to keep users informed of required actions and important changes.</w:t>
      </w:r>
    </w:p>
    <w:p w14:paraId="771AAED0" w14:textId="6134FDB4" w:rsidR="00D921F8" w:rsidRPr="00D921F8" w:rsidRDefault="00D921F8" w:rsidP="00D921F8">
      <w:pPr>
        <w:rPr>
          <w:rFonts w:ascii="Times New Roman" w:hAnsi="Times New Roman" w:cs="Times New Roman"/>
          <w:sz w:val="28"/>
          <w:szCs w:val="28"/>
        </w:rPr>
      </w:pPr>
    </w:p>
    <w:p w14:paraId="55B15494" w14:textId="77777777" w:rsidR="00D921F8" w:rsidRPr="00D921F8" w:rsidRDefault="00D921F8" w:rsidP="00D921F8">
      <w:pPr>
        <w:pStyle w:val="mainhrading"/>
        <w:rPr>
          <w:sz w:val="28"/>
          <w:szCs w:val="28"/>
        </w:rPr>
      </w:pPr>
      <w:bookmarkStart w:id="244" w:name="_Toc237691282"/>
      <w:r w:rsidRPr="00D921F8">
        <w:rPr>
          <w:sz w:val="28"/>
          <w:szCs w:val="28"/>
        </w:rPr>
        <w:t>7.2.10 GitLab Integration Module</w:t>
      </w:r>
      <w:bookmarkEnd w:id="244"/>
    </w:p>
    <w:p w14:paraId="0F0684B7" w14:textId="77777777" w:rsidR="00D921F8" w:rsidRPr="00D921F8" w:rsidRDefault="00D921F8" w:rsidP="00D921F8">
      <w:pPr>
        <w:pStyle w:val="NormalWeb"/>
        <w:rPr>
          <w:sz w:val="28"/>
          <w:szCs w:val="28"/>
        </w:rPr>
      </w:pPr>
      <w:r w:rsidRPr="00D921F8">
        <w:rPr>
          <w:sz w:val="28"/>
          <w:szCs w:val="28"/>
        </w:rPr>
        <w:t>The GitLab integration module connects academic project records with their corresponding GitLab repositories.</w:t>
      </w:r>
    </w:p>
    <w:p w14:paraId="081E16E2" w14:textId="77777777" w:rsidR="00D921F8" w:rsidRPr="00D921F8" w:rsidRDefault="00D921F8" w:rsidP="00D921F8">
      <w:pPr>
        <w:pStyle w:val="NormalWeb"/>
        <w:rPr>
          <w:sz w:val="28"/>
          <w:szCs w:val="28"/>
        </w:rPr>
      </w:pPr>
      <w:r w:rsidRPr="00D921F8">
        <w:rPr>
          <w:sz w:val="28"/>
          <w:szCs w:val="28"/>
        </w:rPr>
        <w:lastRenderedPageBreak/>
        <w:t>The implementation supports repository-related operations through the GitLab REST API, including repository linking and retrieval of relevant repository information.</w:t>
      </w:r>
    </w:p>
    <w:p w14:paraId="05608AA3" w14:textId="48F5C2C0" w:rsidR="00D921F8" w:rsidRPr="00D921F8" w:rsidRDefault="00D921F8" w:rsidP="00D921F8">
      <w:pPr>
        <w:pStyle w:val="NormalWeb"/>
        <w:rPr>
          <w:sz w:val="28"/>
          <w:szCs w:val="28"/>
        </w:rPr>
      </w:pPr>
      <w:r w:rsidRPr="00D921F8">
        <w:rPr>
          <w:sz w:val="28"/>
          <w:szCs w:val="28"/>
        </w:rPr>
        <w:t>GitLab operations are handled through the backend integration layer rather than being executed directly from the frontend</w:t>
      </w:r>
    </w:p>
    <w:p w14:paraId="63B33AF9" w14:textId="64F1487C" w:rsidR="00D921F8" w:rsidRPr="00D921F8" w:rsidRDefault="00D921F8" w:rsidP="00D921F8">
      <w:pPr>
        <w:rPr>
          <w:rFonts w:ascii="Times New Roman" w:hAnsi="Times New Roman" w:cs="Times New Roman"/>
          <w:sz w:val="28"/>
          <w:szCs w:val="28"/>
        </w:rPr>
      </w:pPr>
    </w:p>
    <w:p w14:paraId="6DEA3F4A" w14:textId="77777777" w:rsidR="00D921F8" w:rsidRPr="00D921F8" w:rsidRDefault="00D921F8" w:rsidP="00D921F8">
      <w:pPr>
        <w:pStyle w:val="mainhrading"/>
        <w:rPr>
          <w:sz w:val="28"/>
          <w:szCs w:val="28"/>
        </w:rPr>
      </w:pPr>
      <w:bookmarkStart w:id="245" w:name="_Toc237691283"/>
      <w:r w:rsidRPr="00D921F8">
        <w:rPr>
          <w:sz w:val="28"/>
          <w:szCs w:val="28"/>
        </w:rPr>
        <w:t>7.3 API Implementation</w:t>
      </w:r>
      <w:bookmarkEnd w:id="245"/>
    </w:p>
    <w:p w14:paraId="4E8AFC1C" w14:textId="77777777" w:rsidR="00D921F8" w:rsidRPr="00D921F8" w:rsidRDefault="00D921F8" w:rsidP="00D921F8">
      <w:pPr>
        <w:pStyle w:val="NormalWeb"/>
        <w:rPr>
          <w:sz w:val="28"/>
          <w:szCs w:val="28"/>
        </w:rPr>
      </w:pPr>
      <w:r w:rsidRPr="00D921F8">
        <w:rPr>
          <w:sz w:val="28"/>
          <w:szCs w:val="28"/>
        </w:rPr>
        <w:t>The frontend communicates with the Django REST Framework backend through REST APIs.</w:t>
      </w:r>
    </w:p>
    <w:p w14:paraId="44F68C52" w14:textId="77777777" w:rsidR="00D921F8" w:rsidRPr="00D921F8" w:rsidRDefault="00D921F8" w:rsidP="00D921F8">
      <w:pPr>
        <w:pStyle w:val="NormalWeb"/>
        <w:rPr>
          <w:sz w:val="28"/>
          <w:szCs w:val="28"/>
        </w:rPr>
      </w:pPr>
      <w:r w:rsidRPr="00D921F8">
        <w:rPr>
          <w:sz w:val="28"/>
          <w:szCs w:val="28"/>
        </w:rPr>
        <w:t>The API implementation follows the layered design presented in Chapter 5, where views handle HTTP requests, serializers validate data, permission classes authorize access, and service functions implement business rules.</w:t>
      </w:r>
    </w:p>
    <w:p w14:paraId="417210F0" w14:textId="77777777" w:rsidR="00D921F8" w:rsidRPr="00D921F8" w:rsidRDefault="00D921F8" w:rsidP="00D921F8">
      <w:pPr>
        <w:pStyle w:val="Heading2"/>
        <w:rPr>
          <w:rFonts w:ascii="Times New Roman" w:hAnsi="Times New Roman" w:cs="Times New Roman"/>
          <w:sz w:val="28"/>
          <w:szCs w:val="28"/>
        </w:rPr>
      </w:pPr>
      <w:bookmarkStart w:id="246" w:name="_Toc237691284"/>
      <w:r w:rsidRPr="00D921F8">
        <w:rPr>
          <w:rFonts w:ascii="Times New Roman" w:hAnsi="Times New Roman" w:cs="Times New Roman"/>
          <w:sz w:val="28"/>
          <w:szCs w:val="28"/>
        </w:rPr>
        <w:t>7.3.1 Example: Project Idea API</w:t>
      </w:r>
      <w:bookmarkEnd w:id="246"/>
    </w:p>
    <w:p w14:paraId="50009749" w14:textId="77777777" w:rsidR="00D921F8" w:rsidRPr="00D921F8" w:rsidRDefault="00D921F8" w:rsidP="00D921F8">
      <w:pPr>
        <w:pStyle w:val="NormalWeb"/>
        <w:rPr>
          <w:sz w:val="28"/>
          <w:szCs w:val="28"/>
        </w:rPr>
      </w:pPr>
      <w:r w:rsidRPr="00D921F8">
        <w:rPr>
          <w:sz w:val="28"/>
          <w:szCs w:val="28"/>
        </w:rPr>
        <w:t>A representative project-idea request passes through the following sequence:</w:t>
      </w:r>
    </w:p>
    <w:p w14:paraId="41B8AC0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React Form</w:t>
      </w:r>
    </w:p>
    <w:p w14:paraId="64AC609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44021E6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POST Request</w:t>
      </w:r>
    </w:p>
    <w:p w14:paraId="20543872"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5A0632A6"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Authentication</w:t>
      </w:r>
    </w:p>
    <w:p w14:paraId="3AD1DDD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2038BBFB"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Permission Check</w:t>
      </w:r>
    </w:p>
    <w:p w14:paraId="3B90401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27F8474B"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Serializer Validation</w:t>
      </w:r>
    </w:p>
    <w:p w14:paraId="7AD3C8E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29CF631F"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Project View</w:t>
      </w:r>
    </w:p>
    <w:p w14:paraId="141A530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50F051A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Project Service</w:t>
      </w:r>
    </w:p>
    <w:p w14:paraId="2E78E47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6EE13B36"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ProjectIdea Model</w:t>
      </w:r>
    </w:p>
    <w:p w14:paraId="51A9773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6D5012EF"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PostgreSQL</w:t>
      </w:r>
    </w:p>
    <w:p w14:paraId="33F3485F" w14:textId="77777777" w:rsidR="00D921F8" w:rsidRPr="00D921F8" w:rsidRDefault="00D921F8" w:rsidP="00D921F8">
      <w:pPr>
        <w:pStyle w:val="NormalWeb"/>
        <w:rPr>
          <w:sz w:val="28"/>
          <w:szCs w:val="28"/>
        </w:rPr>
      </w:pPr>
      <w:r w:rsidRPr="00D921F8">
        <w:rPr>
          <w:sz w:val="28"/>
          <w:szCs w:val="28"/>
        </w:rPr>
        <w:lastRenderedPageBreak/>
        <w:t>The service returns a structured result to the API view, which converts it into an appropriate HTTP response.</w:t>
      </w:r>
    </w:p>
    <w:p w14:paraId="172C2D92" w14:textId="77777777" w:rsidR="00D921F8" w:rsidRPr="00D921F8" w:rsidRDefault="00D921F8" w:rsidP="00D921F8">
      <w:pPr>
        <w:pStyle w:val="Heading2"/>
        <w:rPr>
          <w:rFonts w:ascii="Times New Roman" w:hAnsi="Times New Roman" w:cs="Times New Roman"/>
          <w:sz w:val="28"/>
          <w:szCs w:val="28"/>
        </w:rPr>
      </w:pPr>
      <w:bookmarkStart w:id="247" w:name="_Toc237691285"/>
      <w:r w:rsidRPr="00D921F8">
        <w:rPr>
          <w:rFonts w:ascii="Times New Roman" w:hAnsi="Times New Roman" w:cs="Times New Roman"/>
          <w:sz w:val="28"/>
          <w:szCs w:val="28"/>
        </w:rPr>
        <w:t>7.3.2 Example: Workflow Submission API</w:t>
      </w:r>
      <w:bookmarkEnd w:id="247"/>
    </w:p>
    <w:p w14:paraId="14DCF157" w14:textId="77777777" w:rsidR="00D921F8" w:rsidRPr="00D921F8" w:rsidRDefault="00D921F8" w:rsidP="00D921F8">
      <w:pPr>
        <w:pStyle w:val="NormalWeb"/>
        <w:rPr>
          <w:sz w:val="28"/>
          <w:szCs w:val="28"/>
        </w:rPr>
      </w:pPr>
      <w:r w:rsidRPr="00D921F8">
        <w:rPr>
          <w:sz w:val="28"/>
          <w:szCs w:val="28"/>
        </w:rPr>
        <w:t>A workflow submission follows a similar path:</w:t>
      </w:r>
    </w:p>
    <w:p w14:paraId="7B234C0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React Form</w:t>
      </w:r>
    </w:p>
    <w:p w14:paraId="142895F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740CF98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POST /api/workflow/stage/{id}/submit/</w:t>
      </w:r>
    </w:p>
    <w:p w14:paraId="30CD3B4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4C681C96"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Authentication and Permission Check</w:t>
      </w:r>
    </w:p>
    <w:p w14:paraId="511D81C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7407AC1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Serializer Validation</w:t>
      </w:r>
    </w:p>
    <w:p w14:paraId="6561EC8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78BC191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Workflow Service</w:t>
      </w:r>
    </w:p>
    <w:p w14:paraId="631C431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4E47271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Workflow Stage / Response Data</w:t>
      </w:r>
    </w:p>
    <w:p w14:paraId="1AB2A33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522C98B3"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PostgreSQL</w:t>
      </w:r>
    </w:p>
    <w:p w14:paraId="13EAE073" w14:textId="77777777" w:rsidR="00D921F8" w:rsidRPr="00D921F8" w:rsidRDefault="00D921F8" w:rsidP="00D921F8">
      <w:pPr>
        <w:pStyle w:val="NormalWeb"/>
        <w:rPr>
          <w:sz w:val="28"/>
          <w:szCs w:val="28"/>
        </w:rPr>
      </w:pPr>
      <w:r w:rsidRPr="00D921F8">
        <w:rPr>
          <w:sz w:val="28"/>
          <w:szCs w:val="28"/>
        </w:rPr>
        <w:t>The backend validates the submitted values and verifies that the student is authorized to submit the selected workflow stage.</w:t>
      </w:r>
    </w:p>
    <w:p w14:paraId="34B151F4" w14:textId="54359717" w:rsidR="00D921F8" w:rsidRPr="00D921F8" w:rsidRDefault="00D921F8" w:rsidP="00D921F8">
      <w:pPr>
        <w:rPr>
          <w:rFonts w:ascii="Times New Roman" w:hAnsi="Times New Roman" w:cs="Times New Roman"/>
          <w:sz w:val="28"/>
          <w:szCs w:val="28"/>
        </w:rPr>
      </w:pPr>
    </w:p>
    <w:p w14:paraId="11A1BDA2" w14:textId="77777777" w:rsidR="00D921F8" w:rsidRPr="00D921F8" w:rsidRDefault="00D921F8" w:rsidP="00D921F8">
      <w:pPr>
        <w:pStyle w:val="mainhrading"/>
        <w:rPr>
          <w:sz w:val="28"/>
          <w:szCs w:val="28"/>
        </w:rPr>
      </w:pPr>
      <w:bookmarkStart w:id="248" w:name="_Toc237691286"/>
      <w:r w:rsidRPr="00D921F8">
        <w:rPr>
          <w:sz w:val="28"/>
          <w:szCs w:val="28"/>
        </w:rPr>
        <w:t>7.4 Data Access Layer</w:t>
      </w:r>
      <w:bookmarkEnd w:id="248"/>
    </w:p>
    <w:p w14:paraId="04F4A7FA" w14:textId="77777777" w:rsidR="00D921F8" w:rsidRPr="00D921F8" w:rsidRDefault="00D921F8" w:rsidP="00D921F8">
      <w:pPr>
        <w:pStyle w:val="NormalWeb"/>
        <w:rPr>
          <w:sz w:val="28"/>
          <w:szCs w:val="28"/>
        </w:rPr>
      </w:pPr>
      <w:r w:rsidRPr="00D921F8">
        <w:rPr>
          <w:sz w:val="28"/>
          <w:szCs w:val="28"/>
        </w:rPr>
        <w:t xml:space="preserve">The Data Access Layer is implemented using the </w:t>
      </w:r>
      <w:r w:rsidRPr="00D921F8">
        <w:rPr>
          <w:rStyle w:val="Strong"/>
          <w:rFonts w:eastAsiaTheme="majorEastAsia"/>
          <w:sz w:val="28"/>
          <w:szCs w:val="28"/>
        </w:rPr>
        <w:t>Django ORM</w:t>
      </w:r>
      <w:r w:rsidRPr="00D921F8">
        <w:rPr>
          <w:sz w:val="28"/>
          <w:szCs w:val="28"/>
        </w:rPr>
        <w:t>.</w:t>
      </w:r>
    </w:p>
    <w:p w14:paraId="38DCD72C" w14:textId="77777777" w:rsidR="00D921F8" w:rsidRPr="00D921F8" w:rsidRDefault="00D921F8" w:rsidP="00D921F8">
      <w:pPr>
        <w:pStyle w:val="NormalWeb"/>
        <w:rPr>
          <w:sz w:val="28"/>
          <w:szCs w:val="28"/>
        </w:rPr>
      </w:pPr>
      <w:r w:rsidRPr="00D921F8">
        <w:rPr>
          <w:sz w:val="28"/>
          <w:szCs w:val="28"/>
        </w:rPr>
        <w:t>Django models represent the database entities and QuerySets provide access to PostgreSQL without requiring raw SQL for normal operations.</w:t>
      </w:r>
    </w:p>
    <w:p w14:paraId="0B37730D" w14:textId="77777777" w:rsidR="00D921F8" w:rsidRPr="00D921F8" w:rsidRDefault="00D921F8" w:rsidP="00D921F8">
      <w:pPr>
        <w:pStyle w:val="NormalWeb"/>
        <w:rPr>
          <w:sz w:val="28"/>
          <w:szCs w:val="28"/>
        </w:rPr>
      </w:pPr>
      <w:r w:rsidRPr="00D921F8">
        <w:rPr>
          <w:sz w:val="28"/>
          <w:szCs w:val="28"/>
        </w:rPr>
        <w:t>The main models include:</w:t>
      </w:r>
    </w:p>
    <w:tbl>
      <w:tblPr>
        <w:tblStyle w:val="GridTable4-Accent5"/>
        <w:tblW w:w="0" w:type="auto"/>
        <w:tblLook w:val="04A0" w:firstRow="1" w:lastRow="0" w:firstColumn="1" w:lastColumn="0" w:noHBand="0" w:noVBand="1"/>
      </w:tblPr>
      <w:tblGrid>
        <w:gridCol w:w="2534"/>
        <w:gridCol w:w="6816"/>
      </w:tblGrid>
      <w:tr w:rsidR="00D921F8" w:rsidRPr="00D921F8" w14:paraId="7BA50DF7" w14:textId="77777777" w:rsidTr="00D921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578CF" w14:textId="77777777" w:rsidR="00D921F8" w:rsidRPr="00D921F8" w:rsidRDefault="00D921F8">
            <w:pPr>
              <w:jc w:val="center"/>
              <w:rPr>
                <w:sz w:val="28"/>
                <w:szCs w:val="28"/>
              </w:rPr>
            </w:pPr>
            <w:r w:rsidRPr="00D921F8">
              <w:rPr>
                <w:b w:val="0"/>
                <w:bCs w:val="0"/>
                <w:sz w:val="28"/>
                <w:szCs w:val="28"/>
              </w:rPr>
              <w:t>Model</w:t>
            </w:r>
          </w:p>
        </w:tc>
        <w:tc>
          <w:tcPr>
            <w:tcW w:w="0" w:type="auto"/>
            <w:hideMark/>
          </w:tcPr>
          <w:p w14:paraId="29389B28" w14:textId="77777777" w:rsidR="00D921F8" w:rsidRPr="00D921F8" w:rsidRDefault="00D921F8">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D921F8">
              <w:rPr>
                <w:b w:val="0"/>
                <w:bCs w:val="0"/>
                <w:sz w:val="28"/>
                <w:szCs w:val="28"/>
              </w:rPr>
              <w:t>Purpose</w:t>
            </w:r>
          </w:p>
        </w:tc>
      </w:tr>
      <w:tr w:rsidR="00D921F8" w:rsidRPr="00D921F8" w14:paraId="506AE396"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5C507" w14:textId="77777777" w:rsidR="00D921F8" w:rsidRPr="00D921F8" w:rsidRDefault="00D921F8">
            <w:pPr>
              <w:rPr>
                <w:b w:val="0"/>
                <w:bCs w:val="0"/>
                <w:sz w:val="28"/>
                <w:szCs w:val="28"/>
              </w:rPr>
            </w:pPr>
            <w:r w:rsidRPr="00D921F8">
              <w:rPr>
                <w:rStyle w:val="Strong"/>
                <w:rFonts w:eastAsiaTheme="majorEastAsia"/>
                <w:sz w:val="28"/>
                <w:szCs w:val="28"/>
              </w:rPr>
              <w:t>User</w:t>
            </w:r>
          </w:p>
        </w:tc>
        <w:tc>
          <w:tcPr>
            <w:tcW w:w="0" w:type="auto"/>
            <w:hideMark/>
          </w:tcPr>
          <w:p w14:paraId="0C34609B"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Stores users, roles, departments, and authentication information.</w:t>
            </w:r>
          </w:p>
        </w:tc>
      </w:tr>
      <w:tr w:rsidR="00D921F8" w:rsidRPr="00D921F8" w14:paraId="21727388"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2FA9E40F" w14:textId="77777777" w:rsidR="00D921F8" w:rsidRPr="00D921F8" w:rsidRDefault="00D921F8">
            <w:pPr>
              <w:rPr>
                <w:sz w:val="28"/>
                <w:szCs w:val="28"/>
              </w:rPr>
            </w:pPr>
            <w:r w:rsidRPr="00D921F8">
              <w:rPr>
                <w:rStyle w:val="Strong"/>
                <w:rFonts w:eastAsiaTheme="majorEastAsia"/>
                <w:sz w:val="28"/>
                <w:szCs w:val="28"/>
              </w:rPr>
              <w:t>ProjectIdea</w:t>
            </w:r>
          </w:p>
        </w:tc>
        <w:tc>
          <w:tcPr>
            <w:tcW w:w="0" w:type="auto"/>
            <w:hideMark/>
          </w:tcPr>
          <w:p w14:paraId="239EE2E0"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Stores project ideas proposed by academic staff.</w:t>
            </w:r>
          </w:p>
        </w:tc>
      </w:tr>
      <w:tr w:rsidR="00D921F8" w:rsidRPr="00D921F8" w14:paraId="4B77DDD2"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6FF2C" w14:textId="77777777" w:rsidR="00D921F8" w:rsidRPr="00D921F8" w:rsidRDefault="00D921F8">
            <w:pPr>
              <w:rPr>
                <w:sz w:val="28"/>
                <w:szCs w:val="28"/>
              </w:rPr>
            </w:pPr>
            <w:r w:rsidRPr="00D921F8">
              <w:rPr>
                <w:rStyle w:val="Strong"/>
                <w:rFonts w:eastAsiaTheme="majorEastAsia"/>
                <w:sz w:val="28"/>
                <w:szCs w:val="28"/>
              </w:rPr>
              <w:t>IdeaApplication</w:t>
            </w:r>
          </w:p>
        </w:tc>
        <w:tc>
          <w:tcPr>
            <w:tcW w:w="0" w:type="auto"/>
            <w:hideMark/>
          </w:tcPr>
          <w:p w14:paraId="733821DC"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Stores student applications to project ideas.</w:t>
            </w:r>
          </w:p>
        </w:tc>
      </w:tr>
      <w:tr w:rsidR="00D921F8" w:rsidRPr="00D921F8" w14:paraId="0EB0962B"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5085A684" w14:textId="77777777" w:rsidR="00D921F8" w:rsidRPr="00D921F8" w:rsidRDefault="00D921F8">
            <w:pPr>
              <w:rPr>
                <w:sz w:val="28"/>
                <w:szCs w:val="28"/>
              </w:rPr>
            </w:pPr>
            <w:r w:rsidRPr="00D921F8">
              <w:rPr>
                <w:rStyle w:val="Strong"/>
                <w:rFonts w:eastAsiaTheme="majorEastAsia"/>
                <w:sz w:val="28"/>
                <w:szCs w:val="28"/>
              </w:rPr>
              <w:t>StudentIdeaProposal</w:t>
            </w:r>
          </w:p>
        </w:tc>
        <w:tc>
          <w:tcPr>
            <w:tcW w:w="0" w:type="auto"/>
            <w:hideMark/>
          </w:tcPr>
          <w:p w14:paraId="3251FF01"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Stores proposals submitted by students.</w:t>
            </w:r>
          </w:p>
        </w:tc>
      </w:tr>
      <w:tr w:rsidR="00D921F8" w:rsidRPr="00D921F8" w14:paraId="551E8855"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DAA11" w14:textId="77777777" w:rsidR="00D921F8" w:rsidRPr="00D921F8" w:rsidRDefault="00D921F8">
            <w:pPr>
              <w:rPr>
                <w:sz w:val="28"/>
                <w:szCs w:val="28"/>
              </w:rPr>
            </w:pPr>
            <w:r w:rsidRPr="00D921F8">
              <w:rPr>
                <w:rStyle w:val="Strong"/>
                <w:rFonts w:eastAsiaTheme="majorEastAsia"/>
                <w:sz w:val="28"/>
                <w:szCs w:val="28"/>
              </w:rPr>
              <w:lastRenderedPageBreak/>
              <w:t>ProjectParticipation</w:t>
            </w:r>
          </w:p>
        </w:tc>
        <w:tc>
          <w:tcPr>
            <w:tcW w:w="0" w:type="auto"/>
            <w:hideMark/>
          </w:tcPr>
          <w:p w14:paraId="1AF21BBB"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Stores student participation in projects.</w:t>
            </w:r>
          </w:p>
        </w:tc>
      </w:tr>
      <w:tr w:rsidR="00D921F8" w:rsidRPr="00D921F8" w14:paraId="31969D73"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0F6115F3" w14:textId="77777777" w:rsidR="00D921F8" w:rsidRPr="00D921F8" w:rsidRDefault="00D921F8">
            <w:pPr>
              <w:rPr>
                <w:sz w:val="28"/>
                <w:szCs w:val="28"/>
              </w:rPr>
            </w:pPr>
            <w:r w:rsidRPr="00D921F8">
              <w:rPr>
                <w:rStyle w:val="Strong"/>
                <w:rFonts w:eastAsiaTheme="majorEastAsia"/>
                <w:sz w:val="28"/>
                <w:szCs w:val="28"/>
              </w:rPr>
              <w:t>ProjectBoard</w:t>
            </w:r>
          </w:p>
        </w:tc>
        <w:tc>
          <w:tcPr>
            <w:tcW w:w="0" w:type="auto"/>
            <w:hideMark/>
          </w:tcPr>
          <w:p w14:paraId="1A93C26D"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Represents the project-management board.</w:t>
            </w:r>
          </w:p>
        </w:tc>
      </w:tr>
      <w:tr w:rsidR="00D921F8" w:rsidRPr="00D921F8" w14:paraId="5A1BEA6B"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3140C" w14:textId="77777777" w:rsidR="00D921F8" w:rsidRPr="00D921F8" w:rsidRDefault="00D921F8">
            <w:pPr>
              <w:rPr>
                <w:sz w:val="28"/>
                <w:szCs w:val="28"/>
              </w:rPr>
            </w:pPr>
            <w:r w:rsidRPr="00D921F8">
              <w:rPr>
                <w:rStyle w:val="Strong"/>
                <w:rFonts w:eastAsiaTheme="majorEastAsia"/>
                <w:sz w:val="28"/>
                <w:szCs w:val="28"/>
              </w:rPr>
              <w:t>WorkflowTemplate</w:t>
            </w:r>
          </w:p>
        </w:tc>
        <w:tc>
          <w:tcPr>
            <w:tcW w:w="0" w:type="auto"/>
            <w:hideMark/>
          </w:tcPr>
          <w:p w14:paraId="2EC5174E"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Defines reusable workflows.</w:t>
            </w:r>
          </w:p>
        </w:tc>
      </w:tr>
      <w:tr w:rsidR="00D921F8" w:rsidRPr="00D921F8" w14:paraId="4AB8CBBF"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7BFCF7F7" w14:textId="77777777" w:rsidR="00D921F8" w:rsidRPr="00D921F8" w:rsidRDefault="00D921F8">
            <w:pPr>
              <w:rPr>
                <w:sz w:val="28"/>
                <w:szCs w:val="28"/>
              </w:rPr>
            </w:pPr>
            <w:r w:rsidRPr="00D921F8">
              <w:rPr>
                <w:rStyle w:val="Strong"/>
                <w:rFonts w:eastAsiaTheme="majorEastAsia"/>
                <w:sz w:val="28"/>
                <w:szCs w:val="28"/>
              </w:rPr>
              <w:t>WorkflowStage</w:t>
            </w:r>
          </w:p>
        </w:tc>
        <w:tc>
          <w:tcPr>
            <w:tcW w:w="0" w:type="auto"/>
            <w:hideMark/>
          </w:tcPr>
          <w:p w14:paraId="32C1AA8E"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Represents workflow stages.</w:t>
            </w:r>
          </w:p>
        </w:tc>
      </w:tr>
      <w:tr w:rsidR="00D921F8" w:rsidRPr="00D921F8" w14:paraId="3A1AD4A8"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D4723" w14:textId="77777777" w:rsidR="00D921F8" w:rsidRPr="00D921F8" w:rsidRDefault="00D921F8">
            <w:pPr>
              <w:rPr>
                <w:sz w:val="28"/>
                <w:szCs w:val="28"/>
              </w:rPr>
            </w:pPr>
            <w:r w:rsidRPr="00D921F8">
              <w:rPr>
                <w:rStyle w:val="Strong"/>
                <w:rFonts w:eastAsiaTheme="majorEastAsia"/>
                <w:sz w:val="28"/>
                <w:szCs w:val="28"/>
              </w:rPr>
              <w:t>DynamicForm</w:t>
            </w:r>
          </w:p>
        </w:tc>
        <w:tc>
          <w:tcPr>
            <w:tcW w:w="0" w:type="auto"/>
            <w:hideMark/>
          </w:tcPr>
          <w:p w14:paraId="314EE102"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Stores configurable forms.</w:t>
            </w:r>
          </w:p>
        </w:tc>
      </w:tr>
      <w:tr w:rsidR="00D921F8" w:rsidRPr="00D921F8" w14:paraId="46AD9D15"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325CFD16" w14:textId="77777777" w:rsidR="00D921F8" w:rsidRPr="00D921F8" w:rsidRDefault="00D921F8">
            <w:pPr>
              <w:rPr>
                <w:sz w:val="28"/>
                <w:szCs w:val="28"/>
              </w:rPr>
            </w:pPr>
            <w:r w:rsidRPr="00D921F8">
              <w:rPr>
                <w:rStyle w:val="Strong"/>
                <w:rFonts w:eastAsiaTheme="majorEastAsia"/>
                <w:sz w:val="28"/>
                <w:szCs w:val="28"/>
              </w:rPr>
              <w:t>FormField</w:t>
            </w:r>
          </w:p>
        </w:tc>
        <w:tc>
          <w:tcPr>
            <w:tcW w:w="0" w:type="auto"/>
            <w:hideMark/>
          </w:tcPr>
          <w:p w14:paraId="3465F67B"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Defines dynamic-form fields.</w:t>
            </w:r>
          </w:p>
        </w:tc>
      </w:tr>
      <w:tr w:rsidR="00D921F8" w:rsidRPr="00D921F8" w14:paraId="4A8CB2AB"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004A6" w14:textId="77777777" w:rsidR="00D921F8" w:rsidRPr="00D921F8" w:rsidRDefault="00D921F8">
            <w:pPr>
              <w:rPr>
                <w:sz w:val="28"/>
                <w:szCs w:val="28"/>
              </w:rPr>
            </w:pPr>
            <w:r w:rsidRPr="00D921F8">
              <w:rPr>
                <w:rStyle w:val="Strong"/>
                <w:rFonts w:eastAsiaTheme="majorEastAsia"/>
                <w:sz w:val="28"/>
                <w:szCs w:val="28"/>
              </w:rPr>
              <w:t>CommitteeTemplate</w:t>
            </w:r>
          </w:p>
        </w:tc>
        <w:tc>
          <w:tcPr>
            <w:tcW w:w="0" w:type="auto"/>
            <w:hideMark/>
          </w:tcPr>
          <w:p w14:paraId="1D6F1BDD"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Stores committee configuration.</w:t>
            </w:r>
          </w:p>
        </w:tc>
      </w:tr>
      <w:tr w:rsidR="00D921F8" w:rsidRPr="00D921F8" w14:paraId="617C97DE"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12AF2B9B" w14:textId="77777777" w:rsidR="00D921F8" w:rsidRPr="00D921F8" w:rsidRDefault="00D921F8">
            <w:pPr>
              <w:rPr>
                <w:sz w:val="28"/>
                <w:szCs w:val="28"/>
              </w:rPr>
            </w:pPr>
            <w:r w:rsidRPr="00D921F8">
              <w:rPr>
                <w:rStyle w:val="Strong"/>
                <w:rFonts w:eastAsiaTheme="majorEastAsia"/>
                <w:sz w:val="28"/>
                <w:szCs w:val="28"/>
              </w:rPr>
              <w:t>Committee</w:t>
            </w:r>
          </w:p>
        </w:tc>
        <w:tc>
          <w:tcPr>
            <w:tcW w:w="0" w:type="auto"/>
            <w:hideMark/>
          </w:tcPr>
          <w:p w14:paraId="652898D9"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Stores committees, members, rooms, and schedules.</w:t>
            </w:r>
          </w:p>
        </w:tc>
      </w:tr>
      <w:tr w:rsidR="00D921F8" w:rsidRPr="00D921F8" w14:paraId="07DB9035"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B1417" w14:textId="77777777" w:rsidR="00D921F8" w:rsidRPr="00D921F8" w:rsidRDefault="00D921F8">
            <w:pPr>
              <w:rPr>
                <w:sz w:val="28"/>
                <w:szCs w:val="28"/>
              </w:rPr>
            </w:pPr>
            <w:r w:rsidRPr="00D921F8">
              <w:rPr>
                <w:rStyle w:val="Strong"/>
                <w:rFonts w:eastAsiaTheme="majorEastAsia"/>
                <w:sz w:val="28"/>
                <w:szCs w:val="28"/>
              </w:rPr>
              <w:t>ProjectGrade</w:t>
            </w:r>
          </w:p>
        </w:tc>
        <w:tc>
          <w:tcPr>
            <w:tcW w:w="0" w:type="auto"/>
            <w:hideMark/>
          </w:tcPr>
          <w:p w14:paraId="069E742D"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Stores evaluation and grade records.</w:t>
            </w:r>
          </w:p>
        </w:tc>
      </w:tr>
      <w:tr w:rsidR="00D921F8" w:rsidRPr="00D921F8" w14:paraId="74118183"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0D37FB07" w14:textId="77777777" w:rsidR="00D921F8" w:rsidRPr="00D921F8" w:rsidRDefault="00D921F8">
            <w:pPr>
              <w:rPr>
                <w:sz w:val="28"/>
                <w:szCs w:val="28"/>
              </w:rPr>
            </w:pPr>
            <w:r w:rsidRPr="00D921F8">
              <w:rPr>
                <w:rStyle w:val="Strong"/>
                <w:rFonts w:eastAsiaTheme="majorEastAsia"/>
                <w:sz w:val="28"/>
                <w:szCs w:val="28"/>
              </w:rPr>
              <w:t>Notification</w:t>
            </w:r>
          </w:p>
        </w:tc>
        <w:tc>
          <w:tcPr>
            <w:tcW w:w="0" w:type="auto"/>
            <w:hideMark/>
          </w:tcPr>
          <w:p w14:paraId="37A5F0BE"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Stores system notifications.</w:t>
            </w:r>
          </w:p>
        </w:tc>
      </w:tr>
      <w:tr w:rsidR="00D921F8" w:rsidRPr="00D921F8" w14:paraId="458ACE44"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26C49" w14:textId="77777777" w:rsidR="00D921F8" w:rsidRPr="00D921F8" w:rsidRDefault="00D921F8">
            <w:pPr>
              <w:rPr>
                <w:sz w:val="28"/>
                <w:szCs w:val="28"/>
              </w:rPr>
            </w:pPr>
            <w:r w:rsidRPr="00D921F8">
              <w:rPr>
                <w:rStyle w:val="Strong"/>
                <w:rFonts w:eastAsiaTheme="majorEastAsia"/>
                <w:sz w:val="28"/>
                <w:szCs w:val="28"/>
              </w:rPr>
              <w:t>GitLabProject</w:t>
            </w:r>
          </w:p>
        </w:tc>
        <w:tc>
          <w:tcPr>
            <w:tcW w:w="0" w:type="auto"/>
            <w:hideMark/>
          </w:tcPr>
          <w:p w14:paraId="1821035D"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Links a project board with a GitLab repository.</w:t>
            </w:r>
          </w:p>
        </w:tc>
      </w:tr>
    </w:tbl>
    <w:p w14:paraId="7917EB7B" w14:textId="77777777" w:rsidR="00D921F8" w:rsidRPr="00D921F8" w:rsidRDefault="00D921F8" w:rsidP="00D921F8">
      <w:pPr>
        <w:pStyle w:val="Heading3"/>
        <w:rPr>
          <w:rFonts w:ascii="Times New Roman" w:hAnsi="Times New Roman" w:cs="Times New Roman"/>
          <w:sz w:val="28"/>
          <w:szCs w:val="28"/>
        </w:rPr>
      </w:pPr>
      <w:bookmarkStart w:id="249" w:name="_Toc237691287"/>
      <w:r w:rsidRPr="00D921F8">
        <w:rPr>
          <w:rFonts w:ascii="Times New Roman" w:hAnsi="Times New Roman" w:cs="Times New Roman"/>
          <w:sz w:val="28"/>
          <w:szCs w:val="28"/>
        </w:rPr>
        <w:t>Representative ORM Query</w:t>
      </w:r>
      <w:bookmarkEnd w:id="249"/>
    </w:p>
    <w:p w14:paraId="25B1B34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ProjectParticipation.objects.filter(</w:t>
      </w:r>
    </w:p>
    <w:p w14:paraId="2D37DD0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student=user,</w:t>
      </w:r>
    </w:p>
    <w:p w14:paraId="5327F3EB"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status='active'</w:t>
      </w:r>
    </w:p>
    <w:p w14:paraId="3EC5610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).select_related(</w:t>
      </w:r>
    </w:p>
    <w:p w14:paraId="3529120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'idea_application__idea',</w:t>
      </w:r>
    </w:p>
    <w:p w14:paraId="03A57C60"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'student_proposal'</w:t>
      </w:r>
    </w:p>
    <w:p w14:paraId="7EA11C9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t>
      </w:r>
    </w:p>
    <w:p w14:paraId="05D25254" w14:textId="77777777" w:rsidR="00D921F8" w:rsidRPr="00D921F8" w:rsidRDefault="00D921F8" w:rsidP="00D921F8">
      <w:pPr>
        <w:pStyle w:val="NormalWeb"/>
        <w:rPr>
          <w:sz w:val="28"/>
          <w:szCs w:val="28"/>
        </w:rPr>
      </w:pPr>
      <w:r w:rsidRPr="00D921F8">
        <w:rPr>
          <w:sz w:val="28"/>
          <w:szCs w:val="28"/>
        </w:rPr>
        <w:t>The query retrieves active project participation while loading related project information efficiently.</w:t>
      </w:r>
    </w:p>
    <w:p w14:paraId="70AD1E07" w14:textId="49EB305C" w:rsidR="00D921F8" w:rsidRPr="00D921F8" w:rsidRDefault="00D921F8" w:rsidP="00D921F8">
      <w:pPr>
        <w:rPr>
          <w:rFonts w:ascii="Times New Roman" w:hAnsi="Times New Roman" w:cs="Times New Roman"/>
          <w:sz w:val="28"/>
          <w:szCs w:val="28"/>
        </w:rPr>
      </w:pPr>
    </w:p>
    <w:p w14:paraId="3C65F79E" w14:textId="77777777" w:rsidR="00D921F8" w:rsidRPr="00D921F8" w:rsidRDefault="00D921F8" w:rsidP="00D921F8">
      <w:pPr>
        <w:pStyle w:val="mainhrading"/>
        <w:rPr>
          <w:sz w:val="28"/>
          <w:szCs w:val="28"/>
        </w:rPr>
      </w:pPr>
      <w:bookmarkStart w:id="250" w:name="_Toc237691288"/>
      <w:r w:rsidRPr="00D921F8">
        <w:rPr>
          <w:sz w:val="28"/>
          <w:szCs w:val="28"/>
        </w:rPr>
        <w:t>7.5 Business Logic Layer</w:t>
      </w:r>
      <w:bookmarkEnd w:id="250"/>
    </w:p>
    <w:p w14:paraId="2ED932A7" w14:textId="77777777" w:rsidR="00D921F8" w:rsidRPr="00D921F8" w:rsidRDefault="00D921F8" w:rsidP="00D921F8">
      <w:pPr>
        <w:pStyle w:val="NormalWeb"/>
        <w:rPr>
          <w:sz w:val="28"/>
          <w:szCs w:val="28"/>
        </w:rPr>
      </w:pPr>
      <w:r w:rsidRPr="00D921F8">
        <w:rPr>
          <w:sz w:val="28"/>
          <w:szCs w:val="28"/>
        </w:rPr>
        <w:t>The Business Logic Layer contains the rules that determine whether operations are allowed and how system state changes.</w:t>
      </w:r>
    </w:p>
    <w:p w14:paraId="5D790ABB" w14:textId="77777777" w:rsidR="00D921F8" w:rsidRPr="00D921F8" w:rsidRDefault="00D921F8" w:rsidP="00D921F8">
      <w:pPr>
        <w:pStyle w:val="Heading3"/>
        <w:rPr>
          <w:rFonts w:ascii="Times New Roman" w:hAnsi="Times New Roman" w:cs="Times New Roman"/>
          <w:sz w:val="28"/>
          <w:szCs w:val="28"/>
        </w:rPr>
      </w:pPr>
      <w:bookmarkStart w:id="251" w:name="_Toc237691289"/>
      <w:r w:rsidRPr="00D921F8">
        <w:rPr>
          <w:rFonts w:ascii="Times New Roman" w:hAnsi="Times New Roman" w:cs="Times New Roman"/>
          <w:sz w:val="28"/>
          <w:szCs w:val="28"/>
        </w:rPr>
        <w:t>Table 7.1. Main Business Rules</w:t>
      </w:r>
      <w:bookmarkEnd w:id="251"/>
    </w:p>
    <w:tbl>
      <w:tblPr>
        <w:tblStyle w:val="GridTable4-Accent5"/>
        <w:tblW w:w="0" w:type="auto"/>
        <w:tblLook w:val="04A0" w:firstRow="1" w:lastRow="0" w:firstColumn="1" w:lastColumn="0" w:noHBand="0" w:noVBand="1"/>
      </w:tblPr>
      <w:tblGrid>
        <w:gridCol w:w="5778"/>
        <w:gridCol w:w="3572"/>
      </w:tblGrid>
      <w:tr w:rsidR="00D921F8" w:rsidRPr="00D921F8" w14:paraId="04CAF0C0" w14:textId="77777777" w:rsidTr="00D921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D8E84" w14:textId="77777777" w:rsidR="00D921F8" w:rsidRPr="00D921F8" w:rsidRDefault="00D921F8">
            <w:pPr>
              <w:jc w:val="center"/>
              <w:rPr>
                <w:sz w:val="28"/>
                <w:szCs w:val="28"/>
              </w:rPr>
            </w:pPr>
            <w:r w:rsidRPr="00D921F8">
              <w:rPr>
                <w:b w:val="0"/>
                <w:bCs w:val="0"/>
                <w:sz w:val="28"/>
                <w:szCs w:val="28"/>
              </w:rPr>
              <w:t>Business Rule</w:t>
            </w:r>
          </w:p>
        </w:tc>
        <w:tc>
          <w:tcPr>
            <w:tcW w:w="0" w:type="auto"/>
            <w:hideMark/>
          </w:tcPr>
          <w:p w14:paraId="4271049E" w14:textId="77777777" w:rsidR="00D921F8" w:rsidRPr="00D921F8" w:rsidRDefault="00D921F8">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D921F8">
              <w:rPr>
                <w:b w:val="0"/>
                <w:bCs w:val="0"/>
                <w:sz w:val="28"/>
                <w:szCs w:val="28"/>
              </w:rPr>
              <w:t>Implementation</w:t>
            </w:r>
          </w:p>
        </w:tc>
      </w:tr>
      <w:tr w:rsidR="00D921F8" w:rsidRPr="00D921F8" w14:paraId="23F6EF7B"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2B6EF" w14:textId="77777777" w:rsidR="00D921F8" w:rsidRPr="00D921F8" w:rsidRDefault="00D921F8">
            <w:pPr>
              <w:rPr>
                <w:b w:val="0"/>
                <w:bCs w:val="0"/>
                <w:sz w:val="28"/>
                <w:szCs w:val="28"/>
              </w:rPr>
            </w:pPr>
            <w:r w:rsidRPr="00D921F8">
              <w:rPr>
                <w:sz w:val="28"/>
                <w:szCs w:val="28"/>
              </w:rPr>
              <w:t>Doctors can submit project ideas subject to role and permission checks.</w:t>
            </w:r>
          </w:p>
        </w:tc>
        <w:tc>
          <w:tcPr>
            <w:tcW w:w="0" w:type="auto"/>
            <w:hideMark/>
          </w:tcPr>
          <w:p w14:paraId="49B0F013"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rStyle w:val="HTMLCode"/>
                <w:rFonts w:ascii="Times New Roman" w:eastAsiaTheme="majorEastAsia" w:hAnsi="Times New Roman" w:cs="Times New Roman"/>
                <w:sz w:val="28"/>
                <w:szCs w:val="28"/>
              </w:rPr>
              <w:t>projects</w:t>
            </w:r>
            <w:r w:rsidRPr="00D921F8">
              <w:rPr>
                <w:sz w:val="28"/>
                <w:szCs w:val="28"/>
              </w:rPr>
              <w:t xml:space="preserve"> services and permissions</w:t>
            </w:r>
          </w:p>
        </w:tc>
      </w:tr>
      <w:tr w:rsidR="00D921F8" w:rsidRPr="00D921F8" w14:paraId="666B5BC8"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534E0EB6" w14:textId="77777777" w:rsidR="00D921F8" w:rsidRPr="00D921F8" w:rsidRDefault="00D921F8">
            <w:pPr>
              <w:rPr>
                <w:sz w:val="28"/>
                <w:szCs w:val="28"/>
              </w:rPr>
            </w:pPr>
            <w:r w:rsidRPr="00D921F8">
              <w:rPr>
                <w:sz w:val="28"/>
                <w:szCs w:val="28"/>
              </w:rPr>
              <w:t>Students cannot participate in conflicting active projects.</w:t>
            </w:r>
          </w:p>
        </w:tc>
        <w:tc>
          <w:tcPr>
            <w:tcW w:w="0" w:type="auto"/>
            <w:hideMark/>
          </w:tcPr>
          <w:p w14:paraId="74972B77"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Project participation services</w:t>
            </w:r>
          </w:p>
        </w:tc>
      </w:tr>
      <w:tr w:rsidR="00D921F8" w:rsidRPr="00D921F8" w14:paraId="1433FAD8"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CE2B2" w14:textId="77777777" w:rsidR="00D921F8" w:rsidRPr="00D921F8" w:rsidRDefault="00D921F8">
            <w:pPr>
              <w:rPr>
                <w:sz w:val="28"/>
                <w:szCs w:val="28"/>
              </w:rPr>
            </w:pPr>
            <w:r w:rsidRPr="00D921F8">
              <w:rPr>
                <w:sz w:val="28"/>
                <w:szCs w:val="28"/>
              </w:rPr>
              <w:t>Proposals and applications pass through defined approval states.</w:t>
            </w:r>
          </w:p>
        </w:tc>
        <w:tc>
          <w:tcPr>
            <w:tcW w:w="0" w:type="auto"/>
            <w:hideMark/>
          </w:tcPr>
          <w:p w14:paraId="668194BD"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Project services</w:t>
            </w:r>
          </w:p>
        </w:tc>
      </w:tr>
      <w:tr w:rsidR="00D921F8" w:rsidRPr="00D921F8" w14:paraId="4FB82A15"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292ADE54" w14:textId="77777777" w:rsidR="00D921F8" w:rsidRPr="00D921F8" w:rsidRDefault="00D921F8">
            <w:pPr>
              <w:rPr>
                <w:sz w:val="28"/>
                <w:szCs w:val="28"/>
              </w:rPr>
            </w:pPr>
            <w:r w:rsidRPr="00D921F8">
              <w:rPr>
                <w:sz w:val="28"/>
                <w:szCs w:val="28"/>
              </w:rPr>
              <w:lastRenderedPageBreak/>
              <w:t>Workflow stages follow the configured workflow rules.</w:t>
            </w:r>
          </w:p>
        </w:tc>
        <w:tc>
          <w:tcPr>
            <w:tcW w:w="0" w:type="auto"/>
            <w:hideMark/>
          </w:tcPr>
          <w:p w14:paraId="6C9FF648"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Workflow services</w:t>
            </w:r>
          </w:p>
        </w:tc>
      </w:tr>
      <w:tr w:rsidR="00D921F8" w:rsidRPr="00D921F8" w14:paraId="0089EDD9"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34044" w14:textId="77777777" w:rsidR="00D921F8" w:rsidRPr="00D921F8" w:rsidRDefault="00D921F8">
            <w:pPr>
              <w:rPr>
                <w:sz w:val="28"/>
                <w:szCs w:val="28"/>
              </w:rPr>
            </w:pPr>
            <w:r w:rsidRPr="00D921F8">
              <w:rPr>
                <w:sz w:val="28"/>
                <w:szCs w:val="28"/>
              </w:rPr>
              <w:t>Dynamic forms validate values according to their field types.</w:t>
            </w:r>
          </w:p>
        </w:tc>
        <w:tc>
          <w:tcPr>
            <w:tcW w:w="0" w:type="auto"/>
            <w:hideMark/>
          </w:tcPr>
          <w:p w14:paraId="34356C56"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Dynamic-form serializers and validation</w:t>
            </w:r>
          </w:p>
        </w:tc>
      </w:tr>
      <w:tr w:rsidR="00D921F8" w:rsidRPr="00D921F8" w14:paraId="7D0F8E0E"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46763FB3" w14:textId="77777777" w:rsidR="00D921F8" w:rsidRPr="00D921F8" w:rsidRDefault="00D921F8">
            <w:pPr>
              <w:rPr>
                <w:sz w:val="28"/>
                <w:szCs w:val="28"/>
              </w:rPr>
            </w:pPr>
            <w:r w:rsidRPr="00D921F8">
              <w:rPr>
                <w:sz w:val="28"/>
                <w:szCs w:val="28"/>
              </w:rPr>
              <w:t>Committee schedules cannot contain room or doctor conflicts.</w:t>
            </w:r>
          </w:p>
        </w:tc>
        <w:tc>
          <w:tcPr>
            <w:tcW w:w="0" w:type="auto"/>
            <w:hideMark/>
          </w:tcPr>
          <w:p w14:paraId="417693C4"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Committee scheduling service</w:t>
            </w:r>
          </w:p>
        </w:tc>
      </w:tr>
      <w:tr w:rsidR="00D921F8" w:rsidRPr="00D921F8" w14:paraId="520F82E4"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9B6B4" w14:textId="77777777" w:rsidR="00D921F8" w:rsidRPr="00D921F8" w:rsidRDefault="00D921F8">
            <w:pPr>
              <w:rPr>
                <w:sz w:val="28"/>
                <w:szCs w:val="28"/>
              </w:rPr>
            </w:pPr>
            <w:r w:rsidRPr="00D921F8">
              <w:rPr>
                <w:sz w:val="28"/>
                <w:szCs w:val="28"/>
              </w:rPr>
              <w:t>Committee templates are synchronized with generated committees.</w:t>
            </w:r>
          </w:p>
        </w:tc>
        <w:tc>
          <w:tcPr>
            <w:tcW w:w="0" w:type="auto"/>
            <w:hideMark/>
          </w:tcPr>
          <w:p w14:paraId="4D730EE7"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Committee services</w:t>
            </w:r>
          </w:p>
        </w:tc>
      </w:tr>
      <w:tr w:rsidR="00D921F8" w:rsidRPr="00D921F8" w14:paraId="27E722FD"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381D4FE7" w14:textId="77777777" w:rsidR="00D921F8" w:rsidRPr="00D921F8" w:rsidRDefault="00D921F8">
            <w:pPr>
              <w:rPr>
                <w:sz w:val="28"/>
                <w:szCs w:val="28"/>
              </w:rPr>
            </w:pPr>
            <w:r w:rsidRPr="00D921F8">
              <w:rPr>
                <w:sz w:val="28"/>
                <w:szCs w:val="28"/>
              </w:rPr>
              <w:t>Grades are validated according to permissions and evaluation rules.</w:t>
            </w:r>
          </w:p>
        </w:tc>
        <w:tc>
          <w:tcPr>
            <w:tcW w:w="0" w:type="auto"/>
            <w:hideMark/>
          </w:tcPr>
          <w:p w14:paraId="578F1A0C"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Grade services</w:t>
            </w:r>
          </w:p>
        </w:tc>
      </w:tr>
      <w:tr w:rsidR="00D921F8" w:rsidRPr="00D921F8" w14:paraId="598EA9CB"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61B93" w14:textId="77777777" w:rsidR="00D921F8" w:rsidRPr="00D921F8" w:rsidRDefault="00D921F8">
            <w:pPr>
              <w:rPr>
                <w:sz w:val="28"/>
                <w:szCs w:val="28"/>
              </w:rPr>
            </w:pPr>
            <w:r w:rsidRPr="00D921F8">
              <w:rPr>
                <w:sz w:val="28"/>
                <w:szCs w:val="28"/>
              </w:rPr>
              <w:t>Notifications are generated after important events.</w:t>
            </w:r>
          </w:p>
        </w:tc>
        <w:tc>
          <w:tcPr>
            <w:tcW w:w="0" w:type="auto"/>
            <w:hideMark/>
          </w:tcPr>
          <w:p w14:paraId="5BCCC42C"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Notification service</w:t>
            </w:r>
          </w:p>
        </w:tc>
      </w:tr>
      <w:tr w:rsidR="00D921F8" w:rsidRPr="00D921F8" w14:paraId="4738EB78"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5114BA78" w14:textId="77777777" w:rsidR="00D921F8" w:rsidRPr="00D921F8" w:rsidRDefault="00D921F8">
            <w:pPr>
              <w:rPr>
                <w:sz w:val="28"/>
                <w:szCs w:val="28"/>
              </w:rPr>
            </w:pPr>
            <w:r w:rsidRPr="00D921F8">
              <w:rPr>
                <w:sz w:val="28"/>
                <w:szCs w:val="28"/>
              </w:rPr>
              <w:t>GitLab operations are restricted to authorized project users.</w:t>
            </w:r>
          </w:p>
        </w:tc>
        <w:tc>
          <w:tcPr>
            <w:tcW w:w="0" w:type="auto"/>
            <w:hideMark/>
          </w:tcPr>
          <w:p w14:paraId="234272C0"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GitLab services</w:t>
            </w:r>
          </w:p>
        </w:tc>
      </w:tr>
    </w:tbl>
    <w:p w14:paraId="6DAE2B84" w14:textId="77777777" w:rsidR="00D921F8" w:rsidRPr="00D921F8" w:rsidRDefault="00D921F8" w:rsidP="00D921F8">
      <w:pPr>
        <w:pStyle w:val="Heading3"/>
        <w:rPr>
          <w:rFonts w:ascii="Times New Roman" w:hAnsi="Times New Roman" w:cs="Times New Roman"/>
          <w:sz w:val="28"/>
          <w:szCs w:val="28"/>
        </w:rPr>
      </w:pPr>
      <w:bookmarkStart w:id="252" w:name="_Toc237691290"/>
      <w:r w:rsidRPr="00D921F8">
        <w:rPr>
          <w:rFonts w:ascii="Times New Roman" w:hAnsi="Times New Roman" w:cs="Times New Roman"/>
          <w:sz w:val="28"/>
          <w:szCs w:val="28"/>
        </w:rPr>
        <w:t>Example: HoD Assignment</w:t>
      </w:r>
      <w:bookmarkEnd w:id="252"/>
    </w:p>
    <w:p w14:paraId="4DC84763" w14:textId="77777777" w:rsidR="00D921F8" w:rsidRPr="00D921F8" w:rsidRDefault="00D921F8" w:rsidP="00D921F8">
      <w:pPr>
        <w:pStyle w:val="NormalWeb"/>
        <w:rPr>
          <w:sz w:val="28"/>
          <w:szCs w:val="28"/>
        </w:rPr>
      </w:pPr>
      <w:r w:rsidRPr="00D921F8">
        <w:rPr>
          <w:sz w:val="28"/>
          <w:szCs w:val="28"/>
        </w:rPr>
        <w:t>A critical administrative operation uses a database transaction and row-level locking:</w:t>
      </w:r>
    </w:p>
    <w:p w14:paraId="1767721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with transaction.atomic():</w:t>
      </w:r>
    </w:p>
    <w:p w14:paraId="76919182"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doctor = User.objects.select_for_update().get(</w:t>
      </w:r>
    </w:p>
    <w:p w14:paraId="4988134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id=doctor_id,</w:t>
      </w:r>
    </w:p>
    <w:p w14:paraId="04593A2E"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role__in=['doctor', 'hod']</w:t>
      </w:r>
    </w:p>
    <w:p w14:paraId="6E19BBF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6C4C067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3BA0A4B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current_hod = (</w:t>
      </w:r>
    </w:p>
    <w:p w14:paraId="1CDC2E8B"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User.objects.select_for_update()</w:t>
      </w:r>
    </w:p>
    <w:p w14:paraId="45F23C1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.filter(</w:t>
      </w:r>
    </w:p>
    <w:p w14:paraId="78F86E5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role='hod',</w:t>
      </w:r>
    </w:p>
    <w:p w14:paraId="6DAEB31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department=department</w:t>
      </w:r>
    </w:p>
    <w:p w14:paraId="621A246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1FF30DD6"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.first()</w:t>
      </w:r>
    </w:p>
    <w:p w14:paraId="4A6687B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5A720B9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643386F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if current_hod and current_hod.id != doctor.id:</w:t>
      </w:r>
    </w:p>
    <w:p w14:paraId="27CD3C72"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current_hod.role = 'doctor'</w:t>
      </w:r>
    </w:p>
    <w:p w14:paraId="0794BA4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current_hod.department = None</w:t>
      </w:r>
    </w:p>
    <w:p w14:paraId="6FBB1FF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current_hod.save(</w:t>
      </w:r>
    </w:p>
    <w:p w14:paraId="78C62F5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update_fields=['role', 'department']</w:t>
      </w:r>
    </w:p>
    <w:p w14:paraId="6612993B"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728D660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3590864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doctor.role = 'hod'</w:t>
      </w:r>
    </w:p>
    <w:p w14:paraId="047BC9A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doctor.department = department</w:t>
      </w:r>
    </w:p>
    <w:p w14:paraId="1BF2E0AF"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doctor.save(</w:t>
      </w:r>
    </w:p>
    <w:p w14:paraId="4FA2601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update_fields=['role', 'department']</w:t>
      </w:r>
    </w:p>
    <w:p w14:paraId="234CDC8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56B5B54F" w14:textId="77777777" w:rsidR="00D921F8" w:rsidRPr="00D921F8" w:rsidRDefault="00D921F8" w:rsidP="00D921F8">
      <w:pPr>
        <w:pStyle w:val="NormalWeb"/>
        <w:rPr>
          <w:sz w:val="28"/>
          <w:szCs w:val="28"/>
        </w:rPr>
      </w:pPr>
      <w:r w:rsidRPr="00D921F8">
        <w:rPr>
          <w:sz w:val="28"/>
          <w:szCs w:val="28"/>
        </w:rPr>
        <w:t>This implementation ensures that only one HoD is assigned to a department while protecting the operation against concurrent database updates.</w:t>
      </w:r>
    </w:p>
    <w:p w14:paraId="648B2109" w14:textId="77777777" w:rsidR="00D921F8" w:rsidRPr="00D921F8" w:rsidRDefault="00D921F8" w:rsidP="00D921F8">
      <w:pPr>
        <w:pStyle w:val="mainhrading"/>
        <w:rPr>
          <w:sz w:val="28"/>
          <w:szCs w:val="28"/>
        </w:rPr>
      </w:pPr>
      <w:bookmarkStart w:id="253" w:name="_Toc237691291"/>
      <w:r w:rsidRPr="00D921F8">
        <w:rPr>
          <w:sz w:val="28"/>
          <w:szCs w:val="28"/>
        </w:rPr>
        <w:t>7.6 User Interface Implementation</w:t>
      </w:r>
      <w:bookmarkEnd w:id="253"/>
    </w:p>
    <w:p w14:paraId="487F3847" w14:textId="77777777" w:rsidR="00D921F8" w:rsidRPr="00D921F8" w:rsidRDefault="00D921F8" w:rsidP="00D921F8">
      <w:pPr>
        <w:pStyle w:val="NormalWeb"/>
        <w:rPr>
          <w:sz w:val="28"/>
          <w:szCs w:val="28"/>
        </w:rPr>
      </w:pPr>
      <w:r w:rsidRPr="00D921F8">
        <w:rPr>
          <w:sz w:val="28"/>
          <w:szCs w:val="28"/>
        </w:rPr>
        <w:t xml:space="preserve">The frontend was implemented using </w:t>
      </w:r>
      <w:r w:rsidRPr="00D921F8">
        <w:rPr>
          <w:rStyle w:val="Strong"/>
          <w:rFonts w:eastAsiaTheme="majorEastAsia"/>
          <w:sz w:val="28"/>
          <w:szCs w:val="28"/>
        </w:rPr>
        <w:t>React and Vite</w:t>
      </w:r>
      <w:r w:rsidRPr="00D921F8">
        <w:rPr>
          <w:sz w:val="28"/>
          <w:szCs w:val="28"/>
        </w:rPr>
        <w:t xml:space="preserve"> and follows a component-based architecture.</w:t>
      </w:r>
    </w:p>
    <w:p w14:paraId="78DD8AF9" w14:textId="77777777" w:rsidR="00223194" w:rsidRDefault="00D921F8" w:rsidP="00D921F8">
      <w:pPr>
        <w:pStyle w:val="NormalWeb"/>
        <w:rPr>
          <w:rStyle w:val="Strong"/>
          <w:sz w:val="28"/>
          <w:szCs w:val="28"/>
          <w:rtl/>
        </w:rPr>
      </w:pPr>
      <w:r w:rsidRPr="00D921F8">
        <w:rPr>
          <w:sz w:val="28"/>
          <w:szCs w:val="28"/>
        </w:rPr>
        <w:t>The interface displays different dashboards and functionality according to the authenticated user's role.</w:t>
      </w:r>
      <w:r w:rsidR="00223194" w:rsidRPr="00223194">
        <w:rPr>
          <w:rStyle w:val="Strong"/>
          <w:sz w:val="28"/>
          <w:szCs w:val="28"/>
        </w:rPr>
        <w:t xml:space="preserve"> </w:t>
      </w:r>
    </w:p>
    <w:p w14:paraId="5C9F8BE8" w14:textId="77777777" w:rsidR="00223194" w:rsidRDefault="00223194" w:rsidP="00D921F8">
      <w:pPr>
        <w:pStyle w:val="NormalWeb"/>
        <w:rPr>
          <w:rStyle w:val="Strong"/>
          <w:sz w:val="28"/>
          <w:szCs w:val="28"/>
          <w:rtl/>
        </w:rPr>
      </w:pPr>
    </w:p>
    <w:p w14:paraId="4461A3AF" w14:textId="77777777" w:rsidR="00223194" w:rsidRDefault="00223194" w:rsidP="00D921F8">
      <w:pPr>
        <w:pStyle w:val="NormalWeb"/>
        <w:rPr>
          <w:rStyle w:val="Strong"/>
          <w:sz w:val="28"/>
          <w:szCs w:val="28"/>
          <w:rtl/>
        </w:rPr>
      </w:pPr>
    </w:p>
    <w:p w14:paraId="2FBA8E4B" w14:textId="77777777" w:rsidR="002A6212" w:rsidRDefault="00223194" w:rsidP="002A6212">
      <w:pPr>
        <w:pStyle w:val="NormalWeb"/>
        <w:keepNext/>
      </w:pPr>
      <w:r w:rsidRPr="00874A2C">
        <w:rPr>
          <w:rStyle w:val="Strong"/>
          <w:sz w:val="28"/>
          <w:szCs w:val="28"/>
        </w:rPr>
        <w:drawing>
          <wp:inline distT="0" distB="0" distL="0" distR="0" wp14:anchorId="451FA509" wp14:editId="63B27EE1">
            <wp:extent cx="5943600" cy="26682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668270"/>
                    </a:xfrm>
                    <a:prstGeom prst="rect">
                      <a:avLst/>
                    </a:prstGeom>
                  </pic:spPr>
                </pic:pic>
              </a:graphicData>
            </a:graphic>
          </wp:inline>
        </w:drawing>
      </w:r>
    </w:p>
    <w:p w14:paraId="2E7EC6EE" w14:textId="2B5218FF" w:rsidR="002A6212" w:rsidRDefault="002A6212" w:rsidP="002A6212">
      <w:pPr>
        <w:pStyle w:val="Caption"/>
      </w:pPr>
      <w:bookmarkStart w:id="254" w:name="_Toc237691345"/>
      <w:r>
        <w:t xml:space="preserve">Figure </w:t>
      </w:r>
      <w:r>
        <w:fldChar w:fldCharType="begin"/>
      </w:r>
      <w:r>
        <w:instrText xml:space="preserve"> SEQ Figure \* ARABIC </w:instrText>
      </w:r>
      <w:r>
        <w:fldChar w:fldCharType="separate"/>
      </w:r>
      <w:r>
        <w:rPr>
          <w:noProof/>
        </w:rPr>
        <w:t>19</w:t>
      </w:r>
      <w:r>
        <w:fldChar w:fldCharType="end"/>
      </w:r>
      <w:r>
        <w:t xml:space="preserve"> student dashboard</w:t>
      </w:r>
      <w:bookmarkEnd w:id="254"/>
    </w:p>
    <w:p w14:paraId="7EA38B10" w14:textId="3B04B8AA" w:rsidR="00D921F8" w:rsidRPr="00D921F8" w:rsidRDefault="00D921F8" w:rsidP="00874A2C">
      <w:pPr>
        <w:pStyle w:val="Heading3"/>
        <w:rPr>
          <w:rFonts w:ascii="Times New Roman" w:hAnsi="Times New Roman" w:cs="Times New Roman"/>
          <w:sz w:val="28"/>
          <w:szCs w:val="28"/>
        </w:rPr>
      </w:pPr>
    </w:p>
    <w:p w14:paraId="46040D07" w14:textId="77777777" w:rsidR="002A6212" w:rsidRDefault="00874A2C" w:rsidP="002A6212">
      <w:pPr>
        <w:pStyle w:val="Heading3"/>
      </w:pPr>
      <w:bookmarkStart w:id="255" w:name="_Toc237691292"/>
      <w:r w:rsidRPr="00874A2C">
        <w:rPr>
          <w:rStyle w:val="Strong"/>
          <w:rFonts w:ascii="Times New Roman" w:hAnsi="Times New Roman" w:cs="Times New Roman"/>
          <w:color w:val="auto"/>
          <w:sz w:val="28"/>
          <w:szCs w:val="28"/>
        </w:rPr>
        <w:drawing>
          <wp:inline distT="0" distB="0" distL="0" distR="0" wp14:anchorId="470A1179" wp14:editId="402736FF">
            <wp:extent cx="5943600" cy="2723515"/>
            <wp:effectExtent l="0" t="0" r="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723515"/>
                    </a:xfrm>
                    <a:prstGeom prst="rect">
                      <a:avLst/>
                    </a:prstGeom>
                  </pic:spPr>
                </pic:pic>
              </a:graphicData>
            </a:graphic>
          </wp:inline>
        </w:drawing>
      </w:r>
      <w:bookmarkEnd w:id="255"/>
    </w:p>
    <w:p w14:paraId="3CFB1FC9" w14:textId="2B166254" w:rsidR="00D921F8" w:rsidRPr="002A6212" w:rsidRDefault="002A6212" w:rsidP="002A6212">
      <w:pPr>
        <w:pStyle w:val="Caption"/>
        <w:rPr>
          <w:rFonts w:cs="Times New Roman"/>
          <w:sz w:val="22"/>
          <w:szCs w:val="22"/>
        </w:rPr>
      </w:pPr>
      <w:bookmarkStart w:id="256" w:name="_Toc237691346"/>
      <w:r>
        <w:rPr>
          <w:noProof/>
        </w:rPr>
        <mc:AlternateContent>
          <mc:Choice Requires="wps">
            <w:drawing>
              <wp:anchor distT="0" distB="0" distL="114300" distR="114300" simplePos="0" relativeHeight="251694080" behindDoc="0" locked="0" layoutInCell="1" allowOverlap="1" wp14:anchorId="3AE56B6F" wp14:editId="1B1F9DEE">
                <wp:simplePos x="0" y="0"/>
                <wp:positionH relativeFrom="column">
                  <wp:posOffset>0</wp:posOffset>
                </wp:positionH>
                <wp:positionV relativeFrom="paragraph">
                  <wp:posOffset>3910965</wp:posOffset>
                </wp:positionV>
                <wp:extent cx="5943600" cy="635"/>
                <wp:effectExtent l="0" t="0" r="0" b="0"/>
                <wp:wrapSquare wrapText="bothSides"/>
                <wp:docPr id="155161683" name="Text Box 15516168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58AC933" w14:textId="46D14C90" w:rsidR="002A6212" w:rsidRPr="00F168F0" w:rsidRDefault="002A6212" w:rsidP="002A6212">
                            <w:pPr>
                              <w:pStyle w:val="Caption"/>
                              <w:rPr>
                                <w:rFonts w:cs="Times New Roman"/>
                                <w:sz w:val="28"/>
                                <w:szCs w:val="28"/>
                              </w:rPr>
                            </w:pPr>
                            <w:bookmarkStart w:id="257" w:name="_Toc237691347"/>
                            <w:r>
                              <w:t xml:space="preserve">Figure </w:t>
                            </w:r>
                            <w:r>
                              <w:fldChar w:fldCharType="begin"/>
                            </w:r>
                            <w:r>
                              <w:instrText xml:space="preserve"> SEQ Figure \* ARABIC </w:instrText>
                            </w:r>
                            <w:r>
                              <w:fldChar w:fldCharType="separate"/>
                            </w:r>
                            <w:r>
                              <w:rPr>
                                <w:noProof/>
                              </w:rPr>
                              <w:t>20</w:t>
                            </w:r>
                            <w:r>
                              <w:fldChar w:fldCharType="end"/>
                            </w:r>
                            <w:r w:rsidRPr="00211CFF">
                              <w:t>Figure 7.5. Committee Scheduling Interface</w:t>
                            </w:r>
                            <w:bookmarkEnd w:id="2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56B6F" id="Text Box 155161683" o:spid="_x0000_s1033" type="#_x0000_t202" style="position:absolute;margin-left:0;margin-top:307.95pt;width:46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" stroked="f">
                <v:textbox style="mso-fit-shape-to-text:t" inset="0,0,0,0">
                  <w:txbxContent>
                    <w:p w14:paraId="358AC933" w14:textId="46D14C90" w:rsidR="002A6212" w:rsidRPr="00F168F0" w:rsidRDefault="002A6212" w:rsidP="002A6212">
                      <w:pPr>
                        <w:pStyle w:val="Caption"/>
                        <w:rPr>
                          <w:rFonts w:cs="Times New Roman"/>
                          <w:sz w:val="28"/>
                          <w:szCs w:val="28"/>
                        </w:rPr>
                      </w:pPr>
                      <w:bookmarkStart w:id="258" w:name="_Toc237691347"/>
                      <w:r>
                        <w:t xml:space="preserve">Figure </w:t>
                      </w:r>
                      <w:r>
                        <w:fldChar w:fldCharType="begin"/>
                      </w:r>
                      <w:r>
                        <w:instrText xml:space="preserve"> SEQ Figure \* ARABIC </w:instrText>
                      </w:r>
                      <w:r>
                        <w:fldChar w:fldCharType="separate"/>
                      </w:r>
                      <w:r>
                        <w:rPr>
                          <w:noProof/>
                        </w:rPr>
                        <w:t>20</w:t>
                      </w:r>
                      <w:r>
                        <w:fldChar w:fldCharType="end"/>
                      </w:r>
                      <w:r w:rsidRPr="00211CFF">
                        <w:t>Figure 7.5. Committee Scheduling Interface</w:t>
                      </w:r>
                      <w:bookmarkEnd w:id="258"/>
                    </w:p>
                  </w:txbxContent>
                </v:textbox>
                <w10:wrap type="square"/>
              </v:shape>
            </w:pict>
          </mc:Fallback>
        </mc:AlternateContent>
      </w:r>
      <w:r w:rsidRPr="00874A2C">
        <w:rPr>
          <w:rStyle w:val="Strong"/>
          <w:rFonts w:cs="Times New Roman"/>
          <w:color w:val="auto"/>
          <w:sz w:val="28"/>
          <w:szCs w:val="28"/>
        </w:rPr>
        <w:drawing>
          <wp:anchor distT="0" distB="0" distL="114300" distR="114300" simplePos="0" relativeHeight="251692032" behindDoc="0" locked="0" layoutInCell="1" allowOverlap="1" wp14:anchorId="616B5D02" wp14:editId="083520B6">
            <wp:simplePos x="0" y="0"/>
            <wp:positionH relativeFrom="margin">
              <wp:align>right</wp:align>
            </wp:positionH>
            <wp:positionV relativeFrom="paragraph">
              <wp:posOffset>1148959</wp:posOffset>
            </wp:positionV>
            <wp:extent cx="5943600" cy="2705100"/>
            <wp:effectExtent l="0" t="0" r="0" b="0"/>
            <wp:wrapSquare wrapText="bothSides"/>
            <wp:docPr id="155161664" name="Picture 15516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anchor>
        </w:drawing>
      </w:r>
      <w:r w:rsidRPr="002A6212">
        <w:rPr>
          <w:sz w:val="14"/>
          <w:szCs w:val="14"/>
        </w:rPr>
        <w:t xml:space="preserve">Figure </w:t>
      </w:r>
      <w:r w:rsidRPr="002A6212">
        <w:rPr>
          <w:sz w:val="14"/>
          <w:szCs w:val="14"/>
        </w:rPr>
        <w:fldChar w:fldCharType="begin"/>
      </w:r>
      <w:r w:rsidRPr="002A6212">
        <w:rPr>
          <w:sz w:val="14"/>
          <w:szCs w:val="14"/>
        </w:rPr>
        <w:instrText xml:space="preserve"> SEQ Figure \* ARABIC </w:instrText>
      </w:r>
      <w:r w:rsidRPr="002A6212">
        <w:rPr>
          <w:sz w:val="14"/>
          <w:szCs w:val="14"/>
        </w:rPr>
        <w:fldChar w:fldCharType="separate"/>
      </w:r>
      <w:r>
        <w:rPr>
          <w:noProof/>
          <w:sz w:val="14"/>
          <w:szCs w:val="14"/>
        </w:rPr>
        <w:t>21</w:t>
      </w:r>
      <w:r w:rsidRPr="002A6212">
        <w:rPr>
          <w:sz w:val="14"/>
          <w:szCs w:val="14"/>
        </w:rPr>
        <w:fldChar w:fldCharType="end"/>
      </w:r>
      <w:r w:rsidRPr="002A6212">
        <w:rPr>
          <w:sz w:val="14"/>
          <w:szCs w:val="14"/>
        </w:rPr>
        <w:t xml:space="preserve"> doctor Dashboard</w:t>
      </w:r>
      <w:bookmarkEnd w:id="256"/>
    </w:p>
    <w:p w14:paraId="37202509" w14:textId="77777777" w:rsidR="002A6212" w:rsidRDefault="00874A2C" w:rsidP="002A6212">
      <w:pPr>
        <w:pStyle w:val="NormalWeb"/>
        <w:keepNext/>
      </w:pPr>
      <w:r w:rsidRPr="00874A2C">
        <w:rPr>
          <w:rStyle w:val="Strong"/>
          <w:rFonts w:eastAsiaTheme="majorEastAsia"/>
          <w:sz w:val="28"/>
          <w:szCs w:val="28"/>
        </w:rPr>
        <w:lastRenderedPageBreak/>
        <w:drawing>
          <wp:inline distT="0" distB="0" distL="0" distR="0" wp14:anchorId="66E97BFD" wp14:editId="79924D7D">
            <wp:extent cx="5943600" cy="2709545"/>
            <wp:effectExtent l="0" t="0" r="0" b="0"/>
            <wp:docPr id="155161665" name="Picture 15516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709545"/>
                    </a:xfrm>
                    <a:prstGeom prst="rect">
                      <a:avLst/>
                    </a:prstGeom>
                  </pic:spPr>
                </pic:pic>
              </a:graphicData>
            </a:graphic>
          </wp:inline>
        </w:drawing>
      </w:r>
    </w:p>
    <w:p w14:paraId="61FBE26B" w14:textId="63EB3645" w:rsidR="00874A2C" w:rsidRDefault="002A6212" w:rsidP="002A6212">
      <w:pPr>
        <w:pStyle w:val="Caption"/>
        <w:rPr>
          <w:sz w:val="28"/>
          <w:szCs w:val="28"/>
        </w:rPr>
      </w:pPr>
      <w:bookmarkStart w:id="259" w:name="_Toc237691348"/>
      <w:r>
        <w:t xml:space="preserve">Figure </w:t>
      </w:r>
      <w:r>
        <w:fldChar w:fldCharType="begin"/>
      </w:r>
      <w:r>
        <w:instrText xml:space="preserve"> SEQ Figure \* ARABIC </w:instrText>
      </w:r>
      <w:r>
        <w:fldChar w:fldCharType="separate"/>
      </w:r>
      <w:r>
        <w:rPr>
          <w:noProof/>
        </w:rPr>
        <w:t>22</w:t>
      </w:r>
      <w:r>
        <w:fldChar w:fldCharType="end"/>
      </w:r>
      <w:r>
        <w:t xml:space="preserve"> </w:t>
      </w:r>
      <w:r w:rsidRPr="00D60AD7">
        <w:t>Dynamic workflow</w:t>
      </w:r>
      <w:bookmarkEnd w:id="259"/>
    </w:p>
    <w:p w14:paraId="7F99813A" w14:textId="77777777" w:rsidR="00874A2C" w:rsidRDefault="00874A2C" w:rsidP="00D921F8">
      <w:pPr>
        <w:pStyle w:val="NormalWeb"/>
        <w:rPr>
          <w:sz w:val="28"/>
          <w:szCs w:val="28"/>
        </w:rPr>
      </w:pPr>
    </w:p>
    <w:p w14:paraId="6AD13BA6" w14:textId="43005A6B" w:rsidR="00D921F8" w:rsidRPr="00874A2C" w:rsidRDefault="00D921F8" w:rsidP="00D921F8">
      <w:pPr>
        <w:pStyle w:val="NormalWeb"/>
        <w:rPr>
          <w:b/>
          <w:bCs/>
          <w:sz w:val="28"/>
          <w:szCs w:val="28"/>
        </w:rPr>
      </w:pPr>
      <w:r w:rsidRPr="00874A2C">
        <w:rPr>
          <w:b/>
          <w:bCs/>
          <w:sz w:val="28"/>
          <w:szCs w:val="28"/>
        </w:rPr>
        <w:t>The frontend communicates with the backend through a centralized Axios configuration.</w:t>
      </w:r>
    </w:p>
    <w:p w14:paraId="77EA384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const api = axios.create({</w:t>
      </w:r>
    </w:p>
    <w:p w14:paraId="6F7DE810"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baseURL: API_BASE,</w:t>
      </w:r>
    </w:p>
    <w:p w14:paraId="4C3C99C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withCredentials: true,</w:t>
      </w:r>
    </w:p>
    <w:p w14:paraId="4BE4841E"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t>
      </w:r>
    </w:p>
    <w:p w14:paraId="18AD536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4C6594D2"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let accessToken = null;</w:t>
      </w:r>
    </w:p>
    <w:p w14:paraId="700B268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76D24556"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export function setAccessToken(token) {</w:t>
      </w:r>
    </w:p>
    <w:p w14:paraId="7BBADFE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accessToken = token;</w:t>
      </w:r>
    </w:p>
    <w:p w14:paraId="4B2CEE9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15CA2E4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if (token) {</w:t>
      </w:r>
    </w:p>
    <w:p w14:paraId="085E840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api.defaults.headers.common[</w:t>
      </w:r>
    </w:p>
    <w:p w14:paraId="2CFBF4C2"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'Authorization'</w:t>
      </w:r>
    </w:p>
    <w:p w14:paraId="58E985C0"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 = `Bearer ${token}`;</w:t>
      </w:r>
    </w:p>
    <w:p w14:paraId="11BCF756"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 else {</w:t>
      </w:r>
    </w:p>
    <w:p w14:paraId="196956E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delete api.defaults.headers.common[</w:t>
      </w:r>
    </w:p>
    <w:p w14:paraId="7937289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'Authorization'</w:t>
      </w:r>
    </w:p>
    <w:p w14:paraId="541D18C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7B4D325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5B90DA1E"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lastRenderedPageBreak/>
        <w:t>}</w:t>
      </w:r>
    </w:p>
    <w:p w14:paraId="5F0C98D3" w14:textId="77777777" w:rsidR="00D921F8" w:rsidRPr="00D921F8" w:rsidRDefault="00D921F8" w:rsidP="00D921F8">
      <w:pPr>
        <w:pStyle w:val="NormalWeb"/>
        <w:rPr>
          <w:sz w:val="28"/>
          <w:szCs w:val="28"/>
        </w:rPr>
      </w:pPr>
      <w:r w:rsidRPr="00D921F8">
        <w:rPr>
          <w:sz w:val="28"/>
          <w:szCs w:val="28"/>
        </w:rPr>
        <w:t>The frontend can automatically refresh authentication when an API request returns HTTP 401.</w:t>
      </w:r>
    </w:p>
    <w:p w14:paraId="014FAE06" w14:textId="67E0FD55" w:rsidR="00D921F8" w:rsidRPr="00D921F8" w:rsidRDefault="00D921F8" w:rsidP="00D921F8">
      <w:pPr>
        <w:rPr>
          <w:rFonts w:ascii="Times New Roman" w:hAnsi="Times New Roman" w:cs="Times New Roman"/>
          <w:sz w:val="28"/>
          <w:szCs w:val="28"/>
        </w:rPr>
      </w:pPr>
    </w:p>
    <w:p w14:paraId="68D3C7B6" w14:textId="77777777" w:rsidR="00D921F8" w:rsidRPr="00D921F8" w:rsidRDefault="00D921F8" w:rsidP="00D921F8">
      <w:pPr>
        <w:pStyle w:val="mainhrading"/>
        <w:rPr>
          <w:sz w:val="28"/>
          <w:szCs w:val="28"/>
        </w:rPr>
      </w:pPr>
      <w:bookmarkStart w:id="260" w:name="_Toc237691293"/>
      <w:r w:rsidRPr="00D921F8">
        <w:rPr>
          <w:sz w:val="28"/>
          <w:szCs w:val="28"/>
        </w:rPr>
        <w:t>7.7 Intelligent Algorithm Implementation</w:t>
      </w:r>
      <w:bookmarkEnd w:id="260"/>
    </w:p>
    <w:p w14:paraId="1FA17F6A" w14:textId="77777777" w:rsidR="00D921F8" w:rsidRPr="00D921F8" w:rsidRDefault="00D921F8" w:rsidP="00D921F8">
      <w:pPr>
        <w:pStyle w:val="NormalWeb"/>
        <w:rPr>
          <w:sz w:val="28"/>
          <w:szCs w:val="28"/>
        </w:rPr>
      </w:pPr>
      <w:r w:rsidRPr="00D921F8">
        <w:rPr>
          <w:sz w:val="28"/>
          <w:szCs w:val="28"/>
        </w:rPr>
        <w:t>The project does not use a trained machine-learning model because the main intelligent requirement is a constrained scheduling problem rather than a prediction or classification problem.</w:t>
      </w:r>
    </w:p>
    <w:p w14:paraId="11A1D2D6" w14:textId="77777777" w:rsidR="00D921F8" w:rsidRPr="00D921F8" w:rsidRDefault="00D921F8" w:rsidP="00D921F8">
      <w:pPr>
        <w:pStyle w:val="NormalWeb"/>
        <w:rPr>
          <w:sz w:val="28"/>
          <w:szCs w:val="28"/>
        </w:rPr>
      </w:pPr>
      <w:r w:rsidRPr="00D921F8">
        <w:rPr>
          <w:sz w:val="28"/>
          <w:szCs w:val="28"/>
        </w:rPr>
        <w:t xml:space="preserve">Instead, </w:t>
      </w:r>
      <w:r w:rsidRPr="00D921F8">
        <w:rPr>
          <w:rStyle w:val="Strong"/>
          <w:rFonts w:eastAsiaTheme="majorEastAsia"/>
          <w:sz w:val="28"/>
          <w:szCs w:val="28"/>
        </w:rPr>
        <w:t>Google OR-Tools CP-SAT</w:t>
      </w:r>
      <w:r w:rsidRPr="00D921F8">
        <w:rPr>
          <w:sz w:val="28"/>
          <w:szCs w:val="28"/>
        </w:rPr>
        <w:t xml:space="preserve"> was used to implement automated committee scheduling.</w:t>
      </w:r>
    </w:p>
    <w:p w14:paraId="0822209B" w14:textId="77777777" w:rsidR="00D921F8" w:rsidRPr="00D921F8" w:rsidRDefault="00D921F8" w:rsidP="00D921F8">
      <w:pPr>
        <w:pStyle w:val="NormalWeb"/>
        <w:rPr>
          <w:sz w:val="28"/>
          <w:szCs w:val="28"/>
        </w:rPr>
      </w:pPr>
      <w:r w:rsidRPr="00D921F8">
        <w:rPr>
          <w:sz w:val="28"/>
          <w:szCs w:val="28"/>
        </w:rPr>
        <w:t>The scheduler considers:</w:t>
      </w:r>
    </w:p>
    <w:p w14:paraId="20498B04" w14:textId="77777777" w:rsidR="00D921F8" w:rsidRPr="00D921F8" w:rsidRDefault="00D921F8" w:rsidP="00ED7381">
      <w:pPr>
        <w:pStyle w:val="NormalWeb"/>
        <w:numPr>
          <w:ilvl w:val="0"/>
          <w:numId w:val="27"/>
        </w:numPr>
        <w:rPr>
          <w:sz w:val="28"/>
          <w:szCs w:val="28"/>
        </w:rPr>
      </w:pPr>
      <w:r w:rsidRPr="00D921F8">
        <w:rPr>
          <w:sz w:val="28"/>
          <w:szCs w:val="28"/>
        </w:rPr>
        <w:t>Committee members.</w:t>
      </w:r>
    </w:p>
    <w:p w14:paraId="4066CE7A" w14:textId="77777777" w:rsidR="00D921F8" w:rsidRPr="00D921F8" w:rsidRDefault="00D921F8" w:rsidP="00ED7381">
      <w:pPr>
        <w:pStyle w:val="NormalWeb"/>
        <w:numPr>
          <w:ilvl w:val="0"/>
          <w:numId w:val="27"/>
        </w:numPr>
        <w:rPr>
          <w:sz w:val="28"/>
          <w:szCs w:val="28"/>
        </w:rPr>
      </w:pPr>
      <w:r w:rsidRPr="00D921F8">
        <w:rPr>
          <w:sz w:val="28"/>
          <w:szCs w:val="28"/>
        </w:rPr>
        <w:t>Doctor availability.</w:t>
      </w:r>
    </w:p>
    <w:p w14:paraId="430BF6BC" w14:textId="77777777" w:rsidR="00D921F8" w:rsidRPr="00D921F8" w:rsidRDefault="00D921F8" w:rsidP="00ED7381">
      <w:pPr>
        <w:pStyle w:val="NormalWeb"/>
        <w:numPr>
          <w:ilvl w:val="0"/>
          <w:numId w:val="27"/>
        </w:numPr>
        <w:rPr>
          <w:sz w:val="28"/>
          <w:szCs w:val="28"/>
        </w:rPr>
      </w:pPr>
      <w:r w:rsidRPr="00D921F8">
        <w:rPr>
          <w:sz w:val="28"/>
          <w:szCs w:val="28"/>
        </w:rPr>
        <w:t>Room availability.</w:t>
      </w:r>
    </w:p>
    <w:p w14:paraId="3D057106" w14:textId="77777777" w:rsidR="00D921F8" w:rsidRPr="00D921F8" w:rsidRDefault="00D921F8" w:rsidP="00ED7381">
      <w:pPr>
        <w:pStyle w:val="NormalWeb"/>
        <w:numPr>
          <w:ilvl w:val="0"/>
          <w:numId w:val="27"/>
        </w:numPr>
        <w:rPr>
          <w:sz w:val="28"/>
          <w:szCs w:val="28"/>
        </w:rPr>
      </w:pPr>
      <w:r w:rsidRPr="00D921F8">
        <w:rPr>
          <w:sz w:val="28"/>
          <w:szCs w:val="28"/>
        </w:rPr>
        <w:t>Working days.</w:t>
      </w:r>
    </w:p>
    <w:p w14:paraId="14CDCE25" w14:textId="77777777" w:rsidR="00D921F8" w:rsidRPr="00D921F8" w:rsidRDefault="00D921F8" w:rsidP="00ED7381">
      <w:pPr>
        <w:pStyle w:val="NormalWeb"/>
        <w:numPr>
          <w:ilvl w:val="0"/>
          <w:numId w:val="27"/>
        </w:numPr>
        <w:rPr>
          <w:sz w:val="28"/>
          <w:szCs w:val="28"/>
        </w:rPr>
      </w:pPr>
      <w:r w:rsidRPr="00D921F8">
        <w:rPr>
          <w:sz w:val="28"/>
          <w:szCs w:val="28"/>
        </w:rPr>
        <w:t>Working hours.</w:t>
      </w:r>
    </w:p>
    <w:p w14:paraId="366A288D" w14:textId="77777777" w:rsidR="00D921F8" w:rsidRPr="00D921F8" w:rsidRDefault="00D921F8" w:rsidP="00ED7381">
      <w:pPr>
        <w:pStyle w:val="NormalWeb"/>
        <w:numPr>
          <w:ilvl w:val="0"/>
          <w:numId w:val="27"/>
        </w:numPr>
        <w:rPr>
          <w:sz w:val="28"/>
          <w:szCs w:val="28"/>
        </w:rPr>
      </w:pPr>
      <w:r w:rsidRPr="00D921F8">
        <w:rPr>
          <w:sz w:val="28"/>
          <w:szCs w:val="28"/>
        </w:rPr>
        <w:t>Committee duration.</w:t>
      </w:r>
    </w:p>
    <w:p w14:paraId="21A26B29" w14:textId="77777777" w:rsidR="00D921F8" w:rsidRPr="00D921F8" w:rsidRDefault="00D921F8" w:rsidP="00ED7381">
      <w:pPr>
        <w:pStyle w:val="NormalWeb"/>
        <w:numPr>
          <w:ilvl w:val="0"/>
          <w:numId w:val="27"/>
        </w:numPr>
        <w:rPr>
          <w:sz w:val="28"/>
          <w:szCs w:val="28"/>
        </w:rPr>
      </w:pPr>
      <w:r w:rsidRPr="00D921F8">
        <w:rPr>
          <w:sz w:val="28"/>
          <w:szCs w:val="28"/>
        </w:rPr>
        <w:t>Doctor conflicts.</w:t>
      </w:r>
    </w:p>
    <w:p w14:paraId="6EF5D7BD" w14:textId="77777777" w:rsidR="00D921F8" w:rsidRPr="00D921F8" w:rsidRDefault="00D921F8" w:rsidP="00ED7381">
      <w:pPr>
        <w:pStyle w:val="NormalWeb"/>
        <w:numPr>
          <w:ilvl w:val="0"/>
          <w:numId w:val="27"/>
        </w:numPr>
        <w:rPr>
          <w:sz w:val="28"/>
          <w:szCs w:val="28"/>
        </w:rPr>
      </w:pPr>
      <w:r w:rsidRPr="00D921F8">
        <w:rPr>
          <w:sz w:val="28"/>
          <w:szCs w:val="28"/>
        </w:rPr>
        <w:t>Room conflicts.</w:t>
      </w:r>
    </w:p>
    <w:p w14:paraId="68625150" w14:textId="77777777" w:rsidR="00D921F8" w:rsidRPr="00D921F8" w:rsidRDefault="00D921F8" w:rsidP="00D921F8">
      <w:pPr>
        <w:pStyle w:val="NormalWeb"/>
        <w:rPr>
          <w:sz w:val="28"/>
          <w:szCs w:val="28"/>
        </w:rPr>
      </w:pPr>
      <w:r w:rsidRPr="00D921F8">
        <w:rPr>
          <w:sz w:val="28"/>
          <w:szCs w:val="28"/>
        </w:rPr>
        <w:t>The scheduling problem is modeled using decision variables, constraints, and a solver that searches for a feasible schedule.</w:t>
      </w:r>
    </w:p>
    <w:p w14:paraId="1ED65A62" w14:textId="77777777" w:rsidR="00D921F8" w:rsidRPr="00D921F8" w:rsidRDefault="00D921F8" w:rsidP="00D921F8">
      <w:pPr>
        <w:pStyle w:val="Heading3"/>
        <w:rPr>
          <w:rFonts w:ascii="Times New Roman" w:hAnsi="Times New Roman" w:cs="Times New Roman"/>
          <w:sz w:val="28"/>
          <w:szCs w:val="28"/>
        </w:rPr>
      </w:pPr>
      <w:bookmarkStart w:id="261" w:name="_Toc237691294"/>
      <w:r w:rsidRPr="00D921F8">
        <w:rPr>
          <w:rFonts w:ascii="Times New Roman" w:hAnsi="Times New Roman" w:cs="Times New Roman"/>
          <w:sz w:val="28"/>
          <w:szCs w:val="28"/>
        </w:rPr>
        <w:t>Example Constraint</w:t>
      </w:r>
      <w:bookmarkEnd w:id="261"/>
    </w:p>
    <w:p w14:paraId="20561FCB"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if len(doc_intervals) &gt; 1:</w:t>
      </w:r>
    </w:p>
    <w:p w14:paraId="230E7F72"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model.AddNoOverlap(doc_intervals)</w:t>
      </w:r>
    </w:p>
    <w:p w14:paraId="7E3C03F0" w14:textId="77777777" w:rsidR="00D921F8" w:rsidRPr="00D921F8" w:rsidRDefault="00D921F8" w:rsidP="00D921F8">
      <w:pPr>
        <w:pStyle w:val="NormalWeb"/>
        <w:rPr>
          <w:sz w:val="28"/>
          <w:szCs w:val="28"/>
        </w:rPr>
      </w:pPr>
      <w:r w:rsidRPr="00D921F8">
        <w:rPr>
          <w:sz w:val="28"/>
          <w:szCs w:val="28"/>
        </w:rPr>
        <w:t xml:space="preserve">The </w:t>
      </w:r>
      <w:r w:rsidRPr="00D921F8">
        <w:rPr>
          <w:rStyle w:val="HTMLCode"/>
          <w:rFonts w:ascii="Times New Roman" w:eastAsiaTheme="majorEastAsia" w:hAnsi="Times New Roman" w:cs="Times New Roman"/>
          <w:sz w:val="28"/>
          <w:szCs w:val="28"/>
        </w:rPr>
        <w:t>NoOverlap</w:t>
      </w:r>
      <w:r w:rsidRPr="00D921F8">
        <w:rPr>
          <w:sz w:val="28"/>
          <w:szCs w:val="28"/>
        </w:rPr>
        <w:t xml:space="preserve"> constraint prevents a doctor from being assigned to two overlapping committees.</w:t>
      </w:r>
    </w:p>
    <w:p w14:paraId="5F7011FC" w14:textId="77777777" w:rsidR="00D921F8" w:rsidRPr="00D921F8" w:rsidRDefault="00D921F8" w:rsidP="00D921F8">
      <w:pPr>
        <w:pStyle w:val="NormalWeb"/>
        <w:rPr>
          <w:sz w:val="28"/>
          <w:szCs w:val="28"/>
        </w:rPr>
      </w:pPr>
      <w:r w:rsidRPr="00D921F8">
        <w:rPr>
          <w:sz w:val="28"/>
          <w:szCs w:val="28"/>
        </w:rPr>
        <w:t>Similar constraints are applied to rooms to prevent multiple committees from occupying the same room at the same time.</w:t>
      </w:r>
    </w:p>
    <w:p w14:paraId="696EDDDD" w14:textId="77777777" w:rsidR="00D921F8" w:rsidRPr="00D921F8" w:rsidRDefault="00D921F8" w:rsidP="00D921F8">
      <w:pPr>
        <w:pStyle w:val="NormalWeb"/>
        <w:rPr>
          <w:sz w:val="28"/>
          <w:szCs w:val="28"/>
        </w:rPr>
      </w:pPr>
      <w:r w:rsidRPr="00D921F8">
        <w:rPr>
          <w:sz w:val="28"/>
          <w:szCs w:val="28"/>
        </w:rPr>
        <w:lastRenderedPageBreak/>
        <w:t>The scheduler can generate a preview before the schedule is applied, allowing authorized academic users to review the result.</w:t>
      </w:r>
    </w:p>
    <w:p w14:paraId="5D426803" w14:textId="77777777" w:rsidR="00D921F8" w:rsidRPr="00D921F8" w:rsidRDefault="00D921F8" w:rsidP="00D921F8">
      <w:pPr>
        <w:pStyle w:val="NormalWeb"/>
        <w:rPr>
          <w:sz w:val="28"/>
          <w:szCs w:val="28"/>
        </w:rPr>
      </w:pPr>
      <w:r w:rsidRPr="00D921F8">
        <w:rPr>
          <w:sz w:val="28"/>
          <w:szCs w:val="28"/>
        </w:rPr>
        <w:t>This implementation provides an automated solution for one of the most complex administrative processes in the system.</w:t>
      </w:r>
    </w:p>
    <w:p w14:paraId="579D172D" w14:textId="3EFA6430" w:rsidR="00D921F8" w:rsidRPr="00D921F8" w:rsidRDefault="00D921F8" w:rsidP="00D921F8">
      <w:pPr>
        <w:pStyle w:val="mainhrading"/>
        <w:rPr>
          <w:sz w:val="28"/>
          <w:szCs w:val="28"/>
        </w:rPr>
      </w:pPr>
    </w:p>
    <w:p w14:paraId="408EFC41" w14:textId="77777777" w:rsidR="00D921F8" w:rsidRPr="00D921F8" w:rsidRDefault="00D921F8" w:rsidP="00D921F8">
      <w:pPr>
        <w:pStyle w:val="mainhrading"/>
        <w:rPr>
          <w:sz w:val="28"/>
          <w:szCs w:val="28"/>
        </w:rPr>
      </w:pPr>
      <w:bookmarkStart w:id="262" w:name="_Toc237691295"/>
      <w:r w:rsidRPr="00D921F8">
        <w:rPr>
          <w:sz w:val="28"/>
          <w:szCs w:val="28"/>
        </w:rPr>
        <w:t>7.8 Error Handling and Logging</w:t>
      </w:r>
      <w:bookmarkEnd w:id="262"/>
    </w:p>
    <w:p w14:paraId="232A2292" w14:textId="77777777" w:rsidR="00223194" w:rsidRPr="00223194" w:rsidRDefault="00223194" w:rsidP="00223194">
      <w:pPr>
        <w:pStyle w:val="NormalWeb"/>
        <w:rPr>
          <w:sz w:val="28"/>
          <w:szCs w:val="28"/>
        </w:rPr>
      </w:pPr>
      <w:r w:rsidRPr="00223194">
        <w:rPr>
          <w:sz w:val="28"/>
          <w:szCs w:val="28"/>
        </w:rPr>
        <w:t>Error handling is implemented across the application layers, including serializers, permission checks, business services, database transactions, scheduling validation, and external API integration.</w:t>
      </w:r>
    </w:p>
    <w:p w14:paraId="227CFD34" w14:textId="77777777" w:rsidR="00223194" w:rsidRPr="00223194" w:rsidRDefault="00223194" w:rsidP="00223194">
      <w:pPr>
        <w:pStyle w:val="NormalWeb"/>
        <w:rPr>
          <w:sz w:val="28"/>
          <w:szCs w:val="28"/>
        </w:rPr>
      </w:pPr>
      <w:r w:rsidRPr="00223194">
        <w:rPr>
          <w:sz w:val="28"/>
          <w:szCs w:val="28"/>
        </w:rPr>
        <w:t>Common errors such as invalid authentication, unauthorized access, invalid workflow transitions, scheduling conflicts, invalid grades, file-validation errors, and GitLab failures are handled with appropriate responses. Database transactions are rolled back when critical operations fail, while unexpected errors are logged for debugging and maintenance.</w:t>
      </w:r>
    </w:p>
    <w:p w14:paraId="300A7647" w14:textId="77777777" w:rsidR="00223194" w:rsidRPr="00223194" w:rsidRDefault="00223194" w:rsidP="00223194">
      <w:pPr>
        <w:pStyle w:val="NormalWeb"/>
        <w:rPr>
          <w:sz w:val="28"/>
          <w:szCs w:val="28"/>
        </w:rPr>
      </w:pPr>
      <w:r w:rsidRPr="00223194">
        <w:rPr>
          <w:sz w:val="28"/>
          <w:szCs w:val="28"/>
        </w:rPr>
        <w:t xml:space="preserve">The main HTTP responses include </w:t>
      </w:r>
      <w:r w:rsidRPr="00223194">
        <w:rPr>
          <w:rStyle w:val="Strong"/>
          <w:rFonts w:eastAsiaTheme="majorEastAsia"/>
          <w:sz w:val="28"/>
          <w:szCs w:val="28"/>
        </w:rPr>
        <w:t>400</w:t>
      </w:r>
      <w:r w:rsidRPr="00223194">
        <w:rPr>
          <w:sz w:val="28"/>
          <w:szCs w:val="28"/>
        </w:rPr>
        <w:t xml:space="preserve"> for invalid requests, </w:t>
      </w:r>
      <w:r w:rsidRPr="00223194">
        <w:rPr>
          <w:rStyle w:val="Strong"/>
          <w:rFonts w:eastAsiaTheme="majorEastAsia"/>
          <w:sz w:val="28"/>
          <w:szCs w:val="28"/>
        </w:rPr>
        <w:t>401</w:t>
      </w:r>
      <w:r w:rsidRPr="00223194">
        <w:rPr>
          <w:sz w:val="28"/>
          <w:szCs w:val="28"/>
        </w:rPr>
        <w:t xml:space="preserve"> for authentication errors, </w:t>
      </w:r>
      <w:r w:rsidRPr="00223194">
        <w:rPr>
          <w:rStyle w:val="Strong"/>
          <w:rFonts w:eastAsiaTheme="majorEastAsia"/>
          <w:sz w:val="28"/>
          <w:szCs w:val="28"/>
        </w:rPr>
        <w:t>403</w:t>
      </w:r>
      <w:r w:rsidRPr="00223194">
        <w:rPr>
          <w:sz w:val="28"/>
          <w:szCs w:val="28"/>
        </w:rPr>
        <w:t xml:space="preserve"> for unauthorized access, </w:t>
      </w:r>
      <w:r w:rsidRPr="00223194">
        <w:rPr>
          <w:rStyle w:val="Strong"/>
          <w:rFonts w:eastAsiaTheme="majorEastAsia"/>
          <w:sz w:val="28"/>
          <w:szCs w:val="28"/>
        </w:rPr>
        <w:t>404</w:t>
      </w:r>
      <w:r w:rsidRPr="00223194">
        <w:rPr>
          <w:sz w:val="28"/>
          <w:szCs w:val="28"/>
        </w:rPr>
        <w:t xml:space="preserve"> for unavailable resources, </w:t>
      </w:r>
      <w:r w:rsidRPr="00223194">
        <w:rPr>
          <w:rStyle w:val="Strong"/>
          <w:rFonts w:eastAsiaTheme="majorEastAsia"/>
          <w:sz w:val="28"/>
          <w:szCs w:val="28"/>
        </w:rPr>
        <w:t>409</w:t>
      </w:r>
      <w:r w:rsidRPr="00223194">
        <w:rPr>
          <w:sz w:val="28"/>
          <w:szCs w:val="28"/>
        </w:rPr>
        <w:t xml:space="preserve"> for state conflicts, </w:t>
      </w:r>
      <w:r w:rsidRPr="00223194">
        <w:rPr>
          <w:rStyle w:val="Strong"/>
          <w:rFonts w:eastAsiaTheme="majorEastAsia"/>
          <w:sz w:val="28"/>
          <w:szCs w:val="28"/>
        </w:rPr>
        <w:t>429</w:t>
      </w:r>
      <w:r w:rsidRPr="00223194">
        <w:rPr>
          <w:sz w:val="28"/>
          <w:szCs w:val="28"/>
        </w:rPr>
        <w:t xml:space="preserve"> for rate limiting, and </w:t>
      </w:r>
      <w:r w:rsidRPr="00223194">
        <w:rPr>
          <w:rStyle w:val="Strong"/>
          <w:rFonts w:eastAsiaTheme="majorEastAsia"/>
          <w:sz w:val="28"/>
          <w:szCs w:val="28"/>
        </w:rPr>
        <w:t>500</w:t>
      </w:r>
      <w:r w:rsidRPr="00223194">
        <w:rPr>
          <w:sz w:val="28"/>
          <w:szCs w:val="28"/>
        </w:rPr>
        <w:t xml:space="preserve"> for unexpected server errors.</w:t>
      </w:r>
    </w:p>
    <w:p w14:paraId="5CDA06F0" w14:textId="3EFF7D6A" w:rsidR="00D921F8" w:rsidRPr="00D921F8" w:rsidRDefault="00D921F8" w:rsidP="00D921F8">
      <w:pPr>
        <w:rPr>
          <w:rFonts w:ascii="Times New Roman" w:hAnsi="Times New Roman" w:cs="Times New Roman"/>
          <w:sz w:val="28"/>
          <w:szCs w:val="28"/>
        </w:rPr>
      </w:pPr>
    </w:p>
    <w:p w14:paraId="3348FF2D" w14:textId="77777777" w:rsidR="00D921F8" w:rsidRPr="00D921F8" w:rsidRDefault="00D921F8" w:rsidP="00D921F8">
      <w:pPr>
        <w:pStyle w:val="mainhrading"/>
        <w:rPr>
          <w:sz w:val="28"/>
          <w:szCs w:val="28"/>
        </w:rPr>
      </w:pPr>
      <w:bookmarkStart w:id="263" w:name="_Toc237691296"/>
      <w:r w:rsidRPr="00D921F8">
        <w:rPr>
          <w:sz w:val="28"/>
          <w:szCs w:val="28"/>
        </w:rPr>
        <w:t>7.9 Security Implementation</w:t>
      </w:r>
      <w:bookmarkEnd w:id="263"/>
    </w:p>
    <w:p w14:paraId="4432C827" w14:textId="2CABF968" w:rsidR="00D921F8" w:rsidRPr="00D921F8" w:rsidRDefault="00D921F8" w:rsidP="002A6212">
      <w:pPr>
        <w:pStyle w:val="NormalWeb"/>
        <w:rPr>
          <w:sz w:val="28"/>
          <w:szCs w:val="28"/>
        </w:rPr>
      </w:pPr>
      <w:r w:rsidRPr="00D921F8">
        <w:rPr>
          <w:sz w:val="28"/>
          <w:szCs w:val="28"/>
        </w:rPr>
        <w:t>Security is implemented at multiple application layers.</w:t>
      </w:r>
    </w:p>
    <w:p w14:paraId="02964A55" w14:textId="496820BB" w:rsidR="002A6212" w:rsidRDefault="002A6212" w:rsidP="002A6212">
      <w:pPr>
        <w:pStyle w:val="Caption"/>
        <w:keepNext/>
      </w:pPr>
      <w:bookmarkStart w:id="264" w:name="_Toc237691372"/>
      <w:r>
        <w:t xml:space="preserve">Table </w:t>
      </w:r>
      <w:r>
        <w:fldChar w:fldCharType="begin"/>
      </w:r>
      <w:r>
        <w:instrText xml:space="preserve"> SEQ Table \* ARABIC </w:instrText>
      </w:r>
      <w:r>
        <w:fldChar w:fldCharType="separate"/>
      </w:r>
      <w:r>
        <w:rPr>
          <w:noProof/>
        </w:rPr>
        <w:t>18</w:t>
      </w:r>
      <w:r>
        <w:fldChar w:fldCharType="end"/>
      </w:r>
      <w:r>
        <w:t xml:space="preserve"> </w:t>
      </w:r>
      <w:r w:rsidRPr="008B7960">
        <w:t>Security Controls</w:t>
      </w:r>
      <w:bookmarkEnd w:id="264"/>
    </w:p>
    <w:tbl>
      <w:tblPr>
        <w:tblStyle w:val="GridTable4-Accent5"/>
        <w:tblW w:w="0" w:type="auto"/>
        <w:tblLook w:val="04A0" w:firstRow="1" w:lastRow="0" w:firstColumn="1" w:lastColumn="0" w:noHBand="0" w:noVBand="1"/>
      </w:tblPr>
      <w:tblGrid>
        <w:gridCol w:w="3004"/>
        <w:gridCol w:w="6346"/>
      </w:tblGrid>
      <w:tr w:rsidR="00D921F8" w:rsidRPr="00D921F8" w14:paraId="21C7B860" w14:textId="77777777" w:rsidTr="00D921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54F24" w14:textId="77777777" w:rsidR="00D921F8" w:rsidRPr="00D921F8" w:rsidRDefault="00D921F8">
            <w:pPr>
              <w:jc w:val="center"/>
              <w:rPr>
                <w:sz w:val="28"/>
                <w:szCs w:val="28"/>
              </w:rPr>
            </w:pPr>
            <w:r w:rsidRPr="00D921F8">
              <w:rPr>
                <w:b w:val="0"/>
                <w:bCs w:val="0"/>
                <w:sz w:val="28"/>
                <w:szCs w:val="28"/>
              </w:rPr>
              <w:t>Security Control</w:t>
            </w:r>
          </w:p>
        </w:tc>
        <w:tc>
          <w:tcPr>
            <w:tcW w:w="0" w:type="auto"/>
            <w:hideMark/>
          </w:tcPr>
          <w:p w14:paraId="772A0326" w14:textId="77777777" w:rsidR="00D921F8" w:rsidRPr="00D921F8" w:rsidRDefault="00D921F8">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D921F8">
              <w:rPr>
                <w:b w:val="0"/>
                <w:bCs w:val="0"/>
                <w:sz w:val="28"/>
                <w:szCs w:val="28"/>
              </w:rPr>
              <w:t>Implementation</w:t>
            </w:r>
          </w:p>
        </w:tc>
      </w:tr>
      <w:tr w:rsidR="00D921F8" w:rsidRPr="00D921F8" w14:paraId="6ADC9583"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90030" w14:textId="77777777" w:rsidR="00D921F8" w:rsidRPr="00D921F8" w:rsidRDefault="00D921F8">
            <w:pPr>
              <w:rPr>
                <w:b w:val="0"/>
                <w:bCs w:val="0"/>
                <w:sz w:val="28"/>
                <w:szCs w:val="28"/>
              </w:rPr>
            </w:pPr>
            <w:r w:rsidRPr="00D921F8">
              <w:rPr>
                <w:rStyle w:val="Strong"/>
                <w:rFonts w:eastAsiaTheme="majorEastAsia"/>
                <w:sz w:val="28"/>
                <w:szCs w:val="28"/>
              </w:rPr>
              <w:t>Authentication</w:t>
            </w:r>
          </w:p>
        </w:tc>
        <w:tc>
          <w:tcPr>
            <w:tcW w:w="0" w:type="auto"/>
            <w:hideMark/>
          </w:tcPr>
          <w:p w14:paraId="3C88E597"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JWT-based authentication with access and refresh tokens.</w:t>
            </w:r>
          </w:p>
        </w:tc>
      </w:tr>
      <w:tr w:rsidR="00D921F8" w:rsidRPr="00D921F8" w14:paraId="5E1EA9CC"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2B60C39E" w14:textId="77777777" w:rsidR="00D921F8" w:rsidRPr="00D921F8" w:rsidRDefault="00D921F8">
            <w:pPr>
              <w:rPr>
                <w:sz w:val="28"/>
                <w:szCs w:val="28"/>
              </w:rPr>
            </w:pPr>
            <w:r w:rsidRPr="00D921F8">
              <w:rPr>
                <w:rStyle w:val="Strong"/>
                <w:rFonts w:eastAsiaTheme="majorEastAsia"/>
                <w:sz w:val="28"/>
                <w:szCs w:val="28"/>
              </w:rPr>
              <w:t>Role-Based Access Control</w:t>
            </w:r>
          </w:p>
        </w:tc>
        <w:tc>
          <w:tcPr>
            <w:tcW w:w="0" w:type="auto"/>
            <w:hideMark/>
          </w:tcPr>
          <w:p w14:paraId="3A3D5625"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Permission classes for Student, Doctor, HoD, and Dean.</w:t>
            </w:r>
          </w:p>
        </w:tc>
      </w:tr>
      <w:tr w:rsidR="00D921F8" w:rsidRPr="00D921F8" w14:paraId="2F9DEDA6"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4E793" w14:textId="77777777" w:rsidR="00D921F8" w:rsidRPr="00D921F8" w:rsidRDefault="00D921F8">
            <w:pPr>
              <w:rPr>
                <w:sz w:val="28"/>
                <w:szCs w:val="28"/>
              </w:rPr>
            </w:pPr>
            <w:r w:rsidRPr="00D921F8">
              <w:rPr>
                <w:rStyle w:val="Strong"/>
                <w:rFonts w:eastAsiaTheme="majorEastAsia"/>
                <w:sz w:val="28"/>
                <w:szCs w:val="28"/>
              </w:rPr>
              <w:t>Password Security</w:t>
            </w:r>
          </w:p>
        </w:tc>
        <w:tc>
          <w:tcPr>
            <w:tcW w:w="0" w:type="auto"/>
            <w:hideMark/>
          </w:tcPr>
          <w:p w14:paraId="0F14E4E5"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Django password hashing and password validation.</w:t>
            </w:r>
          </w:p>
        </w:tc>
      </w:tr>
      <w:tr w:rsidR="00D921F8" w:rsidRPr="00D921F8" w14:paraId="49F0C7B7"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58B2C595" w14:textId="77777777" w:rsidR="00D921F8" w:rsidRPr="00D921F8" w:rsidRDefault="00D921F8">
            <w:pPr>
              <w:rPr>
                <w:sz w:val="28"/>
                <w:szCs w:val="28"/>
              </w:rPr>
            </w:pPr>
            <w:r w:rsidRPr="00D921F8">
              <w:rPr>
                <w:rStyle w:val="Strong"/>
                <w:rFonts w:eastAsiaTheme="majorEastAsia"/>
                <w:sz w:val="28"/>
                <w:szCs w:val="28"/>
              </w:rPr>
              <w:t>API Authorization</w:t>
            </w:r>
          </w:p>
        </w:tc>
        <w:tc>
          <w:tcPr>
            <w:tcW w:w="0" w:type="auto"/>
            <w:hideMark/>
          </w:tcPr>
          <w:p w14:paraId="5D52BB85"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Role and object-level permission checks.</w:t>
            </w:r>
          </w:p>
        </w:tc>
      </w:tr>
      <w:tr w:rsidR="00D921F8" w:rsidRPr="00D921F8" w14:paraId="05D14C32"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A8EA0" w14:textId="77777777" w:rsidR="00D921F8" w:rsidRPr="00D921F8" w:rsidRDefault="00D921F8">
            <w:pPr>
              <w:rPr>
                <w:sz w:val="28"/>
                <w:szCs w:val="28"/>
              </w:rPr>
            </w:pPr>
            <w:r w:rsidRPr="00D921F8">
              <w:rPr>
                <w:rStyle w:val="Strong"/>
                <w:rFonts w:eastAsiaTheme="majorEastAsia"/>
                <w:sz w:val="28"/>
                <w:szCs w:val="28"/>
              </w:rPr>
              <w:t>Rate Limiting</w:t>
            </w:r>
          </w:p>
        </w:tc>
        <w:tc>
          <w:tcPr>
            <w:tcW w:w="0" w:type="auto"/>
            <w:hideMark/>
          </w:tcPr>
          <w:p w14:paraId="3CAE4D1E"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DRF throttling for sensitive and high-frequency endpoints.</w:t>
            </w:r>
          </w:p>
        </w:tc>
      </w:tr>
      <w:tr w:rsidR="00D921F8" w:rsidRPr="00D921F8" w14:paraId="41D74D49"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4964DAE7" w14:textId="77777777" w:rsidR="00D921F8" w:rsidRPr="00D921F8" w:rsidRDefault="00D921F8">
            <w:pPr>
              <w:rPr>
                <w:sz w:val="28"/>
                <w:szCs w:val="28"/>
              </w:rPr>
            </w:pPr>
            <w:r w:rsidRPr="00D921F8">
              <w:rPr>
                <w:rStyle w:val="Strong"/>
                <w:rFonts w:eastAsiaTheme="majorEastAsia"/>
                <w:sz w:val="28"/>
                <w:szCs w:val="28"/>
              </w:rPr>
              <w:lastRenderedPageBreak/>
              <w:t>Input Validation</w:t>
            </w:r>
          </w:p>
        </w:tc>
        <w:tc>
          <w:tcPr>
            <w:tcW w:w="0" w:type="auto"/>
            <w:hideMark/>
          </w:tcPr>
          <w:p w14:paraId="3D2EA75C"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DRF serializers and service-level validation.</w:t>
            </w:r>
          </w:p>
        </w:tc>
      </w:tr>
      <w:tr w:rsidR="00D921F8" w:rsidRPr="00D921F8" w14:paraId="4EDF0846"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CD3B1" w14:textId="77777777" w:rsidR="00D921F8" w:rsidRPr="00D921F8" w:rsidRDefault="00D921F8">
            <w:pPr>
              <w:rPr>
                <w:sz w:val="28"/>
                <w:szCs w:val="28"/>
              </w:rPr>
            </w:pPr>
            <w:r w:rsidRPr="00D921F8">
              <w:rPr>
                <w:rStyle w:val="Strong"/>
                <w:rFonts w:eastAsiaTheme="majorEastAsia"/>
                <w:sz w:val="28"/>
                <w:szCs w:val="28"/>
              </w:rPr>
              <w:t>File Security</w:t>
            </w:r>
          </w:p>
        </w:tc>
        <w:tc>
          <w:tcPr>
            <w:tcW w:w="0" w:type="auto"/>
            <w:hideMark/>
          </w:tcPr>
          <w:p w14:paraId="161215E7"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File type, size, and permission validation.</w:t>
            </w:r>
          </w:p>
        </w:tc>
      </w:tr>
      <w:tr w:rsidR="00D921F8" w:rsidRPr="00D921F8" w14:paraId="56315AC8"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5D4D3899" w14:textId="77777777" w:rsidR="00D921F8" w:rsidRPr="00D921F8" w:rsidRDefault="00D921F8">
            <w:pPr>
              <w:rPr>
                <w:sz w:val="28"/>
                <w:szCs w:val="28"/>
              </w:rPr>
            </w:pPr>
            <w:r w:rsidRPr="00D921F8">
              <w:rPr>
                <w:rStyle w:val="Strong"/>
                <w:rFonts w:eastAsiaTheme="majorEastAsia"/>
                <w:sz w:val="28"/>
                <w:szCs w:val="28"/>
              </w:rPr>
              <w:t>Database Integrity</w:t>
            </w:r>
          </w:p>
        </w:tc>
        <w:tc>
          <w:tcPr>
            <w:tcW w:w="0" w:type="auto"/>
            <w:hideMark/>
          </w:tcPr>
          <w:p w14:paraId="7681373F"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Transactions, constraints, and row-level locking.</w:t>
            </w:r>
          </w:p>
        </w:tc>
      </w:tr>
      <w:tr w:rsidR="00D921F8" w:rsidRPr="00D921F8" w14:paraId="52AEF136"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47DE7" w14:textId="77777777" w:rsidR="00D921F8" w:rsidRPr="00D921F8" w:rsidRDefault="00D921F8">
            <w:pPr>
              <w:rPr>
                <w:sz w:val="28"/>
                <w:szCs w:val="28"/>
              </w:rPr>
            </w:pPr>
            <w:r w:rsidRPr="00D921F8">
              <w:rPr>
                <w:rStyle w:val="Strong"/>
                <w:rFonts w:eastAsiaTheme="majorEastAsia"/>
                <w:sz w:val="28"/>
                <w:szCs w:val="28"/>
              </w:rPr>
              <w:t>HoD Uniqueness</w:t>
            </w:r>
          </w:p>
        </w:tc>
        <w:tc>
          <w:tcPr>
            <w:tcW w:w="0" w:type="auto"/>
            <w:hideMark/>
          </w:tcPr>
          <w:p w14:paraId="160ED931"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Database/business rule ensuring one HoD per department.</w:t>
            </w:r>
          </w:p>
        </w:tc>
      </w:tr>
      <w:tr w:rsidR="00D921F8" w:rsidRPr="00D921F8" w14:paraId="2AB2E2D0"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1C68783D" w14:textId="77777777" w:rsidR="00D921F8" w:rsidRPr="00D921F8" w:rsidRDefault="00D921F8">
            <w:pPr>
              <w:rPr>
                <w:sz w:val="28"/>
                <w:szCs w:val="28"/>
              </w:rPr>
            </w:pPr>
            <w:r w:rsidRPr="00D921F8">
              <w:rPr>
                <w:rStyle w:val="Strong"/>
                <w:rFonts w:eastAsiaTheme="majorEastAsia"/>
                <w:sz w:val="28"/>
                <w:szCs w:val="28"/>
              </w:rPr>
              <w:t>GitLab Security</w:t>
            </w:r>
          </w:p>
        </w:tc>
        <w:tc>
          <w:tcPr>
            <w:tcW w:w="0" w:type="auto"/>
            <w:hideMark/>
          </w:tcPr>
          <w:p w14:paraId="6ED98AE8"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Backend-controlled GitLab operations and protected credentials.</w:t>
            </w:r>
          </w:p>
        </w:tc>
      </w:tr>
    </w:tbl>
    <w:p w14:paraId="2BB41B35" w14:textId="77777777" w:rsidR="00D921F8" w:rsidRPr="00D921F8" w:rsidRDefault="00D921F8" w:rsidP="00D921F8">
      <w:pPr>
        <w:pStyle w:val="NormalWeb"/>
        <w:rPr>
          <w:sz w:val="28"/>
          <w:szCs w:val="28"/>
        </w:rPr>
      </w:pPr>
      <w:r w:rsidRPr="00D921F8">
        <w:rPr>
          <w:sz w:val="28"/>
          <w:szCs w:val="28"/>
        </w:rPr>
        <w:t>Authentication values may be stored using HttpOnly cookies:</w:t>
      </w:r>
    </w:p>
    <w:p w14:paraId="37848B5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response.set_cookie(</w:t>
      </w:r>
    </w:p>
    <w:p w14:paraId="72E215D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name,</w:t>
      </w:r>
    </w:p>
    <w:p w14:paraId="666DC54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value,</w:t>
      </w:r>
    </w:p>
    <w:p w14:paraId="1C354620"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max_age=max_age,</w:t>
      </w:r>
    </w:p>
    <w:p w14:paraId="42D0089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httponly=True,</w:t>
      </w:r>
    </w:p>
    <w:p w14:paraId="41E6C0A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secure=secure,</w:t>
      </w:r>
    </w:p>
    <w:p w14:paraId="4C79B62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samesite='Lax',</w:t>
      </w:r>
    </w:p>
    <w:p w14:paraId="744E278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path='/',</w:t>
      </w:r>
    </w:p>
    <w:p w14:paraId="754F175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t>
      </w:r>
    </w:p>
    <w:p w14:paraId="763F78E3" w14:textId="77777777" w:rsidR="00D921F8" w:rsidRPr="00D921F8" w:rsidRDefault="00D921F8" w:rsidP="00D921F8">
      <w:pPr>
        <w:pStyle w:val="NormalWeb"/>
        <w:rPr>
          <w:sz w:val="28"/>
          <w:szCs w:val="28"/>
        </w:rPr>
      </w:pPr>
      <w:r w:rsidRPr="00D921F8">
        <w:rPr>
          <w:sz w:val="28"/>
          <w:szCs w:val="28"/>
        </w:rPr>
        <w:t>This prevents normal frontend JavaScript from directly reading the authentication cookies.</w:t>
      </w:r>
    </w:p>
    <w:p w14:paraId="7C0D8849" w14:textId="77777777" w:rsidR="00D921F8" w:rsidRPr="00D921F8" w:rsidRDefault="00D921F8" w:rsidP="00D921F8">
      <w:pPr>
        <w:pStyle w:val="NormalWeb"/>
        <w:rPr>
          <w:sz w:val="28"/>
          <w:szCs w:val="28"/>
        </w:rPr>
      </w:pPr>
      <w:r w:rsidRPr="00D921F8">
        <w:rPr>
          <w:sz w:val="28"/>
          <w:szCs w:val="28"/>
        </w:rPr>
        <w:t>The implementation details above provide the code-level realization of the security design discussed in Chapter 5.</w:t>
      </w:r>
    </w:p>
    <w:p w14:paraId="2E32410C" w14:textId="0FD71A95" w:rsidR="00D921F8" w:rsidRPr="00D921F8" w:rsidRDefault="00D921F8" w:rsidP="00D921F8">
      <w:pPr>
        <w:rPr>
          <w:rFonts w:ascii="Times New Roman" w:hAnsi="Times New Roman" w:cs="Times New Roman"/>
          <w:sz w:val="28"/>
          <w:szCs w:val="28"/>
        </w:rPr>
      </w:pPr>
    </w:p>
    <w:p w14:paraId="58F62BD2" w14:textId="77777777" w:rsidR="00D921F8" w:rsidRPr="00D921F8" w:rsidRDefault="00D921F8" w:rsidP="00D921F8">
      <w:pPr>
        <w:pStyle w:val="mainhrading"/>
        <w:rPr>
          <w:sz w:val="28"/>
          <w:szCs w:val="28"/>
        </w:rPr>
      </w:pPr>
      <w:bookmarkStart w:id="265" w:name="_Toc237691297"/>
      <w:r w:rsidRPr="00D921F8">
        <w:rPr>
          <w:sz w:val="28"/>
          <w:szCs w:val="28"/>
        </w:rPr>
        <w:t>7.10 Implementation Summary</w:t>
      </w:r>
      <w:bookmarkEnd w:id="265"/>
    </w:p>
    <w:p w14:paraId="76FBF58C" w14:textId="77777777" w:rsidR="00D921F8" w:rsidRPr="00D921F8" w:rsidRDefault="00D921F8" w:rsidP="00D921F8">
      <w:pPr>
        <w:pStyle w:val="NormalWeb"/>
        <w:rPr>
          <w:sz w:val="28"/>
          <w:szCs w:val="28"/>
        </w:rPr>
      </w:pPr>
      <w:r w:rsidRPr="00D921F8">
        <w:rPr>
          <w:sz w:val="28"/>
          <w:szCs w:val="28"/>
        </w:rPr>
        <w:t xml:space="preserve">GPMS was implemented using </w:t>
      </w:r>
      <w:r w:rsidRPr="00D921F8">
        <w:rPr>
          <w:rStyle w:val="Strong"/>
          <w:rFonts w:eastAsiaTheme="majorEastAsia"/>
          <w:sz w:val="28"/>
          <w:szCs w:val="28"/>
        </w:rPr>
        <w:t>Django REST Framework</w:t>
      </w:r>
      <w:r w:rsidRPr="00D921F8">
        <w:rPr>
          <w:sz w:val="28"/>
          <w:szCs w:val="28"/>
        </w:rPr>
        <w:t xml:space="preserve"> for the backend and </w:t>
      </w:r>
      <w:r w:rsidRPr="00D921F8">
        <w:rPr>
          <w:rStyle w:val="Strong"/>
          <w:rFonts w:eastAsiaTheme="majorEastAsia"/>
          <w:sz w:val="28"/>
          <w:szCs w:val="28"/>
        </w:rPr>
        <w:t>React with Vite</w:t>
      </w:r>
      <w:r w:rsidRPr="00D921F8">
        <w:rPr>
          <w:sz w:val="28"/>
          <w:szCs w:val="28"/>
        </w:rPr>
        <w:t xml:space="preserve"> for the frontend.</w:t>
      </w:r>
    </w:p>
    <w:p w14:paraId="3B07E908" w14:textId="77777777" w:rsidR="00D921F8" w:rsidRPr="00D921F8" w:rsidRDefault="00D921F8" w:rsidP="00D921F8">
      <w:pPr>
        <w:pStyle w:val="NormalWeb"/>
        <w:rPr>
          <w:sz w:val="28"/>
          <w:szCs w:val="28"/>
        </w:rPr>
      </w:pPr>
      <w:r w:rsidRPr="00D921F8">
        <w:rPr>
          <w:sz w:val="28"/>
          <w:szCs w:val="28"/>
        </w:rPr>
        <w:t>The implementation includes modules for authentication, project ideas, student proposals and applications, project participation, project management, workflows, dynamic forms, committees, scheduling, grading, notifications, imports, and GitLab integration.</w:t>
      </w:r>
    </w:p>
    <w:p w14:paraId="3983A469" w14:textId="77777777" w:rsidR="00D921F8" w:rsidRPr="00D921F8" w:rsidRDefault="00D921F8" w:rsidP="00D921F8">
      <w:pPr>
        <w:pStyle w:val="NormalWeb"/>
        <w:rPr>
          <w:sz w:val="28"/>
          <w:szCs w:val="28"/>
        </w:rPr>
      </w:pPr>
      <w:r w:rsidRPr="00D921F8">
        <w:rPr>
          <w:sz w:val="28"/>
          <w:szCs w:val="28"/>
        </w:rPr>
        <w:t>The implementation follows the architectural separation established in Chapter 5:</w:t>
      </w:r>
    </w:p>
    <w:p w14:paraId="0A471515" w14:textId="77777777" w:rsidR="00D921F8" w:rsidRPr="00D921F8" w:rsidRDefault="00D921F8" w:rsidP="00ED7381">
      <w:pPr>
        <w:pStyle w:val="NormalWeb"/>
        <w:numPr>
          <w:ilvl w:val="0"/>
          <w:numId w:val="28"/>
        </w:numPr>
        <w:rPr>
          <w:sz w:val="28"/>
          <w:szCs w:val="28"/>
        </w:rPr>
      </w:pPr>
      <w:r w:rsidRPr="00D921F8">
        <w:rPr>
          <w:sz w:val="28"/>
          <w:szCs w:val="28"/>
        </w:rPr>
        <w:t>REST APIs handle communication between frontend and backend.</w:t>
      </w:r>
    </w:p>
    <w:p w14:paraId="64007E4C" w14:textId="77777777" w:rsidR="00D921F8" w:rsidRPr="00D921F8" w:rsidRDefault="00D921F8" w:rsidP="00ED7381">
      <w:pPr>
        <w:pStyle w:val="NormalWeb"/>
        <w:numPr>
          <w:ilvl w:val="0"/>
          <w:numId w:val="28"/>
        </w:numPr>
        <w:rPr>
          <w:sz w:val="28"/>
          <w:szCs w:val="28"/>
        </w:rPr>
      </w:pPr>
      <w:r w:rsidRPr="00D921F8">
        <w:rPr>
          <w:sz w:val="28"/>
          <w:szCs w:val="28"/>
        </w:rPr>
        <w:lastRenderedPageBreak/>
        <w:t>Serializers validate incoming data.</w:t>
      </w:r>
    </w:p>
    <w:p w14:paraId="01FA283E" w14:textId="77777777" w:rsidR="00D921F8" w:rsidRPr="00D921F8" w:rsidRDefault="00D921F8" w:rsidP="00ED7381">
      <w:pPr>
        <w:pStyle w:val="NormalWeb"/>
        <w:numPr>
          <w:ilvl w:val="0"/>
          <w:numId w:val="28"/>
        </w:numPr>
        <w:rPr>
          <w:sz w:val="28"/>
          <w:szCs w:val="28"/>
        </w:rPr>
      </w:pPr>
      <w:r w:rsidRPr="00D921F8">
        <w:rPr>
          <w:sz w:val="28"/>
          <w:szCs w:val="28"/>
        </w:rPr>
        <w:t>Permission classes enforce authorization.</w:t>
      </w:r>
    </w:p>
    <w:p w14:paraId="74E684F3" w14:textId="77777777" w:rsidR="00D921F8" w:rsidRPr="00D921F8" w:rsidRDefault="00D921F8" w:rsidP="00ED7381">
      <w:pPr>
        <w:pStyle w:val="NormalWeb"/>
        <w:numPr>
          <w:ilvl w:val="0"/>
          <w:numId w:val="28"/>
        </w:numPr>
        <w:rPr>
          <w:sz w:val="28"/>
          <w:szCs w:val="28"/>
        </w:rPr>
      </w:pPr>
      <w:r w:rsidRPr="00D921F8">
        <w:rPr>
          <w:sz w:val="28"/>
          <w:szCs w:val="28"/>
        </w:rPr>
        <w:t>Service modules implement business rules.</w:t>
      </w:r>
    </w:p>
    <w:p w14:paraId="4A87417C" w14:textId="77777777" w:rsidR="00D921F8" w:rsidRPr="00D921F8" w:rsidRDefault="00D921F8" w:rsidP="00ED7381">
      <w:pPr>
        <w:pStyle w:val="NormalWeb"/>
        <w:numPr>
          <w:ilvl w:val="0"/>
          <w:numId w:val="28"/>
        </w:numPr>
        <w:rPr>
          <w:sz w:val="28"/>
          <w:szCs w:val="28"/>
        </w:rPr>
      </w:pPr>
      <w:r w:rsidRPr="00D921F8">
        <w:rPr>
          <w:sz w:val="28"/>
          <w:szCs w:val="28"/>
        </w:rPr>
        <w:t>Django ORM provides database access.</w:t>
      </w:r>
    </w:p>
    <w:p w14:paraId="41E80F7C" w14:textId="77777777" w:rsidR="00D921F8" w:rsidRPr="00D921F8" w:rsidRDefault="00D921F8" w:rsidP="00ED7381">
      <w:pPr>
        <w:pStyle w:val="NormalWeb"/>
        <w:numPr>
          <w:ilvl w:val="0"/>
          <w:numId w:val="28"/>
        </w:numPr>
        <w:rPr>
          <w:sz w:val="28"/>
          <w:szCs w:val="28"/>
        </w:rPr>
      </w:pPr>
      <w:r w:rsidRPr="00D921F8">
        <w:rPr>
          <w:sz w:val="28"/>
          <w:szCs w:val="28"/>
        </w:rPr>
        <w:t>React provides role-specific user interfaces.</w:t>
      </w:r>
    </w:p>
    <w:p w14:paraId="7EA6CEED" w14:textId="77777777" w:rsidR="00D921F8" w:rsidRPr="00D921F8" w:rsidRDefault="00D921F8" w:rsidP="00ED7381">
      <w:pPr>
        <w:pStyle w:val="NormalWeb"/>
        <w:numPr>
          <w:ilvl w:val="0"/>
          <w:numId w:val="28"/>
        </w:numPr>
        <w:rPr>
          <w:sz w:val="28"/>
          <w:szCs w:val="28"/>
        </w:rPr>
      </w:pPr>
      <w:r w:rsidRPr="00D921F8">
        <w:rPr>
          <w:sz w:val="28"/>
          <w:szCs w:val="28"/>
        </w:rPr>
        <w:t>Celery and Redis support background processing.</w:t>
      </w:r>
    </w:p>
    <w:p w14:paraId="605D53DB" w14:textId="77777777" w:rsidR="00D921F8" w:rsidRPr="00D921F8" w:rsidRDefault="00D921F8" w:rsidP="00ED7381">
      <w:pPr>
        <w:pStyle w:val="NormalWeb"/>
        <w:numPr>
          <w:ilvl w:val="0"/>
          <w:numId w:val="28"/>
        </w:numPr>
        <w:rPr>
          <w:sz w:val="28"/>
          <w:szCs w:val="28"/>
        </w:rPr>
      </w:pPr>
      <w:r w:rsidRPr="00D921F8">
        <w:rPr>
          <w:sz w:val="28"/>
          <w:szCs w:val="28"/>
        </w:rPr>
        <w:t>Google OR-Tools provides automated committee scheduling.</w:t>
      </w:r>
    </w:p>
    <w:p w14:paraId="7766D8D7" w14:textId="77777777" w:rsidR="00D921F8" w:rsidRPr="00D921F8" w:rsidRDefault="00D921F8" w:rsidP="00D921F8">
      <w:pPr>
        <w:pStyle w:val="NormalWeb"/>
        <w:rPr>
          <w:sz w:val="28"/>
          <w:szCs w:val="28"/>
        </w:rPr>
      </w:pPr>
      <w:r w:rsidRPr="00D921F8">
        <w:rPr>
          <w:sz w:val="28"/>
          <w:szCs w:val="28"/>
        </w:rPr>
        <w:t>The resulting implementation translates the requirements and architectural design into a working university-oriented graduation project management system.</w:t>
      </w:r>
    </w:p>
    <w:p w14:paraId="42FFE7DD" w14:textId="6E6ED170" w:rsidR="00733A3D" w:rsidRDefault="00733A3D" w:rsidP="00CD64AE">
      <w:pPr>
        <w:spacing w:after="60"/>
        <w:rPr>
          <w:rFonts w:ascii="Calibri" w:hAnsi="Calibri"/>
          <w:color w:val="2C3E50"/>
          <w:sz w:val="20"/>
          <w:szCs w:val="20"/>
          <w:rtl/>
        </w:rPr>
      </w:pPr>
    </w:p>
    <w:p w14:paraId="2C65B2D2" w14:textId="77777777" w:rsidR="00733A3D" w:rsidRDefault="00733A3D" w:rsidP="00CD64AE">
      <w:pPr>
        <w:spacing w:after="60"/>
        <w:rPr>
          <w:rFonts w:ascii="Calibri" w:hAnsi="Calibri"/>
          <w:color w:val="2C3E50"/>
          <w:sz w:val="20"/>
          <w:szCs w:val="20"/>
        </w:rPr>
      </w:pPr>
    </w:p>
    <w:p w14:paraId="474CB1EB" w14:textId="64525E5C" w:rsidR="002610B7" w:rsidRDefault="002610B7" w:rsidP="00874A2C">
      <w:pPr>
        <w:pStyle w:val="bigheadimg"/>
        <w:jc w:val="left"/>
        <w:rPr>
          <w:rtl/>
        </w:rPr>
      </w:pPr>
    </w:p>
    <w:p w14:paraId="46FACF08" w14:textId="1EE5370E" w:rsidR="002610B7" w:rsidRDefault="002610B7" w:rsidP="00D921F8">
      <w:pPr>
        <w:pStyle w:val="bigheadimg"/>
        <w:rPr>
          <w:rtl/>
        </w:rPr>
      </w:pPr>
    </w:p>
    <w:p w14:paraId="14FFB53E" w14:textId="0356A2BE" w:rsidR="00D921F8" w:rsidRDefault="00D921F8" w:rsidP="00223194">
      <w:pPr>
        <w:pStyle w:val="bigheadimg"/>
      </w:pPr>
      <w:r>
        <w:t>Chapter 8: Testing and Evaluation</w:t>
      </w:r>
      <w:bookmarkStart w:id="266" w:name="response-time"/>
      <w:bookmarkEnd w:id="266"/>
    </w:p>
    <w:p w14:paraId="2DAE0DEB" w14:textId="0958C15F" w:rsidR="002A6212" w:rsidRDefault="002A6212" w:rsidP="00223194">
      <w:pPr>
        <w:pStyle w:val="bigheadimg"/>
      </w:pPr>
    </w:p>
    <w:p w14:paraId="2CFF1A8D" w14:textId="51AA602C" w:rsidR="002A6212" w:rsidRDefault="002A6212" w:rsidP="00223194">
      <w:pPr>
        <w:pStyle w:val="bigheadimg"/>
      </w:pPr>
    </w:p>
    <w:p w14:paraId="103866BB" w14:textId="77777777" w:rsidR="002A6212" w:rsidRDefault="002A6212" w:rsidP="00223194">
      <w:pPr>
        <w:pStyle w:val="bigheadimg"/>
      </w:pPr>
    </w:p>
    <w:p w14:paraId="3B0B6EBB" w14:textId="77777777" w:rsidR="00364090" w:rsidRDefault="00364090" w:rsidP="00364090">
      <w:pPr>
        <w:pStyle w:val="NormalWeb"/>
      </w:pPr>
      <w:r>
        <w:t xml:space="preserve">The purpose of this chapter is to verify that the </w:t>
      </w:r>
      <w:r>
        <w:rPr>
          <w:rStyle w:val="Strong"/>
          <w:rFonts w:eastAsiaTheme="majorEastAsia"/>
        </w:rPr>
        <w:t>SPU Student Portal</w:t>
      </w:r>
      <w:r>
        <w:t xml:space="preserve"> operates according to the defined requirements and achieves an acceptable level of quality in terms of functionality, performance, security, and stability. Both the </w:t>
      </w:r>
      <w:r>
        <w:rPr>
          <w:rStyle w:val="Strong"/>
          <w:rFonts w:eastAsiaTheme="majorEastAsia"/>
        </w:rPr>
        <w:t>Backend</w:t>
      </w:r>
      <w:r>
        <w:t xml:space="preserve"> and </w:t>
      </w:r>
      <w:r>
        <w:rPr>
          <w:rStyle w:val="Strong"/>
          <w:rFonts w:eastAsiaTheme="majorEastAsia"/>
        </w:rPr>
        <w:t>Frontend</w:t>
      </w:r>
      <w:r>
        <w:t xml:space="preserve"> were tested, in addition to performance testing under different system loads.</w:t>
      </w:r>
    </w:p>
    <w:p w14:paraId="40A3DFD0" w14:textId="77777777" w:rsidR="00364090" w:rsidRDefault="00364090" w:rsidP="00364090">
      <w:pPr>
        <w:pStyle w:val="Heading2"/>
      </w:pPr>
      <w:bookmarkStart w:id="267" w:name="_Toc237691298"/>
      <w:r>
        <w:t>8.1 Test Plan</w:t>
      </w:r>
      <w:bookmarkEnd w:id="267"/>
    </w:p>
    <w:p w14:paraId="69CE0D45" w14:textId="77777777" w:rsidR="00364090" w:rsidRDefault="00364090" w:rsidP="00364090">
      <w:pPr>
        <w:pStyle w:val="NormalWeb"/>
      </w:pPr>
      <w:r>
        <w:t>The test plan was designed to cover the main system functions throughout development and before the final release. It focused on validating the APIs, user permissions, project management, committees, grading, user interfaces, and system performance under load.</w:t>
      </w:r>
    </w:p>
    <w:p w14:paraId="20E000B0" w14:textId="77777777" w:rsidR="00364090" w:rsidRDefault="00364090" w:rsidP="00364090">
      <w:pPr>
        <w:pStyle w:val="NormalWeb"/>
      </w:pPr>
      <w:r>
        <w:t>The following testing tools were used:</w:t>
      </w:r>
    </w:p>
    <w:p w14:paraId="4C8713A3" w14:textId="77777777" w:rsidR="00364090" w:rsidRDefault="00364090" w:rsidP="00ED7381">
      <w:pPr>
        <w:pStyle w:val="NormalWeb"/>
        <w:numPr>
          <w:ilvl w:val="0"/>
          <w:numId w:val="12"/>
        </w:numPr>
      </w:pPr>
      <w:r>
        <w:rPr>
          <w:rStyle w:val="Strong"/>
          <w:rFonts w:eastAsiaTheme="majorEastAsia"/>
        </w:rPr>
        <w:t>Pytest + pytest-django + DRF APIClient</w:t>
      </w:r>
      <w:r>
        <w:t xml:space="preserve"> for Backend testing.</w:t>
      </w:r>
    </w:p>
    <w:p w14:paraId="75093ACA" w14:textId="77777777" w:rsidR="00364090" w:rsidRDefault="00364090" w:rsidP="00ED7381">
      <w:pPr>
        <w:pStyle w:val="NormalWeb"/>
        <w:numPr>
          <w:ilvl w:val="0"/>
          <w:numId w:val="12"/>
        </w:numPr>
      </w:pPr>
      <w:r>
        <w:rPr>
          <w:rStyle w:val="Strong"/>
          <w:rFonts w:eastAsiaTheme="majorEastAsia"/>
        </w:rPr>
        <w:t>Vitest + React Testing Library + jsdom</w:t>
      </w:r>
      <w:r>
        <w:t xml:space="preserve"> for Frontend testing.</w:t>
      </w:r>
    </w:p>
    <w:p w14:paraId="7E214AC5" w14:textId="77777777" w:rsidR="00364090" w:rsidRDefault="00364090" w:rsidP="00ED7381">
      <w:pPr>
        <w:pStyle w:val="NormalWeb"/>
        <w:numPr>
          <w:ilvl w:val="0"/>
          <w:numId w:val="12"/>
        </w:numPr>
      </w:pPr>
      <w:r>
        <w:rPr>
          <w:rStyle w:val="Strong"/>
          <w:rFonts w:eastAsiaTheme="majorEastAsia"/>
        </w:rPr>
        <w:t>Locust</w:t>
      </w:r>
      <w:r>
        <w:t xml:space="preserve"> for performance and load testing.</w:t>
      </w:r>
    </w:p>
    <w:p w14:paraId="5E3E5D47" w14:textId="77777777" w:rsidR="00364090" w:rsidRDefault="00364090" w:rsidP="00ED7381">
      <w:pPr>
        <w:pStyle w:val="NormalWeb"/>
        <w:numPr>
          <w:ilvl w:val="0"/>
          <w:numId w:val="12"/>
        </w:numPr>
      </w:pPr>
      <w:r>
        <w:t>Manual testing to verify system workflows and user interfaces.</w:t>
      </w:r>
    </w:p>
    <w:p w14:paraId="198D546C" w14:textId="77777777" w:rsidR="00364090" w:rsidRDefault="00364090" w:rsidP="00364090">
      <w:pPr>
        <w:pStyle w:val="NormalWeb"/>
      </w:pPr>
      <w:r>
        <w:t>Tests were performed after implementing major features, after integrating system modules, and again during the final testing stage.</w:t>
      </w:r>
    </w:p>
    <w:p w14:paraId="5DEC6EBA" w14:textId="77777777" w:rsidR="00364090" w:rsidRDefault="00364090" w:rsidP="00364090">
      <w:pPr>
        <w:pStyle w:val="Heading2"/>
      </w:pPr>
      <w:bookmarkStart w:id="268" w:name="_Toc237691299"/>
      <w:r>
        <w:t>8.2 Types of Testing</w:t>
      </w:r>
      <w:bookmarkEnd w:id="268"/>
    </w:p>
    <w:p w14:paraId="5260B7F3" w14:textId="77777777" w:rsidR="00364090" w:rsidRDefault="00364090" w:rsidP="00364090">
      <w:pPr>
        <w:pStyle w:val="NormalWeb"/>
      </w:pPr>
      <w:r>
        <w:t>Several types of testing were applied according to the nature of the system.</w:t>
      </w:r>
    </w:p>
    <w:p w14:paraId="637DD212" w14:textId="77777777" w:rsidR="00364090" w:rsidRDefault="00364090" w:rsidP="00364090">
      <w:pPr>
        <w:pStyle w:val="NormalWeb"/>
      </w:pPr>
      <w:r>
        <w:rPr>
          <w:rStyle w:val="Strong"/>
          <w:rFonts w:eastAsiaTheme="majorEastAsia"/>
        </w:rPr>
        <w:t>Unit Testing:</w:t>
      </w:r>
      <w:r>
        <w:t xml:space="preserve"> Used to test individual functions, services, and components and verify that their internal logic works correctly.</w:t>
      </w:r>
    </w:p>
    <w:p w14:paraId="6CF0F2D9" w14:textId="77777777" w:rsidR="00364090" w:rsidRDefault="00364090" w:rsidP="00364090">
      <w:pPr>
        <w:pStyle w:val="NormalWeb"/>
      </w:pPr>
      <w:r>
        <w:rPr>
          <w:rStyle w:val="Strong"/>
          <w:rFonts w:eastAsiaTheme="majorEastAsia"/>
        </w:rPr>
        <w:t>Integration Testing:</w:t>
      </w:r>
      <w:r>
        <w:t xml:space="preserve"> Used to verify the integration between Views, Serializers, Services, and the Database, as well as the communication between the React Frontend and the REST API.</w:t>
      </w:r>
    </w:p>
    <w:p w14:paraId="72A167C3" w14:textId="77777777" w:rsidR="00364090" w:rsidRDefault="00364090" w:rsidP="00364090">
      <w:pPr>
        <w:pStyle w:val="NormalWeb"/>
      </w:pPr>
      <w:r>
        <w:rPr>
          <w:rStyle w:val="Strong"/>
          <w:rFonts w:eastAsiaTheme="majorEastAsia"/>
        </w:rPr>
        <w:t>System Testing:</w:t>
      </w:r>
      <w:r>
        <w:t xml:space="preserve"> Used to test complete workflows such as project registration, team formation, approvals, committee creation, project distribution, scheduling, and grade entry.</w:t>
      </w:r>
    </w:p>
    <w:p w14:paraId="3516AAA3" w14:textId="77777777" w:rsidR="00364090" w:rsidRDefault="00364090" w:rsidP="00364090">
      <w:pPr>
        <w:pStyle w:val="NormalWeb"/>
      </w:pPr>
      <w:r>
        <w:rPr>
          <w:rStyle w:val="Strong"/>
          <w:rFonts w:eastAsiaTheme="majorEastAsia"/>
        </w:rPr>
        <w:t>Acceptance Testing:</w:t>
      </w:r>
      <w:r>
        <w:t xml:space="preserve"> Used to verify that the final system functionality satisfies the defined requirements and user stories.</w:t>
      </w:r>
    </w:p>
    <w:p w14:paraId="419D005D" w14:textId="77777777" w:rsidR="00364090" w:rsidRDefault="00364090" w:rsidP="00364090">
      <w:pPr>
        <w:pStyle w:val="NormalWeb"/>
      </w:pPr>
      <w:r>
        <w:rPr>
          <w:rStyle w:val="Strong"/>
          <w:rFonts w:eastAsiaTheme="majorEastAsia"/>
        </w:rPr>
        <w:t>Performance and Load Testing:</w:t>
      </w:r>
      <w:r>
        <w:t xml:space="preserve"> Performed using Locust to evaluate response times and system stability as the number of concurrent users increases.</w:t>
      </w:r>
    </w:p>
    <w:p w14:paraId="3F23BEC3" w14:textId="77777777" w:rsidR="00364090" w:rsidRDefault="00364090" w:rsidP="00364090">
      <w:pPr>
        <w:pStyle w:val="NormalWeb"/>
      </w:pPr>
      <w:r>
        <w:rPr>
          <w:rStyle w:val="Strong"/>
          <w:rFonts w:eastAsiaTheme="majorEastAsia"/>
        </w:rPr>
        <w:lastRenderedPageBreak/>
        <w:t>Security Testing:</w:t>
      </w:r>
      <w:r>
        <w:t xml:space="preserve"> Included Authentication, Authorization, Role-Based Access Control, prevention of unauthorized operations, and Rate Limiting.</w:t>
      </w:r>
    </w:p>
    <w:p w14:paraId="595A038C" w14:textId="77777777" w:rsidR="00364090" w:rsidRDefault="00364090" w:rsidP="00364090">
      <w:pPr>
        <w:pStyle w:val="NormalWeb"/>
      </w:pPr>
      <w:r>
        <w:rPr>
          <w:rStyle w:val="Strong"/>
          <w:rFonts w:eastAsiaTheme="majorEastAsia"/>
        </w:rPr>
        <w:t>Usability Testing:</w:t>
      </w:r>
      <w:r>
        <w:t xml:space="preserve"> Manual testing was used to evaluate navigation, forms, messages, notifications, and the ease of completing major system tasks.</w:t>
      </w:r>
    </w:p>
    <w:p w14:paraId="6D47015A" w14:textId="77777777" w:rsidR="00364090" w:rsidRDefault="00364090" w:rsidP="00364090">
      <w:pPr>
        <w:pStyle w:val="NormalWeb"/>
        <w:rPr>
          <w:rFonts w:hint="cs"/>
          <w:rtl/>
        </w:rPr>
      </w:pPr>
      <w:r>
        <w:rPr>
          <w:rStyle w:val="Strong"/>
          <w:rFonts w:eastAsiaTheme="majorEastAsia"/>
        </w:rPr>
        <w:t>Accessibility and Compatibility Testing:</w:t>
      </w:r>
      <w:r>
        <w:t xml:space="preserve"> The interfaces were designed and tested to remain usable on different screen sizes and modern web browsers.</w:t>
      </w:r>
    </w:p>
    <w:p w14:paraId="580BBE53" w14:textId="77777777" w:rsidR="00364090" w:rsidRDefault="00364090" w:rsidP="00364090">
      <w:pPr>
        <w:pStyle w:val="Heading2"/>
      </w:pPr>
      <w:bookmarkStart w:id="269" w:name="_Toc237691300"/>
      <w:r>
        <w:t>8.3 Test Diagrams</w:t>
      </w:r>
      <w:bookmarkEnd w:id="269"/>
    </w:p>
    <w:p w14:paraId="55914DE4" w14:textId="29455A02" w:rsidR="00364090" w:rsidRDefault="00364090" w:rsidP="00364090">
      <w:pPr>
        <w:pStyle w:val="Heading3"/>
        <w:rPr>
          <w:rtl/>
        </w:rPr>
      </w:pPr>
      <w:bookmarkStart w:id="270" w:name="_Toc237691301"/>
      <w:r>
        <w:t>8.3.1 Test Case Diagrams</w:t>
      </w:r>
      <w:bookmarkEnd w:id="270"/>
    </w:p>
    <w:p w14:paraId="0B232028" w14:textId="77777777" w:rsidR="002A6212" w:rsidRDefault="00364090" w:rsidP="002A6212">
      <w:pPr>
        <w:keepNext/>
      </w:pPr>
      <w:r>
        <w:rPr>
          <w:noProof/>
        </w:rPr>
        <w:drawing>
          <wp:inline distT="0" distB="0" distL="0" distR="0" wp14:anchorId="2813F15D" wp14:editId="4B405A10">
            <wp:extent cx="6585926" cy="3929743"/>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594930" cy="3935115"/>
                    </a:xfrm>
                    <a:prstGeom prst="rect">
                      <a:avLst/>
                    </a:prstGeom>
                  </pic:spPr>
                </pic:pic>
              </a:graphicData>
            </a:graphic>
          </wp:inline>
        </w:drawing>
      </w:r>
    </w:p>
    <w:p w14:paraId="649AB62C" w14:textId="7277EAA0" w:rsidR="00364090" w:rsidRPr="00364090" w:rsidRDefault="002A6212" w:rsidP="002A6212">
      <w:pPr>
        <w:pStyle w:val="Caption"/>
      </w:pPr>
      <w:bookmarkStart w:id="271" w:name="_Toc237691349"/>
      <w:r>
        <w:t xml:space="preserve">Figure </w:t>
      </w:r>
      <w:r>
        <w:fldChar w:fldCharType="begin"/>
      </w:r>
      <w:r>
        <w:instrText xml:space="preserve"> SEQ Figure \* ARABIC </w:instrText>
      </w:r>
      <w:r>
        <w:fldChar w:fldCharType="separate"/>
      </w:r>
      <w:r>
        <w:rPr>
          <w:noProof/>
        </w:rPr>
        <w:t>23</w:t>
      </w:r>
      <w:r>
        <w:fldChar w:fldCharType="end"/>
      </w:r>
      <w:r w:rsidRPr="004242FF">
        <w:t>Test Case Diagrams</w:t>
      </w:r>
      <w:bookmarkEnd w:id="271"/>
    </w:p>
    <w:p w14:paraId="42661891" w14:textId="77777777" w:rsidR="00364090" w:rsidRDefault="00364090" w:rsidP="00364090">
      <w:pPr>
        <w:pStyle w:val="NormalWeb"/>
      </w:pPr>
      <w:r>
        <w:t>The testing architecture diagram illustrates the request flow through the system:</w:t>
      </w:r>
    </w:p>
    <w:p w14:paraId="61C94C5D" w14:textId="77C74D6A" w:rsidR="00364090" w:rsidRDefault="00364090" w:rsidP="00364090">
      <w:pPr>
        <w:pStyle w:val="NormalWeb"/>
      </w:pPr>
      <w:r>
        <w:rPr>
          <w:rStyle w:val="Strong"/>
          <w:rFonts w:eastAsiaTheme="majorEastAsia"/>
        </w:rPr>
        <w:t>Web / Browser → React Frontend → REST API → Django Backend → Database</w:t>
      </w:r>
    </w:p>
    <w:p w14:paraId="028375E3" w14:textId="77777777" w:rsidR="00364090" w:rsidRDefault="00364090" w:rsidP="00364090">
      <w:pPr>
        <w:pStyle w:val="NormalWeb"/>
      </w:pPr>
      <w:r>
        <w:t xml:space="preserve">It also shows the testing tools used at each layer. The Frontend was tested using </w:t>
      </w:r>
      <w:r>
        <w:rPr>
          <w:rStyle w:val="Strong"/>
          <w:rFonts w:eastAsiaTheme="majorEastAsia"/>
        </w:rPr>
        <w:t>Vitest and React Testing Library</w:t>
      </w:r>
      <w:r>
        <w:t xml:space="preserve">, while the Backend was tested using </w:t>
      </w:r>
      <w:r>
        <w:rPr>
          <w:rStyle w:val="Strong"/>
          <w:rFonts w:eastAsiaTheme="majorEastAsia"/>
        </w:rPr>
        <w:t>Pytest and DRF APIClient</w:t>
      </w:r>
      <w:r>
        <w:t xml:space="preserve">. </w:t>
      </w:r>
      <w:r>
        <w:rPr>
          <w:rStyle w:val="Strong"/>
          <w:rFonts w:eastAsiaTheme="majorEastAsia"/>
        </w:rPr>
        <w:t>Locust</w:t>
      </w:r>
      <w:r>
        <w:t xml:space="preserve"> was used for performance and load testing.</w:t>
      </w:r>
    </w:p>
    <w:p w14:paraId="084E40BD" w14:textId="77777777" w:rsidR="00364090" w:rsidRDefault="00364090" w:rsidP="00364090">
      <w:pPr>
        <w:pStyle w:val="NormalWeb"/>
      </w:pPr>
      <w:r>
        <w:t>This diagram demonstrates that testing covered not only one part of the system, but also the user interface, business logic, APIs, and database interactions.</w:t>
      </w:r>
    </w:p>
    <w:p w14:paraId="3D1639C7" w14:textId="77777777" w:rsidR="00364090" w:rsidRDefault="00364090" w:rsidP="00364090">
      <w:pPr>
        <w:pStyle w:val="Heading3"/>
      </w:pPr>
      <w:bookmarkStart w:id="272" w:name="_Toc237691302"/>
      <w:r>
        <w:lastRenderedPageBreak/>
        <w:t>8.3.2 Test Result Diagrams</w:t>
      </w:r>
      <w:bookmarkEnd w:id="272"/>
    </w:p>
    <w:p w14:paraId="18B34AB9" w14:textId="77777777" w:rsidR="00364090" w:rsidRDefault="00364090" w:rsidP="00364090">
      <w:pPr>
        <w:pStyle w:val="NormalWeb"/>
      </w:pPr>
      <w:r>
        <w:t>Test results were represented using diagrams that show:</w:t>
      </w:r>
    </w:p>
    <w:p w14:paraId="314651AE" w14:textId="77777777" w:rsidR="00364090" w:rsidRDefault="00364090" w:rsidP="00ED7381">
      <w:pPr>
        <w:pStyle w:val="NormalWeb"/>
        <w:numPr>
          <w:ilvl w:val="0"/>
          <w:numId w:val="13"/>
        </w:numPr>
      </w:pPr>
      <w:r>
        <w:t>The number of successful Backend and Frontend tests.</w:t>
      </w:r>
    </w:p>
    <w:p w14:paraId="71B85C12" w14:textId="77777777" w:rsidR="00364090" w:rsidRDefault="00364090" w:rsidP="00ED7381">
      <w:pPr>
        <w:pStyle w:val="NormalWeb"/>
        <w:numPr>
          <w:ilvl w:val="0"/>
          <w:numId w:val="13"/>
        </w:numPr>
      </w:pPr>
      <w:r>
        <w:t>Test Coverage percentages.</w:t>
      </w:r>
    </w:p>
    <w:p w14:paraId="48B112E7" w14:textId="77777777" w:rsidR="00364090" w:rsidRDefault="00364090" w:rsidP="00ED7381">
      <w:pPr>
        <w:pStyle w:val="NormalWeb"/>
        <w:numPr>
          <w:ilvl w:val="0"/>
          <w:numId w:val="13"/>
        </w:numPr>
      </w:pPr>
      <w:r>
        <w:t>Response-time percentiles such as P50, P95, and P99.</w:t>
      </w:r>
    </w:p>
    <w:p w14:paraId="4C2F0534" w14:textId="77777777" w:rsidR="00364090" w:rsidRDefault="00364090" w:rsidP="00ED7381">
      <w:pPr>
        <w:pStyle w:val="NormalWeb"/>
        <w:numPr>
          <w:ilvl w:val="0"/>
          <w:numId w:val="13"/>
        </w:numPr>
      </w:pPr>
      <w:r>
        <w:t>Successful and failed request rates during performance testing.</w:t>
      </w:r>
    </w:p>
    <w:p w14:paraId="42E77B33" w14:textId="77777777" w:rsidR="00364090" w:rsidRDefault="00364090" w:rsidP="00364090">
      <w:pPr>
        <w:pStyle w:val="NormalWeb"/>
      </w:pPr>
      <w:r>
        <w:t>The results demonstrated good system stability and successful execution of the main tested workflows.</w:t>
      </w:r>
    </w:p>
    <w:p w14:paraId="456E2F2A" w14:textId="77777777" w:rsidR="00364090" w:rsidRDefault="00364090" w:rsidP="00364090">
      <w:pPr>
        <w:pStyle w:val="Heading2"/>
      </w:pPr>
      <w:bookmarkStart w:id="273" w:name="_Toc237691303"/>
      <w:r>
        <w:t>8.4 Test Results and Analysis</w:t>
      </w:r>
      <w:bookmarkEnd w:id="273"/>
    </w:p>
    <w:p w14:paraId="2F143DB8" w14:textId="77777777" w:rsidR="00364090" w:rsidRDefault="00364090" w:rsidP="00364090">
      <w:pPr>
        <w:pStyle w:val="NormalWeb"/>
      </w:pPr>
      <w:r>
        <w:t>The automated tests produced the following results:</w:t>
      </w:r>
    </w:p>
    <w:tbl>
      <w:tblPr>
        <w:tblStyle w:val="TableGrid"/>
        <w:tblW w:w="0" w:type="auto"/>
        <w:tblLook w:val="04A0" w:firstRow="1" w:lastRow="0" w:firstColumn="1" w:lastColumn="0" w:noHBand="0" w:noVBand="1"/>
      </w:tblPr>
      <w:tblGrid>
        <w:gridCol w:w="2439"/>
        <w:gridCol w:w="1385"/>
      </w:tblGrid>
      <w:tr w:rsidR="00364090" w14:paraId="6D5C5B4B" w14:textId="77777777" w:rsidTr="00364090">
        <w:tc>
          <w:tcPr>
            <w:tcW w:w="0" w:type="auto"/>
            <w:hideMark/>
          </w:tcPr>
          <w:p w14:paraId="36907F0E" w14:textId="77777777" w:rsidR="00364090" w:rsidRDefault="00364090">
            <w:pPr>
              <w:jc w:val="center"/>
              <w:rPr>
                <w:b/>
                <w:bCs/>
              </w:rPr>
            </w:pPr>
            <w:r>
              <w:rPr>
                <w:b/>
                <w:bCs/>
              </w:rPr>
              <w:t>Component</w:t>
            </w:r>
          </w:p>
        </w:tc>
        <w:tc>
          <w:tcPr>
            <w:tcW w:w="0" w:type="auto"/>
            <w:hideMark/>
          </w:tcPr>
          <w:p w14:paraId="6067134D" w14:textId="77777777" w:rsidR="00364090" w:rsidRDefault="00364090">
            <w:pPr>
              <w:jc w:val="right"/>
              <w:rPr>
                <w:b/>
                <w:bCs/>
              </w:rPr>
            </w:pPr>
            <w:r>
              <w:rPr>
                <w:b/>
                <w:bCs/>
              </w:rPr>
              <w:t>Result</w:t>
            </w:r>
          </w:p>
        </w:tc>
      </w:tr>
      <w:tr w:rsidR="00364090" w14:paraId="5277DE03" w14:textId="77777777" w:rsidTr="00364090">
        <w:tc>
          <w:tcPr>
            <w:tcW w:w="0" w:type="auto"/>
            <w:hideMark/>
          </w:tcPr>
          <w:p w14:paraId="0B2742C9" w14:textId="77777777" w:rsidR="00364090" w:rsidRDefault="00364090">
            <w:r>
              <w:t>Backend Tests</w:t>
            </w:r>
          </w:p>
        </w:tc>
        <w:tc>
          <w:tcPr>
            <w:tcW w:w="0" w:type="auto"/>
            <w:hideMark/>
          </w:tcPr>
          <w:p w14:paraId="7C39DA47" w14:textId="77777777" w:rsidR="00364090" w:rsidRDefault="00364090">
            <w:pPr>
              <w:jc w:val="right"/>
            </w:pPr>
            <w:r>
              <w:t>2,505 passed</w:t>
            </w:r>
          </w:p>
        </w:tc>
      </w:tr>
      <w:tr w:rsidR="00364090" w14:paraId="2452FB0F" w14:textId="77777777" w:rsidTr="00364090">
        <w:tc>
          <w:tcPr>
            <w:tcW w:w="0" w:type="auto"/>
            <w:hideMark/>
          </w:tcPr>
          <w:p w14:paraId="5B8CFB9F" w14:textId="77777777" w:rsidR="00364090" w:rsidRDefault="00364090">
            <w:r>
              <w:t>Frontend UI Tests</w:t>
            </w:r>
          </w:p>
        </w:tc>
        <w:tc>
          <w:tcPr>
            <w:tcW w:w="0" w:type="auto"/>
            <w:hideMark/>
          </w:tcPr>
          <w:p w14:paraId="4A9DD721" w14:textId="77777777" w:rsidR="00364090" w:rsidRDefault="00364090">
            <w:pPr>
              <w:jc w:val="right"/>
            </w:pPr>
            <w:r>
              <w:t>1,382 passed</w:t>
            </w:r>
          </w:p>
        </w:tc>
      </w:tr>
      <w:tr w:rsidR="00364090" w14:paraId="7B59F47C" w14:textId="77777777" w:rsidTr="00364090">
        <w:tc>
          <w:tcPr>
            <w:tcW w:w="0" w:type="auto"/>
            <w:hideMark/>
          </w:tcPr>
          <w:p w14:paraId="1E7641C6" w14:textId="77777777" w:rsidR="00364090" w:rsidRDefault="00364090">
            <w:r>
              <w:t>Frontend API/Logic Tests</w:t>
            </w:r>
          </w:p>
        </w:tc>
        <w:tc>
          <w:tcPr>
            <w:tcW w:w="0" w:type="auto"/>
            <w:hideMark/>
          </w:tcPr>
          <w:p w14:paraId="39C5FBCF" w14:textId="77777777" w:rsidR="00364090" w:rsidRDefault="00364090">
            <w:pPr>
              <w:jc w:val="right"/>
            </w:pPr>
            <w:r>
              <w:t>209 passed</w:t>
            </w:r>
          </w:p>
        </w:tc>
      </w:tr>
      <w:tr w:rsidR="00364090" w14:paraId="3F815C86" w14:textId="77777777" w:rsidTr="00364090">
        <w:tc>
          <w:tcPr>
            <w:tcW w:w="0" w:type="auto"/>
            <w:hideMark/>
          </w:tcPr>
          <w:p w14:paraId="45053368" w14:textId="77777777" w:rsidR="00364090" w:rsidRDefault="00364090">
            <w:r>
              <w:t>Total Frontend Tests</w:t>
            </w:r>
          </w:p>
        </w:tc>
        <w:tc>
          <w:tcPr>
            <w:tcW w:w="0" w:type="auto"/>
            <w:hideMark/>
          </w:tcPr>
          <w:p w14:paraId="7391E815" w14:textId="77777777" w:rsidR="00364090" w:rsidRDefault="00364090">
            <w:pPr>
              <w:jc w:val="right"/>
            </w:pPr>
            <w:r>
              <w:t>1,591 passed</w:t>
            </w:r>
          </w:p>
        </w:tc>
      </w:tr>
    </w:tbl>
    <w:p w14:paraId="60C753EC" w14:textId="77777777" w:rsidR="00364090" w:rsidRDefault="00364090" w:rsidP="00364090">
      <w:pPr>
        <w:pStyle w:val="NormalWeb"/>
      </w:pPr>
      <w:r>
        <w:t>No failures were recorded in the final accepted automated test runs.</w:t>
      </w:r>
    </w:p>
    <w:p w14:paraId="59EB7D5E" w14:textId="77777777" w:rsidR="00364090" w:rsidRDefault="00364090" w:rsidP="00364090">
      <w:pPr>
        <w:pStyle w:val="NormalWeb"/>
      </w:pPr>
      <w:r>
        <w:t xml:space="preserve">During the initial performance tests, two main issues were detected: high response time in the </w:t>
      </w:r>
      <w:r>
        <w:rPr>
          <w:rStyle w:val="Strong"/>
          <w:rFonts w:eastAsiaTheme="majorEastAsia"/>
        </w:rPr>
        <w:t>Committees Dashboard</w:t>
      </w:r>
      <w:r>
        <w:t xml:space="preserve"> and </w:t>
      </w:r>
      <w:r>
        <w:rPr>
          <w:rStyle w:val="HTMLCode"/>
          <w:rFonts w:eastAsiaTheme="majorEastAsia"/>
        </w:rPr>
        <w:t>HTTP 429</w:t>
      </w:r>
      <w:r>
        <w:t xml:space="preserve"> responses caused by multiple virtual users sharing the same test accounts.</w:t>
      </w:r>
    </w:p>
    <w:p w14:paraId="3A3569EC" w14:textId="77777777" w:rsidR="00364090" w:rsidRDefault="00364090" w:rsidP="00364090">
      <w:pPr>
        <w:pStyle w:val="NormalWeb"/>
      </w:pPr>
      <w:r>
        <w:t>The Dashboard database queries were optimized to reduce repeated operations, and the Locust test identities were improved to distribute virtual users across realistic user accounts.</w:t>
      </w:r>
    </w:p>
    <w:p w14:paraId="2E2D565B" w14:textId="77777777" w:rsidR="00364090" w:rsidRDefault="00364090" w:rsidP="00364090">
      <w:pPr>
        <w:pStyle w:val="NormalWeb"/>
      </w:pPr>
      <w:r>
        <w:t xml:space="preserve">After these improvements, the final </w:t>
      </w:r>
      <w:r>
        <w:rPr>
          <w:rStyle w:val="Strong"/>
          <w:rFonts w:eastAsiaTheme="majorEastAsia"/>
        </w:rPr>
        <w:t>Stress Test</w:t>
      </w:r>
      <w:r>
        <w:t xml:space="preserve"> produced the following results:</w:t>
      </w:r>
    </w:p>
    <w:tbl>
      <w:tblPr>
        <w:tblStyle w:val="TableGrid"/>
        <w:tblW w:w="4730" w:type="dxa"/>
        <w:tblLook w:val="04A0" w:firstRow="1" w:lastRow="0" w:firstColumn="1" w:lastColumn="0" w:noHBand="0" w:noVBand="1"/>
      </w:tblPr>
      <w:tblGrid>
        <w:gridCol w:w="3024"/>
        <w:gridCol w:w="1706"/>
      </w:tblGrid>
      <w:tr w:rsidR="00364090" w14:paraId="4CCDE1A4" w14:textId="77777777" w:rsidTr="00364090">
        <w:trPr>
          <w:trHeight w:val="371"/>
        </w:trPr>
        <w:tc>
          <w:tcPr>
            <w:tcW w:w="0" w:type="auto"/>
            <w:hideMark/>
          </w:tcPr>
          <w:p w14:paraId="1C56AFD0" w14:textId="77777777" w:rsidR="00364090" w:rsidRDefault="00364090">
            <w:pPr>
              <w:jc w:val="center"/>
              <w:rPr>
                <w:b/>
                <w:bCs/>
              </w:rPr>
            </w:pPr>
            <w:r>
              <w:rPr>
                <w:b/>
                <w:bCs/>
              </w:rPr>
              <w:t>Metric</w:t>
            </w:r>
          </w:p>
        </w:tc>
        <w:tc>
          <w:tcPr>
            <w:tcW w:w="0" w:type="auto"/>
            <w:hideMark/>
          </w:tcPr>
          <w:p w14:paraId="44A36E5E" w14:textId="77777777" w:rsidR="00364090" w:rsidRDefault="00364090">
            <w:pPr>
              <w:jc w:val="right"/>
              <w:rPr>
                <w:b/>
                <w:bCs/>
              </w:rPr>
            </w:pPr>
            <w:r>
              <w:rPr>
                <w:b/>
                <w:bCs/>
              </w:rPr>
              <w:t>Result</w:t>
            </w:r>
          </w:p>
        </w:tc>
      </w:tr>
      <w:tr w:rsidR="00364090" w14:paraId="5E1D35C8" w14:textId="77777777" w:rsidTr="00364090">
        <w:trPr>
          <w:trHeight w:val="371"/>
        </w:trPr>
        <w:tc>
          <w:tcPr>
            <w:tcW w:w="0" w:type="auto"/>
            <w:hideMark/>
          </w:tcPr>
          <w:p w14:paraId="11563416" w14:textId="77777777" w:rsidR="00364090" w:rsidRDefault="00364090">
            <w:r>
              <w:t>Peak Users</w:t>
            </w:r>
          </w:p>
        </w:tc>
        <w:tc>
          <w:tcPr>
            <w:tcW w:w="0" w:type="auto"/>
            <w:hideMark/>
          </w:tcPr>
          <w:p w14:paraId="3318EBDC" w14:textId="77777777" w:rsidR="00364090" w:rsidRDefault="00364090">
            <w:pPr>
              <w:jc w:val="right"/>
            </w:pPr>
            <w:r>
              <w:t>200</w:t>
            </w:r>
          </w:p>
        </w:tc>
      </w:tr>
      <w:tr w:rsidR="00364090" w14:paraId="2C8984FF" w14:textId="77777777" w:rsidTr="00364090">
        <w:trPr>
          <w:trHeight w:val="395"/>
        </w:trPr>
        <w:tc>
          <w:tcPr>
            <w:tcW w:w="0" w:type="auto"/>
            <w:hideMark/>
          </w:tcPr>
          <w:p w14:paraId="21A511D9" w14:textId="77777777" w:rsidR="00364090" w:rsidRDefault="00364090">
            <w:r>
              <w:t>Test Duration</w:t>
            </w:r>
          </w:p>
        </w:tc>
        <w:tc>
          <w:tcPr>
            <w:tcW w:w="0" w:type="auto"/>
            <w:hideMark/>
          </w:tcPr>
          <w:p w14:paraId="54AA83A7" w14:textId="77777777" w:rsidR="00364090" w:rsidRDefault="00364090">
            <w:pPr>
              <w:jc w:val="right"/>
            </w:pPr>
            <w:r>
              <w:t>~10 minutes</w:t>
            </w:r>
          </w:p>
        </w:tc>
      </w:tr>
      <w:tr w:rsidR="00364090" w14:paraId="040885A4" w14:textId="77777777" w:rsidTr="00364090">
        <w:trPr>
          <w:trHeight w:val="371"/>
        </w:trPr>
        <w:tc>
          <w:tcPr>
            <w:tcW w:w="0" w:type="auto"/>
            <w:hideMark/>
          </w:tcPr>
          <w:p w14:paraId="32BFF09F" w14:textId="77777777" w:rsidR="00364090" w:rsidRDefault="00364090">
            <w:r>
              <w:t>Total Requests</w:t>
            </w:r>
          </w:p>
        </w:tc>
        <w:tc>
          <w:tcPr>
            <w:tcW w:w="0" w:type="auto"/>
            <w:hideMark/>
          </w:tcPr>
          <w:p w14:paraId="087ED044" w14:textId="77777777" w:rsidR="00364090" w:rsidRDefault="00364090">
            <w:pPr>
              <w:jc w:val="right"/>
            </w:pPr>
            <w:r>
              <w:t>33,938</w:t>
            </w:r>
          </w:p>
        </w:tc>
      </w:tr>
      <w:tr w:rsidR="00364090" w14:paraId="6F7A6FBE" w14:textId="77777777" w:rsidTr="00364090">
        <w:trPr>
          <w:trHeight w:val="371"/>
        </w:trPr>
        <w:tc>
          <w:tcPr>
            <w:tcW w:w="0" w:type="auto"/>
            <w:hideMark/>
          </w:tcPr>
          <w:p w14:paraId="55FB9C40" w14:textId="77777777" w:rsidR="00364090" w:rsidRDefault="00364090">
            <w:r>
              <w:t>Failed Requests</w:t>
            </w:r>
          </w:p>
        </w:tc>
        <w:tc>
          <w:tcPr>
            <w:tcW w:w="0" w:type="auto"/>
            <w:hideMark/>
          </w:tcPr>
          <w:p w14:paraId="30A61B84" w14:textId="77777777" w:rsidR="00364090" w:rsidRDefault="00364090">
            <w:pPr>
              <w:jc w:val="right"/>
            </w:pPr>
            <w:r>
              <w:t>0</w:t>
            </w:r>
          </w:p>
        </w:tc>
      </w:tr>
      <w:tr w:rsidR="00364090" w14:paraId="78D4A4B9" w14:textId="77777777" w:rsidTr="00364090">
        <w:trPr>
          <w:trHeight w:val="371"/>
        </w:trPr>
        <w:tc>
          <w:tcPr>
            <w:tcW w:w="0" w:type="auto"/>
            <w:hideMark/>
          </w:tcPr>
          <w:p w14:paraId="471DAF3A" w14:textId="77777777" w:rsidR="00364090" w:rsidRDefault="00364090">
            <w:r>
              <w:t>Failure Rate</w:t>
            </w:r>
          </w:p>
        </w:tc>
        <w:tc>
          <w:tcPr>
            <w:tcW w:w="0" w:type="auto"/>
            <w:hideMark/>
          </w:tcPr>
          <w:p w14:paraId="58D830CA" w14:textId="77777777" w:rsidR="00364090" w:rsidRDefault="00364090">
            <w:pPr>
              <w:jc w:val="right"/>
            </w:pPr>
            <w:r>
              <w:t>0.00%</w:t>
            </w:r>
          </w:p>
        </w:tc>
      </w:tr>
      <w:tr w:rsidR="00364090" w14:paraId="2CC459C8" w14:textId="77777777" w:rsidTr="00364090">
        <w:trPr>
          <w:trHeight w:val="395"/>
        </w:trPr>
        <w:tc>
          <w:tcPr>
            <w:tcW w:w="0" w:type="auto"/>
            <w:hideMark/>
          </w:tcPr>
          <w:p w14:paraId="10C04A44" w14:textId="77777777" w:rsidR="00364090" w:rsidRDefault="00364090">
            <w:r>
              <w:t>Average Response Time</w:t>
            </w:r>
          </w:p>
        </w:tc>
        <w:tc>
          <w:tcPr>
            <w:tcW w:w="0" w:type="auto"/>
            <w:hideMark/>
          </w:tcPr>
          <w:p w14:paraId="3BEDCC53" w14:textId="77777777" w:rsidR="00364090" w:rsidRDefault="00364090">
            <w:pPr>
              <w:jc w:val="right"/>
            </w:pPr>
            <w:r>
              <w:t>24 ms</w:t>
            </w:r>
          </w:p>
        </w:tc>
      </w:tr>
      <w:tr w:rsidR="00364090" w14:paraId="04749884" w14:textId="77777777" w:rsidTr="00364090">
        <w:trPr>
          <w:trHeight w:val="371"/>
        </w:trPr>
        <w:tc>
          <w:tcPr>
            <w:tcW w:w="0" w:type="auto"/>
            <w:hideMark/>
          </w:tcPr>
          <w:p w14:paraId="03B50808" w14:textId="77777777" w:rsidR="00364090" w:rsidRDefault="00364090">
            <w:r>
              <w:t>P50</w:t>
            </w:r>
          </w:p>
        </w:tc>
        <w:tc>
          <w:tcPr>
            <w:tcW w:w="0" w:type="auto"/>
            <w:hideMark/>
          </w:tcPr>
          <w:p w14:paraId="5301BB20" w14:textId="77777777" w:rsidR="00364090" w:rsidRDefault="00364090">
            <w:pPr>
              <w:jc w:val="right"/>
            </w:pPr>
            <w:r>
              <w:t>14 ms</w:t>
            </w:r>
          </w:p>
        </w:tc>
      </w:tr>
      <w:tr w:rsidR="00364090" w14:paraId="249F04E0" w14:textId="77777777" w:rsidTr="00364090">
        <w:trPr>
          <w:trHeight w:val="371"/>
        </w:trPr>
        <w:tc>
          <w:tcPr>
            <w:tcW w:w="0" w:type="auto"/>
            <w:hideMark/>
          </w:tcPr>
          <w:p w14:paraId="080BA3EC" w14:textId="77777777" w:rsidR="00364090" w:rsidRDefault="00364090">
            <w:r>
              <w:t>P95</w:t>
            </w:r>
          </w:p>
        </w:tc>
        <w:tc>
          <w:tcPr>
            <w:tcW w:w="0" w:type="auto"/>
            <w:hideMark/>
          </w:tcPr>
          <w:p w14:paraId="419C4F67" w14:textId="77777777" w:rsidR="00364090" w:rsidRDefault="00364090">
            <w:pPr>
              <w:jc w:val="right"/>
            </w:pPr>
            <w:r>
              <w:t>74 ms</w:t>
            </w:r>
          </w:p>
        </w:tc>
      </w:tr>
      <w:tr w:rsidR="00364090" w14:paraId="4009C035" w14:textId="77777777" w:rsidTr="00364090">
        <w:trPr>
          <w:trHeight w:val="371"/>
        </w:trPr>
        <w:tc>
          <w:tcPr>
            <w:tcW w:w="0" w:type="auto"/>
            <w:hideMark/>
          </w:tcPr>
          <w:p w14:paraId="038AD2C8" w14:textId="77777777" w:rsidR="00364090" w:rsidRDefault="00364090">
            <w:r>
              <w:lastRenderedPageBreak/>
              <w:t>P99</w:t>
            </w:r>
          </w:p>
        </w:tc>
        <w:tc>
          <w:tcPr>
            <w:tcW w:w="0" w:type="auto"/>
            <w:hideMark/>
          </w:tcPr>
          <w:p w14:paraId="7FC4E81E" w14:textId="77777777" w:rsidR="00364090" w:rsidRDefault="00364090">
            <w:pPr>
              <w:jc w:val="right"/>
            </w:pPr>
            <w:r>
              <w:t>150 ms</w:t>
            </w:r>
          </w:p>
        </w:tc>
      </w:tr>
      <w:tr w:rsidR="00364090" w14:paraId="4B320658" w14:textId="77777777" w:rsidTr="00364090">
        <w:trPr>
          <w:trHeight w:val="371"/>
        </w:trPr>
        <w:tc>
          <w:tcPr>
            <w:tcW w:w="0" w:type="auto"/>
            <w:hideMark/>
          </w:tcPr>
          <w:p w14:paraId="511F8E17" w14:textId="77777777" w:rsidR="00364090" w:rsidRDefault="00364090">
            <w:r>
              <w:t>Throughput</w:t>
            </w:r>
          </w:p>
        </w:tc>
        <w:tc>
          <w:tcPr>
            <w:tcW w:w="0" w:type="auto"/>
            <w:hideMark/>
          </w:tcPr>
          <w:p w14:paraId="429AE438" w14:textId="77777777" w:rsidR="00364090" w:rsidRDefault="00364090">
            <w:pPr>
              <w:jc w:val="right"/>
            </w:pPr>
            <w:r>
              <w:t>61.72 req/s</w:t>
            </w:r>
          </w:p>
        </w:tc>
      </w:tr>
    </w:tbl>
    <w:p w14:paraId="592A3B2E" w14:textId="77777777" w:rsidR="00364090" w:rsidRDefault="00364090" w:rsidP="00364090">
      <w:pPr>
        <w:pStyle w:val="NormalWeb"/>
      </w:pPr>
      <w:r>
        <w:t xml:space="preserve">The performance acceptance criteria required a failure rate below </w:t>
      </w:r>
      <w:r>
        <w:rPr>
          <w:rStyle w:val="Strong"/>
          <w:rFonts w:eastAsiaTheme="majorEastAsia"/>
        </w:rPr>
        <w:t>2%</w:t>
      </w:r>
      <w:r>
        <w:t xml:space="preserve">, P95 below </w:t>
      </w:r>
      <w:r>
        <w:rPr>
          <w:rStyle w:val="Strong"/>
          <w:rFonts w:eastAsiaTheme="majorEastAsia"/>
        </w:rPr>
        <w:t>800 ms</w:t>
      </w:r>
      <w:r>
        <w:t xml:space="preserve">, and P99 below </w:t>
      </w:r>
      <w:r>
        <w:rPr>
          <w:rStyle w:val="Strong"/>
          <w:rFonts w:eastAsiaTheme="majorEastAsia"/>
        </w:rPr>
        <w:t>1500 ms</w:t>
      </w:r>
      <w:r>
        <w:t>. Therefore, the final stress test successfully passed the performance gate.</w:t>
      </w:r>
    </w:p>
    <w:p w14:paraId="442D2C0D" w14:textId="77777777" w:rsidR="00364090" w:rsidRDefault="00364090" w:rsidP="00364090">
      <w:pPr>
        <w:pStyle w:val="Heading2"/>
      </w:pPr>
      <w:bookmarkStart w:id="274" w:name="_Toc237691304"/>
      <w:r>
        <w:t>8.5 Quality Metrics</w:t>
      </w:r>
      <w:bookmarkEnd w:id="274"/>
    </w:p>
    <w:p w14:paraId="13FFCE7C" w14:textId="77777777" w:rsidR="00364090" w:rsidRDefault="00364090" w:rsidP="00364090">
      <w:pPr>
        <w:pStyle w:val="NormalWeb"/>
      </w:pPr>
      <w:r>
        <w:t>Several metrics were used to evaluate the overall quality of the system.</w:t>
      </w:r>
    </w:p>
    <w:p w14:paraId="57A123C4" w14:textId="77777777" w:rsidR="00364090" w:rsidRDefault="00364090" w:rsidP="00364090">
      <w:pPr>
        <w:pStyle w:val="NormalWeb"/>
      </w:pPr>
      <w:r>
        <w:t xml:space="preserve">The overall Backend test coverage reached approximately </w:t>
      </w:r>
      <w:r>
        <w:rPr>
          <w:rStyle w:val="Strong"/>
          <w:rFonts w:eastAsiaTheme="majorEastAsia"/>
        </w:rPr>
        <w:t>71.2%</w:t>
      </w:r>
      <w:r>
        <w:t xml:space="preserve">, exceeding the project's minimum required coverage threshold of </w:t>
      </w:r>
      <w:r>
        <w:rPr>
          <w:rStyle w:val="Strong"/>
          <w:rFonts w:eastAsiaTheme="majorEastAsia"/>
        </w:rPr>
        <w:t>70%</w:t>
      </w:r>
      <w:r>
        <w:t>.</w:t>
      </w:r>
    </w:p>
    <w:p w14:paraId="5BE6034C" w14:textId="77777777" w:rsidR="00364090" w:rsidRDefault="00364090" w:rsidP="00364090">
      <w:pPr>
        <w:pStyle w:val="NormalWeb"/>
      </w:pPr>
      <w:r>
        <w:t xml:space="preserve">Frontend API/Logic tests achieved high coverage, with approximately </w:t>
      </w:r>
      <w:r>
        <w:rPr>
          <w:rStyle w:val="Strong"/>
          <w:rFonts w:eastAsiaTheme="majorEastAsia"/>
        </w:rPr>
        <w:t>90.06% Statement Coverage</w:t>
      </w:r>
      <w:r>
        <w:t xml:space="preserve"> and </w:t>
      </w:r>
      <w:r>
        <w:rPr>
          <w:rStyle w:val="Strong"/>
          <w:rFonts w:eastAsiaTheme="majorEastAsia"/>
        </w:rPr>
        <w:t>90.23% Line Coverage</w:t>
      </w:r>
      <w:r>
        <w:t>. UI test coverage was lower because many interface elements depend on visual rendering and interactive behavior.</w:t>
      </w:r>
    </w:p>
    <w:p w14:paraId="2219666F" w14:textId="77777777" w:rsidR="00364090" w:rsidRDefault="00364090" w:rsidP="00364090">
      <w:pPr>
        <w:pStyle w:val="NormalWeb"/>
      </w:pPr>
      <w:r>
        <w:t xml:space="preserve">From a performance perspective, the final stress test successfully processed more than </w:t>
      </w:r>
      <w:r>
        <w:rPr>
          <w:rStyle w:val="Strong"/>
          <w:rFonts w:eastAsiaTheme="majorEastAsia"/>
        </w:rPr>
        <w:t>33,000 requests</w:t>
      </w:r>
      <w:r>
        <w:t xml:space="preserve"> with a </w:t>
      </w:r>
      <w:r>
        <w:rPr>
          <w:rStyle w:val="Strong"/>
          <w:rFonts w:eastAsiaTheme="majorEastAsia"/>
        </w:rPr>
        <w:t>0.00% failure rate</w:t>
      </w:r>
      <w:r>
        <w:t xml:space="preserve">, a P95 response time of </w:t>
      </w:r>
      <w:r>
        <w:rPr>
          <w:rStyle w:val="Strong"/>
          <w:rFonts w:eastAsiaTheme="majorEastAsia"/>
        </w:rPr>
        <w:t>74 ms</w:t>
      </w:r>
      <w:r>
        <w:t xml:space="preserve">, and a P99 response time of </w:t>
      </w:r>
      <w:r>
        <w:rPr>
          <w:rStyle w:val="Strong"/>
          <w:rFonts w:eastAsiaTheme="majorEastAsia"/>
        </w:rPr>
        <w:t>150 ms</w:t>
      </w:r>
      <w:r>
        <w:t>.</w:t>
      </w:r>
    </w:p>
    <w:p w14:paraId="437B7269" w14:textId="77777777" w:rsidR="00364090" w:rsidRDefault="00364090" w:rsidP="00364090">
      <w:pPr>
        <w:pStyle w:val="NormalWeb"/>
      </w:pPr>
      <w:r>
        <w:t>These results indicate that the system provides an acceptable level of reliability, test coverage, and performance.</w:t>
      </w:r>
    </w:p>
    <w:p w14:paraId="71E107EC" w14:textId="77777777" w:rsidR="00364090" w:rsidRDefault="00364090" w:rsidP="00364090">
      <w:pPr>
        <w:pStyle w:val="Heading2"/>
      </w:pPr>
      <w:bookmarkStart w:id="275" w:name="_Toc237691305"/>
      <w:r>
        <w:t>8.6 Usability Testing</w:t>
      </w:r>
      <w:bookmarkEnd w:id="275"/>
    </w:p>
    <w:p w14:paraId="60F9EA82" w14:textId="77777777" w:rsidR="00364090" w:rsidRDefault="00364090" w:rsidP="00364090">
      <w:pPr>
        <w:pStyle w:val="NormalWeb"/>
      </w:pPr>
      <w:r>
        <w:t>A large-scale formal usability questionnaire with real users was not conducted; therefore, no quantitative usability survey results are presented.</w:t>
      </w:r>
    </w:p>
    <w:p w14:paraId="6EA66E24" w14:textId="77777777" w:rsidR="00364090" w:rsidRDefault="00364090" w:rsidP="00364090">
      <w:pPr>
        <w:pStyle w:val="NormalWeb"/>
      </w:pPr>
      <w:r>
        <w:t>Instead, manual testing and Frontend UI tests were used to evaluate the usability of the main system functions, including project registration, request review, committee management, scheduling, and grade entry.</w:t>
      </w:r>
    </w:p>
    <w:p w14:paraId="01DC5105" w14:textId="77777777" w:rsidR="00364090" w:rsidRDefault="00364090" w:rsidP="00364090">
      <w:pPr>
        <w:pStyle w:val="NormalWeb"/>
      </w:pPr>
      <w:r>
        <w:t>The tests showed that the main workflows can be completed clearly and consistently, with appropriate success and error messages and different interfaces and permissions according to the user's role.</w:t>
      </w:r>
    </w:p>
    <w:p w14:paraId="7C1CDCB1" w14:textId="77777777" w:rsidR="00364090" w:rsidRDefault="00364090" w:rsidP="00364090">
      <w:pPr>
        <w:pStyle w:val="NormalWeb"/>
      </w:pPr>
      <w:r>
        <w:t>Overall, the testing results demonstrate that the system satisfies its main functional requirements, provides good stability and security, and achieves strong performance under load. The final stress test completed successfully without any failed requests.</w:t>
      </w:r>
    </w:p>
    <w:p w14:paraId="72B9328B" w14:textId="031805E2" w:rsidR="002C5626" w:rsidRDefault="002C5626" w:rsidP="002C5626">
      <w:pPr>
        <w:rPr>
          <w:sz w:val="28"/>
          <w:szCs w:val="28"/>
          <w:rtl/>
        </w:rPr>
      </w:pPr>
    </w:p>
    <w:p w14:paraId="4BA65B62" w14:textId="480CA5DB" w:rsidR="005A44A1" w:rsidRDefault="005A44A1" w:rsidP="002C5626">
      <w:pPr>
        <w:rPr>
          <w:sz w:val="28"/>
          <w:szCs w:val="28"/>
          <w:rtl/>
        </w:rPr>
      </w:pPr>
    </w:p>
    <w:p w14:paraId="50A47663" w14:textId="505E9944" w:rsidR="002C5626" w:rsidRDefault="002C5626" w:rsidP="002C5626">
      <w:pPr>
        <w:rPr>
          <w:sz w:val="28"/>
          <w:szCs w:val="28"/>
          <w:rtl/>
        </w:rPr>
      </w:pPr>
    </w:p>
    <w:p w14:paraId="582AB5B8" w14:textId="798A42E2" w:rsidR="002C5626" w:rsidRDefault="002C5626" w:rsidP="002C5626">
      <w:pPr>
        <w:rPr>
          <w:sz w:val="28"/>
          <w:szCs w:val="28"/>
          <w:rtl/>
        </w:rPr>
      </w:pPr>
    </w:p>
    <w:p w14:paraId="4834DFA6" w14:textId="2F74AD69" w:rsidR="002C5626" w:rsidRDefault="002C5626" w:rsidP="002C5626">
      <w:pPr>
        <w:rPr>
          <w:sz w:val="28"/>
          <w:szCs w:val="28"/>
          <w:rtl/>
        </w:rPr>
      </w:pPr>
    </w:p>
    <w:p w14:paraId="2A2D6146" w14:textId="29F982E3" w:rsidR="002C5626" w:rsidRDefault="002C5626" w:rsidP="002C5626">
      <w:pPr>
        <w:rPr>
          <w:sz w:val="28"/>
          <w:szCs w:val="28"/>
          <w:rtl/>
        </w:rPr>
      </w:pPr>
    </w:p>
    <w:p w14:paraId="31864297" w14:textId="5EC9D6B2" w:rsidR="002C5626" w:rsidRDefault="002C5626" w:rsidP="002C5626">
      <w:pPr>
        <w:rPr>
          <w:sz w:val="28"/>
          <w:szCs w:val="28"/>
          <w:rtl/>
        </w:rPr>
      </w:pPr>
    </w:p>
    <w:p w14:paraId="003E5930" w14:textId="52FE4848" w:rsidR="00047DCD" w:rsidRDefault="00047DCD" w:rsidP="002C5626">
      <w:pPr>
        <w:rPr>
          <w:sz w:val="28"/>
          <w:szCs w:val="28"/>
          <w:rtl/>
        </w:rPr>
      </w:pPr>
    </w:p>
    <w:p w14:paraId="0027D404" w14:textId="12FD5979" w:rsidR="00223194" w:rsidRDefault="00223194" w:rsidP="002C5626">
      <w:pPr>
        <w:rPr>
          <w:sz w:val="28"/>
          <w:szCs w:val="28"/>
          <w:rtl/>
        </w:rPr>
      </w:pPr>
    </w:p>
    <w:p w14:paraId="1C5E3D65" w14:textId="666603A4" w:rsidR="00223194" w:rsidRDefault="00223194" w:rsidP="002C5626">
      <w:pPr>
        <w:rPr>
          <w:sz w:val="28"/>
          <w:szCs w:val="28"/>
          <w:rtl/>
        </w:rPr>
      </w:pPr>
    </w:p>
    <w:p w14:paraId="72A6A695" w14:textId="7E519391" w:rsidR="00223194" w:rsidRDefault="00223194" w:rsidP="002C5626">
      <w:pPr>
        <w:rPr>
          <w:sz w:val="28"/>
          <w:szCs w:val="28"/>
          <w:rtl/>
        </w:rPr>
      </w:pPr>
    </w:p>
    <w:p w14:paraId="1A97222E" w14:textId="330705F8" w:rsidR="00223194" w:rsidRDefault="00223194" w:rsidP="002C5626">
      <w:pPr>
        <w:rPr>
          <w:sz w:val="28"/>
          <w:szCs w:val="28"/>
          <w:rtl/>
        </w:rPr>
      </w:pPr>
    </w:p>
    <w:p w14:paraId="2F7CCAF8" w14:textId="618357B2" w:rsidR="00223194" w:rsidRDefault="00223194" w:rsidP="002C5626">
      <w:pPr>
        <w:rPr>
          <w:sz w:val="28"/>
          <w:szCs w:val="28"/>
          <w:rtl/>
        </w:rPr>
      </w:pPr>
    </w:p>
    <w:p w14:paraId="06C82C12" w14:textId="484F714D" w:rsidR="00223194" w:rsidRDefault="00223194" w:rsidP="002C5626">
      <w:pPr>
        <w:rPr>
          <w:sz w:val="28"/>
          <w:szCs w:val="28"/>
          <w:rtl/>
        </w:rPr>
      </w:pPr>
    </w:p>
    <w:p w14:paraId="2ABA6ABE" w14:textId="4C9DD7B6" w:rsidR="00223194" w:rsidRDefault="00223194" w:rsidP="002C5626">
      <w:pPr>
        <w:rPr>
          <w:sz w:val="28"/>
          <w:szCs w:val="28"/>
          <w:rtl/>
        </w:rPr>
      </w:pPr>
    </w:p>
    <w:p w14:paraId="5E692F0B" w14:textId="043E8F3E" w:rsidR="00223194" w:rsidRDefault="00223194" w:rsidP="002C5626">
      <w:pPr>
        <w:rPr>
          <w:sz w:val="28"/>
          <w:szCs w:val="28"/>
          <w:rtl/>
        </w:rPr>
      </w:pPr>
    </w:p>
    <w:p w14:paraId="6F09F39E" w14:textId="6BD3FA25" w:rsidR="00223194" w:rsidRDefault="00223194" w:rsidP="002C5626">
      <w:pPr>
        <w:rPr>
          <w:sz w:val="28"/>
          <w:szCs w:val="28"/>
          <w:rtl/>
        </w:rPr>
      </w:pPr>
    </w:p>
    <w:p w14:paraId="3E30401F" w14:textId="77777777" w:rsidR="00223194" w:rsidRDefault="00223194" w:rsidP="002C5626">
      <w:pPr>
        <w:rPr>
          <w:sz w:val="28"/>
          <w:szCs w:val="28"/>
          <w:rtl/>
        </w:rPr>
      </w:pPr>
    </w:p>
    <w:p w14:paraId="3E7CE621" w14:textId="70D14E75" w:rsidR="00874A2C" w:rsidRDefault="00874A2C" w:rsidP="00223194">
      <w:pPr>
        <w:pStyle w:val="bigheadimg"/>
      </w:pPr>
      <w:r w:rsidRPr="002C5626">
        <w:t>Chapter 9: Results and Analysis</w:t>
      </w:r>
      <w:bookmarkStart w:id="276" w:name="_Toc231053463"/>
    </w:p>
    <w:p w14:paraId="0F8D3296" w14:textId="28BBCF33" w:rsidR="00874A2C" w:rsidRDefault="00874A2C" w:rsidP="00655045">
      <w:pPr>
        <w:pStyle w:val="mainhrading"/>
        <w:rPr>
          <w:rtl/>
        </w:rPr>
      </w:pPr>
    </w:p>
    <w:p w14:paraId="48089232" w14:textId="4561CE16" w:rsidR="00223194" w:rsidRDefault="00223194" w:rsidP="00655045">
      <w:pPr>
        <w:pStyle w:val="mainhrading"/>
        <w:rPr>
          <w:rtl/>
        </w:rPr>
      </w:pPr>
    </w:p>
    <w:p w14:paraId="542BF4F0" w14:textId="34E9BC1B" w:rsidR="00223194" w:rsidRDefault="00223194" w:rsidP="00655045">
      <w:pPr>
        <w:pStyle w:val="mainhrading"/>
        <w:rPr>
          <w:rtl/>
        </w:rPr>
      </w:pPr>
    </w:p>
    <w:p w14:paraId="05E234A6" w14:textId="62206BF4" w:rsidR="00223194" w:rsidRDefault="00223194" w:rsidP="00655045">
      <w:pPr>
        <w:pStyle w:val="mainhrading"/>
        <w:rPr>
          <w:rtl/>
        </w:rPr>
      </w:pPr>
    </w:p>
    <w:p w14:paraId="10DA47FC" w14:textId="46437EF2" w:rsidR="00223194" w:rsidRDefault="00223194" w:rsidP="00655045">
      <w:pPr>
        <w:pStyle w:val="mainhrading"/>
        <w:rPr>
          <w:rtl/>
        </w:rPr>
      </w:pPr>
    </w:p>
    <w:p w14:paraId="2669F5BD" w14:textId="2BCBA709" w:rsidR="00223194" w:rsidRDefault="00223194" w:rsidP="00655045">
      <w:pPr>
        <w:pStyle w:val="mainhrading"/>
        <w:rPr>
          <w:rtl/>
        </w:rPr>
      </w:pPr>
    </w:p>
    <w:p w14:paraId="3ED3CED3" w14:textId="77777777" w:rsidR="00223194" w:rsidRDefault="00223194" w:rsidP="00655045">
      <w:pPr>
        <w:pStyle w:val="mainhrading"/>
      </w:pPr>
    </w:p>
    <w:p w14:paraId="78F829BE" w14:textId="77777777" w:rsidR="00E250E3" w:rsidRDefault="00E250E3" w:rsidP="00E250E3">
      <w:pPr>
        <w:pStyle w:val="Heading2"/>
      </w:pPr>
      <w:bookmarkStart w:id="277" w:name="_Toc237691306"/>
      <w:bookmarkEnd w:id="276"/>
      <w:r>
        <w:rPr>
          <w:rStyle w:val="Strong"/>
          <w:b w:val="0"/>
          <w:bCs w:val="0"/>
        </w:rPr>
        <w:t>9.1 System Implementation Results</w:t>
      </w:r>
      <w:bookmarkEnd w:id="277"/>
    </w:p>
    <w:p w14:paraId="07F0F6CC" w14:textId="77777777" w:rsidR="002D06B5" w:rsidRPr="002D06B5" w:rsidRDefault="002D06B5" w:rsidP="002D06B5">
      <w:pPr>
        <w:spacing w:beforeAutospacing="1" w:after="100" w:afterAutospacing="1" w:line="240" w:lineRule="auto"/>
        <w:rPr>
          <w:rFonts w:ascii="Times New Roman" w:eastAsia="Times New Roman" w:hAnsi="Times New Roman" w:cs="Times New Roman"/>
          <w:sz w:val="28"/>
          <w:szCs w:val="28"/>
        </w:rPr>
      </w:pPr>
      <w:r w:rsidRPr="002D06B5">
        <w:rPr>
          <w:rFonts w:ascii="Times New Roman" w:eastAsia="Times New Roman" w:hAnsi="Times New Roman" w:cs="Times New Roman"/>
          <w:sz w:val="28"/>
          <w:szCs w:val="28"/>
        </w:rPr>
        <w:t>The final GPMS implementation provides role-based interfaces and integrated functionality for project management, workflows, committees, scheduling, grading, notifications, and GitLab integration. Representative screenshots and generated reports demonstrate the main system outputs.</w:t>
      </w:r>
    </w:p>
    <w:p w14:paraId="298A2316" w14:textId="77777777" w:rsidR="00E250E3" w:rsidRDefault="00E250E3" w:rsidP="00E250E3">
      <w:pPr>
        <w:pStyle w:val="NormalWeb"/>
      </w:pPr>
      <w:r>
        <w:t>The main implemented results are summarized below:</w:t>
      </w:r>
    </w:p>
    <w:tbl>
      <w:tblPr>
        <w:tblStyle w:val="GridTable2-Accent5"/>
        <w:tblW w:w="0" w:type="auto"/>
        <w:tblLook w:val="04A0" w:firstRow="1" w:lastRow="0" w:firstColumn="1" w:lastColumn="0" w:noHBand="0" w:noVBand="1"/>
      </w:tblPr>
      <w:tblGrid>
        <w:gridCol w:w="2663"/>
        <w:gridCol w:w="6697"/>
      </w:tblGrid>
      <w:tr w:rsidR="00E250E3" w14:paraId="048A3824" w14:textId="77777777" w:rsidTr="00E250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0CFCB" w14:textId="77777777" w:rsidR="00E250E3" w:rsidRDefault="00E250E3">
            <w:pPr>
              <w:jc w:val="center"/>
            </w:pPr>
            <w:r>
              <w:rPr>
                <w:b w:val="0"/>
                <w:bCs w:val="0"/>
              </w:rPr>
              <w:t>Area</w:t>
            </w:r>
          </w:p>
        </w:tc>
        <w:tc>
          <w:tcPr>
            <w:tcW w:w="0" w:type="auto"/>
            <w:hideMark/>
          </w:tcPr>
          <w:p w14:paraId="09E07F8F" w14:textId="77777777" w:rsidR="00E250E3" w:rsidRDefault="00E250E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Final Result</w:t>
            </w:r>
          </w:p>
        </w:tc>
      </w:tr>
      <w:tr w:rsidR="00E250E3" w14:paraId="57495879" w14:textId="77777777" w:rsidTr="00E250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8707B" w14:textId="77777777" w:rsidR="00E250E3" w:rsidRDefault="00E250E3">
            <w:pPr>
              <w:rPr>
                <w:b w:val="0"/>
                <w:bCs w:val="0"/>
              </w:rPr>
            </w:pPr>
            <w:r>
              <w:t>Authentication and Authorization</w:t>
            </w:r>
          </w:p>
        </w:tc>
        <w:tc>
          <w:tcPr>
            <w:tcW w:w="0" w:type="auto"/>
            <w:hideMark/>
          </w:tcPr>
          <w:p w14:paraId="041FE964" w14:textId="77777777" w:rsidR="00E250E3" w:rsidRDefault="00E250E3">
            <w:pPr>
              <w:cnfStyle w:val="000000100000" w:firstRow="0" w:lastRow="0" w:firstColumn="0" w:lastColumn="0" w:oddVBand="0" w:evenVBand="0" w:oddHBand="1" w:evenHBand="0" w:firstRowFirstColumn="0" w:firstRowLastColumn="0" w:lastRowFirstColumn="0" w:lastRowLastColumn="0"/>
            </w:pPr>
            <w:r>
              <w:t>Secure login and role-based access control were implemented.</w:t>
            </w:r>
          </w:p>
        </w:tc>
      </w:tr>
      <w:tr w:rsidR="00E250E3" w14:paraId="04422D90" w14:textId="77777777" w:rsidTr="00E250E3">
        <w:tc>
          <w:tcPr>
            <w:cnfStyle w:val="001000000000" w:firstRow="0" w:lastRow="0" w:firstColumn="1" w:lastColumn="0" w:oddVBand="0" w:evenVBand="0" w:oddHBand="0" w:evenHBand="0" w:firstRowFirstColumn="0" w:firstRowLastColumn="0" w:lastRowFirstColumn="0" w:lastRowLastColumn="0"/>
            <w:tcW w:w="0" w:type="auto"/>
            <w:hideMark/>
          </w:tcPr>
          <w:p w14:paraId="33D40E2C" w14:textId="77777777" w:rsidR="00E250E3" w:rsidRDefault="00E250E3">
            <w:r>
              <w:t>Project Management</w:t>
            </w:r>
          </w:p>
        </w:tc>
        <w:tc>
          <w:tcPr>
            <w:tcW w:w="0" w:type="auto"/>
            <w:hideMark/>
          </w:tcPr>
          <w:p w14:paraId="69307D42" w14:textId="77777777" w:rsidR="00E250E3" w:rsidRDefault="00E250E3">
            <w:pPr>
              <w:cnfStyle w:val="000000000000" w:firstRow="0" w:lastRow="0" w:firstColumn="0" w:lastColumn="0" w:oddVBand="0" w:evenVBand="0" w:oddHBand="0" w:evenHBand="0" w:firstRowFirstColumn="0" w:firstRowLastColumn="0" w:lastRowFirstColumn="0" w:lastRowLastColumn="0"/>
            </w:pPr>
            <w:r>
              <w:t>Project ideas, student proposals, applications, teams, and project participation are managed electronically.</w:t>
            </w:r>
          </w:p>
        </w:tc>
      </w:tr>
      <w:tr w:rsidR="00E250E3" w14:paraId="0CE27802" w14:textId="77777777" w:rsidTr="00E250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AA5F5" w14:textId="77777777" w:rsidR="00E250E3" w:rsidRDefault="00E250E3">
            <w:r>
              <w:t>Workflow Management</w:t>
            </w:r>
          </w:p>
        </w:tc>
        <w:tc>
          <w:tcPr>
            <w:tcW w:w="0" w:type="auto"/>
            <w:hideMark/>
          </w:tcPr>
          <w:p w14:paraId="541D8E21" w14:textId="77777777" w:rsidR="00E250E3" w:rsidRDefault="00E250E3">
            <w:pPr>
              <w:cnfStyle w:val="000000100000" w:firstRow="0" w:lastRow="0" w:firstColumn="0" w:lastColumn="0" w:oddVBand="0" w:evenVBand="0" w:oddHBand="1" w:evenHBand="0" w:firstRowFirstColumn="0" w:firstRowLastColumn="0" w:lastRowFirstColumn="0" w:lastRowLastColumn="0"/>
            </w:pPr>
            <w:r>
              <w:t>Academic project stages can be defined and applied using configurable workflows.</w:t>
            </w:r>
          </w:p>
        </w:tc>
      </w:tr>
      <w:tr w:rsidR="00E250E3" w14:paraId="54FF80C2" w14:textId="77777777" w:rsidTr="00E250E3">
        <w:tc>
          <w:tcPr>
            <w:cnfStyle w:val="001000000000" w:firstRow="0" w:lastRow="0" w:firstColumn="1" w:lastColumn="0" w:oddVBand="0" w:evenVBand="0" w:oddHBand="0" w:evenHBand="0" w:firstRowFirstColumn="0" w:firstRowLastColumn="0" w:lastRowFirstColumn="0" w:lastRowLastColumn="0"/>
            <w:tcW w:w="0" w:type="auto"/>
            <w:hideMark/>
          </w:tcPr>
          <w:p w14:paraId="6722AD68" w14:textId="77777777" w:rsidR="00E250E3" w:rsidRDefault="00E250E3">
            <w:r>
              <w:t>Dynamic Forms</w:t>
            </w:r>
          </w:p>
        </w:tc>
        <w:tc>
          <w:tcPr>
            <w:tcW w:w="0" w:type="auto"/>
            <w:hideMark/>
          </w:tcPr>
          <w:p w14:paraId="38634FF7" w14:textId="77777777" w:rsidR="00E250E3" w:rsidRDefault="00E250E3">
            <w:pPr>
              <w:cnfStyle w:val="000000000000" w:firstRow="0" w:lastRow="0" w:firstColumn="0" w:lastColumn="0" w:oddVBand="0" w:evenVBand="0" w:oddHBand="0" w:evenHBand="0" w:firstRowFirstColumn="0" w:firstRowLastColumn="0" w:lastRowFirstColumn="0" w:lastRowLastColumn="0"/>
            </w:pPr>
            <w:r>
              <w:t>HoDs can create configurable forms that students complete during different project stages.</w:t>
            </w:r>
          </w:p>
        </w:tc>
      </w:tr>
      <w:tr w:rsidR="00E250E3" w14:paraId="708D03AA" w14:textId="77777777" w:rsidTr="00E250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B7DFF" w14:textId="77777777" w:rsidR="00E250E3" w:rsidRDefault="00E250E3">
            <w:r>
              <w:t>Project Boards</w:t>
            </w:r>
          </w:p>
        </w:tc>
        <w:tc>
          <w:tcPr>
            <w:tcW w:w="0" w:type="auto"/>
            <w:hideMark/>
          </w:tcPr>
          <w:p w14:paraId="131D9294" w14:textId="77777777" w:rsidR="00E250E3" w:rsidRDefault="00E250E3">
            <w:pPr>
              <w:cnfStyle w:val="000000100000" w:firstRow="0" w:lastRow="0" w:firstColumn="0" w:lastColumn="0" w:oddVBand="0" w:evenVBand="0" w:oddHBand="1" w:evenHBand="0" w:firstRowFirstColumn="0" w:firstRowLastColumn="0" w:lastRowFirstColumn="0" w:lastRowLastColumn="0"/>
            </w:pPr>
            <w:r>
              <w:t>Students and supervisors can follow project tasks and progress through project boards.</w:t>
            </w:r>
          </w:p>
        </w:tc>
      </w:tr>
      <w:tr w:rsidR="00E250E3" w14:paraId="1FFE65FD" w14:textId="77777777" w:rsidTr="00E250E3">
        <w:tc>
          <w:tcPr>
            <w:cnfStyle w:val="001000000000" w:firstRow="0" w:lastRow="0" w:firstColumn="1" w:lastColumn="0" w:oddVBand="0" w:evenVBand="0" w:oddHBand="0" w:evenHBand="0" w:firstRowFirstColumn="0" w:firstRowLastColumn="0" w:lastRowFirstColumn="0" w:lastRowLastColumn="0"/>
            <w:tcW w:w="0" w:type="auto"/>
            <w:hideMark/>
          </w:tcPr>
          <w:p w14:paraId="6CD29108" w14:textId="77777777" w:rsidR="00E250E3" w:rsidRDefault="00E250E3">
            <w:r>
              <w:t>Committee Management</w:t>
            </w:r>
          </w:p>
        </w:tc>
        <w:tc>
          <w:tcPr>
            <w:tcW w:w="0" w:type="auto"/>
            <w:hideMark/>
          </w:tcPr>
          <w:p w14:paraId="6512DEE8" w14:textId="77777777" w:rsidR="00E250E3" w:rsidRDefault="00E250E3">
            <w:pPr>
              <w:cnfStyle w:val="000000000000" w:firstRow="0" w:lastRow="0" w:firstColumn="0" w:lastColumn="0" w:oddVBand="0" w:evenVBand="0" w:oddHBand="0" w:evenHBand="0" w:firstRowFirstColumn="0" w:firstRowLastColumn="0" w:lastRowFirstColumn="0" w:lastRowLastColumn="0"/>
            </w:pPr>
            <w:r>
              <w:t>Committee templates can be created and projects can be distributed among committees.</w:t>
            </w:r>
          </w:p>
        </w:tc>
      </w:tr>
      <w:tr w:rsidR="00E250E3" w14:paraId="07A763EF" w14:textId="77777777" w:rsidTr="00E250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B707A" w14:textId="77777777" w:rsidR="00E250E3" w:rsidRDefault="00E250E3">
            <w:r>
              <w:t>Automatic Scheduling</w:t>
            </w:r>
          </w:p>
        </w:tc>
        <w:tc>
          <w:tcPr>
            <w:tcW w:w="0" w:type="auto"/>
            <w:hideMark/>
          </w:tcPr>
          <w:p w14:paraId="4F36E2CB" w14:textId="77777777" w:rsidR="00E250E3" w:rsidRDefault="00E250E3">
            <w:pPr>
              <w:cnfStyle w:val="000000100000" w:firstRow="0" w:lastRow="0" w:firstColumn="0" w:lastColumn="0" w:oddVBand="0" w:evenVBand="0" w:oddHBand="1" w:evenHBand="0" w:firstRowFirstColumn="0" w:firstRowLastColumn="0" w:lastRowFirstColumn="0" w:lastRowLastColumn="0"/>
            </w:pPr>
            <w:r>
              <w:t>Committee dates, times, and rooms can be generated automatically while avoiding conflicts.</w:t>
            </w:r>
          </w:p>
        </w:tc>
      </w:tr>
      <w:tr w:rsidR="00E250E3" w14:paraId="4F0B754A" w14:textId="77777777" w:rsidTr="00E250E3">
        <w:tc>
          <w:tcPr>
            <w:cnfStyle w:val="001000000000" w:firstRow="0" w:lastRow="0" w:firstColumn="1" w:lastColumn="0" w:oddVBand="0" w:evenVBand="0" w:oddHBand="0" w:evenHBand="0" w:firstRowFirstColumn="0" w:firstRowLastColumn="0" w:lastRowFirstColumn="0" w:lastRowLastColumn="0"/>
            <w:tcW w:w="0" w:type="auto"/>
            <w:hideMark/>
          </w:tcPr>
          <w:p w14:paraId="3BB187AA" w14:textId="77777777" w:rsidR="00E250E3" w:rsidRDefault="00E250E3">
            <w:r>
              <w:t>Grading</w:t>
            </w:r>
          </w:p>
        </w:tc>
        <w:tc>
          <w:tcPr>
            <w:tcW w:w="0" w:type="auto"/>
            <w:hideMark/>
          </w:tcPr>
          <w:p w14:paraId="24AE554F" w14:textId="77777777" w:rsidR="00E250E3" w:rsidRDefault="00E250E3">
            <w:pPr>
              <w:cnfStyle w:val="000000000000" w:firstRow="0" w:lastRow="0" w:firstColumn="0" w:lastColumn="0" w:oddVBand="0" w:evenVBand="0" w:oddHBand="0" w:evenHBand="0" w:firstRowFirstColumn="0" w:firstRowLastColumn="0" w:lastRowFirstColumn="0" w:lastRowLastColumn="0"/>
            </w:pPr>
            <w:r>
              <w:t>Authorized committee members can enter and manage student grades.</w:t>
            </w:r>
          </w:p>
        </w:tc>
      </w:tr>
      <w:tr w:rsidR="00E250E3" w14:paraId="7C76C6D9" w14:textId="77777777" w:rsidTr="00E250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F7D90" w14:textId="77777777" w:rsidR="00E250E3" w:rsidRDefault="00E250E3">
            <w:r>
              <w:t>Notifications</w:t>
            </w:r>
          </w:p>
        </w:tc>
        <w:tc>
          <w:tcPr>
            <w:tcW w:w="0" w:type="auto"/>
            <w:hideMark/>
          </w:tcPr>
          <w:p w14:paraId="52A0C372" w14:textId="77777777" w:rsidR="00E250E3" w:rsidRDefault="00E250E3">
            <w:pPr>
              <w:cnfStyle w:val="000000100000" w:firstRow="0" w:lastRow="0" w:firstColumn="0" w:lastColumn="0" w:oddVBand="0" w:evenVBand="0" w:oddHBand="1" w:evenHBand="0" w:firstRowFirstColumn="0" w:firstRowLastColumn="0" w:lastRowFirstColumn="0" w:lastRowLastColumn="0"/>
            </w:pPr>
            <w:r>
              <w:t>Users receive notifications about important project and workflow events.</w:t>
            </w:r>
          </w:p>
        </w:tc>
      </w:tr>
      <w:tr w:rsidR="00E250E3" w14:paraId="1D5D244F" w14:textId="77777777" w:rsidTr="00E250E3">
        <w:tc>
          <w:tcPr>
            <w:cnfStyle w:val="001000000000" w:firstRow="0" w:lastRow="0" w:firstColumn="1" w:lastColumn="0" w:oddVBand="0" w:evenVBand="0" w:oddHBand="0" w:evenHBand="0" w:firstRowFirstColumn="0" w:firstRowLastColumn="0" w:lastRowFirstColumn="0" w:lastRowLastColumn="0"/>
            <w:tcW w:w="0" w:type="auto"/>
            <w:hideMark/>
          </w:tcPr>
          <w:p w14:paraId="73B77C3F" w14:textId="77777777" w:rsidR="00E250E3" w:rsidRDefault="00E250E3">
            <w:r>
              <w:t>GitLab Integration</w:t>
            </w:r>
          </w:p>
        </w:tc>
        <w:tc>
          <w:tcPr>
            <w:tcW w:w="0" w:type="auto"/>
            <w:hideMark/>
          </w:tcPr>
          <w:p w14:paraId="6126822F" w14:textId="77777777" w:rsidR="00E250E3" w:rsidRDefault="00E250E3">
            <w:pPr>
              <w:cnfStyle w:val="000000000000" w:firstRow="0" w:lastRow="0" w:firstColumn="0" w:lastColumn="0" w:oddVBand="0" w:evenVBand="0" w:oddHBand="0" w:evenHBand="0" w:firstRowFirstColumn="0" w:firstRowLastColumn="0" w:lastRowFirstColumn="0" w:lastRowLastColumn="0"/>
            </w:pPr>
            <w:r>
              <w:t>Projects can be connected with GitLab repositories for development activity management and tracking.</w:t>
            </w:r>
          </w:p>
        </w:tc>
      </w:tr>
      <w:tr w:rsidR="00E250E3" w14:paraId="097A34C6" w14:textId="77777777" w:rsidTr="00E250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6BF5F" w14:textId="77777777" w:rsidR="00E250E3" w:rsidRDefault="00E250E3">
            <w:r>
              <w:t>Project Import</w:t>
            </w:r>
          </w:p>
        </w:tc>
        <w:tc>
          <w:tcPr>
            <w:tcW w:w="0" w:type="auto"/>
            <w:hideMark/>
          </w:tcPr>
          <w:p w14:paraId="4A285CBA" w14:textId="77777777" w:rsidR="00E250E3" w:rsidRDefault="00E250E3">
            <w:pPr>
              <w:cnfStyle w:val="000000100000" w:firstRow="0" w:lastRow="0" w:firstColumn="0" w:lastColumn="0" w:oddVBand="0" w:evenVBand="0" w:oddHBand="1" w:evenHBand="0" w:firstRowFirstColumn="0" w:firstRowLastColumn="0" w:lastRowFirstColumn="0" w:lastRowLastColumn="0"/>
            </w:pPr>
            <w:r>
              <w:t>Academic project information can be imported into the system in bulk.</w:t>
            </w:r>
          </w:p>
        </w:tc>
      </w:tr>
    </w:tbl>
    <w:p w14:paraId="3047444E" w14:textId="77777777" w:rsidR="00E250E3" w:rsidRDefault="00E250E3" w:rsidP="00E250E3">
      <w:pPr>
        <w:pStyle w:val="NormalWeb"/>
      </w:pPr>
      <w:r>
        <w:t>The system also produces several practical outputs that can be demonstrated through screenshots in the thesis, such as:</w:t>
      </w:r>
    </w:p>
    <w:p w14:paraId="39143CE7" w14:textId="77777777" w:rsidR="00E250E3" w:rsidRDefault="00E250E3" w:rsidP="00ED7381">
      <w:pPr>
        <w:pStyle w:val="NormalWeb"/>
        <w:numPr>
          <w:ilvl w:val="0"/>
          <w:numId w:val="14"/>
        </w:numPr>
      </w:pPr>
      <w:r>
        <w:t>Student, Doctor, HoD, and Dean dashboards.</w:t>
      </w:r>
    </w:p>
    <w:p w14:paraId="58713838" w14:textId="77777777" w:rsidR="00E250E3" w:rsidRDefault="00E250E3" w:rsidP="00ED7381">
      <w:pPr>
        <w:pStyle w:val="NormalWeb"/>
        <w:numPr>
          <w:ilvl w:val="0"/>
          <w:numId w:val="14"/>
        </w:numPr>
      </w:pPr>
      <w:r>
        <w:t>Project registration and management screens.</w:t>
      </w:r>
    </w:p>
    <w:p w14:paraId="0A868F11" w14:textId="77777777" w:rsidR="00E250E3" w:rsidRDefault="00E250E3" w:rsidP="00ED7381">
      <w:pPr>
        <w:pStyle w:val="NormalWeb"/>
        <w:numPr>
          <w:ilvl w:val="0"/>
          <w:numId w:val="14"/>
        </w:numPr>
      </w:pPr>
      <w:r>
        <w:t>Workflow and Dynamic Forms screens.</w:t>
      </w:r>
    </w:p>
    <w:p w14:paraId="672B4708" w14:textId="77777777" w:rsidR="00E250E3" w:rsidRDefault="00E250E3" w:rsidP="00ED7381">
      <w:pPr>
        <w:pStyle w:val="NormalWeb"/>
        <w:numPr>
          <w:ilvl w:val="0"/>
          <w:numId w:val="14"/>
        </w:numPr>
      </w:pPr>
      <w:r>
        <w:t>Committee Distribution Dashboard.</w:t>
      </w:r>
    </w:p>
    <w:p w14:paraId="0250DF2B" w14:textId="77777777" w:rsidR="00E250E3" w:rsidRDefault="00E250E3" w:rsidP="00ED7381">
      <w:pPr>
        <w:pStyle w:val="NormalWeb"/>
        <w:numPr>
          <w:ilvl w:val="0"/>
          <w:numId w:val="14"/>
        </w:numPr>
      </w:pPr>
      <w:r>
        <w:t>Automatic Committee Scheduling Preview.</w:t>
      </w:r>
    </w:p>
    <w:p w14:paraId="738E1F41" w14:textId="77777777" w:rsidR="00E250E3" w:rsidRDefault="00E250E3" w:rsidP="00ED7381">
      <w:pPr>
        <w:pStyle w:val="NormalWeb"/>
        <w:numPr>
          <w:ilvl w:val="0"/>
          <w:numId w:val="14"/>
        </w:numPr>
      </w:pPr>
      <w:r>
        <w:t>Grading screens.</w:t>
      </w:r>
    </w:p>
    <w:p w14:paraId="2E51E805" w14:textId="77777777" w:rsidR="00E250E3" w:rsidRDefault="00E250E3" w:rsidP="00ED7381">
      <w:pPr>
        <w:pStyle w:val="NormalWeb"/>
        <w:numPr>
          <w:ilvl w:val="0"/>
          <w:numId w:val="14"/>
        </w:numPr>
      </w:pPr>
      <w:r>
        <w:lastRenderedPageBreak/>
        <w:t>Project reports and exported committee schedules.</w:t>
      </w:r>
    </w:p>
    <w:p w14:paraId="173EC57C" w14:textId="77777777" w:rsidR="00E250E3" w:rsidRDefault="00E250E3" w:rsidP="00ED7381">
      <w:pPr>
        <w:pStyle w:val="NormalWeb"/>
        <w:numPr>
          <w:ilvl w:val="0"/>
          <w:numId w:val="14"/>
        </w:numPr>
      </w:pPr>
      <w:r>
        <w:t>Notifications and GitLab integration screens.</w:t>
      </w:r>
    </w:p>
    <w:p w14:paraId="5E2AEC54" w14:textId="77777777" w:rsidR="00E250E3" w:rsidRDefault="00E250E3" w:rsidP="00E250E3">
      <w:pPr>
        <w:pStyle w:val="Heading3"/>
      </w:pPr>
      <w:bookmarkStart w:id="278" w:name="_Toc237691307"/>
      <w:r>
        <w:rPr>
          <w:rStyle w:val="Strong"/>
          <w:b w:val="0"/>
          <w:bCs w:val="0"/>
        </w:rPr>
        <w:t>Final Performance Result</w:t>
      </w:r>
      <w:bookmarkEnd w:id="278"/>
    </w:p>
    <w:p w14:paraId="2FB93AE4" w14:textId="77777777" w:rsidR="00E250E3" w:rsidRDefault="00E250E3" w:rsidP="00E250E3">
      <w:pPr>
        <w:pStyle w:val="NormalWeb"/>
      </w:pPr>
      <w:r>
        <w:t xml:space="preserve">The final stress test was executed with a peak load of </w:t>
      </w:r>
      <w:r>
        <w:rPr>
          <w:rStyle w:val="Strong"/>
          <w:rFonts w:eastAsiaTheme="majorEastAsia"/>
        </w:rPr>
        <w:t>200 concurrent users</w:t>
      </w:r>
      <w:r>
        <w:t xml:space="preserve"> and produced the following results:</w:t>
      </w:r>
    </w:p>
    <w:tbl>
      <w:tblPr>
        <w:tblStyle w:val="GridTable2-Accent5"/>
        <w:tblW w:w="0" w:type="auto"/>
        <w:tblLook w:val="04A0" w:firstRow="1" w:lastRow="0" w:firstColumn="1" w:lastColumn="0" w:noHBand="0" w:noVBand="1"/>
      </w:tblPr>
      <w:tblGrid>
        <w:gridCol w:w="2576"/>
        <w:gridCol w:w="2577"/>
      </w:tblGrid>
      <w:tr w:rsidR="00E250E3" w14:paraId="4247F8CA" w14:textId="77777777" w:rsidTr="00FC38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517A3" w14:textId="77777777" w:rsidR="00E250E3" w:rsidRDefault="00E250E3">
            <w:pPr>
              <w:jc w:val="center"/>
            </w:pPr>
            <w:r>
              <w:rPr>
                <w:b w:val="0"/>
                <w:bCs w:val="0"/>
              </w:rPr>
              <w:t>Metric</w:t>
            </w:r>
          </w:p>
        </w:tc>
        <w:tc>
          <w:tcPr>
            <w:tcW w:w="0" w:type="auto"/>
            <w:hideMark/>
          </w:tcPr>
          <w:p w14:paraId="7438CE1C" w14:textId="77777777" w:rsidR="00E250E3" w:rsidRDefault="00E250E3">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Result</w:t>
            </w:r>
          </w:p>
        </w:tc>
      </w:tr>
      <w:tr w:rsidR="00E250E3" w14:paraId="0F85A532"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03785" w14:textId="77777777" w:rsidR="00E250E3" w:rsidRDefault="00E250E3">
            <w:pPr>
              <w:rPr>
                <w:b w:val="0"/>
                <w:bCs w:val="0"/>
              </w:rPr>
            </w:pPr>
            <w:r>
              <w:t>Peak Users</w:t>
            </w:r>
          </w:p>
        </w:tc>
        <w:tc>
          <w:tcPr>
            <w:tcW w:w="0" w:type="auto"/>
            <w:hideMark/>
          </w:tcPr>
          <w:p w14:paraId="14FED6DD" w14:textId="77777777" w:rsidR="00E250E3" w:rsidRDefault="00E250E3">
            <w:pPr>
              <w:jc w:val="right"/>
              <w:cnfStyle w:val="000000100000" w:firstRow="0" w:lastRow="0" w:firstColumn="0" w:lastColumn="0" w:oddVBand="0" w:evenVBand="0" w:oddHBand="1" w:evenHBand="0" w:firstRowFirstColumn="0" w:firstRowLastColumn="0" w:lastRowFirstColumn="0" w:lastRowLastColumn="0"/>
            </w:pPr>
            <w:r>
              <w:t>200</w:t>
            </w:r>
          </w:p>
        </w:tc>
      </w:tr>
      <w:tr w:rsidR="00E250E3" w14:paraId="4D13FC66"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151F1887" w14:textId="77777777" w:rsidR="00E250E3" w:rsidRDefault="00E250E3">
            <w:r>
              <w:t>Test Duration</w:t>
            </w:r>
          </w:p>
        </w:tc>
        <w:tc>
          <w:tcPr>
            <w:tcW w:w="0" w:type="auto"/>
            <w:hideMark/>
          </w:tcPr>
          <w:p w14:paraId="64FCB0B5" w14:textId="77777777" w:rsidR="00E250E3" w:rsidRDefault="00E250E3">
            <w:pPr>
              <w:jc w:val="right"/>
              <w:cnfStyle w:val="000000000000" w:firstRow="0" w:lastRow="0" w:firstColumn="0" w:lastColumn="0" w:oddVBand="0" w:evenVBand="0" w:oddHBand="0" w:evenHBand="0" w:firstRowFirstColumn="0" w:firstRowLastColumn="0" w:lastRowFirstColumn="0" w:lastRowLastColumn="0"/>
            </w:pPr>
            <w:r>
              <w:t>Approximately 10 minutes</w:t>
            </w:r>
          </w:p>
        </w:tc>
      </w:tr>
      <w:tr w:rsidR="00E250E3" w14:paraId="4A2A2E77"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6BD6F" w14:textId="77777777" w:rsidR="00E250E3" w:rsidRDefault="00E250E3">
            <w:r>
              <w:t>Total Requests</w:t>
            </w:r>
          </w:p>
        </w:tc>
        <w:tc>
          <w:tcPr>
            <w:tcW w:w="0" w:type="auto"/>
            <w:hideMark/>
          </w:tcPr>
          <w:p w14:paraId="6D5DFFC6" w14:textId="77777777" w:rsidR="00E250E3" w:rsidRDefault="00E250E3">
            <w:pPr>
              <w:jc w:val="right"/>
              <w:cnfStyle w:val="000000100000" w:firstRow="0" w:lastRow="0" w:firstColumn="0" w:lastColumn="0" w:oddVBand="0" w:evenVBand="0" w:oddHBand="1" w:evenHBand="0" w:firstRowFirstColumn="0" w:firstRowLastColumn="0" w:lastRowFirstColumn="0" w:lastRowLastColumn="0"/>
            </w:pPr>
            <w:r>
              <w:t>33,938</w:t>
            </w:r>
          </w:p>
        </w:tc>
      </w:tr>
      <w:tr w:rsidR="00E250E3" w14:paraId="782728BF"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4F45557C" w14:textId="77777777" w:rsidR="00E250E3" w:rsidRDefault="00E250E3">
            <w:r>
              <w:t>Failed Requests</w:t>
            </w:r>
          </w:p>
        </w:tc>
        <w:tc>
          <w:tcPr>
            <w:tcW w:w="0" w:type="auto"/>
            <w:hideMark/>
          </w:tcPr>
          <w:p w14:paraId="31ED501D" w14:textId="77777777" w:rsidR="00E250E3" w:rsidRDefault="00E250E3">
            <w:pPr>
              <w:jc w:val="right"/>
              <w:cnfStyle w:val="000000000000" w:firstRow="0" w:lastRow="0" w:firstColumn="0" w:lastColumn="0" w:oddVBand="0" w:evenVBand="0" w:oddHBand="0" w:evenHBand="0" w:firstRowFirstColumn="0" w:firstRowLastColumn="0" w:lastRowFirstColumn="0" w:lastRowLastColumn="0"/>
            </w:pPr>
            <w:r>
              <w:t>0</w:t>
            </w:r>
          </w:p>
        </w:tc>
      </w:tr>
      <w:tr w:rsidR="00E250E3" w14:paraId="27F96221"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31AC8" w14:textId="77777777" w:rsidR="00E250E3" w:rsidRDefault="00E250E3">
            <w:r>
              <w:t>Failure Rate</w:t>
            </w:r>
          </w:p>
        </w:tc>
        <w:tc>
          <w:tcPr>
            <w:tcW w:w="0" w:type="auto"/>
            <w:hideMark/>
          </w:tcPr>
          <w:p w14:paraId="3C3713A5" w14:textId="77777777" w:rsidR="00E250E3" w:rsidRDefault="00E250E3">
            <w:pPr>
              <w:jc w:val="right"/>
              <w:cnfStyle w:val="000000100000" w:firstRow="0" w:lastRow="0" w:firstColumn="0" w:lastColumn="0" w:oddVBand="0" w:evenVBand="0" w:oddHBand="1" w:evenHBand="0" w:firstRowFirstColumn="0" w:firstRowLastColumn="0" w:lastRowFirstColumn="0" w:lastRowLastColumn="0"/>
            </w:pPr>
            <w:r>
              <w:t>0.00%</w:t>
            </w:r>
          </w:p>
        </w:tc>
      </w:tr>
      <w:tr w:rsidR="00E250E3" w14:paraId="5BBDCECB"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253666E1" w14:textId="77777777" w:rsidR="00E250E3" w:rsidRDefault="00E250E3">
            <w:r>
              <w:t>Average Response Time</w:t>
            </w:r>
          </w:p>
        </w:tc>
        <w:tc>
          <w:tcPr>
            <w:tcW w:w="0" w:type="auto"/>
            <w:hideMark/>
          </w:tcPr>
          <w:p w14:paraId="331585E1" w14:textId="77777777" w:rsidR="00E250E3" w:rsidRDefault="00E250E3">
            <w:pPr>
              <w:jc w:val="right"/>
              <w:cnfStyle w:val="000000000000" w:firstRow="0" w:lastRow="0" w:firstColumn="0" w:lastColumn="0" w:oddVBand="0" w:evenVBand="0" w:oddHBand="0" w:evenHBand="0" w:firstRowFirstColumn="0" w:firstRowLastColumn="0" w:lastRowFirstColumn="0" w:lastRowLastColumn="0"/>
            </w:pPr>
            <w:r>
              <w:t>24 ms</w:t>
            </w:r>
          </w:p>
        </w:tc>
      </w:tr>
      <w:tr w:rsidR="00E250E3" w14:paraId="432F92F6"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B33B95" w14:textId="77777777" w:rsidR="00E250E3" w:rsidRDefault="00E250E3">
            <w:r>
              <w:t>P50 Response Time</w:t>
            </w:r>
          </w:p>
        </w:tc>
        <w:tc>
          <w:tcPr>
            <w:tcW w:w="0" w:type="auto"/>
            <w:hideMark/>
          </w:tcPr>
          <w:p w14:paraId="460183F1" w14:textId="77777777" w:rsidR="00E250E3" w:rsidRDefault="00E250E3">
            <w:pPr>
              <w:jc w:val="right"/>
              <w:cnfStyle w:val="000000100000" w:firstRow="0" w:lastRow="0" w:firstColumn="0" w:lastColumn="0" w:oddVBand="0" w:evenVBand="0" w:oddHBand="1" w:evenHBand="0" w:firstRowFirstColumn="0" w:firstRowLastColumn="0" w:lastRowFirstColumn="0" w:lastRowLastColumn="0"/>
            </w:pPr>
            <w:r>
              <w:t>14 ms</w:t>
            </w:r>
          </w:p>
        </w:tc>
      </w:tr>
      <w:tr w:rsidR="00E250E3" w14:paraId="22F43FED"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1325BC1D" w14:textId="77777777" w:rsidR="00E250E3" w:rsidRDefault="00E250E3">
            <w:r>
              <w:t>P95 Response Time</w:t>
            </w:r>
          </w:p>
        </w:tc>
        <w:tc>
          <w:tcPr>
            <w:tcW w:w="0" w:type="auto"/>
            <w:hideMark/>
          </w:tcPr>
          <w:p w14:paraId="29AE68B9" w14:textId="77777777" w:rsidR="00E250E3" w:rsidRDefault="00E250E3">
            <w:pPr>
              <w:jc w:val="right"/>
              <w:cnfStyle w:val="000000000000" w:firstRow="0" w:lastRow="0" w:firstColumn="0" w:lastColumn="0" w:oddVBand="0" w:evenVBand="0" w:oddHBand="0" w:evenHBand="0" w:firstRowFirstColumn="0" w:firstRowLastColumn="0" w:lastRowFirstColumn="0" w:lastRowLastColumn="0"/>
            </w:pPr>
            <w:r>
              <w:t>74 ms</w:t>
            </w:r>
          </w:p>
        </w:tc>
      </w:tr>
      <w:tr w:rsidR="00E250E3" w14:paraId="5D0EF96E"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51BDA" w14:textId="77777777" w:rsidR="00E250E3" w:rsidRDefault="00E250E3">
            <w:r>
              <w:t>P99 Response Time</w:t>
            </w:r>
          </w:p>
        </w:tc>
        <w:tc>
          <w:tcPr>
            <w:tcW w:w="0" w:type="auto"/>
            <w:hideMark/>
          </w:tcPr>
          <w:p w14:paraId="694A28E0" w14:textId="77777777" w:rsidR="00E250E3" w:rsidRDefault="00E250E3">
            <w:pPr>
              <w:jc w:val="right"/>
              <w:cnfStyle w:val="000000100000" w:firstRow="0" w:lastRow="0" w:firstColumn="0" w:lastColumn="0" w:oddVBand="0" w:evenVBand="0" w:oddHBand="1" w:evenHBand="0" w:firstRowFirstColumn="0" w:firstRowLastColumn="0" w:lastRowFirstColumn="0" w:lastRowLastColumn="0"/>
            </w:pPr>
            <w:r>
              <w:t>150 ms</w:t>
            </w:r>
          </w:p>
        </w:tc>
      </w:tr>
      <w:tr w:rsidR="00E250E3" w14:paraId="718DF480"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2283EBEC" w14:textId="77777777" w:rsidR="00E250E3" w:rsidRDefault="00E250E3">
            <w:r>
              <w:t>Maximum Response Time</w:t>
            </w:r>
          </w:p>
        </w:tc>
        <w:tc>
          <w:tcPr>
            <w:tcW w:w="0" w:type="auto"/>
            <w:hideMark/>
          </w:tcPr>
          <w:p w14:paraId="39FE72FC" w14:textId="77777777" w:rsidR="00E250E3" w:rsidRDefault="00E250E3">
            <w:pPr>
              <w:jc w:val="right"/>
              <w:cnfStyle w:val="000000000000" w:firstRow="0" w:lastRow="0" w:firstColumn="0" w:lastColumn="0" w:oddVBand="0" w:evenVBand="0" w:oddHBand="0" w:evenHBand="0" w:firstRowFirstColumn="0" w:firstRowLastColumn="0" w:lastRowFirstColumn="0" w:lastRowLastColumn="0"/>
            </w:pPr>
            <w:r>
              <w:t>832 ms</w:t>
            </w:r>
          </w:p>
        </w:tc>
      </w:tr>
      <w:tr w:rsidR="00E250E3" w14:paraId="7F388540"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9D339" w14:textId="77777777" w:rsidR="00E250E3" w:rsidRDefault="00E250E3">
            <w:r>
              <w:t>Throughput</w:t>
            </w:r>
          </w:p>
        </w:tc>
        <w:tc>
          <w:tcPr>
            <w:tcW w:w="0" w:type="auto"/>
            <w:hideMark/>
          </w:tcPr>
          <w:p w14:paraId="3E59344F" w14:textId="77777777" w:rsidR="00E250E3" w:rsidRDefault="00E250E3">
            <w:pPr>
              <w:jc w:val="right"/>
              <w:cnfStyle w:val="000000100000" w:firstRow="0" w:lastRow="0" w:firstColumn="0" w:lastColumn="0" w:oddVBand="0" w:evenVBand="0" w:oddHBand="1" w:evenHBand="0" w:firstRowFirstColumn="0" w:firstRowLastColumn="0" w:lastRowFirstColumn="0" w:lastRowLastColumn="0"/>
            </w:pPr>
            <w:r>
              <w:t>61.72 requests/second</w:t>
            </w:r>
          </w:p>
        </w:tc>
      </w:tr>
      <w:tr w:rsidR="00E250E3" w14:paraId="4B47C8AC"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365CDE30" w14:textId="77777777" w:rsidR="00E250E3" w:rsidRDefault="00E250E3">
            <w:r>
              <w:t>Performance Gate</w:t>
            </w:r>
          </w:p>
        </w:tc>
        <w:tc>
          <w:tcPr>
            <w:tcW w:w="0" w:type="auto"/>
            <w:hideMark/>
          </w:tcPr>
          <w:p w14:paraId="23C4ADAF" w14:textId="77777777" w:rsidR="00E250E3" w:rsidRDefault="00E250E3">
            <w:pPr>
              <w:jc w:val="right"/>
              <w:cnfStyle w:val="000000000000" w:firstRow="0" w:lastRow="0" w:firstColumn="0" w:lastColumn="0" w:oddVBand="0" w:evenVBand="0" w:oddHBand="0" w:evenHBand="0" w:firstRowFirstColumn="0" w:firstRowLastColumn="0" w:lastRowFirstColumn="0" w:lastRowLastColumn="0"/>
            </w:pPr>
            <w:r>
              <w:rPr>
                <w:rStyle w:val="Strong"/>
              </w:rPr>
              <w:t>Passed</w:t>
            </w:r>
          </w:p>
        </w:tc>
      </w:tr>
    </w:tbl>
    <w:p w14:paraId="1BEA4DDF" w14:textId="77777777" w:rsidR="00E250E3" w:rsidRDefault="00E250E3" w:rsidP="00E250E3">
      <w:pPr>
        <w:pStyle w:val="NormalWeb"/>
      </w:pPr>
      <w:r>
        <w:t>These results show that the system remained stable during the final stress test and processed all requests successfully.</w:t>
      </w:r>
    </w:p>
    <w:p w14:paraId="06BA2042" w14:textId="4002D4B7" w:rsidR="00E250E3" w:rsidRDefault="00E250E3" w:rsidP="00E250E3"/>
    <w:p w14:paraId="2D7438F4" w14:textId="77777777" w:rsidR="00E250E3" w:rsidRDefault="00E250E3" w:rsidP="00A21FE0">
      <w:pPr>
        <w:pStyle w:val="mainhrading"/>
      </w:pPr>
      <w:bookmarkStart w:id="279" w:name="_Toc237691308"/>
      <w:r>
        <w:rPr>
          <w:rStyle w:val="Strong"/>
          <w:b/>
          <w:bCs/>
        </w:rPr>
        <w:t>9.2 Comparative Analysis with Existing Approaches</w:t>
      </w:r>
      <w:bookmarkEnd w:id="279"/>
    </w:p>
    <w:p w14:paraId="5EB9AC39" w14:textId="77777777" w:rsidR="00E250E3" w:rsidRDefault="00E250E3" w:rsidP="00E250E3">
      <w:pPr>
        <w:pStyle w:val="NormalWeb"/>
      </w:pPr>
      <w:r>
        <w:t>The proposed GPMS was compared with traditional graduation-project management and general-purpose academic or development platforms.</w:t>
      </w:r>
    </w:p>
    <w:p w14:paraId="10907A97" w14:textId="1F2EDF31" w:rsidR="002A6212" w:rsidRDefault="002A6212" w:rsidP="002A6212">
      <w:pPr>
        <w:pStyle w:val="Caption"/>
        <w:keepNext/>
      </w:pPr>
      <w:bookmarkStart w:id="280" w:name="_Toc237691373"/>
      <w:r>
        <w:t xml:space="preserve">Table </w:t>
      </w:r>
      <w:r>
        <w:fldChar w:fldCharType="begin"/>
      </w:r>
      <w:r>
        <w:instrText xml:space="preserve"> SEQ Table \* ARABIC </w:instrText>
      </w:r>
      <w:r>
        <w:fldChar w:fldCharType="separate"/>
      </w:r>
      <w:r>
        <w:rPr>
          <w:noProof/>
        </w:rPr>
        <w:t>19</w:t>
      </w:r>
      <w:r>
        <w:fldChar w:fldCharType="end"/>
      </w:r>
      <w:r>
        <w:t xml:space="preserve"> </w:t>
      </w:r>
      <w:r w:rsidRPr="006A3448">
        <w:t>Comparative Analysis with Existing Approaches</w:t>
      </w:r>
      <w:bookmarkEnd w:id="280"/>
    </w:p>
    <w:tbl>
      <w:tblPr>
        <w:tblStyle w:val="GridTable2-Accent5"/>
        <w:tblW w:w="0" w:type="auto"/>
        <w:tblLook w:val="04A0" w:firstRow="1" w:lastRow="0" w:firstColumn="1" w:lastColumn="0" w:noHBand="0" w:noVBand="1"/>
      </w:tblPr>
      <w:tblGrid>
        <w:gridCol w:w="2186"/>
        <w:gridCol w:w="2286"/>
        <w:gridCol w:w="2503"/>
        <w:gridCol w:w="2385"/>
      </w:tblGrid>
      <w:tr w:rsidR="00E250E3" w14:paraId="66209588" w14:textId="77777777" w:rsidTr="00FC38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100C5" w14:textId="77777777" w:rsidR="00E250E3" w:rsidRDefault="00E250E3">
            <w:pPr>
              <w:jc w:val="center"/>
            </w:pPr>
            <w:r>
              <w:rPr>
                <w:b w:val="0"/>
                <w:bCs w:val="0"/>
              </w:rPr>
              <w:t>Criterion</w:t>
            </w:r>
          </w:p>
        </w:tc>
        <w:tc>
          <w:tcPr>
            <w:tcW w:w="0" w:type="auto"/>
            <w:hideMark/>
          </w:tcPr>
          <w:p w14:paraId="6B5734EB" w14:textId="77777777" w:rsidR="00E250E3" w:rsidRDefault="00E250E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Traditional / Manual Approach</w:t>
            </w:r>
          </w:p>
        </w:tc>
        <w:tc>
          <w:tcPr>
            <w:tcW w:w="0" w:type="auto"/>
            <w:hideMark/>
          </w:tcPr>
          <w:p w14:paraId="0B9613C9" w14:textId="77777777" w:rsidR="00E250E3" w:rsidRDefault="00E250E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General Academic or Git-Based Tools</w:t>
            </w:r>
          </w:p>
        </w:tc>
        <w:tc>
          <w:tcPr>
            <w:tcW w:w="0" w:type="auto"/>
            <w:hideMark/>
          </w:tcPr>
          <w:p w14:paraId="1781B59A" w14:textId="77777777" w:rsidR="00E250E3" w:rsidRDefault="00E250E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GPMS</w:t>
            </w:r>
          </w:p>
        </w:tc>
      </w:tr>
      <w:tr w:rsidR="00E250E3" w14:paraId="70F94D9D"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57247" w14:textId="77777777" w:rsidR="00E250E3" w:rsidRDefault="00E250E3">
            <w:pPr>
              <w:rPr>
                <w:b w:val="0"/>
                <w:bCs w:val="0"/>
              </w:rPr>
            </w:pPr>
            <w:r>
              <w:t>Project Management</w:t>
            </w:r>
          </w:p>
        </w:tc>
        <w:tc>
          <w:tcPr>
            <w:tcW w:w="0" w:type="auto"/>
            <w:hideMark/>
          </w:tcPr>
          <w:p w14:paraId="50CDC889" w14:textId="77777777" w:rsidR="00E250E3" w:rsidRDefault="00E250E3">
            <w:pPr>
              <w:cnfStyle w:val="000000100000" w:firstRow="0" w:lastRow="0" w:firstColumn="0" w:lastColumn="0" w:oddVBand="0" w:evenVBand="0" w:oddHBand="1" w:evenHBand="0" w:firstRowFirstColumn="0" w:firstRowLastColumn="0" w:lastRowFirstColumn="0" w:lastRowLastColumn="0"/>
            </w:pPr>
            <w:r>
              <w:t>Mainly documents and manual records</w:t>
            </w:r>
          </w:p>
        </w:tc>
        <w:tc>
          <w:tcPr>
            <w:tcW w:w="0" w:type="auto"/>
            <w:hideMark/>
          </w:tcPr>
          <w:p w14:paraId="01931933" w14:textId="77777777" w:rsidR="00E250E3" w:rsidRDefault="00E250E3">
            <w:pPr>
              <w:cnfStyle w:val="000000100000" w:firstRow="0" w:lastRow="0" w:firstColumn="0" w:lastColumn="0" w:oddVBand="0" w:evenVBand="0" w:oddHBand="1" w:evenHBand="0" w:firstRowFirstColumn="0" w:firstRowLastColumn="0" w:lastRowFirstColumn="0" w:lastRowLastColumn="0"/>
            </w:pPr>
            <w:r>
              <w:t>Partial support</w:t>
            </w:r>
          </w:p>
        </w:tc>
        <w:tc>
          <w:tcPr>
            <w:tcW w:w="0" w:type="auto"/>
            <w:hideMark/>
          </w:tcPr>
          <w:p w14:paraId="033A5C73" w14:textId="77777777" w:rsidR="00E250E3" w:rsidRDefault="00E250E3">
            <w:pPr>
              <w:cnfStyle w:val="000000100000" w:firstRow="0" w:lastRow="0" w:firstColumn="0" w:lastColumn="0" w:oddVBand="0" w:evenVBand="0" w:oddHBand="1" w:evenHBand="0" w:firstRowFirstColumn="0" w:firstRowLastColumn="0" w:lastRowFirstColumn="0" w:lastRowLastColumn="0"/>
            </w:pPr>
            <w:r>
              <w:t>Fully integrated</w:t>
            </w:r>
          </w:p>
        </w:tc>
      </w:tr>
      <w:tr w:rsidR="00E250E3" w14:paraId="6B930867"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27238153" w14:textId="77777777" w:rsidR="00E250E3" w:rsidRDefault="00E250E3">
            <w:r>
              <w:t>Academic Workflow</w:t>
            </w:r>
          </w:p>
        </w:tc>
        <w:tc>
          <w:tcPr>
            <w:tcW w:w="0" w:type="auto"/>
            <w:hideMark/>
          </w:tcPr>
          <w:p w14:paraId="18250D12" w14:textId="77777777" w:rsidR="00E250E3" w:rsidRDefault="00E250E3">
            <w:pPr>
              <w:cnfStyle w:val="000000000000" w:firstRow="0" w:lastRow="0" w:firstColumn="0" w:lastColumn="0" w:oddVBand="0" w:evenVBand="0" w:oddHBand="0" w:evenHBand="0" w:firstRowFirstColumn="0" w:firstRowLastColumn="0" w:lastRowFirstColumn="0" w:lastRowLastColumn="0"/>
            </w:pPr>
            <w:r>
              <w:t>Manual follow-up</w:t>
            </w:r>
          </w:p>
        </w:tc>
        <w:tc>
          <w:tcPr>
            <w:tcW w:w="0" w:type="auto"/>
            <w:hideMark/>
          </w:tcPr>
          <w:p w14:paraId="60731CB1" w14:textId="77777777" w:rsidR="00E250E3" w:rsidRDefault="00E250E3">
            <w:pPr>
              <w:cnfStyle w:val="000000000000" w:firstRow="0" w:lastRow="0" w:firstColumn="0" w:lastColumn="0" w:oddVBand="0" w:evenVBand="0" w:oddHBand="0" w:evenHBand="0" w:firstRowFirstColumn="0" w:firstRowLastColumn="0" w:lastRowFirstColumn="0" w:lastRowLastColumn="0"/>
            </w:pPr>
            <w:r>
              <w:t>Limited customization</w:t>
            </w:r>
          </w:p>
        </w:tc>
        <w:tc>
          <w:tcPr>
            <w:tcW w:w="0" w:type="auto"/>
            <w:hideMark/>
          </w:tcPr>
          <w:p w14:paraId="3B209222" w14:textId="77777777" w:rsidR="00E250E3" w:rsidRDefault="00E250E3">
            <w:pPr>
              <w:cnfStyle w:val="000000000000" w:firstRow="0" w:lastRow="0" w:firstColumn="0" w:lastColumn="0" w:oddVBand="0" w:evenVBand="0" w:oddHBand="0" w:evenHBand="0" w:firstRowFirstColumn="0" w:firstRowLastColumn="0" w:lastRowFirstColumn="0" w:lastRowLastColumn="0"/>
            </w:pPr>
            <w:r>
              <w:t>Configurable workflows</w:t>
            </w:r>
          </w:p>
        </w:tc>
      </w:tr>
      <w:tr w:rsidR="00E250E3" w14:paraId="5FCCCC9E"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64066" w14:textId="77777777" w:rsidR="00E250E3" w:rsidRDefault="00E250E3">
            <w:r>
              <w:t>Committee Management</w:t>
            </w:r>
          </w:p>
        </w:tc>
        <w:tc>
          <w:tcPr>
            <w:tcW w:w="0" w:type="auto"/>
            <w:hideMark/>
          </w:tcPr>
          <w:p w14:paraId="24D1289A" w14:textId="77777777" w:rsidR="00E250E3" w:rsidRDefault="00E250E3">
            <w:pPr>
              <w:cnfStyle w:val="000000100000" w:firstRow="0" w:lastRow="0" w:firstColumn="0" w:lastColumn="0" w:oddVBand="0" w:evenVBand="0" w:oddHBand="1" w:evenHBand="0" w:firstRowFirstColumn="0" w:firstRowLastColumn="0" w:lastRowFirstColumn="0" w:lastRowLastColumn="0"/>
            </w:pPr>
            <w:r>
              <w:t>Manual</w:t>
            </w:r>
          </w:p>
        </w:tc>
        <w:tc>
          <w:tcPr>
            <w:tcW w:w="0" w:type="auto"/>
            <w:hideMark/>
          </w:tcPr>
          <w:p w14:paraId="070F617C" w14:textId="77777777" w:rsidR="00E250E3" w:rsidRDefault="00E250E3">
            <w:pPr>
              <w:cnfStyle w:val="000000100000" w:firstRow="0" w:lastRow="0" w:firstColumn="0" w:lastColumn="0" w:oddVBand="0" w:evenVBand="0" w:oddHBand="1" w:evenHBand="0" w:firstRowFirstColumn="0" w:firstRowLastColumn="0" w:lastRowFirstColumn="0" w:lastRowLastColumn="0"/>
            </w:pPr>
            <w:r>
              <w:t>Usually not supported</w:t>
            </w:r>
          </w:p>
        </w:tc>
        <w:tc>
          <w:tcPr>
            <w:tcW w:w="0" w:type="auto"/>
            <w:hideMark/>
          </w:tcPr>
          <w:p w14:paraId="741B8BBD" w14:textId="77777777" w:rsidR="00E250E3" w:rsidRDefault="00E250E3">
            <w:pPr>
              <w:cnfStyle w:val="000000100000" w:firstRow="0" w:lastRow="0" w:firstColumn="0" w:lastColumn="0" w:oddVBand="0" w:evenVBand="0" w:oddHBand="1" w:evenHBand="0" w:firstRowFirstColumn="0" w:firstRowLastColumn="0" w:lastRowFirstColumn="0" w:lastRowLastColumn="0"/>
            </w:pPr>
            <w:r>
              <w:t>Integrated</w:t>
            </w:r>
          </w:p>
        </w:tc>
      </w:tr>
      <w:tr w:rsidR="00E250E3" w14:paraId="73F92D85"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4ED2A616" w14:textId="77777777" w:rsidR="00E250E3" w:rsidRDefault="00E250E3">
            <w:r>
              <w:t>Committee Scheduling</w:t>
            </w:r>
          </w:p>
        </w:tc>
        <w:tc>
          <w:tcPr>
            <w:tcW w:w="0" w:type="auto"/>
            <w:hideMark/>
          </w:tcPr>
          <w:p w14:paraId="023A67EC" w14:textId="77777777" w:rsidR="00E250E3" w:rsidRDefault="00E250E3">
            <w:pPr>
              <w:cnfStyle w:val="000000000000" w:firstRow="0" w:lastRow="0" w:firstColumn="0" w:lastColumn="0" w:oddVBand="0" w:evenVBand="0" w:oddHBand="0" w:evenHBand="0" w:firstRowFirstColumn="0" w:firstRowLastColumn="0" w:lastRowFirstColumn="0" w:lastRowLastColumn="0"/>
            </w:pPr>
            <w:r>
              <w:t>Manual and time-consuming</w:t>
            </w:r>
          </w:p>
        </w:tc>
        <w:tc>
          <w:tcPr>
            <w:tcW w:w="0" w:type="auto"/>
            <w:hideMark/>
          </w:tcPr>
          <w:p w14:paraId="15B1789E" w14:textId="77777777" w:rsidR="00E250E3" w:rsidRDefault="00E250E3">
            <w:pPr>
              <w:cnfStyle w:val="000000000000" w:firstRow="0" w:lastRow="0" w:firstColumn="0" w:lastColumn="0" w:oddVBand="0" w:evenVBand="0" w:oddHBand="0" w:evenHBand="0" w:firstRowFirstColumn="0" w:firstRowLastColumn="0" w:lastRowFirstColumn="0" w:lastRowLastColumn="0"/>
            </w:pPr>
            <w:r>
              <w:t>Not graduation-project specific</w:t>
            </w:r>
          </w:p>
        </w:tc>
        <w:tc>
          <w:tcPr>
            <w:tcW w:w="0" w:type="auto"/>
            <w:hideMark/>
          </w:tcPr>
          <w:p w14:paraId="546CFB80" w14:textId="77777777" w:rsidR="00E250E3" w:rsidRDefault="00E250E3">
            <w:pPr>
              <w:cnfStyle w:val="000000000000" w:firstRow="0" w:lastRow="0" w:firstColumn="0" w:lastColumn="0" w:oddVBand="0" w:evenVBand="0" w:oddHBand="0" w:evenHBand="0" w:firstRowFirstColumn="0" w:firstRowLastColumn="0" w:lastRowFirstColumn="0" w:lastRowLastColumn="0"/>
            </w:pPr>
            <w:r>
              <w:t>Automatic CP-SAT scheduling</w:t>
            </w:r>
          </w:p>
        </w:tc>
      </w:tr>
      <w:tr w:rsidR="00E250E3" w14:paraId="6AD7E7BF"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44738" w14:textId="77777777" w:rsidR="00E250E3" w:rsidRDefault="00E250E3">
            <w:r>
              <w:t>Conflict Detection</w:t>
            </w:r>
          </w:p>
        </w:tc>
        <w:tc>
          <w:tcPr>
            <w:tcW w:w="0" w:type="auto"/>
            <w:hideMark/>
          </w:tcPr>
          <w:p w14:paraId="713D0B94" w14:textId="77777777" w:rsidR="00E250E3" w:rsidRDefault="00E250E3">
            <w:pPr>
              <w:cnfStyle w:val="000000100000" w:firstRow="0" w:lastRow="0" w:firstColumn="0" w:lastColumn="0" w:oddVBand="0" w:evenVBand="0" w:oddHBand="1" w:evenHBand="0" w:firstRowFirstColumn="0" w:firstRowLastColumn="0" w:lastRowFirstColumn="0" w:lastRowLastColumn="0"/>
            </w:pPr>
            <w:r>
              <w:t>Manual</w:t>
            </w:r>
          </w:p>
        </w:tc>
        <w:tc>
          <w:tcPr>
            <w:tcW w:w="0" w:type="auto"/>
            <w:hideMark/>
          </w:tcPr>
          <w:p w14:paraId="4DF21D9B" w14:textId="77777777" w:rsidR="00E250E3" w:rsidRDefault="00E250E3">
            <w:pPr>
              <w:cnfStyle w:val="000000100000" w:firstRow="0" w:lastRow="0" w:firstColumn="0" w:lastColumn="0" w:oddVBand="0" w:evenVBand="0" w:oddHBand="1" w:evenHBand="0" w:firstRowFirstColumn="0" w:firstRowLastColumn="0" w:lastRowFirstColumn="0" w:lastRowLastColumn="0"/>
            </w:pPr>
            <w:r>
              <w:t>Limited</w:t>
            </w:r>
          </w:p>
        </w:tc>
        <w:tc>
          <w:tcPr>
            <w:tcW w:w="0" w:type="auto"/>
            <w:hideMark/>
          </w:tcPr>
          <w:p w14:paraId="5C66B26D" w14:textId="77777777" w:rsidR="00E250E3" w:rsidRDefault="00E250E3">
            <w:pPr>
              <w:cnfStyle w:val="000000100000" w:firstRow="0" w:lastRow="0" w:firstColumn="0" w:lastColumn="0" w:oddVBand="0" w:evenVBand="0" w:oddHBand="1" w:evenHBand="0" w:firstRowFirstColumn="0" w:firstRowLastColumn="0" w:lastRowFirstColumn="0" w:lastRowLastColumn="0"/>
            </w:pPr>
            <w:r>
              <w:t>Automatic doctor and room conflict prevention</w:t>
            </w:r>
          </w:p>
        </w:tc>
      </w:tr>
      <w:tr w:rsidR="00E250E3" w14:paraId="7ADD26EA"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77E276A8" w14:textId="77777777" w:rsidR="00E250E3" w:rsidRDefault="00E250E3">
            <w:r>
              <w:lastRenderedPageBreak/>
              <w:t>Grading</w:t>
            </w:r>
          </w:p>
        </w:tc>
        <w:tc>
          <w:tcPr>
            <w:tcW w:w="0" w:type="auto"/>
            <w:hideMark/>
          </w:tcPr>
          <w:p w14:paraId="45EEF701" w14:textId="77777777" w:rsidR="00E250E3" w:rsidRDefault="00E250E3">
            <w:pPr>
              <w:cnfStyle w:val="000000000000" w:firstRow="0" w:lastRow="0" w:firstColumn="0" w:lastColumn="0" w:oddVBand="0" w:evenVBand="0" w:oddHBand="0" w:evenHBand="0" w:firstRowFirstColumn="0" w:firstRowLastColumn="0" w:lastRowFirstColumn="0" w:lastRowLastColumn="0"/>
            </w:pPr>
            <w:r>
              <w:t>Separate sheets or documents</w:t>
            </w:r>
          </w:p>
        </w:tc>
        <w:tc>
          <w:tcPr>
            <w:tcW w:w="0" w:type="auto"/>
            <w:hideMark/>
          </w:tcPr>
          <w:p w14:paraId="7B86B175" w14:textId="77777777" w:rsidR="00E250E3" w:rsidRDefault="00E250E3">
            <w:pPr>
              <w:cnfStyle w:val="000000000000" w:firstRow="0" w:lastRow="0" w:firstColumn="0" w:lastColumn="0" w:oddVBand="0" w:evenVBand="0" w:oddHBand="0" w:evenHBand="0" w:firstRowFirstColumn="0" w:firstRowLastColumn="0" w:lastRowFirstColumn="0" w:lastRowLastColumn="0"/>
            </w:pPr>
            <w:r>
              <w:t>Usually external</w:t>
            </w:r>
          </w:p>
        </w:tc>
        <w:tc>
          <w:tcPr>
            <w:tcW w:w="0" w:type="auto"/>
            <w:hideMark/>
          </w:tcPr>
          <w:p w14:paraId="7952DC5F" w14:textId="77777777" w:rsidR="00E250E3" w:rsidRDefault="00E250E3">
            <w:pPr>
              <w:cnfStyle w:val="000000000000" w:firstRow="0" w:lastRow="0" w:firstColumn="0" w:lastColumn="0" w:oddVBand="0" w:evenVBand="0" w:oddHBand="0" w:evenHBand="0" w:firstRowFirstColumn="0" w:firstRowLastColumn="0" w:lastRowFirstColumn="0" w:lastRowLastColumn="0"/>
            </w:pPr>
            <w:r>
              <w:t>Integrated grading module</w:t>
            </w:r>
          </w:p>
        </w:tc>
      </w:tr>
      <w:tr w:rsidR="00E250E3" w14:paraId="69B9EC3D"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AC956" w14:textId="77777777" w:rsidR="00E250E3" w:rsidRDefault="00E250E3">
            <w:r>
              <w:t>Notifications</w:t>
            </w:r>
          </w:p>
        </w:tc>
        <w:tc>
          <w:tcPr>
            <w:tcW w:w="0" w:type="auto"/>
            <w:hideMark/>
          </w:tcPr>
          <w:p w14:paraId="317A9221" w14:textId="77777777" w:rsidR="00E250E3" w:rsidRDefault="00E250E3">
            <w:pPr>
              <w:cnfStyle w:val="000000100000" w:firstRow="0" w:lastRow="0" w:firstColumn="0" w:lastColumn="0" w:oddVBand="0" w:evenVBand="0" w:oddHBand="1" w:evenHBand="0" w:firstRowFirstColumn="0" w:firstRowLastColumn="0" w:lastRowFirstColumn="0" w:lastRowLastColumn="0"/>
            </w:pPr>
            <w:r>
              <w:t>Email or manual communication</w:t>
            </w:r>
          </w:p>
        </w:tc>
        <w:tc>
          <w:tcPr>
            <w:tcW w:w="0" w:type="auto"/>
            <w:hideMark/>
          </w:tcPr>
          <w:p w14:paraId="4644C412" w14:textId="77777777" w:rsidR="00E250E3" w:rsidRDefault="00E250E3">
            <w:pPr>
              <w:cnfStyle w:val="000000100000" w:firstRow="0" w:lastRow="0" w:firstColumn="0" w:lastColumn="0" w:oddVBand="0" w:evenVBand="0" w:oddHBand="1" w:evenHBand="0" w:firstRowFirstColumn="0" w:firstRowLastColumn="0" w:lastRowFirstColumn="0" w:lastRowLastColumn="0"/>
            </w:pPr>
            <w:r>
              <w:t>Partially supported</w:t>
            </w:r>
          </w:p>
        </w:tc>
        <w:tc>
          <w:tcPr>
            <w:tcW w:w="0" w:type="auto"/>
            <w:hideMark/>
          </w:tcPr>
          <w:p w14:paraId="5722B656" w14:textId="77777777" w:rsidR="00E250E3" w:rsidRDefault="00E250E3">
            <w:pPr>
              <w:cnfStyle w:val="000000100000" w:firstRow="0" w:lastRow="0" w:firstColumn="0" w:lastColumn="0" w:oddVBand="0" w:evenVBand="0" w:oddHBand="1" w:evenHBand="0" w:firstRowFirstColumn="0" w:firstRowLastColumn="0" w:lastRowFirstColumn="0" w:lastRowLastColumn="0"/>
            </w:pPr>
            <w:r>
              <w:t>Integrated notifications</w:t>
            </w:r>
          </w:p>
        </w:tc>
      </w:tr>
      <w:tr w:rsidR="00E250E3" w14:paraId="3C0F0D06"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1CA8C8B0" w14:textId="77777777" w:rsidR="00E250E3" w:rsidRDefault="00E250E3">
            <w:r>
              <w:t>Git Repository Integration</w:t>
            </w:r>
          </w:p>
        </w:tc>
        <w:tc>
          <w:tcPr>
            <w:tcW w:w="0" w:type="auto"/>
            <w:hideMark/>
          </w:tcPr>
          <w:p w14:paraId="1227CA54" w14:textId="77777777" w:rsidR="00E250E3" w:rsidRDefault="00E250E3">
            <w:pPr>
              <w:cnfStyle w:val="000000000000" w:firstRow="0" w:lastRow="0" w:firstColumn="0" w:lastColumn="0" w:oddVBand="0" w:evenVBand="0" w:oddHBand="0" w:evenHBand="0" w:firstRowFirstColumn="0" w:firstRowLastColumn="0" w:lastRowFirstColumn="0" w:lastRowLastColumn="0"/>
            </w:pPr>
            <w:r>
              <w:t>Separate from academic processes</w:t>
            </w:r>
          </w:p>
        </w:tc>
        <w:tc>
          <w:tcPr>
            <w:tcW w:w="0" w:type="auto"/>
            <w:hideMark/>
          </w:tcPr>
          <w:p w14:paraId="1B89A972" w14:textId="77777777" w:rsidR="00E250E3" w:rsidRDefault="00E250E3">
            <w:pPr>
              <w:cnfStyle w:val="000000000000" w:firstRow="0" w:lastRow="0" w:firstColumn="0" w:lastColumn="0" w:oddVBand="0" w:evenVBand="0" w:oddHBand="0" w:evenHBand="0" w:firstRowFirstColumn="0" w:firstRowLastColumn="0" w:lastRowFirstColumn="0" w:lastRowLastColumn="0"/>
            </w:pPr>
            <w:r>
              <w:t>Strong Git support</w:t>
            </w:r>
          </w:p>
        </w:tc>
        <w:tc>
          <w:tcPr>
            <w:tcW w:w="0" w:type="auto"/>
            <w:hideMark/>
          </w:tcPr>
          <w:p w14:paraId="0B364559" w14:textId="77777777" w:rsidR="00E250E3" w:rsidRDefault="00E250E3">
            <w:pPr>
              <w:cnfStyle w:val="000000000000" w:firstRow="0" w:lastRow="0" w:firstColumn="0" w:lastColumn="0" w:oddVBand="0" w:evenVBand="0" w:oddHBand="0" w:evenHBand="0" w:firstRowFirstColumn="0" w:firstRowLastColumn="0" w:lastRowFirstColumn="0" w:lastRowLastColumn="0"/>
            </w:pPr>
            <w:r>
              <w:t>Integrated with academic project management</w:t>
            </w:r>
          </w:p>
        </w:tc>
      </w:tr>
      <w:tr w:rsidR="00E250E3" w14:paraId="4D39B3DB"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360AB" w14:textId="77777777" w:rsidR="00E250E3" w:rsidRDefault="00E250E3">
            <w:r>
              <w:t>Speed of Administrative Operations</w:t>
            </w:r>
          </w:p>
        </w:tc>
        <w:tc>
          <w:tcPr>
            <w:tcW w:w="0" w:type="auto"/>
            <w:hideMark/>
          </w:tcPr>
          <w:p w14:paraId="6D505084" w14:textId="77777777" w:rsidR="00E250E3" w:rsidRDefault="00E250E3">
            <w:pPr>
              <w:cnfStyle w:val="000000100000" w:firstRow="0" w:lastRow="0" w:firstColumn="0" w:lastColumn="0" w:oddVBand="0" w:evenVBand="0" w:oddHBand="1" w:evenHBand="0" w:firstRowFirstColumn="0" w:firstRowLastColumn="0" w:lastRowFirstColumn="0" w:lastRowLastColumn="0"/>
            </w:pPr>
            <w:r>
              <w:t>Low to medium</w:t>
            </w:r>
          </w:p>
        </w:tc>
        <w:tc>
          <w:tcPr>
            <w:tcW w:w="0" w:type="auto"/>
            <w:hideMark/>
          </w:tcPr>
          <w:p w14:paraId="3D2DD456" w14:textId="77777777" w:rsidR="00E250E3" w:rsidRDefault="00E250E3">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2237AECD" w14:textId="77777777" w:rsidR="00E250E3" w:rsidRDefault="00E250E3">
            <w:pPr>
              <w:cnfStyle w:val="000000100000" w:firstRow="0" w:lastRow="0" w:firstColumn="0" w:lastColumn="0" w:oddVBand="0" w:evenVBand="0" w:oddHBand="1" w:evenHBand="0" w:firstRowFirstColumn="0" w:firstRowLastColumn="0" w:lastRowFirstColumn="0" w:lastRowLastColumn="0"/>
            </w:pPr>
            <w:r>
              <w:t>High through automation</w:t>
            </w:r>
          </w:p>
        </w:tc>
      </w:tr>
      <w:tr w:rsidR="00E250E3" w14:paraId="0C47CD9D"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39B5BA0A" w14:textId="77777777" w:rsidR="00E250E3" w:rsidRDefault="00E250E3">
            <w:r>
              <w:t>Process Accuracy</w:t>
            </w:r>
          </w:p>
        </w:tc>
        <w:tc>
          <w:tcPr>
            <w:tcW w:w="0" w:type="auto"/>
            <w:hideMark/>
          </w:tcPr>
          <w:p w14:paraId="0BAEF78A" w14:textId="77777777" w:rsidR="00E250E3" w:rsidRDefault="00E250E3">
            <w:pPr>
              <w:cnfStyle w:val="000000000000" w:firstRow="0" w:lastRow="0" w:firstColumn="0" w:lastColumn="0" w:oddVBand="0" w:evenVBand="0" w:oddHBand="0" w:evenHBand="0" w:firstRowFirstColumn="0" w:firstRowLastColumn="0" w:lastRowFirstColumn="0" w:lastRowLastColumn="0"/>
            </w:pPr>
            <w:r>
              <w:t>Depends heavily on manual work</w:t>
            </w:r>
          </w:p>
        </w:tc>
        <w:tc>
          <w:tcPr>
            <w:tcW w:w="0" w:type="auto"/>
            <w:hideMark/>
          </w:tcPr>
          <w:p w14:paraId="525B1DCE" w14:textId="77777777" w:rsidR="00E250E3" w:rsidRDefault="00E250E3">
            <w:pPr>
              <w:cnfStyle w:val="000000000000" w:firstRow="0" w:lastRow="0" w:firstColumn="0" w:lastColumn="0" w:oddVBand="0" w:evenVBand="0" w:oddHBand="0" w:evenHBand="0" w:firstRowFirstColumn="0" w:firstRowLastColumn="0" w:lastRowFirstColumn="0" w:lastRowLastColumn="0"/>
            </w:pPr>
            <w:r>
              <w:t>Medium to high</w:t>
            </w:r>
          </w:p>
        </w:tc>
        <w:tc>
          <w:tcPr>
            <w:tcW w:w="0" w:type="auto"/>
            <w:hideMark/>
          </w:tcPr>
          <w:p w14:paraId="0C935C47" w14:textId="77777777" w:rsidR="00E250E3" w:rsidRDefault="00E250E3">
            <w:pPr>
              <w:cnfStyle w:val="000000000000" w:firstRow="0" w:lastRow="0" w:firstColumn="0" w:lastColumn="0" w:oddVBand="0" w:evenVBand="0" w:oddHBand="0" w:evenHBand="0" w:firstRowFirstColumn="0" w:firstRowLastColumn="0" w:lastRowFirstColumn="0" w:lastRowLastColumn="0"/>
            </w:pPr>
            <w:r>
              <w:t>High through validation and business rules</w:t>
            </w:r>
          </w:p>
        </w:tc>
      </w:tr>
      <w:tr w:rsidR="00E250E3" w14:paraId="343E38B7"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7ADE4" w14:textId="77777777" w:rsidR="00E250E3" w:rsidRDefault="00E250E3">
            <w:r>
              <w:t>Cost</w:t>
            </w:r>
          </w:p>
        </w:tc>
        <w:tc>
          <w:tcPr>
            <w:tcW w:w="0" w:type="auto"/>
            <w:hideMark/>
          </w:tcPr>
          <w:p w14:paraId="70C6E3F5" w14:textId="77777777" w:rsidR="00E250E3" w:rsidRDefault="00E250E3">
            <w:pPr>
              <w:cnfStyle w:val="000000100000" w:firstRow="0" w:lastRow="0" w:firstColumn="0" w:lastColumn="0" w:oddVBand="0" w:evenVBand="0" w:oddHBand="1" w:evenHBand="0" w:firstRowFirstColumn="0" w:firstRowLastColumn="0" w:lastRowFirstColumn="0" w:lastRowLastColumn="0"/>
            </w:pPr>
            <w:r>
              <w:t>Administrative time and manual effort</w:t>
            </w:r>
          </w:p>
        </w:tc>
        <w:tc>
          <w:tcPr>
            <w:tcW w:w="0" w:type="auto"/>
            <w:hideMark/>
          </w:tcPr>
          <w:p w14:paraId="19242FEF" w14:textId="77777777" w:rsidR="00E250E3" w:rsidRDefault="00E250E3">
            <w:pPr>
              <w:cnfStyle w:val="000000100000" w:firstRow="0" w:lastRow="0" w:firstColumn="0" w:lastColumn="0" w:oddVBand="0" w:evenVBand="0" w:oddHBand="1" w:evenHBand="0" w:firstRowFirstColumn="0" w:firstRowLastColumn="0" w:lastRowFirstColumn="0" w:lastRowLastColumn="0"/>
            </w:pPr>
            <w:r>
              <w:t>May require additional platforms or configuration</w:t>
            </w:r>
          </w:p>
        </w:tc>
        <w:tc>
          <w:tcPr>
            <w:tcW w:w="0" w:type="auto"/>
            <w:hideMark/>
          </w:tcPr>
          <w:p w14:paraId="1C4F961B" w14:textId="77777777" w:rsidR="00E250E3" w:rsidRDefault="00E250E3">
            <w:pPr>
              <w:cnfStyle w:val="000000100000" w:firstRow="0" w:lastRow="0" w:firstColumn="0" w:lastColumn="0" w:oddVBand="0" w:evenVBand="0" w:oddHBand="1" w:evenHBand="0" w:firstRowFirstColumn="0" w:firstRowLastColumn="0" w:lastRowFirstColumn="0" w:lastRowLastColumn="0"/>
            </w:pPr>
            <w:r>
              <w:t>Mainly based on open-source technologies</w:t>
            </w:r>
          </w:p>
        </w:tc>
      </w:tr>
      <w:tr w:rsidR="00E250E3" w14:paraId="603C5C4B"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52129314" w14:textId="77777777" w:rsidR="00E250E3" w:rsidRDefault="00E250E3">
            <w:r>
              <w:t>Centralization</w:t>
            </w:r>
          </w:p>
        </w:tc>
        <w:tc>
          <w:tcPr>
            <w:tcW w:w="0" w:type="auto"/>
            <w:hideMark/>
          </w:tcPr>
          <w:p w14:paraId="2DA154DC" w14:textId="77777777" w:rsidR="00E250E3" w:rsidRDefault="00E250E3">
            <w:pPr>
              <w:cnfStyle w:val="000000000000" w:firstRow="0" w:lastRow="0" w:firstColumn="0" w:lastColumn="0" w:oddVBand="0" w:evenVBand="0" w:oddHBand="0" w:evenHBand="0" w:firstRowFirstColumn="0" w:firstRowLastColumn="0" w:lastRowFirstColumn="0" w:lastRowLastColumn="0"/>
            </w:pPr>
            <w:r>
              <w:t>Low</w:t>
            </w:r>
          </w:p>
        </w:tc>
        <w:tc>
          <w:tcPr>
            <w:tcW w:w="0" w:type="auto"/>
            <w:hideMark/>
          </w:tcPr>
          <w:p w14:paraId="214159A9" w14:textId="77777777" w:rsidR="00E250E3" w:rsidRDefault="00E250E3">
            <w:pPr>
              <w:cnfStyle w:val="000000000000" w:firstRow="0" w:lastRow="0" w:firstColumn="0" w:lastColumn="0" w:oddVBand="0" w:evenVBand="0" w:oddHBand="0" w:evenHBand="0" w:firstRowFirstColumn="0" w:firstRowLastColumn="0" w:lastRowFirstColumn="0" w:lastRowLastColumn="0"/>
            </w:pPr>
            <w:r>
              <w:t>Partial</w:t>
            </w:r>
          </w:p>
        </w:tc>
        <w:tc>
          <w:tcPr>
            <w:tcW w:w="0" w:type="auto"/>
            <w:hideMark/>
          </w:tcPr>
          <w:p w14:paraId="631964C9" w14:textId="77777777" w:rsidR="00E250E3" w:rsidRDefault="00E250E3">
            <w:pPr>
              <w:cnfStyle w:val="000000000000" w:firstRow="0" w:lastRow="0" w:firstColumn="0" w:lastColumn="0" w:oddVBand="0" w:evenVBand="0" w:oddHBand="0" w:evenHBand="0" w:firstRowFirstColumn="0" w:firstRowLastColumn="0" w:lastRowFirstColumn="0" w:lastRowLastColumn="0"/>
            </w:pPr>
            <w:r>
              <w:t>High</w:t>
            </w:r>
          </w:p>
        </w:tc>
      </w:tr>
    </w:tbl>
    <w:p w14:paraId="06AD8AF5" w14:textId="77777777" w:rsidR="00E250E3" w:rsidRDefault="00E250E3" w:rsidP="00E250E3">
      <w:pPr>
        <w:pStyle w:val="NormalWeb"/>
      </w:pPr>
      <w:r>
        <w:t xml:space="preserve">The main advantage of GPMS is that it combines </w:t>
      </w:r>
      <w:r>
        <w:rPr>
          <w:rStyle w:val="Strong"/>
          <w:rFonts w:eastAsiaTheme="majorEastAsia"/>
        </w:rPr>
        <w:t>academic project management, workflows, committees, scheduling, grading, and software-development tracking</w:t>
      </w:r>
      <w:r>
        <w:t xml:space="preserve"> within one system instead of requiring multiple independent tools.</w:t>
      </w:r>
    </w:p>
    <w:p w14:paraId="4AB88716" w14:textId="41143A06" w:rsidR="00E250E3" w:rsidRDefault="00E250E3" w:rsidP="00E250E3"/>
    <w:p w14:paraId="242325AB" w14:textId="77777777" w:rsidR="00E250E3" w:rsidRDefault="00E250E3" w:rsidP="00F379BC">
      <w:pPr>
        <w:pStyle w:val="mainhrading"/>
      </w:pPr>
      <w:bookmarkStart w:id="281" w:name="_Toc237691309"/>
      <w:r>
        <w:rPr>
          <w:rStyle w:val="Strong"/>
          <w:b/>
          <w:bCs/>
        </w:rPr>
        <w:t>9.3 Achievement of Project Objectives</w:t>
      </w:r>
      <w:bookmarkEnd w:id="281"/>
    </w:p>
    <w:p w14:paraId="7368E051" w14:textId="77777777" w:rsidR="00E250E3" w:rsidRDefault="00E250E3" w:rsidP="00E250E3">
      <w:pPr>
        <w:pStyle w:val="NormalWeb"/>
      </w:pPr>
      <w:r>
        <w:t>The implemented system was evaluated against the main objectives defined for the project.</w:t>
      </w:r>
    </w:p>
    <w:tbl>
      <w:tblPr>
        <w:tblStyle w:val="GridTable2-Accent5"/>
        <w:tblW w:w="0" w:type="auto"/>
        <w:tblLook w:val="04A0" w:firstRow="1" w:lastRow="0" w:firstColumn="1" w:lastColumn="0" w:noHBand="0" w:noVBand="1"/>
      </w:tblPr>
      <w:tblGrid>
        <w:gridCol w:w="3967"/>
        <w:gridCol w:w="4356"/>
        <w:gridCol w:w="1037"/>
      </w:tblGrid>
      <w:tr w:rsidR="002D06B5" w14:paraId="687D0A4D" w14:textId="77777777" w:rsidTr="002D06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FE7C9" w14:textId="77777777" w:rsidR="002D06B5" w:rsidRDefault="002D06B5">
            <w:pPr>
              <w:jc w:val="center"/>
            </w:pPr>
            <w:r>
              <w:rPr>
                <w:b w:val="0"/>
                <w:bCs w:val="0"/>
              </w:rPr>
              <w:t>Objective</w:t>
            </w:r>
          </w:p>
        </w:tc>
        <w:tc>
          <w:tcPr>
            <w:tcW w:w="0" w:type="auto"/>
            <w:hideMark/>
          </w:tcPr>
          <w:p w14:paraId="235BC373" w14:textId="77777777" w:rsidR="002D06B5" w:rsidRDefault="002D06B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Evidence</w:t>
            </w:r>
          </w:p>
        </w:tc>
        <w:tc>
          <w:tcPr>
            <w:tcW w:w="0" w:type="auto"/>
            <w:hideMark/>
          </w:tcPr>
          <w:p w14:paraId="1265DA86" w14:textId="77777777" w:rsidR="002D06B5" w:rsidRDefault="002D06B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Status</w:t>
            </w:r>
          </w:p>
        </w:tc>
      </w:tr>
      <w:tr w:rsidR="002D06B5" w14:paraId="2D44B86E" w14:textId="77777777" w:rsidTr="002D0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11656" w14:textId="77777777" w:rsidR="002D06B5" w:rsidRDefault="002D06B5">
            <w:pPr>
              <w:rPr>
                <w:b w:val="0"/>
                <w:bCs w:val="0"/>
              </w:rPr>
            </w:pPr>
            <w:r>
              <w:t>Integrated graduation project management</w:t>
            </w:r>
          </w:p>
        </w:tc>
        <w:tc>
          <w:tcPr>
            <w:tcW w:w="0" w:type="auto"/>
            <w:hideMark/>
          </w:tcPr>
          <w:p w14:paraId="64C2A1AE" w14:textId="77777777" w:rsidR="002D06B5" w:rsidRDefault="002D06B5">
            <w:pPr>
              <w:cnfStyle w:val="000000100000" w:firstRow="0" w:lastRow="0" w:firstColumn="0" w:lastColumn="0" w:oddVBand="0" w:evenVBand="0" w:oddHBand="1" w:evenHBand="0" w:firstRowFirstColumn="0" w:firstRowLastColumn="0" w:lastRowFirstColumn="0" w:lastRowLastColumn="0"/>
            </w:pPr>
            <w:r>
              <w:t>Complete web platform and core modules</w:t>
            </w:r>
          </w:p>
        </w:tc>
        <w:tc>
          <w:tcPr>
            <w:tcW w:w="0" w:type="auto"/>
            <w:hideMark/>
          </w:tcPr>
          <w:p w14:paraId="19C17225" w14:textId="77777777" w:rsidR="002D06B5" w:rsidRDefault="002D06B5">
            <w:pPr>
              <w:cnfStyle w:val="000000100000" w:firstRow="0" w:lastRow="0" w:firstColumn="0" w:lastColumn="0" w:oddVBand="0" w:evenVBand="0" w:oddHBand="1" w:evenHBand="0" w:firstRowFirstColumn="0" w:firstRowLastColumn="0" w:lastRowFirstColumn="0" w:lastRowLastColumn="0"/>
            </w:pPr>
            <w:r>
              <w:t>Achieved</w:t>
            </w:r>
          </w:p>
        </w:tc>
      </w:tr>
      <w:tr w:rsidR="002D06B5" w14:paraId="2C46E8F0" w14:textId="77777777" w:rsidTr="002D06B5">
        <w:tc>
          <w:tcPr>
            <w:cnfStyle w:val="001000000000" w:firstRow="0" w:lastRow="0" w:firstColumn="1" w:lastColumn="0" w:oddVBand="0" w:evenVBand="0" w:oddHBand="0" w:evenHBand="0" w:firstRowFirstColumn="0" w:firstRowLastColumn="0" w:lastRowFirstColumn="0" w:lastRowLastColumn="0"/>
            <w:tcW w:w="0" w:type="auto"/>
            <w:hideMark/>
          </w:tcPr>
          <w:p w14:paraId="40641646" w14:textId="77777777" w:rsidR="002D06B5" w:rsidRDefault="002D06B5">
            <w:r>
              <w:t>Project ideas, teams, supervisors, and approvals</w:t>
            </w:r>
          </w:p>
        </w:tc>
        <w:tc>
          <w:tcPr>
            <w:tcW w:w="0" w:type="auto"/>
            <w:hideMark/>
          </w:tcPr>
          <w:p w14:paraId="5AB74BC0" w14:textId="77777777" w:rsidR="002D06B5" w:rsidRDefault="002D06B5">
            <w:pPr>
              <w:cnfStyle w:val="000000000000" w:firstRow="0" w:lastRow="0" w:firstColumn="0" w:lastColumn="0" w:oddVBand="0" w:evenVBand="0" w:oddHBand="0" w:evenHBand="0" w:firstRowFirstColumn="0" w:firstRowLastColumn="0" w:lastRowFirstColumn="0" w:lastRowLastColumn="0"/>
            </w:pPr>
            <w:r>
              <w:t>Projects and approval modules</w:t>
            </w:r>
          </w:p>
        </w:tc>
        <w:tc>
          <w:tcPr>
            <w:tcW w:w="0" w:type="auto"/>
            <w:hideMark/>
          </w:tcPr>
          <w:p w14:paraId="44E1FA2A" w14:textId="77777777" w:rsidR="002D06B5" w:rsidRDefault="002D06B5">
            <w:pPr>
              <w:cnfStyle w:val="000000000000" w:firstRow="0" w:lastRow="0" w:firstColumn="0" w:lastColumn="0" w:oddVBand="0" w:evenVBand="0" w:oddHBand="0" w:evenHBand="0" w:firstRowFirstColumn="0" w:firstRowLastColumn="0" w:lastRowFirstColumn="0" w:lastRowLastColumn="0"/>
            </w:pPr>
            <w:r>
              <w:t>Achieved</w:t>
            </w:r>
          </w:p>
        </w:tc>
      </w:tr>
      <w:tr w:rsidR="002D06B5" w14:paraId="36901872" w14:textId="77777777" w:rsidTr="002D0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30433" w14:textId="77777777" w:rsidR="002D06B5" w:rsidRDefault="002D06B5">
            <w:r>
              <w:t>Workflows, committees, and scheduling</w:t>
            </w:r>
          </w:p>
        </w:tc>
        <w:tc>
          <w:tcPr>
            <w:tcW w:w="0" w:type="auto"/>
            <w:hideMark/>
          </w:tcPr>
          <w:p w14:paraId="6CA4D72A" w14:textId="77777777" w:rsidR="002D06B5" w:rsidRDefault="002D06B5">
            <w:pPr>
              <w:cnfStyle w:val="000000100000" w:firstRow="0" w:lastRow="0" w:firstColumn="0" w:lastColumn="0" w:oddVBand="0" w:evenVBand="0" w:oddHBand="1" w:evenHBand="0" w:firstRowFirstColumn="0" w:firstRowLastColumn="0" w:lastRowFirstColumn="0" w:lastRowLastColumn="0"/>
            </w:pPr>
            <w:r>
              <w:t>Workflow, committee, and OR-Tools scheduling modules</w:t>
            </w:r>
          </w:p>
        </w:tc>
        <w:tc>
          <w:tcPr>
            <w:tcW w:w="0" w:type="auto"/>
            <w:hideMark/>
          </w:tcPr>
          <w:p w14:paraId="0ADF60C5" w14:textId="77777777" w:rsidR="002D06B5" w:rsidRDefault="002D06B5">
            <w:pPr>
              <w:cnfStyle w:val="000000100000" w:firstRow="0" w:lastRow="0" w:firstColumn="0" w:lastColumn="0" w:oddVBand="0" w:evenVBand="0" w:oddHBand="1" w:evenHBand="0" w:firstRowFirstColumn="0" w:firstRowLastColumn="0" w:lastRowFirstColumn="0" w:lastRowLastColumn="0"/>
            </w:pPr>
            <w:r>
              <w:t>Achieved</w:t>
            </w:r>
          </w:p>
        </w:tc>
      </w:tr>
      <w:tr w:rsidR="002D06B5" w14:paraId="1FE572BB" w14:textId="77777777" w:rsidTr="002D06B5">
        <w:tc>
          <w:tcPr>
            <w:cnfStyle w:val="001000000000" w:firstRow="0" w:lastRow="0" w:firstColumn="1" w:lastColumn="0" w:oddVBand="0" w:evenVBand="0" w:oddHBand="0" w:evenHBand="0" w:firstRowFirstColumn="0" w:firstRowLastColumn="0" w:lastRowFirstColumn="0" w:lastRowLastColumn="0"/>
            <w:tcW w:w="0" w:type="auto"/>
            <w:hideMark/>
          </w:tcPr>
          <w:p w14:paraId="51068DB4" w14:textId="77777777" w:rsidR="002D06B5" w:rsidRDefault="002D06B5">
            <w:r>
              <w:t>Grading and reports</w:t>
            </w:r>
          </w:p>
        </w:tc>
        <w:tc>
          <w:tcPr>
            <w:tcW w:w="0" w:type="auto"/>
            <w:hideMark/>
          </w:tcPr>
          <w:p w14:paraId="03770664" w14:textId="77777777" w:rsidR="002D06B5" w:rsidRDefault="002D06B5">
            <w:pPr>
              <w:cnfStyle w:val="000000000000" w:firstRow="0" w:lastRow="0" w:firstColumn="0" w:lastColumn="0" w:oddVBand="0" w:evenVBand="0" w:oddHBand="0" w:evenHBand="0" w:firstRowFirstColumn="0" w:firstRowLastColumn="0" w:lastRowFirstColumn="0" w:lastRowLastColumn="0"/>
            </w:pPr>
            <w:r>
              <w:t>Grading, validation, and reporting modules</w:t>
            </w:r>
          </w:p>
        </w:tc>
        <w:tc>
          <w:tcPr>
            <w:tcW w:w="0" w:type="auto"/>
            <w:hideMark/>
          </w:tcPr>
          <w:p w14:paraId="083CCF32" w14:textId="77777777" w:rsidR="002D06B5" w:rsidRDefault="002D06B5">
            <w:pPr>
              <w:cnfStyle w:val="000000000000" w:firstRow="0" w:lastRow="0" w:firstColumn="0" w:lastColumn="0" w:oddVBand="0" w:evenVBand="0" w:oddHBand="0" w:evenHBand="0" w:firstRowFirstColumn="0" w:firstRowLastColumn="0" w:lastRowFirstColumn="0" w:lastRowLastColumn="0"/>
            </w:pPr>
            <w:r>
              <w:t>Achieved</w:t>
            </w:r>
          </w:p>
        </w:tc>
      </w:tr>
      <w:tr w:rsidR="002D06B5" w14:paraId="1AB79DF7" w14:textId="77777777" w:rsidTr="002D0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F20F0" w14:textId="77777777" w:rsidR="002D06B5" w:rsidRDefault="002D06B5">
            <w:r>
              <w:t>Notifications and GitLab integration</w:t>
            </w:r>
          </w:p>
        </w:tc>
        <w:tc>
          <w:tcPr>
            <w:tcW w:w="0" w:type="auto"/>
            <w:hideMark/>
          </w:tcPr>
          <w:p w14:paraId="024F6917" w14:textId="77777777" w:rsidR="002D06B5" w:rsidRDefault="002D06B5">
            <w:pPr>
              <w:cnfStyle w:val="000000100000" w:firstRow="0" w:lastRow="0" w:firstColumn="0" w:lastColumn="0" w:oddVBand="0" w:evenVBand="0" w:oddHBand="1" w:evenHBand="0" w:firstRowFirstColumn="0" w:firstRowLastColumn="0" w:lastRowFirstColumn="0" w:lastRowLastColumn="0"/>
            </w:pPr>
            <w:r>
              <w:t>Notification and GitLab modules</w:t>
            </w:r>
          </w:p>
        </w:tc>
        <w:tc>
          <w:tcPr>
            <w:tcW w:w="0" w:type="auto"/>
            <w:hideMark/>
          </w:tcPr>
          <w:p w14:paraId="3B7F38ED" w14:textId="77777777" w:rsidR="002D06B5" w:rsidRDefault="002D06B5">
            <w:pPr>
              <w:cnfStyle w:val="000000100000" w:firstRow="0" w:lastRow="0" w:firstColumn="0" w:lastColumn="0" w:oddVBand="0" w:evenVBand="0" w:oddHBand="1" w:evenHBand="0" w:firstRowFirstColumn="0" w:firstRowLastColumn="0" w:lastRowFirstColumn="0" w:lastRowLastColumn="0"/>
            </w:pPr>
            <w:r>
              <w:t>Achieved</w:t>
            </w:r>
          </w:p>
        </w:tc>
      </w:tr>
      <w:tr w:rsidR="002D06B5" w14:paraId="3BFA5FCE" w14:textId="77777777" w:rsidTr="002D06B5">
        <w:tc>
          <w:tcPr>
            <w:cnfStyle w:val="001000000000" w:firstRow="0" w:lastRow="0" w:firstColumn="1" w:lastColumn="0" w:oddVBand="0" w:evenVBand="0" w:oddHBand="0" w:evenHBand="0" w:firstRowFirstColumn="0" w:firstRowLastColumn="0" w:lastRowFirstColumn="0" w:lastRowLastColumn="0"/>
            <w:tcW w:w="0" w:type="auto"/>
            <w:hideMark/>
          </w:tcPr>
          <w:p w14:paraId="1133CA40" w14:textId="77777777" w:rsidR="002D06B5" w:rsidRDefault="002D06B5">
            <w:r>
              <w:t>Academic stages, permissions, and project history</w:t>
            </w:r>
          </w:p>
        </w:tc>
        <w:tc>
          <w:tcPr>
            <w:tcW w:w="0" w:type="auto"/>
            <w:hideMark/>
          </w:tcPr>
          <w:p w14:paraId="0AE2B19A" w14:textId="77777777" w:rsidR="002D06B5" w:rsidRDefault="002D06B5">
            <w:pPr>
              <w:cnfStyle w:val="000000000000" w:firstRow="0" w:lastRow="0" w:firstColumn="0" w:lastColumn="0" w:oddVBand="0" w:evenVBand="0" w:oddHBand="0" w:evenHBand="0" w:firstRowFirstColumn="0" w:firstRowLastColumn="0" w:lastRowFirstColumn="0" w:lastRowLastColumn="0"/>
            </w:pPr>
            <w:r>
              <w:t>Stage transitions, RBAC, and participation history</w:t>
            </w:r>
          </w:p>
        </w:tc>
        <w:tc>
          <w:tcPr>
            <w:tcW w:w="0" w:type="auto"/>
            <w:hideMark/>
          </w:tcPr>
          <w:p w14:paraId="35C404D6" w14:textId="77777777" w:rsidR="002D06B5" w:rsidRDefault="002D06B5">
            <w:pPr>
              <w:cnfStyle w:val="000000000000" w:firstRow="0" w:lastRow="0" w:firstColumn="0" w:lastColumn="0" w:oddVBand="0" w:evenVBand="0" w:oddHBand="0" w:evenHBand="0" w:firstRowFirstColumn="0" w:firstRowLastColumn="0" w:lastRowFirstColumn="0" w:lastRowLastColumn="0"/>
            </w:pPr>
            <w:r>
              <w:t>Achieved</w:t>
            </w:r>
          </w:p>
        </w:tc>
      </w:tr>
      <w:tr w:rsidR="002D06B5" w14:paraId="1D33D074" w14:textId="77777777" w:rsidTr="002D0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A486B" w14:textId="77777777" w:rsidR="002D06B5" w:rsidRDefault="002D06B5">
            <w:r>
              <w:t>Responsive interface and performance</w:t>
            </w:r>
          </w:p>
        </w:tc>
        <w:tc>
          <w:tcPr>
            <w:tcW w:w="0" w:type="auto"/>
            <w:hideMark/>
          </w:tcPr>
          <w:p w14:paraId="49F8D789" w14:textId="77777777" w:rsidR="002D06B5" w:rsidRDefault="002D06B5">
            <w:pPr>
              <w:cnfStyle w:val="000000100000" w:firstRow="0" w:lastRow="0" w:firstColumn="0" w:lastColumn="0" w:oddVBand="0" w:evenVBand="0" w:oddHBand="1" w:evenHBand="0" w:firstRowFirstColumn="0" w:firstRowLastColumn="0" w:lastRowFirstColumn="0" w:lastRowLastColumn="0"/>
            </w:pPr>
            <w:r>
              <w:t>Responsive UI and final stress-test results</w:t>
            </w:r>
          </w:p>
        </w:tc>
        <w:tc>
          <w:tcPr>
            <w:tcW w:w="0" w:type="auto"/>
            <w:hideMark/>
          </w:tcPr>
          <w:p w14:paraId="6A71721E" w14:textId="77777777" w:rsidR="002D06B5" w:rsidRDefault="002D06B5">
            <w:pPr>
              <w:cnfStyle w:val="000000100000" w:firstRow="0" w:lastRow="0" w:firstColumn="0" w:lastColumn="0" w:oddVBand="0" w:evenVBand="0" w:oddHBand="1" w:evenHBand="0" w:firstRowFirstColumn="0" w:firstRowLastColumn="0" w:lastRowFirstColumn="0" w:lastRowLastColumn="0"/>
            </w:pPr>
            <w:r>
              <w:t>Achieved</w:t>
            </w:r>
          </w:p>
        </w:tc>
      </w:tr>
    </w:tbl>
    <w:p w14:paraId="50E35E6A" w14:textId="77777777" w:rsidR="00E250E3" w:rsidRDefault="00E250E3" w:rsidP="00E250E3">
      <w:pPr>
        <w:pStyle w:val="NormalWeb"/>
      </w:pPr>
      <w:r>
        <w:t>The results therefore indicate that the main functional objectives of the project were achieved.</w:t>
      </w:r>
    </w:p>
    <w:p w14:paraId="3DA9F980" w14:textId="77777777" w:rsidR="00E250E3" w:rsidRDefault="00E250E3" w:rsidP="00E250E3">
      <w:pPr>
        <w:pStyle w:val="NormalWeb"/>
      </w:pPr>
      <w:r>
        <w:t xml:space="preserve">In particular, one of the most important improvements was the automation of committee scheduling. Instead of manually selecting dates, times, and rooms, the system uses the </w:t>
      </w:r>
      <w:r>
        <w:rPr>
          <w:rStyle w:val="Strong"/>
          <w:rFonts w:eastAsiaTheme="majorEastAsia"/>
        </w:rPr>
        <w:t>Google OR-Tools CP-SAT Solver</w:t>
      </w:r>
      <w:r>
        <w:t xml:space="preserve"> to generate a valid schedule while respecting doctor availability, room availability, working hours, and conflict constraints.</w:t>
      </w:r>
    </w:p>
    <w:p w14:paraId="3CD57A0B" w14:textId="4551897E" w:rsidR="00E250E3" w:rsidRDefault="00E250E3" w:rsidP="00E250E3"/>
    <w:p w14:paraId="64B7C9F7" w14:textId="77777777" w:rsidR="00E250E3" w:rsidRDefault="00E250E3" w:rsidP="00F379BC">
      <w:pPr>
        <w:pStyle w:val="mainhrading"/>
      </w:pPr>
      <w:bookmarkStart w:id="282" w:name="_Toc237691310"/>
      <w:r>
        <w:rPr>
          <w:rStyle w:val="Strong"/>
          <w:b/>
          <w:bCs/>
        </w:rPr>
        <w:t>9.4 Strengths and Weaknesses Analysis</w:t>
      </w:r>
      <w:bookmarkEnd w:id="282"/>
    </w:p>
    <w:p w14:paraId="79CBFDFD" w14:textId="77777777" w:rsidR="00E250E3" w:rsidRDefault="00E250E3" w:rsidP="00E250E3">
      <w:pPr>
        <w:pStyle w:val="NormalWeb"/>
      </w:pPr>
      <w:r>
        <w:t>The final implementation demonstrated several strengths, while some limitations remain and can be addressed in future development.</w:t>
      </w:r>
    </w:p>
    <w:tbl>
      <w:tblPr>
        <w:tblStyle w:val="GridTable2-Accent5"/>
        <w:tblW w:w="0" w:type="auto"/>
        <w:tblLook w:val="04A0" w:firstRow="1" w:lastRow="0" w:firstColumn="1" w:lastColumn="0" w:noHBand="0" w:noVBand="1"/>
      </w:tblPr>
      <w:tblGrid>
        <w:gridCol w:w="3391"/>
        <w:gridCol w:w="5969"/>
      </w:tblGrid>
      <w:tr w:rsidR="00E250E3" w14:paraId="4D9B62AA" w14:textId="77777777" w:rsidTr="00FC38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BDD61" w14:textId="77777777" w:rsidR="00E250E3" w:rsidRDefault="00E250E3">
            <w:pPr>
              <w:jc w:val="center"/>
            </w:pPr>
            <w:r>
              <w:rPr>
                <w:b w:val="0"/>
                <w:bCs w:val="0"/>
              </w:rPr>
              <w:t>Strengths</w:t>
            </w:r>
          </w:p>
        </w:tc>
        <w:tc>
          <w:tcPr>
            <w:tcW w:w="0" w:type="auto"/>
            <w:hideMark/>
          </w:tcPr>
          <w:p w14:paraId="0AC89F7E" w14:textId="77777777" w:rsidR="00E250E3" w:rsidRDefault="00E250E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Weaknesses / Limitations</w:t>
            </w:r>
          </w:p>
        </w:tc>
      </w:tr>
      <w:tr w:rsidR="00E250E3" w14:paraId="3E578109"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4EEF2" w14:textId="77777777" w:rsidR="00E250E3" w:rsidRDefault="00E250E3">
            <w:pPr>
              <w:rPr>
                <w:b w:val="0"/>
                <w:bCs w:val="0"/>
              </w:rPr>
            </w:pPr>
            <w:r>
              <w:t>Integrated management of the graduation project lifecycle.</w:t>
            </w:r>
          </w:p>
        </w:tc>
        <w:tc>
          <w:tcPr>
            <w:tcW w:w="0" w:type="auto"/>
            <w:hideMark/>
          </w:tcPr>
          <w:p w14:paraId="6CEF95EC" w14:textId="77777777" w:rsidR="00E250E3" w:rsidRDefault="00E250E3">
            <w:pPr>
              <w:cnfStyle w:val="000000100000" w:firstRow="0" w:lastRow="0" w:firstColumn="0" w:lastColumn="0" w:oddVBand="0" w:evenVBand="0" w:oddHBand="1" w:evenHBand="0" w:firstRowFirstColumn="0" w:firstRowLastColumn="0" w:lastRowFirstColumn="0" w:lastRowLastColumn="0"/>
            </w:pPr>
            <w:r>
              <w:t>Evaluation was mainly performed in a local/development environment rather than a full university production deployment.</w:t>
            </w:r>
          </w:p>
        </w:tc>
      </w:tr>
      <w:tr w:rsidR="00E250E3" w14:paraId="137D65DC"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3DFE0B50" w14:textId="77777777" w:rsidR="00E250E3" w:rsidRDefault="00E250E3">
            <w:r>
              <w:t>Clear role-based access for Student, Doctor, HoD, and Dean.</w:t>
            </w:r>
          </w:p>
        </w:tc>
        <w:tc>
          <w:tcPr>
            <w:tcW w:w="0" w:type="auto"/>
            <w:hideMark/>
          </w:tcPr>
          <w:p w14:paraId="5604DC1F" w14:textId="77777777" w:rsidR="00E250E3" w:rsidRDefault="00E250E3">
            <w:pPr>
              <w:cnfStyle w:val="000000000000" w:firstRow="0" w:lastRow="0" w:firstColumn="0" w:lastColumn="0" w:oddVBand="0" w:evenVBand="0" w:oddHBand="0" w:evenHBand="0" w:firstRowFirstColumn="0" w:firstRowLastColumn="0" w:lastRowFirstColumn="0" w:lastRowLastColumn="0"/>
            </w:pPr>
            <w:r>
              <w:t>Long-term real-world usage with a large university population has not yet been evaluated.</w:t>
            </w:r>
          </w:p>
        </w:tc>
      </w:tr>
      <w:tr w:rsidR="00E250E3" w14:paraId="4ADCB4EA"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95F2B" w14:textId="77777777" w:rsidR="00E250E3" w:rsidRDefault="00E250E3">
            <w:r>
              <w:t>Modular Django and React architecture.</w:t>
            </w:r>
          </w:p>
        </w:tc>
        <w:tc>
          <w:tcPr>
            <w:tcW w:w="0" w:type="auto"/>
            <w:hideMark/>
          </w:tcPr>
          <w:p w14:paraId="7E84E1F0" w14:textId="77777777" w:rsidR="00E250E3" w:rsidRDefault="00E250E3">
            <w:pPr>
              <w:cnfStyle w:val="000000100000" w:firstRow="0" w:lastRow="0" w:firstColumn="0" w:lastColumn="0" w:oddVBand="0" w:evenVBand="0" w:oddHBand="1" w:evenHBand="0" w:firstRowFirstColumn="0" w:firstRowLastColumn="0" w:lastRowFirstColumn="0" w:lastRowLastColumn="0"/>
            </w:pPr>
            <w:r>
              <w:t>Some UI areas have lower automated test coverage than API and business-logic layers.</w:t>
            </w:r>
          </w:p>
        </w:tc>
      </w:tr>
      <w:tr w:rsidR="00E250E3" w14:paraId="0B79E6C2"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1015513F" w14:textId="77777777" w:rsidR="00E250E3" w:rsidRDefault="00E250E3">
            <w:r>
              <w:t>Automated workflow and Dynamic Forms.</w:t>
            </w:r>
          </w:p>
        </w:tc>
        <w:tc>
          <w:tcPr>
            <w:tcW w:w="0" w:type="auto"/>
            <w:hideMark/>
          </w:tcPr>
          <w:p w14:paraId="1CDAA85E" w14:textId="77777777" w:rsidR="00E250E3" w:rsidRDefault="00E250E3">
            <w:pPr>
              <w:cnfStyle w:val="000000000000" w:firstRow="0" w:lastRow="0" w:firstColumn="0" w:lastColumn="0" w:oddVBand="0" w:evenVBand="0" w:oddHBand="0" w:evenHBand="0" w:firstRowFirstColumn="0" w:firstRowLastColumn="0" w:lastRowFirstColumn="0" w:lastRowLastColumn="0"/>
            </w:pPr>
            <w:r>
              <w:t>External GitLab availability can affect some integration operations.</w:t>
            </w:r>
          </w:p>
        </w:tc>
      </w:tr>
      <w:tr w:rsidR="00E250E3" w14:paraId="2443ACE8"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65453" w14:textId="77777777" w:rsidR="00E250E3" w:rsidRDefault="00E250E3">
            <w:r>
              <w:t>Automatic committee scheduling using CP-SAT.</w:t>
            </w:r>
          </w:p>
        </w:tc>
        <w:tc>
          <w:tcPr>
            <w:tcW w:w="0" w:type="auto"/>
            <w:hideMark/>
          </w:tcPr>
          <w:p w14:paraId="482DE8AA" w14:textId="77777777" w:rsidR="00E250E3" w:rsidRDefault="00E250E3">
            <w:pPr>
              <w:cnfStyle w:val="000000100000" w:firstRow="0" w:lastRow="0" w:firstColumn="0" w:lastColumn="0" w:oddVBand="0" w:evenVBand="0" w:oddHBand="1" w:evenHBand="0" w:firstRowFirstColumn="0" w:firstRowLastColumn="0" w:lastRowFirstColumn="0" w:lastRowLastColumn="0"/>
            </w:pPr>
            <w:r>
              <w:t>Scheduling quality depends on the correctness of entered room and doctor-availability data.</w:t>
            </w:r>
          </w:p>
        </w:tc>
      </w:tr>
      <w:tr w:rsidR="00E250E3" w14:paraId="42062C6D"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534D1061" w14:textId="77777777" w:rsidR="00E250E3" w:rsidRDefault="00E250E3">
            <w:r>
              <w:t>Automatic detection of doctor and room scheduling conflicts.</w:t>
            </w:r>
          </w:p>
        </w:tc>
        <w:tc>
          <w:tcPr>
            <w:tcW w:w="0" w:type="auto"/>
            <w:hideMark/>
          </w:tcPr>
          <w:p w14:paraId="4E7A39BF" w14:textId="77777777" w:rsidR="00E250E3" w:rsidRDefault="00E250E3">
            <w:pPr>
              <w:cnfStyle w:val="000000000000" w:firstRow="0" w:lastRow="0" w:firstColumn="0" w:lastColumn="0" w:oddVBand="0" w:evenVBand="0" w:oddHBand="0" w:evenHBand="0" w:firstRowFirstColumn="0" w:firstRowLastColumn="0" w:lastRowFirstColumn="0" w:lastRowLastColumn="0"/>
            </w:pPr>
            <w:r>
              <w:t>Advanced analytics and AI-based recommendations are outside the current project scope.</w:t>
            </w:r>
          </w:p>
        </w:tc>
      </w:tr>
      <w:tr w:rsidR="00E250E3" w14:paraId="770FEDDE"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33BDA" w14:textId="77777777" w:rsidR="00E250E3" w:rsidRDefault="00E250E3">
            <w:r>
              <w:t>Integrated grading, reports, notifications, and project tracking.</w:t>
            </w:r>
          </w:p>
        </w:tc>
        <w:tc>
          <w:tcPr>
            <w:tcW w:w="0" w:type="auto"/>
            <w:hideMark/>
          </w:tcPr>
          <w:p w14:paraId="057BBD0A" w14:textId="77777777" w:rsidR="00E250E3" w:rsidRDefault="00E250E3">
            <w:pPr>
              <w:cnfStyle w:val="000000100000" w:firstRow="0" w:lastRow="0" w:firstColumn="0" w:lastColumn="0" w:oddVBand="0" w:evenVBand="0" w:oddHBand="1" w:evenHBand="0" w:firstRowFirstColumn="0" w:firstRowLastColumn="0" w:lastRowFirstColumn="0" w:lastRowLastColumn="0"/>
            </w:pPr>
            <w:r>
              <w:t>Native mobile applications are not currently provided.</w:t>
            </w:r>
          </w:p>
        </w:tc>
      </w:tr>
      <w:tr w:rsidR="00E250E3" w14:paraId="06D98332"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39254830" w14:textId="77777777" w:rsidR="00E250E3" w:rsidRDefault="00E250E3">
            <w:r>
              <w:t>Strong final stress-test performance with 0% failed requests.</w:t>
            </w:r>
          </w:p>
        </w:tc>
        <w:tc>
          <w:tcPr>
            <w:tcW w:w="0" w:type="auto"/>
            <w:hideMark/>
          </w:tcPr>
          <w:p w14:paraId="664F2F61" w14:textId="77777777" w:rsidR="00E250E3" w:rsidRDefault="00E250E3">
            <w:pPr>
              <w:cnfStyle w:val="000000000000" w:firstRow="0" w:lastRow="0" w:firstColumn="0" w:lastColumn="0" w:oddVBand="0" w:evenVBand="0" w:oddHBand="0" w:evenHBand="0" w:firstRowFirstColumn="0" w:firstRowLastColumn="0" w:lastRowFirstColumn="0" w:lastRowLastColumn="0"/>
            </w:pPr>
            <w:r>
              <w:t>Additional production-scale load testing would further validate scalability.</w:t>
            </w:r>
          </w:p>
        </w:tc>
      </w:tr>
    </w:tbl>
    <w:p w14:paraId="618AB84E" w14:textId="77777777" w:rsidR="00E250E3" w:rsidRDefault="00E250E3" w:rsidP="00E250E3">
      <w:pPr>
        <w:pStyle w:val="NormalWeb"/>
      </w:pPr>
      <w:r>
        <w:t>A major strength of the project is that the system is not limited to basic CRUD operations. It includes business rules, workflow automation, project lifecycle management, access control, and an optimization algorithm for committee scheduling.</w:t>
      </w:r>
    </w:p>
    <w:p w14:paraId="6052FD79" w14:textId="5820F90B" w:rsidR="00E250E3" w:rsidRDefault="00E250E3" w:rsidP="002D06B5">
      <w:pPr>
        <w:pStyle w:val="NormalWeb"/>
      </w:pPr>
      <w:r>
        <w:t>At the same time, the current results should not be interpreted as proof of unlimited scalability. The performance tests demonstrate strong behavior under the tested configuration, while deployment under larger real-world workloads should be evaluated separately.</w:t>
      </w:r>
    </w:p>
    <w:p w14:paraId="6AD2FA99" w14:textId="77777777" w:rsidR="00E250E3" w:rsidRDefault="00E250E3" w:rsidP="00F379BC">
      <w:pPr>
        <w:pStyle w:val="mainhrading"/>
      </w:pPr>
      <w:bookmarkStart w:id="283" w:name="_Toc237691311"/>
      <w:r>
        <w:rPr>
          <w:rStyle w:val="Strong"/>
          <w:b/>
          <w:bCs/>
        </w:rPr>
        <w:t>9.5 Key Performance Indicators (KPIs)</w:t>
      </w:r>
      <w:bookmarkEnd w:id="283"/>
    </w:p>
    <w:p w14:paraId="31CCEA85" w14:textId="77777777" w:rsidR="00C75539" w:rsidRDefault="00E250E3" w:rsidP="00E250E3">
      <w:pPr>
        <w:pStyle w:val="NormalWeb"/>
        <w:rPr>
          <w:rtl/>
        </w:rPr>
      </w:pPr>
      <w:r>
        <w:t>Several measurable indicators were used to evaluate the effectiveness and quality of the final system</w:t>
      </w:r>
    </w:p>
    <w:p w14:paraId="697A99A4" w14:textId="77777777" w:rsidR="00C75539" w:rsidRDefault="00C75539" w:rsidP="00C75539">
      <w:pPr>
        <w:pStyle w:val="Heading2"/>
      </w:pPr>
      <w:bookmarkStart w:id="284" w:name="_Toc237691312"/>
      <w:r>
        <w:t>9.5 Key Performance Indicators</w:t>
      </w:r>
      <w:bookmarkEnd w:id="284"/>
    </w:p>
    <w:p w14:paraId="1F650E42" w14:textId="77777777" w:rsidR="00C75539" w:rsidRDefault="00C75539" w:rsidP="00C75539">
      <w:pPr>
        <w:pStyle w:val="NormalWeb"/>
      </w:pPr>
      <w:r>
        <w:t>The following KPIs were used to evaluate system correctness, test coverage, and performance.</w:t>
      </w:r>
    </w:p>
    <w:tbl>
      <w:tblPr>
        <w:tblStyle w:val="TableGrid"/>
        <w:tblW w:w="0" w:type="auto"/>
        <w:tblLook w:val="04A0" w:firstRow="1" w:lastRow="0" w:firstColumn="1" w:lastColumn="0" w:noHBand="0" w:noVBand="1"/>
      </w:tblPr>
      <w:tblGrid>
        <w:gridCol w:w="2915"/>
        <w:gridCol w:w="1385"/>
      </w:tblGrid>
      <w:tr w:rsidR="00C75539" w14:paraId="68545FBA" w14:textId="77777777" w:rsidTr="00C75539">
        <w:tc>
          <w:tcPr>
            <w:tcW w:w="0" w:type="auto"/>
            <w:hideMark/>
          </w:tcPr>
          <w:p w14:paraId="02E0C01D" w14:textId="77777777" w:rsidR="00C75539" w:rsidRDefault="00C75539">
            <w:pPr>
              <w:jc w:val="center"/>
              <w:rPr>
                <w:b/>
                <w:bCs/>
              </w:rPr>
            </w:pPr>
            <w:r>
              <w:rPr>
                <w:b/>
                <w:bCs/>
              </w:rPr>
              <w:t>KPI</w:t>
            </w:r>
          </w:p>
        </w:tc>
        <w:tc>
          <w:tcPr>
            <w:tcW w:w="0" w:type="auto"/>
            <w:hideMark/>
          </w:tcPr>
          <w:p w14:paraId="0336CC9D" w14:textId="77777777" w:rsidR="00C75539" w:rsidRDefault="00C75539">
            <w:pPr>
              <w:jc w:val="right"/>
              <w:rPr>
                <w:b/>
                <w:bCs/>
              </w:rPr>
            </w:pPr>
            <w:r>
              <w:rPr>
                <w:b/>
                <w:bCs/>
              </w:rPr>
              <w:t>Result</w:t>
            </w:r>
          </w:p>
        </w:tc>
      </w:tr>
      <w:tr w:rsidR="00C75539" w14:paraId="0298D8F1" w14:textId="77777777" w:rsidTr="00C75539">
        <w:tc>
          <w:tcPr>
            <w:tcW w:w="0" w:type="auto"/>
            <w:hideMark/>
          </w:tcPr>
          <w:p w14:paraId="07E9585B" w14:textId="77777777" w:rsidR="00C75539" w:rsidRDefault="00C75539">
            <w:r>
              <w:lastRenderedPageBreak/>
              <w:t>Backend Automated Tests</w:t>
            </w:r>
          </w:p>
        </w:tc>
        <w:tc>
          <w:tcPr>
            <w:tcW w:w="0" w:type="auto"/>
            <w:hideMark/>
          </w:tcPr>
          <w:p w14:paraId="1DEF5B93" w14:textId="77777777" w:rsidR="00C75539" w:rsidRDefault="00C75539">
            <w:pPr>
              <w:jc w:val="right"/>
            </w:pPr>
            <w:r>
              <w:t>2,505 passed</w:t>
            </w:r>
          </w:p>
        </w:tc>
      </w:tr>
      <w:tr w:rsidR="00C75539" w14:paraId="483F04C1" w14:textId="77777777" w:rsidTr="00C75539">
        <w:tc>
          <w:tcPr>
            <w:tcW w:w="0" w:type="auto"/>
            <w:hideMark/>
          </w:tcPr>
          <w:p w14:paraId="3CC7546B" w14:textId="77777777" w:rsidR="00C75539" w:rsidRDefault="00C75539">
            <w:r>
              <w:t>Frontend UI Tests</w:t>
            </w:r>
          </w:p>
        </w:tc>
        <w:tc>
          <w:tcPr>
            <w:tcW w:w="0" w:type="auto"/>
            <w:hideMark/>
          </w:tcPr>
          <w:p w14:paraId="45FE4F8F" w14:textId="77777777" w:rsidR="00C75539" w:rsidRDefault="00C75539">
            <w:pPr>
              <w:jc w:val="right"/>
            </w:pPr>
            <w:r>
              <w:t>1,382 passed</w:t>
            </w:r>
          </w:p>
        </w:tc>
      </w:tr>
      <w:tr w:rsidR="00C75539" w14:paraId="56799C83" w14:textId="77777777" w:rsidTr="00C75539">
        <w:tc>
          <w:tcPr>
            <w:tcW w:w="0" w:type="auto"/>
            <w:hideMark/>
          </w:tcPr>
          <w:p w14:paraId="34A637DB" w14:textId="77777777" w:rsidR="00C75539" w:rsidRDefault="00C75539">
            <w:r>
              <w:t>Frontend API/Logic Tests</w:t>
            </w:r>
          </w:p>
        </w:tc>
        <w:tc>
          <w:tcPr>
            <w:tcW w:w="0" w:type="auto"/>
            <w:hideMark/>
          </w:tcPr>
          <w:p w14:paraId="67B99AEE" w14:textId="77777777" w:rsidR="00C75539" w:rsidRDefault="00C75539">
            <w:pPr>
              <w:jc w:val="right"/>
            </w:pPr>
            <w:r>
              <w:t>209 passed</w:t>
            </w:r>
          </w:p>
        </w:tc>
      </w:tr>
      <w:tr w:rsidR="00C75539" w14:paraId="1A777A84" w14:textId="77777777" w:rsidTr="00C75539">
        <w:tc>
          <w:tcPr>
            <w:tcW w:w="0" w:type="auto"/>
            <w:hideMark/>
          </w:tcPr>
          <w:p w14:paraId="127637B1" w14:textId="77777777" w:rsidR="00C75539" w:rsidRDefault="00C75539">
            <w:r>
              <w:t>Backend Test Coverage</w:t>
            </w:r>
          </w:p>
        </w:tc>
        <w:tc>
          <w:tcPr>
            <w:tcW w:w="0" w:type="auto"/>
            <w:hideMark/>
          </w:tcPr>
          <w:p w14:paraId="5C433C91" w14:textId="77777777" w:rsidR="00C75539" w:rsidRDefault="00C75539">
            <w:pPr>
              <w:jc w:val="right"/>
            </w:pPr>
            <w:r>
              <w:t>71.2%</w:t>
            </w:r>
          </w:p>
        </w:tc>
      </w:tr>
      <w:tr w:rsidR="00C75539" w14:paraId="5325F48A" w14:textId="77777777" w:rsidTr="00C75539">
        <w:tc>
          <w:tcPr>
            <w:tcW w:w="0" w:type="auto"/>
            <w:hideMark/>
          </w:tcPr>
          <w:p w14:paraId="74A3ECBF" w14:textId="77777777" w:rsidR="00C75539" w:rsidRDefault="00C75539">
            <w:r>
              <w:t>Frontend Statement Coverage</w:t>
            </w:r>
          </w:p>
        </w:tc>
        <w:tc>
          <w:tcPr>
            <w:tcW w:w="0" w:type="auto"/>
            <w:hideMark/>
          </w:tcPr>
          <w:p w14:paraId="4FBE5093" w14:textId="77777777" w:rsidR="00C75539" w:rsidRDefault="00C75539">
            <w:pPr>
              <w:jc w:val="right"/>
            </w:pPr>
            <w:r>
              <w:t>90.06%</w:t>
            </w:r>
          </w:p>
        </w:tc>
      </w:tr>
      <w:tr w:rsidR="00C75539" w14:paraId="699B2ACE" w14:textId="77777777" w:rsidTr="00C75539">
        <w:tc>
          <w:tcPr>
            <w:tcW w:w="0" w:type="auto"/>
            <w:hideMark/>
          </w:tcPr>
          <w:p w14:paraId="72232381" w14:textId="77777777" w:rsidR="00C75539" w:rsidRDefault="00C75539">
            <w:r>
              <w:t>Frontend Line Coverage</w:t>
            </w:r>
          </w:p>
        </w:tc>
        <w:tc>
          <w:tcPr>
            <w:tcW w:w="0" w:type="auto"/>
            <w:hideMark/>
          </w:tcPr>
          <w:p w14:paraId="4915EFBE" w14:textId="77777777" w:rsidR="00C75539" w:rsidRDefault="00C75539">
            <w:pPr>
              <w:jc w:val="right"/>
            </w:pPr>
            <w:r>
              <w:t>90.23%</w:t>
            </w:r>
          </w:p>
        </w:tc>
      </w:tr>
      <w:tr w:rsidR="00C75539" w14:paraId="069D4E4E" w14:textId="77777777" w:rsidTr="00C75539">
        <w:tc>
          <w:tcPr>
            <w:tcW w:w="0" w:type="auto"/>
            <w:hideMark/>
          </w:tcPr>
          <w:p w14:paraId="00C6186D" w14:textId="77777777" w:rsidR="00C75539" w:rsidRDefault="00C75539">
            <w:r>
              <w:t>Stress Test Failure Rate</w:t>
            </w:r>
          </w:p>
        </w:tc>
        <w:tc>
          <w:tcPr>
            <w:tcW w:w="0" w:type="auto"/>
            <w:hideMark/>
          </w:tcPr>
          <w:p w14:paraId="4AA3BD2D" w14:textId="77777777" w:rsidR="00C75539" w:rsidRDefault="00C75539">
            <w:pPr>
              <w:jc w:val="right"/>
            </w:pPr>
            <w:r>
              <w:t>0.00%</w:t>
            </w:r>
          </w:p>
        </w:tc>
      </w:tr>
      <w:tr w:rsidR="00C75539" w14:paraId="75FD1E4A" w14:textId="77777777" w:rsidTr="00C75539">
        <w:tc>
          <w:tcPr>
            <w:tcW w:w="0" w:type="auto"/>
            <w:hideMark/>
          </w:tcPr>
          <w:p w14:paraId="5BD1B4F1" w14:textId="77777777" w:rsidR="00C75539" w:rsidRDefault="00C75539">
            <w:r>
              <w:t>Average Response Time</w:t>
            </w:r>
          </w:p>
        </w:tc>
        <w:tc>
          <w:tcPr>
            <w:tcW w:w="0" w:type="auto"/>
            <w:hideMark/>
          </w:tcPr>
          <w:p w14:paraId="17175AA5" w14:textId="77777777" w:rsidR="00C75539" w:rsidRDefault="00C75539">
            <w:pPr>
              <w:jc w:val="right"/>
            </w:pPr>
            <w:r>
              <w:t>24 ms</w:t>
            </w:r>
          </w:p>
        </w:tc>
      </w:tr>
      <w:tr w:rsidR="00C75539" w14:paraId="1C659D86" w14:textId="77777777" w:rsidTr="00C75539">
        <w:tc>
          <w:tcPr>
            <w:tcW w:w="0" w:type="auto"/>
            <w:hideMark/>
          </w:tcPr>
          <w:p w14:paraId="0A7FFF7D" w14:textId="77777777" w:rsidR="00C75539" w:rsidRDefault="00C75539">
            <w:r>
              <w:t>P50 Response Time</w:t>
            </w:r>
          </w:p>
        </w:tc>
        <w:tc>
          <w:tcPr>
            <w:tcW w:w="0" w:type="auto"/>
            <w:hideMark/>
          </w:tcPr>
          <w:p w14:paraId="6B790299" w14:textId="77777777" w:rsidR="00C75539" w:rsidRDefault="00C75539">
            <w:pPr>
              <w:jc w:val="right"/>
            </w:pPr>
            <w:r>
              <w:t>14 ms</w:t>
            </w:r>
          </w:p>
        </w:tc>
      </w:tr>
      <w:tr w:rsidR="00C75539" w14:paraId="1E9F7288" w14:textId="77777777" w:rsidTr="00C75539">
        <w:tc>
          <w:tcPr>
            <w:tcW w:w="0" w:type="auto"/>
            <w:hideMark/>
          </w:tcPr>
          <w:p w14:paraId="0158CD90" w14:textId="77777777" w:rsidR="00C75539" w:rsidRDefault="00C75539">
            <w:r>
              <w:t>P95 Response Time</w:t>
            </w:r>
          </w:p>
        </w:tc>
        <w:tc>
          <w:tcPr>
            <w:tcW w:w="0" w:type="auto"/>
            <w:hideMark/>
          </w:tcPr>
          <w:p w14:paraId="46D2C369" w14:textId="77777777" w:rsidR="00C75539" w:rsidRDefault="00C75539">
            <w:pPr>
              <w:jc w:val="right"/>
            </w:pPr>
            <w:r>
              <w:t>74 ms</w:t>
            </w:r>
          </w:p>
        </w:tc>
      </w:tr>
      <w:tr w:rsidR="00C75539" w14:paraId="7C47B4CB" w14:textId="77777777" w:rsidTr="00C75539">
        <w:tc>
          <w:tcPr>
            <w:tcW w:w="0" w:type="auto"/>
            <w:hideMark/>
          </w:tcPr>
          <w:p w14:paraId="65F9931C" w14:textId="77777777" w:rsidR="00C75539" w:rsidRDefault="00C75539">
            <w:r>
              <w:t>P99 Response Time</w:t>
            </w:r>
          </w:p>
        </w:tc>
        <w:tc>
          <w:tcPr>
            <w:tcW w:w="0" w:type="auto"/>
            <w:hideMark/>
          </w:tcPr>
          <w:p w14:paraId="328D92DB" w14:textId="77777777" w:rsidR="00C75539" w:rsidRDefault="00C75539">
            <w:pPr>
              <w:jc w:val="right"/>
            </w:pPr>
            <w:r>
              <w:t>150 ms</w:t>
            </w:r>
          </w:p>
        </w:tc>
      </w:tr>
      <w:tr w:rsidR="00C75539" w14:paraId="7A00B4B5" w14:textId="77777777" w:rsidTr="00C75539">
        <w:tc>
          <w:tcPr>
            <w:tcW w:w="0" w:type="auto"/>
            <w:hideMark/>
          </w:tcPr>
          <w:p w14:paraId="65EFDCC2" w14:textId="77777777" w:rsidR="00C75539" w:rsidRDefault="00C75539">
            <w:r>
              <w:t>Throughput</w:t>
            </w:r>
          </w:p>
        </w:tc>
        <w:tc>
          <w:tcPr>
            <w:tcW w:w="0" w:type="auto"/>
            <w:hideMark/>
          </w:tcPr>
          <w:p w14:paraId="3DF4F8FC" w14:textId="77777777" w:rsidR="00C75539" w:rsidRDefault="00C75539">
            <w:pPr>
              <w:jc w:val="right"/>
            </w:pPr>
            <w:r>
              <w:t>61.72 req/s</w:t>
            </w:r>
          </w:p>
        </w:tc>
      </w:tr>
      <w:tr w:rsidR="00C75539" w14:paraId="4CD32C94" w14:textId="77777777" w:rsidTr="00C75539">
        <w:tc>
          <w:tcPr>
            <w:tcW w:w="0" w:type="auto"/>
            <w:hideMark/>
          </w:tcPr>
          <w:p w14:paraId="082189CE" w14:textId="77777777" w:rsidR="00C75539" w:rsidRDefault="00C75539">
            <w:r>
              <w:t>Peak Tested Load</w:t>
            </w:r>
          </w:p>
        </w:tc>
        <w:tc>
          <w:tcPr>
            <w:tcW w:w="0" w:type="auto"/>
            <w:hideMark/>
          </w:tcPr>
          <w:p w14:paraId="09B055AB" w14:textId="77777777" w:rsidR="00C75539" w:rsidRDefault="00C75539">
            <w:pPr>
              <w:jc w:val="right"/>
            </w:pPr>
            <w:r>
              <w:t>200 users</w:t>
            </w:r>
          </w:p>
        </w:tc>
      </w:tr>
    </w:tbl>
    <w:p w14:paraId="5C621117" w14:textId="77777777" w:rsidR="00C75539" w:rsidRDefault="00C75539" w:rsidP="00C75539">
      <w:pPr>
        <w:pStyle w:val="NormalWeb"/>
      </w:pPr>
      <w:r>
        <w:t>The measured performance results satisfied all predefined acceptance criteria: failure rate ≤ 2%, P95 ≤ 800 ms, and P99 ≤ 1500 ms. No formal user-satisfaction KPI was measured because a large-scale usability survey was not conducted.</w:t>
      </w:r>
    </w:p>
    <w:p w14:paraId="3AE4B226" w14:textId="46EA9E6F" w:rsidR="00E250E3" w:rsidRDefault="00E250E3" w:rsidP="00E250E3">
      <w:pPr>
        <w:pStyle w:val="NormalWeb"/>
      </w:pPr>
      <w:r>
        <w:t>.</w:t>
      </w:r>
    </w:p>
    <w:p w14:paraId="000BA18D" w14:textId="77777777" w:rsidR="00E250E3" w:rsidRDefault="00E250E3" w:rsidP="00E250E3">
      <w:pPr>
        <w:pStyle w:val="NormalWeb"/>
      </w:pPr>
      <w:r>
        <w:t>The predefined performance acceptance criteria were:</w:t>
      </w:r>
    </w:p>
    <w:p w14:paraId="59413FF0" w14:textId="77777777" w:rsidR="00E250E3" w:rsidRDefault="00E250E3" w:rsidP="00E250E3">
      <w:pPr>
        <w:pStyle w:val="HTMLPreformatted"/>
        <w:rPr>
          <w:rStyle w:val="HTMLCode"/>
          <w:rFonts w:eastAsiaTheme="majorEastAsia"/>
        </w:rPr>
      </w:pPr>
      <w:r>
        <w:rPr>
          <w:rStyle w:val="HTMLCode"/>
          <w:rFonts w:eastAsiaTheme="majorEastAsia"/>
        </w:rPr>
        <w:t>Failure Rate ≤ 2%</w:t>
      </w:r>
    </w:p>
    <w:p w14:paraId="373ED05A" w14:textId="77777777" w:rsidR="00E250E3" w:rsidRDefault="00E250E3" w:rsidP="00E250E3">
      <w:pPr>
        <w:pStyle w:val="HTMLPreformatted"/>
        <w:rPr>
          <w:rStyle w:val="HTMLCode"/>
          <w:rFonts w:eastAsiaTheme="majorEastAsia"/>
        </w:rPr>
      </w:pPr>
      <w:r>
        <w:rPr>
          <w:rStyle w:val="HTMLCode"/>
          <w:rFonts w:eastAsiaTheme="majorEastAsia"/>
        </w:rPr>
        <w:t>P95 ≤ 800 ms</w:t>
      </w:r>
    </w:p>
    <w:p w14:paraId="7FCBDEF7" w14:textId="77777777" w:rsidR="00E250E3" w:rsidRDefault="00E250E3" w:rsidP="00E250E3">
      <w:pPr>
        <w:pStyle w:val="HTMLPreformatted"/>
        <w:rPr>
          <w:rStyle w:val="HTMLCode"/>
          <w:rFonts w:eastAsiaTheme="majorEastAsia"/>
        </w:rPr>
      </w:pPr>
      <w:r>
        <w:rPr>
          <w:rStyle w:val="HTMLCode"/>
          <w:rFonts w:eastAsiaTheme="majorEastAsia"/>
        </w:rPr>
        <w:t>P99 ≤ 1500 ms</w:t>
      </w:r>
    </w:p>
    <w:p w14:paraId="4B359481" w14:textId="77777777" w:rsidR="00E250E3" w:rsidRDefault="00E250E3" w:rsidP="00E250E3">
      <w:pPr>
        <w:pStyle w:val="NormalWeb"/>
      </w:pPr>
      <w:r>
        <w:t>The final results were:</w:t>
      </w:r>
    </w:p>
    <w:p w14:paraId="618EEC8E" w14:textId="77777777" w:rsidR="00E250E3" w:rsidRDefault="00E250E3" w:rsidP="00E250E3">
      <w:pPr>
        <w:pStyle w:val="HTMLPreformatted"/>
        <w:rPr>
          <w:rStyle w:val="HTMLCode"/>
          <w:rFonts w:eastAsiaTheme="majorEastAsia"/>
        </w:rPr>
      </w:pPr>
      <w:r>
        <w:rPr>
          <w:rStyle w:val="HTMLCode"/>
          <w:rFonts w:eastAsiaTheme="majorEastAsia"/>
        </w:rPr>
        <w:t>Failure Rate = 0.00%</w:t>
      </w:r>
    </w:p>
    <w:p w14:paraId="4315FFAB" w14:textId="77777777" w:rsidR="00E250E3" w:rsidRDefault="00E250E3" w:rsidP="00E250E3">
      <w:pPr>
        <w:pStyle w:val="HTMLPreformatted"/>
        <w:rPr>
          <w:rStyle w:val="HTMLCode"/>
          <w:rFonts w:eastAsiaTheme="majorEastAsia"/>
        </w:rPr>
      </w:pPr>
      <w:r>
        <w:rPr>
          <w:rStyle w:val="HTMLCode"/>
          <w:rFonts w:eastAsiaTheme="majorEastAsia"/>
        </w:rPr>
        <w:t>P95          = 74 ms</w:t>
      </w:r>
    </w:p>
    <w:p w14:paraId="3DFE152B" w14:textId="77777777" w:rsidR="00E250E3" w:rsidRDefault="00E250E3" w:rsidP="00E250E3">
      <w:pPr>
        <w:pStyle w:val="HTMLPreformatted"/>
        <w:rPr>
          <w:rStyle w:val="HTMLCode"/>
          <w:rFonts w:eastAsiaTheme="majorEastAsia"/>
        </w:rPr>
      </w:pPr>
      <w:r>
        <w:rPr>
          <w:rStyle w:val="HTMLCode"/>
          <w:rFonts w:eastAsiaTheme="majorEastAsia"/>
        </w:rPr>
        <w:t>P99          = 150 ms</w:t>
      </w:r>
    </w:p>
    <w:p w14:paraId="577EE87D" w14:textId="77777777" w:rsidR="00E250E3" w:rsidRDefault="00E250E3" w:rsidP="00E250E3">
      <w:pPr>
        <w:pStyle w:val="NormalWeb"/>
      </w:pPr>
      <w:r>
        <w:t>Therefore, all three performance KPIs successfully satisfied the defined acceptance criteria.</w:t>
      </w:r>
    </w:p>
    <w:p w14:paraId="5CED9FB3" w14:textId="77777777" w:rsidR="00C75539" w:rsidRDefault="00C75539" w:rsidP="00C75539">
      <w:pPr>
        <w:pStyle w:val="Heading2"/>
      </w:pPr>
      <w:bookmarkStart w:id="285" w:name="_Toc237691313"/>
      <w:r>
        <w:t>Chapter Summary</w:t>
      </w:r>
      <w:bookmarkEnd w:id="285"/>
    </w:p>
    <w:p w14:paraId="23146FA5" w14:textId="77777777" w:rsidR="00C75539" w:rsidRDefault="00C75539" w:rsidP="00C75539">
      <w:pPr>
        <w:pStyle w:val="NormalWeb"/>
      </w:pPr>
      <w:r>
        <w:t xml:space="preserve">This chapter presented the main results of the GPMS implementation and evaluated the system against its objectives. The final stress test processed </w:t>
      </w:r>
      <w:r>
        <w:rPr>
          <w:rStyle w:val="Strong"/>
          <w:rFonts w:eastAsiaTheme="majorEastAsia"/>
        </w:rPr>
        <w:t>33,938 requests with a 0.00% failure rate</w:t>
      </w:r>
      <w:r>
        <w:t>, while the automated test suites demonstrated strong functional coverage and reliability.</w:t>
      </w:r>
    </w:p>
    <w:p w14:paraId="620BC9B5" w14:textId="77777777" w:rsidR="00C75539" w:rsidRDefault="00C75539" w:rsidP="00C75539">
      <w:pPr>
        <w:pStyle w:val="NormalWeb"/>
      </w:pPr>
      <w:r>
        <w:t>The results show that the system successfully integrates project management, workflows, committee scheduling, grading, notifications, and GitLab integration. Despite limitations in large-scale production and long-term user evaluation, the system achieved its main objectives and provides a practical platform for graduation-project management.</w:t>
      </w:r>
    </w:p>
    <w:p w14:paraId="4C71EF8E" w14:textId="4A00074E" w:rsidR="00AA47A0" w:rsidRDefault="00AA47A0" w:rsidP="002C5626">
      <w:pPr>
        <w:rPr>
          <w:sz w:val="28"/>
          <w:szCs w:val="28"/>
          <w:rtl/>
        </w:rPr>
      </w:pPr>
    </w:p>
    <w:p w14:paraId="7E252AAD" w14:textId="72E32BE6" w:rsidR="00AA47A0" w:rsidRDefault="00AA47A0" w:rsidP="002C5626">
      <w:pPr>
        <w:rPr>
          <w:sz w:val="28"/>
          <w:szCs w:val="28"/>
          <w:rtl/>
        </w:rPr>
      </w:pPr>
    </w:p>
    <w:p w14:paraId="0D843635" w14:textId="11880658" w:rsidR="00F379BC" w:rsidRDefault="00F379BC" w:rsidP="00874A2C">
      <w:pPr>
        <w:pStyle w:val="bigheadimg"/>
        <w:jc w:val="left"/>
        <w:rPr>
          <w:rtl/>
        </w:rPr>
      </w:pPr>
    </w:p>
    <w:p w14:paraId="2A68163E" w14:textId="03E0AFE2" w:rsidR="000D1923" w:rsidRDefault="000D1923" w:rsidP="00874A2C">
      <w:pPr>
        <w:pStyle w:val="bigheadimg"/>
        <w:jc w:val="left"/>
        <w:rPr>
          <w:rtl/>
        </w:rPr>
      </w:pPr>
    </w:p>
    <w:p w14:paraId="5DC82241" w14:textId="61D6F772" w:rsidR="000D1923" w:rsidRDefault="000D1923" w:rsidP="00874A2C">
      <w:pPr>
        <w:pStyle w:val="bigheadimg"/>
        <w:jc w:val="left"/>
        <w:rPr>
          <w:rtl/>
        </w:rPr>
      </w:pPr>
    </w:p>
    <w:p w14:paraId="404508D9" w14:textId="77777777" w:rsidR="002D06B5" w:rsidRDefault="002D06B5" w:rsidP="002D06B5">
      <w:pPr>
        <w:pStyle w:val="bigheadimg"/>
        <w:rPr>
          <w:rtl/>
        </w:rPr>
      </w:pPr>
    </w:p>
    <w:p w14:paraId="337153A2" w14:textId="77777777" w:rsidR="002D06B5" w:rsidRPr="002C5626" w:rsidRDefault="002D06B5" w:rsidP="002D06B5">
      <w:pPr>
        <w:pStyle w:val="bigheadimg"/>
      </w:pPr>
      <w:r w:rsidRPr="002C5626">
        <w:t xml:space="preserve"> Chapter 10: Conclusion and Recommendations</w:t>
      </w:r>
    </w:p>
    <w:p w14:paraId="1DA24FC9" w14:textId="77777777" w:rsidR="002D06B5" w:rsidRDefault="002D06B5" w:rsidP="002D06B5">
      <w:pPr>
        <w:rPr>
          <w:sz w:val="28"/>
          <w:szCs w:val="28"/>
          <w:rtl/>
        </w:rPr>
      </w:pPr>
    </w:p>
    <w:p w14:paraId="0EDFB678" w14:textId="3767DC35" w:rsidR="000D1923" w:rsidRDefault="000D1923" w:rsidP="00874A2C">
      <w:pPr>
        <w:pStyle w:val="bigheadimg"/>
        <w:jc w:val="left"/>
        <w:rPr>
          <w:rtl/>
        </w:rPr>
      </w:pPr>
    </w:p>
    <w:p w14:paraId="6AB7A740" w14:textId="3223383D" w:rsidR="007D7C9C" w:rsidRDefault="007D7C9C" w:rsidP="002C5626">
      <w:pPr>
        <w:rPr>
          <w:sz w:val="28"/>
          <w:szCs w:val="28"/>
          <w:rtl/>
        </w:rPr>
      </w:pPr>
    </w:p>
    <w:p w14:paraId="0C313BDA" w14:textId="57D1DCCE" w:rsidR="002D06B5" w:rsidRDefault="002D06B5" w:rsidP="002C5626">
      <w:pPr>
        <w:rPr>
          <w:sz w:val="28"/>
          <w:szCs w:val="28"/>
          <w:rtl/>
        </w:rPr>
      </w:pPr>
    </w:p>
    <w:p w14:paraId="2910B709" w14:textId="77777777" w:rsidR="002D06B5" w:rsidRDefault="002D06B5" w:rsidP="002C5626">
      <w:pPr>
        <w:rPr>
          <w:sz w:val="28"/>
          <w:szCs w:val="28"/>
          <w:rtl/>
        </w:rPr>
      </w:pPr>
    </w:p>
    <w:p w14:paraId="0E780CE5" w14:textId="77777777" w:rsidR="008976F4" w:rsidRDefault="008976F4" w:rsidP="008976F4">
      <w:pPr>
        <w:pStyle w:val="Heading2"/>
      </w:pPr>
      <w:bookmarkStart w:id="286" w:name="_Toc237691314"/>
      <w:r>
        <w:lastRenderedPageBreak/>
        <w:t>10.1 Project Summary and Main Achievements</w:t>
      </w:r>
      <w:bookmarkEnd w:id="286"/>
    </w:p>
    <w:p w14:paraId="2E937520" w14:textId="77777777" w:rsidR="008976F4" w:rsidRDefault="008976F4" w:rsidP="008976F4">
      <w:pPr>
        <w:pStyle w:val="NormalWeb"/>
      </w:pPr>
      <w:r>
        <w:t>This project resulted in the development of an integrated Graduation Projects Management System (GPMS) using Django REST Framework and React. The system supports the management of project ideas and proposals, teams, workflows, dynamic forms, committees and scheduling, grading, notifications, and project imports, in addition to GitLab integration. Google OR-Tools CP-SAT was also used to automate committee scheduling and prevent conflicts between doctors and rooms. The final tests demonstrated good system stability and suitable performance under load.</w:t>
      </w:r>
    </w:p>
    <w:p w14:paraId="6A010E7C" w14:textId="77777777" w:rsidR="008976F4" w:rsidRDefault="008976F4" w:rsidP="008976F4">
      <w:pPr>
        <w:pStyle w:val="Heading2"/>
      </w:pPr>
      <w:bookmarkStart w:id="287" w:name="_Toc237691315"/>
      <w:r>
        <w:t>10.2 Difficulties and Challenges Faced During the Project</w:t>
      </w:r>
      <w:bookmarkEnd w:id="287"/>
    </w:p>
    <w:p w14:paraId="45959E49" w14:textId="77777777" w:rsidR="008976F4" w:rsidRDefault="008976F4" w:rsidP="008976F4">
      <w:pPr>
        <w:pStyle w:val="NormalWeb"/>
      </w:pPr>
      <w:r>
        <w:t>The project faced several challenges during development. One of the main challenges was the complexity of permissions due to the different user roles, including Student, Doctor, HoD, and Dean, in addition to managing the project lifecycle and its different approval states. Committee scheduling was also one of the most complex parts because it required considering doctor availability, room availability, and conflict prevention.</w:t>
      </w:r>
    </w:p>
    <w:p w14:paraId="17E63E4C" w14:textId="77777777" w:rsidR="008976F4" w:rsidRDefault="008976F4" w:rsidP="008976F4">
      <w:pPr>
        <w:pStyle w:val="NormalWeb"/>
      </w:pPr>
      <w:r>
        <w:t>Other challenges included improving the performance of some database queries, ensuring correct integration between the Frontend and Backend, and completing system testing and bug fixing within the available project timeframe.</w:t>
      </w:r>
    </w:p>
    <w:p w14:paraId="76F0B309" w14:textId="77777777" w:rsidR="008976F4" w:rsidRDefault="008976F4" w:rsidP="008976F4">
      <w:pPr>
        <w:pStyle w:val="Heading2"/>
      </w:pPr>
      <w:bookmarkStart w:id="288" w:name="_Toc237691316"/>
      <w:r>
        <w:t>10.3 Suggestions for Future Development</w:t>
      </w:r>
      <w:bookmarkEnd w:id="288"/>
    </w:p>
    <w:p w14:paraId="0B1160C6" w14:textId="77777777" w:rsidR="008976F4" w:rsidRDefault="008976F4" w:rsidP="008976F4">
      <w:pPr>
        <w:pStyle w:val="NormalWeb"/>
      </w:pPr>
      <w:r>
        <w:t>The system can be further developed by adding a dedicated mobile application, more advanced analytics and statistical reports, and Artificial Intelligence features such as recommending suitable supervisors or projects for students and analyzing team progress.</w:t>
      </w:r>
    </w:p>
    <w:p w14:paraId="34BA5330" w14:textId="77777777" w:rsidR="008976F4" w:rsidRDefault="008976F4" w:rsidP="008976F4">
      <w:pPr>
        <w:pStyle w:val="NormalWeb"/>
      </w:pPr>
      <w:r>
        <w:t>The scheduling algorithm can also be enhanced to consider additional doctor and room preferences, while integration with other university systems and improved tools for analyzing student activity on GitLab can be added.</w:t>
      </w:r>
    </w:p>
    <w:p w14:paraId="6B16284F" w14:textId="77777777" w:rsidR="008976F4" w:rsidRDefault="008976F4" w:rsidP="008976F4">
      <w:pPr>
        <w:pStyle w:val="NormalWeb"/>
      </w:pPr>
      <w:r>
        <w:t>Another important area for future development is expanding the system to support multiple colleges within the university instead of being limited to the College of Informatics only. The system could support different colleges and academic departments, with customizable workflows, forms, project types, committees, and evaluation rules according to the requirements of each college.</w:t>
      </w:r>
    </w:p>
    <w:p w14:paraId="4C1550AA" w14:textId="77777777" w:rsidR="008976F4" w:rsidRDefault="008976F4" w:rsidP="008976F4">
      <w:pPr>
        <w:pStyle w:val="Heading2"/>
      </w:pPr>
      <w:bookmarkStart w:id="289" w:name="_Toc237691317"/>
      <w:r>
        <w:t>10.4 Recommendations</w:t>
      </w:r>
      <w:bookmarkEnd w:id="289"/>
    </w:p>
    <w:p w14:paraId="68C46E3C" w14:textId="77777777" w:rsidR="008976F4" w:rsidRDefault="008976F4" w:rsidP="008976F4">
      <w:pPr>
        <w:pStyle w:val="NormalWeb"/>
      </w:pPr>
      <w:r>
        <w:t>For students developing similar systems in the future, it is recommended to adopt a Modular Architecture from the beginning, separate Business Logic from the Views, and write automated tests continuously throughout development rather than postponing testing until the end of the project.</w:t>
      </w:r>
    </w:p>
    <w:p w14:paraId="175BE8D5" w14:textId="5B57121C" w:rsidR="00874A2C" w:rsidRDefault="008976F4" w:rsidP="00C75539">
      <w:pPr>
        <w:pStyle w:val="NormalWeb"/>
      </w:pPr>
      <w:r>
        <w:lastRenderedPageBreak/>
        <w:t>For institutions that may adopt the system, it is recommended to deploy it first in a pilot environment and verify the accuracy of user data, room information, and doctor availability before applying automatic scheduling. Regular backups, continuous performance and security monitoring, and further system improvements based on feedback from real users are also recommended.</w:t>
      </w:r>
    </w:p>
    <w:p w14:paraId="643106C1" w14:textId="47DCFEF7" w:rsidR="00874A2C" w:rsidRDefault="00874A2C" w:rsidP="00874A2C">
      <w:pPr>
        <w:pStyle w:val="NormalWeb"/>
      </w:pPr>
    </w:p>
    <w:p w14:paraId="042E364E" w14:textId="7BE60960" w:rsidR="00874A2C" w:rsidRDefault="00874A2C" w:rsidP="00874A2C">
      <w:pPr>
        <w:pStyle w:val="NormalWeb"/>
      </w:pPr>
    </w:p>
    <w:p w14:paraId="0A3C4960" w14:textId="77777777" w:rsidR="00874A2C" w:rsidRDefault="00874A2C" w:rsidP="00874A2C">
      <w:pPr>
        <w:pStyle w:val="NormalWeb"/>
      </w:pPr>
    </w:p>
    <w:p w14:paraId="70DFD3BD" w14:textId="77777777" w:rsidR="00874A2C" w:rsidRDefault="00874A2C" w:rsidP="00874A2C">
      <w:pPr>
        <w:pStyle w:val="bigheadimg"/>
      </w:pPr>
      <w:r>
        <w:t>References</w:t>
      </w:r>
    </w:p>
    <w:p w14:paraId="55CADD2A" w14:textId="77777777" w:rsidR="00874A2C" w:rsidRDefault="00874A2C" w:rsidP="00ED7381">
      <w:pPr>
        <w:pStyle w:val="NormalWeb"/>
        <w:numPr>
          <w:ilvl w:val="0"/>
          <w:numId w:val="29"/>
        </w:numPr>
      </w:pPr>
      <w:r>
        <w:t xml:space="preserve">Django Software Foundation. </w:t>
      </w:r>
      <w:r>
        <w:rPr>
          <w:rStyle w:val="Emphasis"/>
          <w:rFonts w:eastAsiaTheme="majorEastAsia"/>
        </w:rPr>
        <w:t>Django Documentation</w:t>
      </w:r>
      <w:r>
        <w:t xml:space="preserve">. Available at: </w:t>
      </w:r>
      <w:hyperlink r:id="rId44" w:history="1">
        <w:r>
          <w:rPr>
            <w:rStyle w:val="Hyperlink"/>
            <w:rFonts w:eastAsiaTheme="majorEastAsia"/>
          </w:rPr>
          <w:t>https://docs.djangoproject.com/</w:t>
        </w:r>
      </w:hyperlink>
    </w:p>
    <w:p w14:paraId="6293767D" w14:textId="77777777" w:rsidR="00874A2C" w:rsidRDefault="00874A2C" w:rsidP="00ED7381">
      <w:pPr>
        <w:pStyle w:val="NormalWeb"/>
        <w:numPr>
          <w:ilvl w:val="0"/>
          <w:numId w:val="29"/>
        </w:numPr>
      </w:pPr>
      <w:r>
        <w:t xml:space="preserve">Django REST Framework. </w:t>
      </w:r>
      <w:r>
        <w:rPr>
          <w:rStyle w:val="Emphasis"/>
          <w:rFonts w:eastAsiaTheme="majorEastAsia"/>
        </w:rPr>
        <w:t>Django REST Framework Documentation</w:t>
      </w:r>
      <w:r>
        <w:t xml:space="preserve">. Available at: </w:t>
      </w:r>
      <w:hyperlink r:id="rId45" w:history="1">
        <w:r>
          <w:rPr>
            <w:rStyle w:val="Hyperlink"/>
            <w:rFonts w:eastAsiaTheme="majorEastAsia"/>
          </w:rPr>
          <w:t>https://www.django-rest-framework.org/</w:t>
        </w:r>
      </w:hyperlink>
    </w:p>
    <w:p w14:paraId="4E357845" w14:textId="77777777" w:rsidR="00874A2C" w:rsidRDefault="00874A2C" w:rsidP="00ED7381">
      <w:pPr>
        <w:pStyle w:val="NormalWeb"/>
        <w:numPr>
          <w:ilvl w:val="0"/>
          <w:numId w:val="29"/>
        </w:numPr>
      </w:pPr>
      <w:r>
        <w:t xml:space="preserve">React Team. </w:t>
      </w:r>
      <w:r>
        <w:rPr>
          <w:rStyle w:val="Emphasis"/>
          <w:rFonts w:eastAsiaTheme="majorEastAsia"/>
        </w:rPr>
        <w:t>React Documentation</w:t>
      </w:r>
      <w:r>
        <w:t xml:space="preserve">. Available at: </w:t>
      </w:r>
      <w:hyperlink r:id="rId46" w:history="1">
        <w:r>
          <w:rPr>
            <w:rStyle w:val="Hyperlink"/>
            <w:rFonts w:eastAsiaTheme="majorEastAsia"/>
          </w:rPr>
          <w:t>https://react.dev/</w:t>
        </w:r>
      </w:hyperlink>
    </w:p>
    <w:p w14:paraId="7453C741" w14:textId="77777777" w:rsidR="00874A2C" w:rsidRDefault="00874A2C" w:rsidP="00ED7381">
      <w:pPr>
        <w:pStyle w:val="NormalWeb"/>
        <w:numPr>
          <w:ilvl w:val="0"/>
          <w:numId w:val="29"/>
        </w:numPr>
      </w:pPr>
      <w:r>
        <w:t xml:space="preserve">PostgreSQL Global Development Group. </w:t>
      </w:r>
      <w:r>
        <w:rPr>
          <w:rStyle w:val="Emphasis"/>
          <w:rFonts w:eastAsiaTheme="majorEastAsia"/>
        </w:rPr>
        <w:t>PostgreSQL Documentation</w:t>
      </w:r>
      <w:r>
        <w:t xml:space="preserve">. Available at: </w:t>
      </w:r>
      <w:hyperlink r:id="rId47" w:history="1">
        <w:r>
          <w:rPr>
            <w:rStyle w:val="Hyperlink"/>
            <w:rFonts w:eastAsiaTheme="majorEastAsia"/>
          </w:rPr>
          <w:t>https://www.postgresql.org/docs/</w:t>
        </w:r>
      </w:hyperlink>
    </w:p>
    <w:p w14:paraId="4D1000CC" w14:textId="77777777" w:rsidR="00874A2C" w:rsidRDefault="00874A2C" w:rsidP="00ED7381">
      <w:pPr>
        <w:pStyle w:val="NormalWeb"/>
        <w:numPr>
          <w:ilvl w:val="0"/>
          <w:numId w:val="29"/>
        </w:numPr>
      </w:pPr>
      <w:r>
        <w:t xml:space="preserve">Microsoft. </w:t>
      </w:r>
      <w:r>
        <w:rPr>
          <w:rStyle w:val="Emphasis"/>
          <w:rFonts w:eastAsiaTheme="majorEastAsia"/>
        </w:rPr>
        <w:t>Visual Studio Code Documentation</w:t>
      </w:r>
      <w:r>
        <w:t xml:space="preserve">. Available at: </w:t>
      </w:r>
      <w:hyperlink r:id="rId48" w:history="1">
        <w:r>
          <w:rPr>
            <w:rStyle w:val="Hyperlink"/>
            <w:rFonts w:eastAsiaTheme="majorEastAsia"/>
          </w:rPr>
          <w:t>https://code.visualstudio.com/docs</w:t>
        </w:r>
      </w:hyperlink>
    </w:p>
    <w:p w14:paraId="79FB796F" w14:textId="77777777" w:rsidR="00874A2C" w:rsidRDefault="00874A2C" w:rsidP="00ED7381">
      <w:pPr>
        <w:pStyle w:val="NormalWeb"/>
        <w:numPr>
          <w:ilvl w:val="0"/>
          <w:numId w:val="29"/>
        </w:numPr>
      </w:pPr>
      <w:r>
        <w:t xml:space="preserve">GitLab Inc. </w:t>
      </w:r>
      <w:r>
        <w:rPr>
          <w:rStyle w:val="Emphasis"/>
          <w:rFonts w:eastAsiaTheme="majorEastAsia"/>
        </w:rPr>
        <w:t>GitLab Documentation</w:t>
      </w:r>
      <w:r>
        <w:t xml:space="preserve">. Available at: </w:t>
      </w:r>
      <w:hyperlink r:id="rId49" w:history="1">
        <w:r>
          <w:rPr>
            <w:rStyle w:val="Hyperlink"/>
            <w:rFonts w:eastAsiaTheme="majorEastAsia"/>
          </w:rPr>
          <w:t>https://docs.gitlab.com/</w:t>
        </w:r>
      </w:hyperlink>
    </w:p>
    <w:p w14:paraId="3F6E83AC" w14:textId="77777777" w:rsidR="00874A2C" w:rsidRDefault="00874A2C" w:rsidP="00ED7381">
      <w:pPr>
        <w:pStyle w:val="NormalWeb"/>
        <w:numPr>
          <w:ilvl w:val="0"/>
          <w:numId w:val="29"/>
        </w:numPr>
      </w:pPr>
      <w:r>
        <w:t xml:space="preserve">Nginx. </w:t>
      </w:r>
      <w:r>
        <w:rPr>
          <w:rStyle w:val="Emphasis"/>
          <w:rFonts w:eastAsiaTheme="majorEastAsia"/>
        </w:rPr>
        <w:t>Nginx Documentation</w:t>
      </w:r>
      <w:r>
        <w:t xml:space="preserve">. Available at: </w:t>
      </w:r>
      <w:hyperlink r:id="rId50" w:history="1">
        <w:r>
          <w:rPr>
            <w:rStyle w:val="Hyperlink"/>
            <w:rFonts w:eastAsiaTheme="majorEastAsia"/>
          </w:rPr>
          <w:t>https://nginx.org/en/docs/</w:t>
        </w:r>
      </w:hyperlink>
    </w:p>
    <w:p w14:paraId="0DBE2A24" w14:textId="77777777" w:rsidR="00874A2C" w:rsidRDefault="00874A2C" w:rsidP="00ED7381">
      <w:pPr>
        <w:pStyle w:val="NormalWeb"/>
        <w:numPr>
          <w:ilvl w:val="0"/>
          <w:numId w:val="29"/>
        </w:numPr>
      </w:pPr>
      <w:r>
        <w:t xml:space="preserve">Gunicorn. </w:t>
      </w:r>
      <w:r>
        <w:rPr>
          <w:rStyle w:val="Emphasis"/>
          <w:rFonts w:eastAsiaTheme="majorEastAsia"/>
        </w:rPr>
        <w:t>Gunicorn Documentation</w:t>
      </w:r>
      <w:r>
        <w:t xml:space="preserve">. Available at: </w:t>
      </w:r>
      <w:hyperlink r:id="rId51" w:history="1">
        <w:r>
          <w:rPr>
            <w:rStyle w:val="Hyperlink"/>
            <w:rFonts w:eastAsiaTheme="majorEastAsia"/>
          </w:rPr>
          <w:t>https://docs.gunicorn.org/</w:t>
        </w:r>
      </w:hyperlink>
    </w:p>
    <w:p w14:paraId="53635396" w14:textId="77777777" w:rsidR="00874A2C" w:rsidRDefault="00874A2C" w:rsidP="00ED7381">
      <w:pPr>
        <w:pStyle w:val="NormalWeb"/>
        <w:numPr>
          <w:ilvl w:val="0"/>
          <w:numId w:val="29"/>
        </w:numPr>
      </w:pPr>
      <w:r>
        <w:t xml:space="preserve">Locust. </w:t>
      </w:r>
      <w:r>
        <w:rPr>
          <w:rStyle w:val="Emphasis"/>
          <w:rFonts w:eastAsiaTheme="majorEastAsia"/>
        </w:rPr>
        <w:t>Locust Documentation</w:t>
      </w:r>
      <w:r>
        <w:t xml:space="preserve">. Available at: </w:t>
      </w:r>
      <w:hyperlink r:id="rId52" w:history="1">
        <w:r>
          <w:rPr>
            <w:rStyle w:val="Hyperlink"/>
            <w:rFonts w:eastAsiaTheme="majorEastAsia"/>
          </w:rPr>
          <w:t>https://docs.locust.io/</w:t>
        </w:r>
      </w:hyperlink>
    </w:p>
    <w:p w14:paraId="248A7749" w14:textId="77777777" w:rsidR="00874A2C" w:rsidRDefault="00874A2C" w:rsidP="00ED7381">
      <w:pPr>
        <w:pStyle w:val="NormalWeb"/>
        <w:numPr>
          <w:ilvl w:val="0"/>
          <w:numId w:val="29"/>
        </w:numPr>
      </w:pPr>
      <w:r>
        <w:t xml:space="preserve">Docker Inc. </w:t>
      </w:r>
      <w:r>
        <w:rPr>
          <w:rStyle w:val="Emphasis"/>
          <w:rFonts w:eastAsiaTheme="majorEastAsia"/>
        </w:rPr>
        <w:t>Docker Documentation</w:t>
      </w:r>
      <w:r>
        <w:t xml:space="preserve">. Available at: </w:t>
      </w:r>
      <w:hyperlink r:id="rId53" w:history="1">
        <w:r>
          <w:rPr>
            <w:rStyle w:val="Hyperlink"/>
            <w:rFonts w:eastAsiaTheme="majorEastAsia"/>
          </w:rPr>
          <w:t>https://docs.docker.com/</w:t>
        </w:r>
      </w:hyperlink>
    </w:p>
    <w:p w14:paraId="6F0F0488" w14:textId="77777777" w:rsidR="00874A2C" w:rsidRDefault="00874A2C" w:rsidP="00ED7381">
      <w:pPr>
        <w:pStyle w:val="NormalWeb"/>
        <w:numPr>
          <w:ilvl w:val="0"/>
          <w:numId w:val="29"/>
        </w:numPr>
      </w:pPr>
      <w:r>
        <w:t xml:space="preserve">Python Software Foundation. </w:t>
      </w:r>
      <w:r>
        <w:rPr>
          <w:rStyle w:val="Emphasis"/>
          <w:rFonts w:eastAsiaTheme="majorEastAsia"/>
        </w:rPr>
        <w:t>Python Documentation</w:t>
      </w:r>
      <w:r>
        <w:t xml:space="preserve">. Available at: </w:t>
      </w:r>
      <w:hyperlink r:id="rId54" w:history="1">
        <w:r>
          <w:rPr>
            <w:rStyle w:val="Hyperlink"/>
            <w:rFonts w:eastAsiaTheme="majorEastAsia"/>
          </w:rPr>
          <w:t>https://docs.python.org/3/</w:t>
        </w:r>
      </w:hyperlink>
    </w:p>
    <w:p w14:paraId="2E2DCD85" w14:textId="77777777" w:rsidR="00874A2C" w:rsidRDefault="00874A2C" w:rsidP="00ED7381">
      <w:pPr>
        <w:pStyle w:val="NormalWeb"/>
        <w:numPr>
          <w:ilvl w:val="0"/>
          <w:numId w:val="29"/>
        </w:numPr>
      </w:pPr>
      <w:r>
        <w:t xml:space="preserve">npm. </w:t>
      </w:r>
      <w:r>
        <w:rPr>
          <w:rStyle w:val="Emphasis"/>
          <w:rFonts w:eastAsiaTheme="majorEastAsia"/>
        </w:rPr>
        <w:t>npm Documentation</w:t>
      </w:r>
      <w:r>
        <w:t xml:space="preserve">. Available at: </w:t>
      </w:r>
      <w:hyperlink r:id="rId55" w:history="1">
        <w:r>
          <w:rPr>
            <w:rStyle w:val="Hyperlink"/>
            <w:rFonts w:eastAsiaTheme="majorEastAsia"/>
          </w:rPr>
          <w:t>https://docs.npmjs.com/</w:t>
        </w:r>
      </w:hyperlink>
    </w:p>
    <w:p w14:paraId="5A5C78AA" w14:textId="0A01F84E" w:rsidR="00874A2C" w:rsidRDefault="00874A2C" w:rsidP="00874A2C">
      <w:pPr>
        <w:pStyle w:val="NormalWeb"/>
        <w:rPr>
          <w:sz w:val="28"/>
          <w:szCs w:val="28"/>
        </w:rPr>
      </w:pPr>
    </w:p>
    <w:p w14:paraId="677A3F6A" w14:textId="57DFC3FC" w:rsidR="00874A2C" w:rsidRDefault="00874A2C" w:rsidP="002C5626">
      <w:pPr>
        <w:rPr>
          <w:sz w:val="28"/>
          <w:szCs w:val="28"/>
        </w:rPr>
      </w:pPr>
    </w:p>
    <w:p w14:paraId="3E6E8BC4" w14:textId="31F4A34A" w:rsidR="00874A2C" w:rsidRDefault="00874A2C" w:rsidP="002C5626">
      <w:pPr>
        <w:rPr>
          <w:sz w:val="28"/>
          <w:szCs w:val="28"/>
        </w:rPr>
      </w:pPr>
    </w:p>
    <w:p w14:paraId="1129137F" w14:textId="6FDD98CB" w:rsidR="00874A2C" w:rsidRDefault="00874A2C" w:rsidP="002C5626">
      <w:pPr>
        <w:rPr>
          <w:sz w:val="28"/>
          <w:szCs w:val="28"/>
        </w:rPr>
      </w:pPr>
    </w:p>
    <w:p w14:paraId="233BA3A7" w14:textId="4201F38B" w:rsidR="00874A2C" w:rsidRDefault="00874A2C" w:rsidP="002C5626">
      <w:pPr>
        <w:rPr>
          <w:sz w:val="28"/>
          <w:szCs w:val="28"/>
        </w:rPr>
      </w:pPr>
    </w:p>
    <w:p w14:paraId="5FE8E5F9" w14:textId="04CB706E" w:rsidR="00874A2C" w:rsidRDefault="00874A2C" w:rsidP="002C5626">
      <w:pPr>
        <w:rPr>
          <w:sz w:val="28"/>
          <w:szCs w:val="28"/>
        </w:rPr>
      </w:pPr>
    </w:p>
    <w:p w14:paraId="0BA4DFD1" w14:textId="4F2AFCB6" w:rsidR="00874A2C" w:rsidRDefault="00874A2C" w:rsidP="002C5626">
      <w:pPr>
        <w:rPr>
          <w:sz w:val="28"/>
          <w:szCs w:val="28"/>
        </w:rPr>
      </w:pPr>
    </w:p>
    <w:p w14:paraId="3F2DBD44" w14:textId="58C2A9CD" w:rsidR="00874A2C" w:rsidRDefault="00874A2C" w:rsidP="002C5626">
      <w:pPr>
        <w:rPr>
          <w:sz w:val="28"/>
          <w:szCs w:val="28"/>
        </w:rPr>
      </w:pPr>
    </w:p>
    <w:p w14:paraId="3EF8FDFB" w14:textId="71345E39" w:rsidR="00874A2C" w:rsidRDefault="00874A2C" w:rsidP="002C5626">
      <w:pPr>
        <w:rPr>
          <w:sz w:val="28"/>
          <w:szCs w:val="28"/>
        </w:rPr>
      </w:pPr>
    </w:p>
    <w:p w14:paraId="010F9AF6" w14:textId="7ECF3585" w:rsidR="00874A2C" w:rsidRDefault="00874A2C" w:rsidP="002C5626">
      <w:pPr>
        <w:rPr>
          <w:sz w:val="28"/>
          <w:szCs w:val="28"/>
          <w:rtl/>
        </w:rPr>
      </w:pPr>
    </w:p>
    <w:p w14:paraId="6E45270D" w14:textId="6DF801C0" w:rsidR="00CF6CB4" w:rsidRDefault="00CF6CB4" w:rsidP="002C5626">
      <w:pPr>
        <w:rPr>
          <w:sz w:val="28"/>
          <w:szCs w:val="28"/>
          <w:rtl/>
        </w:rPr>
      </w:pPr>
    </w:p>
    <w:p w14:paraId="2FF176C0" w14:textId="32F388D4" w:rsidR="00CF6CB4" w:rsidRDefault="00CF6CB4" w:rsidP="00CF6CB4">
      <w:pPr>
        <w:pStyle w:val="bigheadimg"/>
      </w:pPr>
      <w:r>
        <w:t>The appendix</w:t>
      </w:r>
    </w:p>
    <w:p w14:paraId="15080699" w14:textId="6FF1CBFC" w:rsidR="00874A2C" w:rsidRDefault="00874A2C" w:rsidP="002C5626">
      <w:pPr>
        <w:rPr>
          <w:sz w:val="28"/>
          <w:szCs w:val="28"/>
        </w:rPr>
      </w:pPr>
    </w:p>
    <w:p w14:paraId="2A2B696D" w14:textId="5E783D35" w:rsidR="00874A2C" w:rsidRDefault="00874A2C" w:rsidP="002C5626">
      <w:pPr>
        <w:rPr>
          <w:sz w:val="28"/>
          <w:szCs w:val="28"/>
        </w:rPr>
      </w:pPr>
    </w:p>
    <w:p w14:paraId="45D10673" w14:textId="7FE69495" w:rsidR="00874A2C" w:rsidRDefault="00874A2C" w:rsidP="00CF6CB4">
      <w:pPr>
        <w:pStyle w:val="mainhrading"/>
        <w:rPr>
          <w:sz w:val="28"/>
          <w:szCs w:val="28"/>
        </w:rPr>
      </w:pPr>
      <w:bookmarkStart w:id="290" w:name="_Toc237691318"/>
      <w:r>
        <w:rPr>
          <w:sz w:val="28"/>
          <w:szCs w:val="28"/>
        </w:rPr>
        <w:t xml:space="preserve">1 - </w:t>
      </w:r>
      <w:r>
        <w:t>Class Diagrams</w:t>
      </w:r>
      <w:bookmarkEnd w:id="290"/>
    </w:p>
    <w:p w14:paraId="2B2D95B5" w14:textId="77777777" w:rsidR="002A6212" w:rsidRDefault="00CF6CB4" w:rsidP="002A6212">
      <w:pPr>
        <w:keepNext/>
      </w:pPr>
      <w:r w:rsidRPr="00CF6CB4">
        <w:rPr>
          <w:noProof/>
          <w:sz w:val="28"/>
          <w:szCs w:val="28"/>
        </w:rPr>
        <w:drawing>
          <wp:inline distT="0" distB="0" distL="0" distR="0" wp14:anchorId="4D13829F" wp14:editId="4F0B0A5B">
            <wp:extent cx="5943600" cy="4204970"/>
            <wp:effectExtent l="0" t="0" r="0" b="5080"/>
            <wp:docPr id="155161666" name="Picture 15516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4204970"/>
                    </a:xfrm>
                    <a:prstGeom prst="rect">
                      <a:avLst/>
                    </a:prstGeom>
                    <a:noFill/>
                    <a:ln>
                      <a:noFill/>
                    </a:ln>
                  </pic:spPr>
                </pic:pic>
              </a:graphicData>
            </a:graphic>
          </wp:inline>
        </w:drawing>
      </w:r>
    </w:p>
    <w:p w14:paraId="4A74F9CC" w14:textId="75165197" w:rsidR="00874A2C" w:rsidRDefault="002A6212" w:rsidP="002A6212">
      <w:pPr>
        <w:pStyle w:val="Caption"/>
        <w:rPr>
          <w:sz w:val="28"/>
          <w:szCs w:val="28"/>
        </w:rPr>
      </w:pPr>
      <w:bookmarkStart w:id="291" w:name="_Toc237691350"/>
      <w:r>
        <w:t xml:space="preserve">Figure </w:t>
      </w:r>
      <w:r>
        <w:fldChar w:fldCharType="begin"/>
      </w:r>
      <w:r>
        <w:instrText xml:space="preserve"> SEQ Figure \* ARABIC </w:instrText>
      </w:r>
      <w:r>
        <w:fldChar w:fldCharType="separate"/>
      </w:r>
      <w:r>
        <w:rPr>
          <w:noProof/>
        </w:rPr>
        <w:t>24</w:t>
      </w:r>
      <w:r>
        <w:fldChar w:fldCharType="end"/>
      </w:r>
      <w:r>
        <w:t xml:space="preserve"> </w:t>
      </w:r>
      <w:r w:rsidRPr="0046635F">
        <w:t>class diagram</w:t>
      </w:r>
      <w:bookmarkEnd w:id="291"/>
    </w:p>
    <w:p w14:paraId="0FC4EDC0" w14:textId="7F76C3EB" w:rsidR="00CF6CB4" w:rsidRDefault="00CF6CB4" w:rsidP="00CF6CB4">
      <w:pPr>
        <w:pStyle w:val="Caption"/>
      </w:pPr>
    </w:p>
    <w:p w14:paraId="48F590E8" w14:textId="77777777" w:rsidR="00CF6CB4" w:rsidRDefault="00CF6CB4" w:rsidP="002C5626">
      <w:pPr>
        <w:rPr>
          <w:sz w:val="28"/>
          <w:szCs w:val="28"/>
        </w:rPr>
      </w:pPr>
    </w:p>
    <w:p w14:paraId="0D37DB42" w14:textId="365E9244" w:rsidR="00CF6CB4" w:rsidRDefault="00CF6CB4" w:rsidP="002C5626">
      <w:pPr>
        <w:rPr>
          <w:sz w:val="28"/>
          <w:szCs w:val="28"/>
          <w:rtl/>
        </w:rPr>
      </w:pPr>
    </w:p>
    <w:p w14:paraId="651E093A" w14:textId="4C54DDB2" w:rsidR="00C75539" w:rsidRDefault="00C75539" w:rsidP="002C5626">
      <w:pPr>
        <w:rPr>
          <w:sz w:val="28"/>
          <w:szCs w:val="28"/>
          <w:rtl/>
        </w:rPr>
      </w:pPr>
    </w:p>
    <w:p w14:paraId="6EC9D785" w14:textId="77777777" w:rsidR="00C75539" w:rsidRDefault="00C75539" w:rsidP="002C5626">
      <w:pPr>
        <w:rPr>
          <w:sz w:val="28"/>
          <w:szCs w:val="28"/>
        </w:rPr>
      </w:pPr>
    </w:p>
    <w:p w14:paraId="4F2A431B" w14:textId="46097AD6" w:rsidR="00CF6CB4" w:rsidRDefault="00CF6CB4" w:rsidP="00CF6CB4">
      <w:pPr>
        <w:pStyle w:val="mainhrading"/>
      </w:pPr>
      <w:bookmarkStart w:id="292" w:name="_Toc237691319"/>
      <w:r>
        <w:rPr>
          <w:sz w:val="28"/>
          <w:szCs w:val="28"/>
        </w:rPr>
        <w:t>2-</w:t>
      </w:r>
      <w:r w:rsidRPr="00CF6CB4">
        <w:t xml:space="preserve"> </w:t>
      </w:r>
      <w:r>
        <w:t>Component Diagrams</w:t>
      </w:r>
      <w:bookmarkEnd w:id="292"/>
    </w:p>
    <w:p w14:paraId="74BA2D52" w14:textId="25698ADE" w:rsidR="00CF6CB4" w:rsidRDefault="00CF6CB4" w:rsidP="00CF6CB4">
      <w:pPr>
        <w:pStyle w:val="mainhrading"/>
      </w:pPr>
    </w:p>
    <w:p w14:paraId="44E1D15D" w14:textId="77777777" w:rsidR="002A6212" w:rsidRDefault="00CF6CB4" w:rsidP="002A6212">
      <w:pPr>
        <w:pStyle w:val="mainhrading"/>
        <w:keepNext/>
      </w:pPr>
      <w:bookmarkStart w:id="293" w:name="_Toc237691320"/>
      <w:r w:rsidRPr="00CF6CB4">
        <w:rPr>
          <w:noProof/>
        </w:rPr>
        <w:drawing>
          <wp:inline distT="0" distB="0" distL="0" distR="0" wp14:anchorId="2C891554" wp14:editId="1BA80975">
            <wp:extent cx="5943600" cy="3962400"/>
            <wp:effectExtent l="0" t="0" r="0" b="0"/>
            <wp:docPr id="155161668" name="Picture 1551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bookmarkEnd w:id="293"/>
    </w:p>
    <w:p w14:paraId="5D0125A9" w14:textId="601AF213" w:rsidR="00CF6CB4" w:rsidRDefault="002A6212" w:rsidP="002A6212">
      <w:pPr>
        <w:pStyle w:val="Caption"/>
        <w:rPr>
          <w:sz w:val="28"/>
          <w:szCs w:val="28"/>
        </w:rPr>
      </w:pPr>
      <w:bookmarkStart w:id="294" w:name="_Toc237691351"/>
      <w:r>
        <w:t xml:space="preserve">Figure </w:t>
      </w:r>
      <w:r>
        <w:fldChar w:fldCharType="begin"/>
      </w:r>
      <w:r>
        <w:instrText xml:space="preserve"> SEQ Figure \* ARABIC </w:instrText>
      </w:r>
      <w:r>
        <w:fldChar w:fldCharType="separate"/>
      </w:r>
      <w:r>
        <w:rPr>
          <w:noProof/>
        </w:rPr>
        <w:t>25</w:t>
      </w:r>
      <w:r>
        <w:fldChar w:fldCharType="end"/>
      </w:r>
      <w:r>
        <w:t xml:space="preserve"> component diagram</w:t>
      </w:r>
      <w:bookmarkEnd w:id="294"/>
    </w:p>
    <w:p w14:paraId="3E27F889" w14:textId="77777777" w:rsidR="00C75539" w:rsidRDefault="00C75539" w:rsidP="00CF6CB4">
      <w:pPr>
        <w:pStyle w:val="mainhrading"/>
        <w:rPr>
          <w:sz w:val="28"/>
          <w:szCs w:val="28"/>
          <w:rtl/>
        </w:rPr>
      </w:pPr>
    </w:p>
    <w:p w14:paraId="41B40C63" w14:textId="77777777" w:rsidR="00C75539" w:rsidRDefault="00C75539" w:rsidP="00CF6CB4">
      <w:pPr>
        <w:pStyle w:val="mainhrading"/>
        <w:rPr>
          <w:sz w:val="28"/>
          <w:szCs w:val="28"/>
          <w:rtl/>
        </w:rPr>
      </w:pPr>
    </w:p>
    <w:p w14:paraId="087343BE" w14:textId="77777777" w:rsidR="00C75539" w:rsidRDefault="00C75539" w:rsidP="00CF6CB4">
      <w:pPr>
        <w:pStyle w:val="mainhrading"/>
        <w:rPr>
          <w:sz w:val="28"/>
          <w:szCs w:val="28"/>
          <w:rtl/>
        </w:rPr>
      </w:pPr>
    </w:p>
    <w:p w14:paraId="4ECCE913" w14:textId="77777777" w:rsidR="00C75539" w:rsidRDefault="00C75539" w:rsidP="00CF6CB4">
      <w:pPr>
        <w:pStyle w:val="mainhrading"/>
        <w:rPr>
          <w:sz w:val="28"/>
          <w:szCs w:val="28"/>
          <w:rtl/>
        </w:rPr>
      </w:pPr>
    </w:p>
    <w:p w14:paraId="43CBF334" w14:textId="77777777" w:rsidR="00C75539" w:rsidRDefault="00C75539" w:rsidP="00CF6CB4">
      <w:pPr>
        <w:pStyle w:val="mainhrading"/>
        <w:rPr>
          <w:sz w:val="28"/>
          <w:szCs w:val="28"/>
          <w:rtl/>
        </w:rPr>
      </w:pPr>
    </w:p>
    <w:p w14:paraId="1A642F4F" w14:textId="77777777" w:rsidR="00C75539" w:rsidRDefault="00C75539" w:rsidP="00CF6CB4">
      <w:pPr>
        <w:pStyle w:val="mainhrading"/>
        <w:rPr>
          <w:sz w:val="28"/>
          <w:szCs w:val="28"/>
          <w:rtl/>
        </w:rPr>
      </w:pPr>
    </w:p>
    <w:p w14:paraId="5ABE2E87" w14:textId="77777777" w:rsidR="00C75539" w:rsidRDefault="00C75539" w:rsidP="00CF6CB4">
      <w:pPr>
        <w:pStyle w:val="mainhrading"/>
        <w:rPr>
          <w:sz w:val="28"/>
          <w:szCs w:val="28"/>
          <w:rtl/>
        </w:rPr>
      </w:pPr>
    </w:p>
    <w:p w14:paraId="737F5799" w14:textId="77777777" w:rsidR="00C75539" w:rsidRDefault="00C75539" w:rsidP="00CF6CB4">
      <w:pPr>
        <w:pStyle w:val="mainhrading"/>
        <w:rPr>
          <w:sz w:val="28"/>
          <w:szCs w:val="28"/>
          <w:rtl/>
        </w:rPr>
      </w:pPr>
    </w:p>
    <w:p w14:paraId="6EF6E9AE" w14:textId="543795EC" w:rsidR="00CF6CB4" w:rsidRPr="002C5626" w:rsidRDefault="00CF6CB4" w:rsidP="00CF6CB4">
      <w:pPr>
        <w:pStyle w:val="mainhrading"/>
        <w:rPr>
          <w:sz w:val="28"/>
          <w:szCs w:val="28"/>
        </w:rPr>
      </w:pPr>
      <w:bookmarkStart w:id="295" w:name="_Toc237691321"/>
      <w:r>
        <w:rPr>
          <w:sz w:val="28"/>
          <w:szCs w:val="28"/>
        </w:rPr>
        <w:t>3-erd diagram</w:t>
      </w:r>
      <w:bookmarkEnd w:id="295"/>
    </w:p>
    <w:p w14:paraId="1CF3D6E0" w14:textId="77777777" w:rsidR="002A6212" w:rsidRDefault="00F379BC" w:rsidP="002A6212">
      <w:pPr>
        <w:keepNext/>
      </w:pPr>
      <w:r>
        <w:rPr>
          <w:noProof/>
        </w:rPr>
        <w:drawing>
          <wp:inline distT="0" distB="0" distL="0" distR="0" wp14:anchorId="1511BE2F" wp14:editId="7FCDA205">
            <wp:extent cx="5943600" cy="3345180"/>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1DE16AED" w14:textId="6F59EA63" w:rsidR="006225C0" w:rsidRDefault="002A6212" w:rsidP="002A6212">
      <w:pPr>
        <w:pStyle w:val="Caption"/>
      </w:pPr>
      <w:bookmarkStart w:id="296" w:name="_Toc237691352"/>
      <w:r>
        <w:t xml:space="preserve">Figure </w:t>
      </w:r>
      <w:r>
        <w:fldChar w:fldCharType="begin"/>
      </w:r>
      <w:r>
        <w:instrText xml:space="preserve"> SEQ Figure \* ARABIC </w:instrText>
      </w:r>
      <w:r>
        <w:fldChar w:fldCharType="separate"/>
      </w:r>
      <w:r>
        <w:rPr>
          <w:noProof/>
        </w:rPr>
        <w:t>26</w:t>
      </w:r>
      <w:r>
        <w:fldChar w:fldCharType="end"/>
      </w:r>
      <w:r>
        <w:t xml:space="preserve"> erd diagram</w:t>
      </w:r>
      <w:bookmarkEnd w:id="296"/>
    </w:p>
    <w:p w14:paraId="3BB11E28" w14:textId="14DEB47C" w:rsidR="00CD528F" w:rsidRDefault="00CD528F" w:rsidP="009906B1"/>
    <w:p w14:paraId="3EBEA541" w14:textId="3AD07220" w:rsidR="00CD528F" w:rsidRDefault="00CF6CB4" w:rsidP="00CF6CB4">
      <w:pPr>
        <w:pStyle w:val="mainhrading"/>
      </w:pPr>
      <w:bookmarkStart w:id="297" w:name="_Toc237691322"/>
      <w:r>
        <w:t>4-modules design</w:t>
      </w:r>
      <w:bookmarkEnd w:id="297"/>
    </w:p>
    <w:p w14:paraId="154CD3F9" w14:textId="77777777" w:rsidR="002A6212" w:rsidRDefault="00CF6CB4" w:rsidP="002A6212">
      <w:pPr>
        <w:keepNext/>
      </w:pPr>
      <w:r w:rsidRPr="00CF6CB4">
        <w:rPr>
          <w:noProof/>
        </w:rPr>
        <w:lastRenderedPageBreak/>
        <w:drawing>
          <wp:inline distT="0" distB="0" distL="0" distR="0" wp14:anchorId="72BC6FF9" wp14:editId="3F832DBB">
            <wp:extent cx="5943600" cy="3962400"/>
            <wp:effectExtent l="0" t="0" r="0" b="0"/>
            <wp:docPr id="155161669" name="Picture 15516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C34D0B0" w14:textId="4EAC84E4" w:rsidR="00CD528F" w:rsidRDefault="002A6212" w:rsidP="002A6212">
      <w:pPr>
        <w:pStyle w:val="Caption"/>
      </w:pPr>
      <w:bookmarkStart w:id="298" w:name="_Toc237691353"/>
      <w:r>
        <w:t xml:space="preserve">Figure </w:t>
      </w:r>
      <w:r>
        <w:fldChar w:fldCharType="begin"/>
      </w:r>
      <w:r>
        <w:instrText xml:space="preserve"> SEQ Figure \* ARABIC </w:instrText>
      </w:r>
      <w:r>
        <w:fldChar w:fldCharType="separate"/>
      </w:r>
      <w:r>
        <w:rPr>
          <w:noProof/>
        </w:rPr>
        <w:t>27</w:t>
      </w:r>
      <w:r>
        <w:fldChar w:fldCharType="end"/>
      </w:r>
      <w:r>
        <w:t xml:space="preserve"> module design</w:t>
      </w:r>
      <w:bookmarkEnd w:id="298"/>
    </w:p>
    <w:p w14:paraId="6FAEC147" w14:textId="26AF0656" w:rsidR="00CD528F" w:rsidRDefault="00CD528F" w:rsidP="009906B1"/>
    <w:p w14:paraId="2392C83E" w14:textId="0355AA95" w:rsidR="00CD528F" w:rsidRDefault="00CF6CB4" w:rsidP="00CF6CB4">
      <w:pPr>
        <w:pStyle w:val="mainhrading"/>
      </w:pPr>
      <w:bookmarkStart w:id="299" w:name="_Toc237691323"/>
      <w:r>
        <w:t>5-api design</w:t>
      </w:r>
      <w:bookmarkEnd w:id="299"/>
    </w:p>
    <w:p w14:paraId="3B824A34" w14:textId="10658CBA" w:rsidR="00CD528F" w:rsidRDefault="00CD528F" w:rsidP="009906B1"/>
    <w:p w14:paraId="29F626F3" w14:textId="77777777" w:rsidR="002A6212" w:rsidRDefault="00CF6CB4" w:rsidP="002A6212">
      <w:pPr>
        <w:keepNext/>
      </w:pPr>
      <w:r w:rsidRPr="00CF6CB4">
        <w:rPr>
          <w:noProof/>
        </w:rPr>
        <w:lastRenderedPageBreak/>
        <w:drawing>
          <wp:inline distT="0" distB="0" distL="0" distR="0" wp14:anchorId="35D4E439" wp14:editId="712C0333">
            <wp:extent cx="5943600" cy="3962400"/>
            <wp:effectExtent l="0" t="0" r="0" b="0"/>
            <wp:docPr id="155161667" name="Picture 15516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D7C6627" w14:textId="259CD6B4" w:rsidR="009442B8" w:rsidRDefault="002A6212" w:rsidP="002A6212">
      <w:pPr>
        <w:pStyle w:val="Caption"/>
      </w:pPr>
      <w:bookmarkStart w:id="300" w:name="_Toc237691354"/>
      <w:r>
        <w:t xml:space="preserve">Figure </w:t>
      </w:r>
      <w:r>
        <w:fldChar w:fldCharType="begin"/>
      </w:r>
      <w:r>
        <w:instrText xml:space="preserve"> SEQ Figure \* ARABIC </w:instrText>
      </w:r>
      <w:r>
        <w:fldChar w:fldCharType="separate"/>
      </w:r>
      <w:r>
        <w:rPr>
          <w:noProof/>
        </w:rPr>
        <w:t>28</w:t>
      </w:r>
      <w:r>
        <w:fldChar w:fldCharType="end"/>
      </w:r>
      <w:r>
        <w:t xml:space="preserve"> api design</w:t>
      </w:r>
      <w:bookmarkEnd w:id="300"/>
    </w:p>
    <w:p w14:paraId="09F227FB" w14:textId="29F4858D" w:rsidR="00C75539" w:rsidRDefault="00C75539" w:rsidP="00C75539">
      <w:pPr>
        <w:rPr>
          <w:rtl/>
        </w:rPr>
      </w:pPr>
    </w:p>
    <w:p w14:paraId="24B442FF" w14:textId="327B0322" w:rsidR="00C75539" w:rsidRDefault="00C75539" w:rsidP="00C75539">
      <w:pPr>
        <w:rPr>
          <w:rtl/>
        </w:rPr>
      </w:pPr>
    </w:p>
    <w:p w14:paraId="343408AB" w14:textId="4B3D4F61" w:rsidR="00C75539" w:rsidRDefault="00C75539" w:rsidP="00C75539">
      <w:pPr>
        <w:rPr>
          <w:rtl/>
        </w:rPr>
      </w:pPr>
    </w:p>
    <w:p w14:paraId="0A1B0C1E" w14:textId="4AAC8023" w:rsidR="00C75539" w:rsidRDefault="00C75539" w:rsidP="00C75539">
      <w:pPr>
        <w:rPr>
          <w:rtl/>
        </w:rPr>
      </w:pPr>
    </w:p>
    <w:p w14:paraId="56BCA31E" w14:textId="1DCA9F06" w:rsidR="00C75539" w:rsidRDefault="00C75539" w:rsidP="00C75539">
      <w:pPr>
        <w:rPr>
          <w:rtl/>
        </w:rPr>
      </w:pPr>
    </w:p>
    <w:p w14:paraId="01437CF4" w14:textId="151D52F7" w:rsidR="00C75539" w:rsidRDefault="00C75539" w:rsidP="00C75539">
      <w:pPr>
        <w:rPr>
          <w:rtl/>
        </w:rPr>
      </w:pPr>
    </w:p>
    <w:p w14:paraId="21049BA9" w14:textId="48D45DC6" w:rsidR="00C75539" w:rsidRDefault="00C75539" w:rsidP="00C75539">
      <w:pPr>
        <w:rPr>
          <w:rtl/>
        </w:rPr>
      </w:pPr>
    </w:p>
    <w:p w14:paraId="161E600B" w14:textId="26573F65" w:rsidR="00C75539" w:rsidRDefault="00C75539" w:rsidP="00C75539">
      <w:pPr>
        <w:rPr>
          <w:rtl/>
        </w:rPr>
      </w:pPr>
    </w:p>
    <w:p w14:paraId="7C27BE69" w14:textId="1BC0AF3E" w:rsidR="00C75539" w:rsidRDefault="00C75539" w:rsidP="00C75539">
      <w:pPr>
        <w:rPr>
          <w:rtl/>
        </w:rPr>
      </w:pPr>
    </w:p>
    <w:p w14:paraId="4A0FA2FB" w14:textId="77777777" w:rsidR="00C75539" w:rsidRPr="00C75539" w:rsidRDefault="00C75539" w:rsidP="00C75539">
      <w:pPr>
        <w:rPr>
          <w:rtl/>
        </w:rPr>
      </w:pPr>
    </w:p>
    <w:p w14:paraId="7998CDC8" w14:textId="77777777" w:rsidR="00CF6CB4" w:rsidRDefault="00CF6CB4" w:rsidP="009906B1">
      <w:pPr>
        <w:rPr>
          <w:rtl/>
        </w:rPr>
      </w:pPr>
    </w:p>
    <w:p w14:paraId="16B7ED90" w14:textId="77777777" w:rsidR="00CF6CB4" w:rsidRDefault="00CF6CB4" w:rsidP="009906B1">
      <w:pPr>
        <w:rPr>
          <w:rtl/>
        </w:rPr>
      </w:pPr>
    </w:p>
    <w:p w14:paraId="04B846F3" w14:textId="77777777" w:rsidR="00CF6CB4" w:rsidRDefault="00CF6CB4" w:rsidP="009906B1">
      <w:pPr>
        <w:rPr>
          <w:rtl/>
        </w:rPr>
      </w:pPr>
    </w:p>
    <w:p w14:paraId="40D47AFA" w14:textId="77777777" w:rsidR="00CF6CB4" w:rsidRDefault="00CF6CB4" w:rsidP="009906B1">
      <w:pPr>
        <w:rPr>
          <w:rtl/>
        </w:rPr>
      </w:pPr>
    </w:p>
    <w:p w14:paraId="25561718" w14:textId="77777777" w:rsidR="00CF6CB4" w:rsidRDefault="00CF6CB4" w:rsidP="00CF6CB4">
      <w:pPr>
        <w:pStyle w:val="mainhrading"/>
      </w:pPr>
      <w:bookmarkStart w:id="301" w:name="_Toc237691324"/>
      <w:r>
        <w:lastRenderedPageBreak/>
        <w:t>B-2-3 Description of Algorithms Using Pseudocode</w:t>
      </w:r>
      <w:bookmarkEnd w:id="301"/>
    </w:p>
    <w:p w14:paraId="72C0AC5D" w14:textId="77777777" w:rsidR="00CF6CB4" w:rsidRDefault="00CF6CB4" w:rsidP="00CF6CB4">
      <w:pPr>
        <w:pStyle w:val="NormalWeb"/>
      </w:pPr>
      <w:r>
        <w:t>The SPU Portal uses an automated scheduling algorithm to generate project discussion schedules while satisfying the required academic and resource constraints. The algorithm considers the available projects, committees, committee members, rooms, dates, and time periods. It creates scheduling variables for each project and applies constraints to prevent conflicts, such as assigning the same committee member or room to two projects at the same time. The scheduling model is then processed using the scheduling solver. If a valid solution is found, the system generates and stores the discussion schedule. If no valid solution can satisfy the defined constraints, the system informs the user that a valid schedule cannot be generated with the available resources.</w:t>
      </w:r>
    </w:p>
    <w:p w14:paraId="64A151E9" w14:textId="77777777" w:rsidR="00CF6CB4" w:rsidRDefault="00CF6CB4" w:rsidP="00CF6CB4">
      <w:pPr>
        <w:pStyle w:val="Heading3"/>
      </w:pPr>
      <w:bookmarkStart w:id="302" w:name="_Toc237691325"/>
      <w:r>
        <w:t>Pseudocode: Generate Conflict-Free Project Discussion Schedule</w:t>
      </w:r>
      <w:bookmarkEnd w:id="302"/>
    </w:p>
    <w:p w14:paraId="1BD047AA" w14:textId="77777777" w:rsidR="00CF6CB4" w:rsidRDefault="00CF6CB4" w:rsidP="00CF6CB4">
      <w:pPr>
        <w:pStyle w:val="HTMLPreformatted"/>
        <w:rPr>
          <w:rStyle w:val="HTMLCode"/>
          <w:rFonts w:eastAsiaTheme="majorEastAsia"/>
        </w:rPr>
      </w:pPr>
      <w:r>
        <w:rPr>
          <w:rStyle w:val="HTMLCode"/>
          <w:rFonts w:eastAsiaTheme="majorEastAsia"/>
        </w:rPr>
        <w:t>Algorithm GenerateSchedule</w:t>
      </w:r>
    </w:p>
    <w:p w14:paraId="205A0D71" w14:textId="77777777" w:rsidR="00CF6CB4" w:rsidRDefault="00CF6CB4" w:rsidP="00CF6CB4">
      <w:pPr>
        <w:pStyle w:val="HTMLPreformatted"/>
        <w:rPr>
          <w:rStyle w:val="HTMLCode"/>
          <w:rFonts w:eastAsiaTheme="majorEastAsia"/>
        </w:rPr>
      </w:pPr>
    </w:p>
    <w:p w14:paraId="39C262DF" w14:textId="77777777" w:rsidR="00CF6CB4" w:rsidRDefault="00CF6CB4" w:rsidP="00CF6CB4">
      <w:pPr>
        <w:pStyle w:val="HTMLPreformatted"/>
        <w:rPr>
          <w:rStyle w:val="HTMLCode"/>
          <w:rFonts w:eastAsiaTheme="majorEastAsia"/>
        </w:rPr>
      </w:pPr>
      <w:r>
        <w:rPr>
          <w:rStyle w:val="HTMLCode"/>
          <w:rFonts w:eastAsiaTheme="majorEastAsia"/>
        </w:rPr>
        <w:t>Input:</w:t>
      </w:r>
    </w:p>
    <w:p w14:paraId="7157CF0A" w14:textId="77777777" w:rsidR="00CF6CB4" w:rsidRDefault="00CF6CB4" w:rsidP="00CF6CB4">
      <w:pPr>
        <w:pStyle w:val="HTMLPreformatted"/>
        <w:rPr>
          <w:rStyle w:val="HTMLCode"/>
          <w:rFonts w:eastAsiaTheme="majorEastAsia"/>
        </w:rPr>
      </w:pPr>
      <w:r>
        <w:rPr>
          <w:rStyle w:val="HTMLCode"/>
          <w:rFonts w:eastAsiaTheme="majorEastAsia"/>
        </w:rPr>
        <w:t xml:space="preserve">    Projects</w:t>
      </w:r>
    </w:p>
    <w:p w14:paraId="50AE9E27" w14:textId="77777777" w:rsidR="00CF6CB4" w:rsidRDefault="00CF6CB4" w:rsidP="00CF6CB4">
      <w:pPr>
        <w:pStyle w:val="HTMLPreformatted"/>
        <w:rPr>
          <w:rStyle w:val="HTMLCode"/>
          <w:rFonts w:eastAsiaTheme="majorEastAsia"/>
        </w:rPr>
      </w:pPr>
      <w:r>
        <w:rPr>
          <w:rStyle w:val="HTMLCode"/>
          <w:rFonts w:eastAsiaTheme="majorEastAsia"/>
        </w:rPr>
        <w:t xml:space="preserve">    Committees</w:t>
      </w:r>
    </w:p>
    <w:p w14:paraId="55F6312F" w14:textId="77777777" w:rsidR="00CF6CB4" w:rsidRDefault="00CF6CB4" w:rsidP="00CF6CB4">
      <w:pPr>
        <w:pStyle w:val="HTMLPreformatted"/>
        <w:rPr>
          <w:rStyle w:val="HTMLCode"/>
          <w:rFonts w:eastAsiaTheme="majorEastAsia"/>
        </w:rPr>
      </w:pPr>
      <w:r>
        <w:rPr>
          <w:rStyle w:val="HTMLCode"/>
          <w:rFonts w:eastAsiaTheme="majorEastAsia"/>
        </w:rPr>
        <w:t xml:space="preserve">    CommitteeMembers</w:t>
      </w:r>
    </w:p>
    <w:p w14:paraId="60C9AAF1" w14:textId="77777777" w:rsidR="00CF6CB4" w:rsidRDefault="00CF6CB4" w:rsidP="00CF6CB4">
      <w:pPr>
        <w:pStyle w:val="HTMLPreformatted"/>
        <w:rPr>
          <w:rStyle w:val="HTMLCode"/>
          <w:rFonts w:eastAsiaTheme="majorEastAsia"/>
        </w:rPr>
      </w:pPr>
      <w:r>
        <w:rPr>
          <w:rStyle w:val="HTMLCode"/>
          <w:rFonts w:eastAsiaTheme="majorEastAsia"/>
        </w:rPr>
        <w:t xml:space="preserve">    Rooms</w:t>
      </w:r>
    </w:p>
    <w:p w14:paraId="33AFDBB5" w14:textId="77777777" w:rsidR="00CF6CB4" w:rsidRDefault="00CF6CB4" w:rsidP="00CF6CB4">
      <w:pPr>
        <w:pStyle w:val="HTMLPreformatted"/>
        <w:rPr>
          <w:rStyle w:val="HTMLCode"/>
          <w:rFonts w:eastAsiaTheme="majorEastAsia"/>
        </w:rPr>
      </w:pPr>
      <w:r>
        <w:rPr>
          <w:rStyle w:val="HTMLCode"/>
          <w:rFonts w:eastAsiaTheme="majorEastAsia"/>
        </w:rPr>
        <w:t xml:space="preserve">    AvailableDates</w:t>
      </w:r>
    </w:p>
    <w:p w14:paraId="7C8C87C4" w14:textId="77777777" w:rsidR="00CF6CB4" w:rsidRDefault="00CF6CB4" w:rsidP="00CF6CB4">
      <w:pPr>
        <w:pStyle w:val="HTMLPreformatted"/>
        <w:rPr>
          <w:rStyle w:val="HTMLCode"/>
          <w:rFonts w:eastAsiaTheme="majorEastAsia"/>
        </w:rPr>
      </w:pPr>
      <w:r>
        <w:rPr>
          <w:rStyle w:val="HTMLCode"/>
          <w:rFonts w:eastAsiaTheme="majorEastAsia"/>
        </w:rPr>
        <w:t xml:space="preserve">    TimePeriods</w:t>
      </w:r>
    </w:p>
    <w:p w14:paraId="36416250" w14:textId="77777777" w:rsidR="00CF6CB4" w:rsidRDefault="00CF6CB4" w:rsidP="00CF6CB4">
      <w:pPr>
        <w:pStyle w:val="HTMLPreformatted"/>
        <w:rPr>
          <w:rStyle w:val="HTMLCode"/>
          <w:rFonts w:eastAsiaTheme="majorEastAsia"/>
        </w:rPr>
      </w:pPr>
    </w:p>
    <w:p w14:paraId="05657780" w14:textId="77777777" w:rsidR="00CF6CB4" w:rsidRDefault="00CF6CB4" w:rsidP="00CF6CB4">
      <w:pPr>
        <w:pStyle w:val="HTMLPreformatted"/>
        <w:rPr>
          <w:rStyle w:val="HTMLCode"/>
          <w:rFonts w:eastAsiaTheme="majorEastAsia"/>
        </w:rPr>
      </w:pPr>
      <w:r>
        <w:rPr>
          <w:rStyle w:val="HTMLCode"/>
          <w:rFonts w:eastAsiaTheme="majorEastAsia"/>
        </w:rPr>
        <w:t>Output:</w:t>
      </w:r>
    </w:p>
    <w:p w14:paraId="20A61436" w14:textId="77777777" w:rsidR="00CF6CB4" w:rsidRDefault="00CF6CB4" w:rsidP="00CF6CB4">
      <w:pPr>
        <w:pStyle w:val="HTMLPreformatted"/>
        <w:rPr>
          <w:rStyle w:val="HTMLCode"/>
          <w:rFonts w:eastAsiaTheme="majorEastAsia"/>
        </w:rPr>
      </w:pPr>
      <w:r>
        <w:rPr>
          <w:rStyle w:val="HTMLCode"/>
          <w:rFonts w:eastAsiaTheme="majorEastAsia"/>
        </w:rPr>
        <w:t xml:space="preserve">    Schedule</w:t>
      </w:r>
    </w:p>
    <w:p w14:paraId="1E6223A0" w14:textId="77777777" w:rsidR="00CF6CB4" w:rsidRDefault="00CF6CB4" w:rsidP="00CF6CB4">
      <w:pPr>
        <w:pStyle w:val="HTMLPreformatted"/>
        <w:rPr>
          <w:rStyle w:val="HTMLCode"/>
          <w:rFonts w:eastAsiaTheme="majorEastAsia"/>
        </w:rPr>
      </w:pPr>
    </w:p>
    <w:p w14:paraId="35FD79F5" w14:textId="77777777" w:rsidR="00CF6CB4" w:rsidRDefault="00CF6CB4" w:rsidP="00CF6CB4">
      <w:pPr>
        <w:pStyle w:val="HTMLPreformatted"/>
        <w:rPr>
          <w:rStyle w:val="HTMLCode"/>
          <w:rFonts w:eastAsiaTheme="majorEastAsia"/>
        </w:rPr>
      </w:pPr>
      <w:r>
        <w:rPr>
          <w:rStyle w:val="HTMLCode"/>
          <w:rFonts w:eastAsiaTheme="majorEastAsia"/>
        </w:rPr>
        <w:t>1. Initialize the scheduling model.</w:t>
      </w:r>
    </w:p>
    <w:p w14:paraId="583C74C2" w14:textId="77777777" w:rsidR="00CF6CB4" w:rsidRDefault="00CF6CB4" w:rsidP="00CF6CB4">
      <w:pPr>
        <w:pStyle w:val="HTMLPreformatted"/>
        <w:rPr>
          <w:rStyle w:val="HTMLCode"/>
          <w:rFonts w:eastAsiaTheme="majorEastAsia"/>
        </w:rPr>
      </w:pPr>
    </w:p>
    <w:p w14:paraId="22581EA1" w14:textId="77777777" w:rsidR="00CF6CB4" w:rsidRDefault="00CF6CB4" w:rsidP="00CF6CB4">
      <w:pPr>
        <w:pStyle w:val="HTMLPreformatted"/>
        <w:rPr>
          <w:rStyle w:val="HTMLCode"/>
          <w:rFonts w:eastAsiaTheme="majorEastAsia"/>
        </w:rPr>
      </w:pPr>
      <w:r>
        <w:rPr>
          <w:rStyle w:val="HTMLCode"/>
          <w:rFonts w:eastAsiaTheme="majorEastAsia"/>
        </w:rPr>
        <w:t>2. For each project:</w:t>
      </w:r>
    </w:p>
    <w:p w14:paraId="299BCC66" w14:textId="77777777" w:rsidR="00CF6CB4" w:rsidRDefault="00CF6CB4" w:rsidP="00CF6CB4">
      <w:pPr>
        <w:pStyle w:val="HTMLPreformatted"/>
        <w:rPr>
          <w:rStyle w:val="HTMLCode"/>
          <w:rFonts w:eastAsiaTheme="majorEastAsia"/>
        </w:rPr>
      </w:pPr>
      <w:r>
        <w:rPr>
          <w:rStyle w:val="HTMLCode"/>
          <w:rFonts w:eastAsiaTheme="majorEastAsia"/>
        </w:rPr>
        <w:t xml:space="preserve">       Create scheduling variables for:</w:t>
      </w:r>
    </w:p>
    <w:p w14:paraId="58FD2A96" w14:textId="77777777" w:rsidR="00CF6CB4" w:rsidRDefault="00CF6CB4" w:rsidP="00CF6CB4">
      <w:pPr>
        <w:pStyle w:val="HTMLPreformatted"/>
        <w:rPr>
          <w:rStyle w:val="HTMLCode"/>
          <w:rFonts w:eastAsiaTheme="majorEastAsia"/>
        </w:rPr>
      </w:pPr>
      <w:r>
        <w:rPr>
          <w:rStyle w:val="HTMLCode"/>
          <w:rFonts w:eastAsiaTheme="majorEastAsia"/>
        </w:rPr>
        <w:t xml:space="preserve">           Committee</w:t>
      </w:r>
    </w:p>
    <w:p w14:paraId="0357ABEA" w14:textId="77777777" w:rsidR="00CF6CB4" w:rsidRDefault="00CF6CB4" w:rsidP="00CF6CB4">
      <w:pPr>
        <w:pStyle w:val="HTMLPreformatted"/>
        <w:rPr>
          <w:rStyle w:val="HTMLCode"/>
          <w:rFonts w:eastAsiaTheme="majorEastAsia"/>
        </w:rPr>
      </w:pPr>
      <w:r>
        <w:rPr>
          <w:rStyle w:val="HTMLCode"/>
          <w:rFonts w:eastAsiaTheme="majorEastAsia"/>
        </w:rPr>
        <w:t xml:space="preserve">           Room</w:t>
      </w:r>
    </w:p>
    <w:p w14:paraId="556AE74E" w14:textId="77777777" w:rsidR="00CF6CB4" w:rsidRDefault="00CF6CB4" w:rsidP="00CF6CB4">
      <w:pPr>
        <w:pStyle w:val="HTMLPreformatted"/>
        <w:rPr>
          <w:rStyle w:val="HTMLCode"/>
          <w:rFonts w:eastAsiaTheme="majorEastAsia"/>
        </w:rPr>
      </w:pPr>
      <w:r>
        <w:rPr>
          <w:rStyle w:val="HTMLCode"/>
          <w:rFonts w:eastAsiaTheme="majorEastAsia"/>
        </w:rPr>
        <w:t xml:space="preserve">           Date</w:t>
      </w:r>
    </w:p>
    <w:p w14:paraId="01387721" w14:textId="77777777" w:rsidR="00CF6CB4" w:rsidRDefault="00CF6CB4" w:rsidP="00CF6CB4">
      <w:pPr>
        <w:pStyle w:val="HTMLPreformatted"/>
        <w:rPr>
          <w:rStyle w:val="HTMLCode"/>
          <w:rFonts w:eastAsiaTheme="majorEastAsia"/>
        </w:rPr>
      </w:pPr>
      <w:r>
        <w:rPr>
          <w:rStyle w:val="HTMLCode"/>
          <w:rFonts w:eastAsiaTheme="majorEastAsia"/>
        </w:rPr>
        <w:t xml:space="preserve">           Time Period</w:t>
      </w:r>
    </w:p>
    <w:p w14:paraId="6E3ECDA8" w14:textId="77777777" w:rsidR="00CF6CB4" w:rsidRDefault="00CF6CB4" w:rsidP="00CF6CB4">
      <w:pPr>
        <w:pStyle w:val="HTMLPreformatted"/>
        <w:rPr>
          <w:rStyle w:val="HTMLCode"/>
          <w:rFonts w:eastAsiaTheme="majorEastAsia"/>
        </w:rPr>
      </w:pPr>
    </w:p>
    <w:p w14:paraId="7A64875C" w14:textId="77777777" w:rsidR="00CF6CB4" w:rsidRDefault="00CF6CB4" w:rsidP="00CF6CB4">
      <w:pPr>
        <w:pStyle w:val="HTMLPreformatted"/>
        <w:rPr>
          <w:rStyle w:val="HTMLCode"/>
          <w:rFonts w:eastAsiaTheme="majorEastAsia"/>
        </w:rPr>
      </w:pPr>
      <w:r>
        <w:rPr>
          <w:rStyle w:val="HTMLCode"/>
          <w:rFonts w:eastAsiaTheme="majorEastAsia"/>
        </w:rPr>
        <w:t>3. Add scheduling constraints:</w:t>
      </w:r>
    </w:p>
    <w:p w14:paraId="7DA9DE5D" w14:textId="77777777" w:rsidR="00CF6CB4" w:rsidRDefault="00CF6CB4" w:rsidP="00CF6CB4">
      <w:pPr>
        <w:pStyle w:val="HTMLPreformatted"/>
        <w:rPr>
          <w:rStyle w:val="HTMLCode"/>
          <w:rFonts w:eastAsiaTheme="majorEastAsia"/>
        </w:rPr>
      </w:pPr>
      <w:r>
        <w:rPr>
          <w:rStyle w:val="HTMLCode"/>
          <w:rFonts w:eastAsiaTheme="majorEastAsia"/>
        </w:rPr>
        <w:t xml:space="preserve">       a. Each project must be assigned to one committee.</w:t>
      </w:r>
    </w:p>
    <w:p w14:paraId="78C47F0E" w14:textId="77777777" w:rsidR="00CF6CB4" w:rsidRDefault="00CF6CB4" w:rsidP="00CF6CB4">
      <w:pPr>
        <w:pStyle w:val="HTMLPreformatted"/>
        <w:rPr>
          <w:rStyle w:val="HTMLCode"/>
          <w:rFonts w:eastAsiaTheme="majorEastAsia"/>
        </w:rPr>
      </w:pPr>
      <w:r>
        <w:rPr>
          <w:rStyle w:val="HTMLCode"/>
          <w:rFonts w:eastAsiaTheme="majorEastAsia"/>
        </w:rPr>
        <w:t xml:space="preserve">       b. Each project must be assigned to one room.</w:t>
      </w:r>
    </w:p>
    <w:p w14:paraId="254B443C" w14:textId="77777777" w:rsidR="00CF6CB4" w:rsidRDefault="00CF6CB4" w:rsidP="00CF6CB4">
      <w:pPr>
        <w:pStyle w:val="HTMLPreformatted"/>
        <w:rPr>
          <w:rStyle w:val="HTMLCode"/>
          <w:rFonts w:eastAsiaTheme="majorEastAsia"/>
        </w:rPr>
      </w:pPr>
      <w:r>
        <w:rPr>
          <w:rStyle w:val="HTMLCode"/>
          <w:rFonts w:eastAsiaTheme="majorEastAsia"/>
        </w:rPr>
        <w:t xml:space="preserve">       c. Each project must have one date and time period.</w:t>
      </w:r>
    </w:p>
    <w:p w14:paraId="538566EC" w14:textId="77777777" w:rsidR="00CF6CB4" w:rsidRDefault="00CF6CB4" w:rsidP="00CF6CB4">
      <w:pPr>
        <w:pStyle w:val="HTMLPreformatted"/>
        <w:rPr>
          <w:rStyle w:val="HTMLCode"/>
          <w:rFonts w:eastAsiaTheme="majorEastAsia"/>
        </w:rPr>
      </w:pPr>
      <w:r>
        <w:rPr>
          <w:rStyle w:val="HTMLCode"/>
          <w:rFonts w:eastAsiaTheme="majorEastAsia"/>
        </w:rPr>
        <w:t xml:space="preserve">       d. A committee member cannot attend two projects</w:t>
      </w:r>
    </w:p>
    <w:p w14:paraId="3FCA3D42" w14:textId="77777777" w:rsidR="00CF6CB4" w:rsidRDefault="00CF6CB4" w:rsidP="00CF6CB4">
      <w:pPr>
        <w:pStyle w:val="HTMLPreformatted"/>
        <w:rPr>
          <w:rStyle w:val="HTMLCode"/>
          <w:rFonts w:eastAsiaTheme="majorEastAsia"/>
        </w:rPr>
      </w:pPr>
      <w:r>
        <w:rPr>
          <w:rStyle w:val="HTMLCode"/>
          <w:rFonts w:eastAsiaTheme="majorEastAsia"/>
        </w:rPr>
        <w:t xml:space="preserve">          at the same time.</w:t>
      </w:r>
    </w:p>
    <w:p w14:paraId="4C9CD86E" w14:textId="77777777" w:rsidR="00CF6CB4" w:rsidRDefault="00CF6CB4" w:rsidP="00CF6CB4">
      <w:pPr>
        <w:pStyle w:val="HTMLPreformatted"/>
        <w:rPr>
          <w:rStyle w:val="HTMLCode"/>
          <w:rFonts w:eastAsiaTheme="majorEastAsia"/>
        </w:rPr>
      </w:pPr>
      <w:r>
        <w:rPr>
          <w:rStyle w:val="HTMLCode"/>
          <w:rFonts w:eastAsiaTheme="majorEastAsia"/>
        </w:rPr>
        <w:t xml:space="preserve">       e. A room cannot be assigned to two projects</w:t>
      </w:r>
    </w:p>
    <w:p w14:paraId="3827CA6E" w14:textId="77777777" w:rsidR="00CF6CB4" w:rsidRDefault="00CF6CB4" w:rsidP="00CF6CB4">
      <w:pPr>
        <w:pStyle w:val="HTMLPreformatted"/>
        <w:rPr>
          <w:rStyle w:val="HTMLCode"/>
          <w:rFonts w:eastAsiaTheme="majorEastAsia"/>
        </w:rPr>
      </w:pPr>
      <w:r>
        <w:rPr>
          <w:rStyle w:val="HTMLCode"/>
          <w:rFonts w:eastAsiaTheme="majorEastAsia"/>
        </w:rPr>
        <w:t xml:space="preserve">          at the same time.</w:t>
      </w:r>
    </w:p>
    <w:p w14:paraId="698DA8F6" w14:textId="77777777" w:rsidR="00CF6CB4" w:rsidRDefault="00CF6CB4" w:rsidP="00CF6CB4">
      <w:pPr>
        <w:pStyle w:val="HTMLPreformatted"/>
        <w:rPr>
          <w:rStyle w:val="HTMLCode"/>
          <w:rFonts w:eastAsiaTheme="majorEastAsia"/>
        </w:rPr>
      </w:pPr>
      <w:r>
        <w:rPr>
          <w:rStyle w:val="HTMLCode"/>
          <w:rFonts w:eastAsiaTheme="majorEastAsia"/>
        </w:rPr>
        <w:t xml:space="preserve">       f. A committee cannot evaluate two projects</w:t>
      </w:r>
    </w:p>
    <w:p w14:paraId="7A97DEBF" w14:textId="77777777" w:rsidR="00CF6CB4" w:rsidRDefault="00CF6CB4" w:rsidP="00CF6CB4">
      <w:pPr>
        <w:pStyle w:val="HTMLPreformatted"/>
        <w:rPr>
          <w:rStyle w:val="HTMLCode"/>
          <w:rFonts w:eastAsiaTheme="majorEastAsia"/>
        </w:rPr>
      </w:pPr>
      <w:r>
        <w:rPr>
          <w:rStyle w:val="HTMLCode"/>
          <w:rFonts w:eastAsiaTheme="majorEastAsia"/>
        </w:rPr>
        <w:t xml:space="preserve">          at the same time.</w:t>
      </w:r>
    </w:p>
    <w:p w14:paraId="2F494F7B" w14:textId="77777777" w:rsidR="00CF6CB4" w:rsidRDefault="00CF6CB4" w:rsidP="00CF6CB4">
      <w:pPr>
        <w:pStyle w:val="HTMLPreformatted"/>
        <w:rPr>
          <w:rStyle w:val="HTMLCode"/>
          <w:rFonts w:eastAsiaTheme="majorEastAsia"/>
        </w:rPr>
      </w:pPr>
      <w:r>
        <w:rPr>
          <w:rStyle w:val="HTMLCode"/>
          <w:rFonts w:eastAsiaTheme="majorEastAsia"/>
        </w:rPr>
        <w:t xml:space="preserve">       g. Assignments must respect available dates</w:t>
      </w:r>
    </w:p>
    <w:p w14:paraId="2A7AF288" w14:textId="77777777" w:rsidR="00CF6CB4" w:rsidRDefault="00CF6CB4" w:rsidP="00CF6CB4">
      <w:pPr>
        <w:pStyle w:val="HTMLPreformatted"/>
        <w:rPr>
          <w:rStyle w:val="HTMLCode"/>
          <w:rFonts w:eastAsiaTheme="majorEastAsia"/>
        </w:rPr>
      </w:pPr>
      <w:r>
        <w:rPr>
          <w:rStyle w:val="HTMLCode"/>
          <w:rFonts w:eastAsiaTheme="majorEastAsia"/>
        </w:rPr>
        <w:t xml:space="preserve">          and time periods.</w:t>
      </w:r>
    </w:p>
    <w:p w14:paraId="49B724DF" w14:textId="77777777" w:rsidR="00CF6CB4" w:rsidRDefault="00CF6CB4" w:rsidP="00CF6CB4">
      <w:pPr>
        <w:pStyle w:val="HTMLPreformatted"/>
        <w:rPr>
          <w:rStyle w:val="HTMLCode"/>
          <w:rFonts w:eastAsiaTheme="majorEastAsia"/>
        </w:rPr>
      </w:pPr>
    </w:p>
    <w:p w14:paraId="120E5435" w14:textId="77777777" w:rsidR="00CF6CB4" w:rsidRDefault="00CF6CB4" w:rsidP="00CF6CB4">
      <w:pPr>
        <w:pStyle w:val="HTMLPreformatted"/>
        <w:rPr>
          <w:rStyle w:val="HTMLCode"/>
          <w:rFonts w:eastAsiaTheme="majorEastAsia"/>
        </w:rPr>
      </w:pPr>
      <w:r>
        <w:rPr>
          <w:rStyle w:val="HTMLCode"/>
          <w:rFonts w:eastAsiaTheme="majorEastAsia"/>
        </w:rPr>
        <w:t>4. Send the scheduling model to the solver.</w:t>
      </w:r>
    </w:p>
    <w:p w14:paraId="4AC13CE3" w14:textId="77777777" w:rsidR="00CF6CB4" w:rsidRDefault="00CF6CB4" w:rsidP="00CF6CB4">
      <w:pPr>
        <w:pStyle w:val="HTMLPreformatted"/>
        <w:rPr>
          <w:rStyle w:val="HTMLCode"/>
          <w:rFonts w:eastAsiaTheme="majorEastAsia"/>
        </w:rPr>
      </w:pPr>
    </w:p>
    <w:p w14:paraId="72499CD0" w14:textId="77777777" w:rsidR="00CF6CB4" w:rsidRDefault="00CF6CB4" w:rsidP="00CF6CB4">
      <w:pPr>
        <w:pStyle w:val="HTMLPreformatted"/>
        <w:rPr>
          <w:rStyle w:val="HTMLCode"/>
          <w:rFonts w:eastAsiaTheme="majorEastAsia"/>
        </w:rPr>
      </w:pPr>
      <w:r>
        <w:rPr>
          <w:rStyle w:val="HTMLCode"/>
          <w:rFonts w:eastAsiaTheme="majorEastAsia"/>
        </w:rPr>
        <w:t>5. Run the solver.</w:t>
      </w:r>
    </w:p>
    <w:p w14:paraId="0D11DB4A" w14:textId="77777777" w:rsidR="00CF6CB4" w:rsidRDefault="00CF6CB4" w:rsidP="00CF6CB4">
      <w:pPr>
        <w:pStyle w:val="HTMLPreformatted"/>
        <w:rPr>
          <w:rStyle w:val="HTMLCode"/>
          <w:rFonts w:eastAsiaTheme="majorEastAsia"/>
        </w:rPr>
      </w:pPr>
    </w:p>
    <w:p w14:paraId="011665F3" w14:textId="77777777" w:rsidR="00CF6CB4" w:rsidRDefault="00CF6CB4" w:rsidP="00CF6CB4">
      <w:pPr>
        <w:pStyle w:val="HTMLPreformatted"/>
        <w:rPr>
          <w:rStyle w:val="HTMLCode"/>
          <w:rFonts w:eastAsiaTheme="majorEastAsia"/>
        </w:rPr>
      </w:pPr>
      <w:r>
        <w:rPr>
          <w:rStyle w:val="HTMLCode"/>
          <w:rFonts w:eastAsiaTheme="majorEastAsia"/>
        </w:rPr>
        <w:t>6. If a valid solution is found:</w:t>
      </w:r>
    </w:p>
    <w:p w14:paraId="5351DA5E" w14:textId="77777777" w:rsidR="00CF6CB4" w:rsidRDefault="00CF6CB4" w:rsidP="00CF6CB4">
      <w:pPr>
        <w:pStyle w:val="HTMLPreformatted"/>
        <w:rPr>
          <w:rStyle w:val="HTMLCode"/>
          <w:rFonts w:eastAsiaTheme="majorEastAsia"/>
        </w:rPr>
      </w:pPr>
      <w:r>
        <w:rPr>
          <w:rStyle w:val="HTMLCode"/>
          <w:rFonts w:eastAsiaTheme="majorEastAsia"/>
        </w:rPr>
        <w:lastRenderedPageBreak/>
        <w:t xml:space="preserve">       For each project:</w:t>
      </w:r>
    </w:p>
    <w:p w14:paraId="06331FBF" w14:textId="77777777" w:rsidR="00CF6CB4" w:rsidRDefault="00CF6CB4" w:rsidP="00CF6CB4">
      <w:pPr>
        <w:pStyle w:val="HTMLPreformatted"/>
        <w:rPr>
          <w:rStyle w:val="HTMLCode"/>
          <w:rFonts w:eastAsiaTheme="majorEastAsia"/>
        </w:rPr>
      </w:pPr>
      <w:r>
        <w:rPr>
          <w:rStyle w:val="HTMLCode"/>
          <w:rFonts w:eastAsiaTheme="majorEastAsia"/>
        </w:rPr>
        <w:t xml:space="preserve">           Retrieve the assigned committee, room,</w:t>
      </w:r>
    </w:p>
    <w:p w14:paraId="725587EC" w14:textId="77777777" w:rsidR="00CF6CB4" w:rsidRDefault="00CF6CB4" w:rsidP="00CF6CB4">
      <w:pPr>
        <w:pStyle w:val="HTMLPreformatted"/>
        <w:rPr>
          <w:rStyle w:val="HTMLCode"/>
          <w:rFonts w:eastAsiaTheme="majorEastAsia"/>
        </w:rPr>
      </w:pPr>
      <w:r>
        <w:rPr>
          <w:rStyle w:val="HTMLCode"/>
          <w:rFonts w:eastAsiaTheme="majorEastAsia"/>
        </w:rPr>
        <w:t xml:space="preserve">           date, and time period.</w:t>
      </w:r>
    </w:p>
    <w:p w14:paraId="564C6903" w14:textId="77777777" w:rsidR="00CF6CB4" w:rsidRDefault="00CF6CB4" w:rsidP="00CF6CB4">
      <w:pPr>
        <w:pStyle w:val="HTMLPreformatted"/>
        <w:rPr>
          <w:rStyle w:val="HTMLCode"/>
          <w:rFonts w:eastAsiaTheme="majorEastAsia"/>
        </w:rPr>
      </w:pPr>
      <w:r>
        <w:rPr>
          <w:rStyle w:val="HTMLCode"/>
          <w:rFonts w:eastAsiaTheme="majorEastAsia"/>
        </w:rPr>
        <w:t xml:space="preserve">       Store the generated schedule.</w:t>
      </w:r>
    </w:p>
    <w:p w14:paraId="4C6570BB" w14:textId="77777777" w:rsidR="00CF6CB4" w:rsidRDefault="00CF6CB4" w:rsidP="00CF6CB4">
      <w:pPr>
        <w:pStyle w:val="HTMLPreformatted"/>
        <w:rPr>
          <w:rStyle w:val="HTMLCode"/>
          <w:rFonts w:eastAsiaTheme="majorEastAsia"/>
        </w:rPr>
      </w:pPr>
      <w:r>
        <w:rPr>
          <w:rStyle w:val="HTMLCode"/>
          <w:rFonts w:eastAsiaTheme="majorEastAsia"/>
        </w:rPr>
        <w:t xml:space="preserve">       Return the schedule.</w:t>
      </w:r>
    </w:p>
    <w:p w14:paraId="6AA28B33" w14:textId="77777777" w:rsidR="00CF6CB4" w:rsidRDefault="00CF6CB4" w:rsidP="00CF6CB4">
      <w:pPr>
        <w:pStyle w:val="HTMLPreformatted"/>
        <w:rPr>
          <w:rStyle w:val="HTMLCode"/>
          <w:rFonts w:eastAsiaTheme="majorEastAsia"/>
        </w:rPr>
      </w:pPr>
    </w:p>
    <w:p w14:paraId="78C3187D" w14:textId="77777777" w:rsidR="00CF6CB4" w:rsidRDefault="00CF6CB4" w:rsidP="00CF6CB4">
      <w:pPr>
        <w:pStyle w:val="HTMLPreformatted"/>
        <w:rPr>
          <w:rStyle w:val="HTMLCode"/>
          <w:rFonts w:eastAsiaTheme="majorEastAsia"/>
        </w:rPr>
      </w:pPr>
      <w:r>
        <w:rPr>
          <w:rStyle w:val="HTMLCode"/>
          <w:rFonts w:eastAsiaTheme="majorEastAsia"/>
        </w:rPr>
        <w:t>7. Otherwise:</w:t>
      </w:r>
    </w:p>
    <w:p w14:paraId="6F8F6200" w14:textId="77777777" w:rsidR="00CF6CB4" w:rsidRDefault="00CF6CB4" w:rsidP="00CF6CB4">
      <w:pPr>
        <w:pStyle w:val="HTMLPreformatted"/>
        <w:rPr>
          <w:rStyle w:val="HTMLCode"/>
          <w:rFonts w:eastAsiaTheme="majorEastAsia"/>
        </w:rPr>
      </w:pPr>
      <w:r>
        <w:rPr>
          <w:rStyle w:val="HTMLCode"/>
          <w:rFonts w:eastAsiaTheme="majorEastAsia"/>
        </w:rPr>
        <w:t xml:space="preserve">       Display a message indicating that no valid</w:t>
      </w:r>
    </w:p>
    <w:p w14:paraId="6AAF9E19" w14:textId="77777777" w:rsidR="00CF6CB4" w:rsidRDefault="00CF6CB4" w:rsidP="00CF6CB4">
      <w:pPr>
        <w:pStyle w:val="HTMLPreformatted"/>
        <w:rPr>
          <w:rStyle w:val="HTMLCode"/>
          <w:rFonts w:eastAsiaTheme="majorEastAsia"/>
        </w:rPr>
      </w:pPr>
      <w:r>
        <w:rPr>
          <w:rStyle w:val="HTMLCode"/>
          <w:rFonts w:eastAsiaTheme="majorEastAsia"/>
        </w:rPr>
        <w:t xml:space="preserve">       conflict-free schedule can be generated.</w:t>
      </w:r>
    </w:p>
    <w:p w14:paraId="6E5107E9" w14:textId="77777777" w:rsidR="00CF6CB4" w:rsidRDefault="00CF6CB4" w:rsidP="00CF6CB4">
      <w:pPr>
        <w:pStyle w:val="HTMLPreformatted"/>
        <w:rPr>
          <w:rStyle w:val="HTMLCode"/>
          <w:rFonts w:eastAsiaTheme="majorEastAsia"/>
        </w:rPr>
      </w:pPr>
    </w:p>
    <w:p w14:paraId="35A965E3" w14:textId="77777777" w:rsidR="00CF6CB4" w:rsidRDefault="00CF6CB4" w:rsidP="00CF6CB4">
      <w:pPr>
        <w:pStyle w:val="HTMLPreformatted"/>
        <w:rPr>
          <w:rStyle w:val="HTMLCode"/>
          <w:rFonts w:eastAsiaTheme="majorEastAsia"/>
        </w:rPr>
      </w:pPr>
      <w:r>
        <w:rPr>
          <w:rStyle w:val="HTMLCode"/>
          <w:rFonts w:eastAsiaTheme="majorEastAsia"/>
        </w:rPr>
        <w:t>End Algorithm</w:t>
      </w:r>
    </w:p>
    <w:p w14:paraId="3EB69333" w14:textId="77777777" w:rsidR="00CF6CB4" w:rsidRDefault="00CF6CB4" w:rsidP="00CF6CB4">
      <w:pPr>
        <w:pStyle w:val="Heading3"/>
      </w:pPr>
      <w:bookmarkStart w:id="303" w:name="_Toc237691326"/>
      <w:r>
        <w:t>Algorithm Description</w:t>
      </w:r>
      <w:bookmarkEnd w:id="303"/>
    </w:p>
    <w:p w14:paraId="7D39EE48" w14:textId="77777777" w:rsidR="00CF6CB4" w:rsidRDefault="00CF6CB4" w:rsidP="00CF6CB4">
      <w:pPr>
        <w:pStyle w:val="NormalWeb"/>
      </w:pPr>
      <w:r>
        <w:t>The algorithm begins by collecting the available projects, committees, committee members, rooms, dates, and time periods. For each project, scheduling variables are created to determine its committee, room, date, and time period. The system then applies the required constraints to ensure that committee members, rooms, and committees are not assigned to multiple discussions at the same time. The scheduling solver searches for a solution that satisfies all constraints. When a valid solution is found, the generated schedule is stored and can be reviewed or modified by authorized users. If no valid solution exists, the system reports that the schedule cannot be generated under the current constraints.</w:t>
      </w:r>
    </w:p>
    <w:p w14:paraId="3F1B007C" w14:textId="2C868CCE" w:rsidR="00CD528F" w:rsidRDefault="009442B8" w:rsidP="009906B1">
      <w:r>
        <w:rPr>
          <w:noProof/>
        </w:rPr>
        <mc:AlternateContent>
          <mc:Choice Requires="wps">
            <w:drawing>
              <wp:anchor distT="0" distB="0" distL="114300" distR="114300" simplePos="0" relativeHeight="251663360" behindDoc="1" locked="0" layoutInCell="1" allowOverlap="1" wp14:anchorId="09B8A341" wp14:editId="28533ABA">
                <wp:simplePos x="0" y="0"/>
                <wp:positionH relativeFrom="column">
                  <wp:posOffset>-737235</wp:posOffset>
                </wp:positionH>
                <wp:positionV relativeFrom="paragraph">
                  <wp:posOffset>2663190</wp:posOffset>
                </wp:positionV>
                <wp:extent cx="7355840" cy="635"/>
                <wp:effectExtent l="0" t="0" r="0" b="0"/>
                <wp:wrapTight wrapText="bothSides">
                  <wp:wrapPolygon edited="0">
                    <wp:start x="0" y="0"/>
                    <wp:lineTo x="0" y="21600"/>
                    <wp:lineTo x="21600" y="21600"/>
                    <wp:lineTo x="21600" y="0"/>
                  </wp:wrapPolygon>
                </wp:wrapTight>
                <wp:docPr id="3" name="Text Box 3"/>
                <wp:cNvGraphicFramePr/>
                <a:graphic xmlns:a="http://schemas.openxmlformats.org/drawingml/2006/main">
                  <a:graphicData uri="http://schemas.microsoft.com/office/word/2010/wordprocessingShape">
                    <wps:wsp>
                      <wps:cNvSpPr txBox="1"/>
                      <wps:spPr>
                        <a:xfrm>
                          <a:off x="0" y="0"/>
                          <a:ext cx="7355840" cy="635"/>
                        </a:xfrm>
                        <a:prstGeom prst="rect">
                          <a:avLst/>
                        </a:prstGeom>
                        <a:solidFill>
                          <a:prstClr val="white"/>
                        </a:solidFill>
                        <a:ln>
                          <a:noFill/>
                        </a:ln>
                      </wps:spPr>
                      <wps:txbx>
                        <w:txbxContent>
                          <w:p w14:paraId="3954E581" w14:textId="09711ED1" w:rsidR="009442B8" w:rsidRPr="008668FE" w:rsidRDefault="009442B8" w:rsidP="009442B8">
                            <w:pPr>
                              <w:pStyle w:val="Caption"/>
                              <w:rPr>
                                <w:rFonts w:eastAsiaTheme="minorHAnsi"/>
                                <w:noProof/>
                                <w:lang w:val="ar-S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B8A341" id="Text Box 3" o:spid="_x0000_s1034" type="#_x0000_t202" style="position:absolute;margin-left:-58.05pt;margin-top:209.7pt;width:579.2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" stroked="f">
                <v:textbox style="mso-fit-shape-to-text:t" inset="0,0,0,0">
                  <w:txbxContent>
                    <w:p w14:paraId="3954E581" w14:textId="09711ED1" w:rsidR="009442B8" w:rsidRPr="008668FE" w:rsidRDefault="009442B8" w:rsidP="009442B8">
                      <w:pPr>
                        <w:pStyle w:val="Caption"/>
                        <w:rPr>
                          <w:rFonts w:eastAsiaTheme="minorHAnsi"/>
                          <w:noProof/>
                          <w:lang w:val="ar-SA"/>
                        </w:rPr>
                      </w:pPr>
                    </w:p>
                  </w:txbxContent>
                </v:textbox>
                <w10:wrap type="tight"/>
              </v:shape>
            </w:pict>
          </mc:Fallback>
        </mc:AlternateContent>
      </w:r>
    </w:p>
    <w:p w14:paraId="19046474" w14:textId="6D609CC6" w:rsidR="00CD528F" w:rsidRDefault="00CD528F" w:rsidP="009906B1"/>
    <w:p w14:paraId="6B84D7E9" w14:textId="1C6A2576" w:rsidR="00CD528F" w:rsidRPr="009906B1" w:rsidRDefault="00CD528F" w:rsidP="009906B1">
      <w:pPr>
        <w:rPr>
          <w:rFonts w:hint="cs"/>
          <w:rtl/>
        </w:rPr>
      </w:pPr>
    </w:p>
    <w:sectPr w:rsidR="00CD528F" w:rsidRPr="009906B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EF299" w14:textId="77777777" w:rsidR="00ED7381" w:rsidRDefault="00ED7381" w:rsidP="00595C42">
      <w:pPr>
        <w:spacing w:after="0" w:line="240" w:lineRule="auto"/>
      </w:pPr>
      <w:r>
        <w:separator/>
      </w:r>
    </w:p>
  </w:endnote>
  <w:endnote w:type="continuationSeparator" w:id="0">
    <w:p w14:paraId="05993820" w14:textId="77777777" w:rsidR="00ED7381" w:rsidRDefault="00ED7381" w:rsidP="00595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Baskerville Old Face">
    <w:panose1 w:val="02020602080505020303"/>
    <w:charset w:val="00"/>
    <w:family w:val="roman"/>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ourier">
    <w:panose1 w:val="02070409020205020404"/>
    <w:charset w:val="00"/>
    <w:family w:val="auto"/>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Arabic Typesetting">
    <w:panose1 w:val="03020402040406030203"/>
    <w:charset w:val="00"/>
    <w:family w:val="script"/>
    <w:pitch w:val="variable"/>
    <w:sig w:usb0="80002007" w:usb1="80000000" w:usb2="00000008" w:usb3="00000000" w:csb0="000000D3"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458845"/>
      <w:docPartObj>
        <w:docPartGallery w:val="Page Numbers (Bottom of Page)"/>
        <w:docPartUnique/>
      </w:docPartObj>
    </w:sdtPr>
    <w:sdtEndPr>
      <w:rPr>
        <w:noProof/>
      </w:rPr>
    </w:sdtEndPr>
    <w:sdtContent>
      <w:p w14:paraId="00160A11" w14:textId="77777777" w:rsidR="00193E39" w:rsidRDefault="00193E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5E71B7" w14:textId="77777777" w:rsidR="00193E39" w:rsidRDefault="00193E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2E3E5" w14:textId="77777777" w:rsidR="00ED7381" w:rsidRDefault="00ED7381" w:rsidP="00595C42">
      <w:pPr>
        <w:spacing w:after="0" w:line="240" w:lineRule="auto"/>
      </w:pPr>
      <w:r>
        <w:separator/>
      </w:r>
    </w:p>
  </w:footnote>
  <w:footnote w:type="continuationSeparator" w:id="0">
    <w:p w14:paraId="3F289F8B" w14:textId="77777777" w:rsidR="00ED7381" w:rsidRDefault="00ED7381" w:rsidP="00595C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B375A" w14:textId="4B18E73F" w:rsidR="00595C42" w:rsidRPr="00595C42" w:rsidRDefault="00595C42" w:rsidP="00595C42">
    <w:pPr>
      <w:pBdr>
        <w:bottom w:val="single" w:sz="4" w:space="1" w:color="2F5496" w:themeColor="accent1" w:themeShade="BF"/>
      </w:pBdr>
      <w:rPr>
        <w:rFonts w:asciiTheme="majorBidi" w:hAnsiTheme="majorBidi" w:cstheme="majorBidi"/>
        <w:color w:val="1F3864"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78FD1" w14:textId="5895371E" w:rsidR="00E97AF8" w:rsidRPr="00595C42" w:rsidRDefault="00E97AF8" w:rsidP="00E97AF8">
    <w:pPr>
      <w:rPr>
        <w:rFonts w:asciiTheme="majorBidi" w:hAnsiTheme="majorBidi" w:cstheme="majorBidi"/>
        <w:color w:val="1F3864" w:themeColor="accent1"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B0D2D" w14:textId="02969ED4" w:rsidR="00D20E39" w:rsidRPr="00DC565B" w:rsidRDefault="00D20E39" w:rsidP="00D20E39">
    <w:pPr>
      <w:pBdr>
        <w:bottom w:val="single" w:sz="4" w:space="1" w:color="2F5496" w:themeColor="accent1" w:themeShade="BF"/>
      </w:pBdr>
      <w:rPr>
        <w:rFonts w:asciiTheme="majorBidi" w:hAnsiTheme="majorBidi" w:cstheme="majorBidi"/>
        <w:color w:val="1F3864" w:themeColor="accent1" w:themeShade="80"/>
        <w:sz w:val="26"/>
        <w:szCs w:val="2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48805" w14:textId="0252E2B7" w:rsidR="00DC565B" w:rsidRPr="00595C42" w:rsidRDefault="00DC565B" w:rsidP="00DC565B">
    <w:pPr>
      <w:rPr>
        <w:rFonts w:asciiTheme="majorBidi" w:hAnsiTheme="majorBidi" w:cstheme="majorBidi"/>
        <w:color w:val="1F3864" w:themeColor="accent1" w:themeShade="8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16140" w14:textId="57753F53" w:rsidR="00360EB4" w:rsidRPr="00DC565B" w:rsidRDefault="00360EB4" w:rsidP="00D20E39">
    <w:pPr>
      <w:pBdr>
        <w:bottom w:val="single" w:sz="4" w:space="1" w:color="2F5496" w:themeColor="accent1" w:themeShade="BF"/>
      </w:pBdr>
      <w:rPr>
        <w:rFonts w:asciiTheme="majorBidi" w:hAnsiTheme="majorBidi" w:cstheme="majorBidi"/>
        <w:color w:val="1F3864" w:themeColor="accent1" w:themeShade="8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DA5F19"/>
    <w:multiLevelType w:val="multilevel"/>
    <w:tmpl w:val="19EA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772FD"/>
    <w:multiLevelType w:val="multilevel"/>
    <w:tmpl w:val="648C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D147C"/>
    <w:multiLevelType w:val="multilevel"/>
    <w:tmpl w:val="F660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516F2"/>
    <w:multiLevelType w:val="multilevel"/>
    <w:tmpl w:val="CC80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A1E9B"/>
    <w:multiLevelType w:val="multilevel"/>
    <w:tmpl w:val="CC2A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25BD7"/>
    <w:multiLevelType w:val="multilevel"/>
    <w:tmpl w:val="45EA8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2E3BDC"/>
    <w:multiLevelType w:val="multilevel"/>
    <w:tmpl w:val="71DE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D3843"/>
    <w:multiLevelType w:val="multilevel"/>
    <w:tmpl w:val="2C6C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D5CA9"/>
    <w:multiLevelType w:val="multilevel"/>
    <w:tmpl w:val="03CE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F3B0F"/>
    <w:multiLevelType w:val="multilevel"/>
    <w:tmpl w:val="CCC4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85422"/>
    <w:multiLevelType w:val="multilevel"/>
    <w:tmpl w:val="C93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5040D"/>
    <w:multiLevelType w:val="multilevel"/>
    <w:tmpl w:val="3B1E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C603F"/>
    <w:multiLevelType w:val="multilevel"/>
    <w:tmpl w:val="2D48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3626B"/>
    <w:multiLevelType w:val="multilevel"/>
    <w:tmpl w:val="EDBE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430E01"/>
    <w:multiLevelType w:val="multilevel"/>
    <w:tmpl w:val="DF8A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07A41"/>
    <w:multiLevelType w:val="multilevel"/>
    <w:tmpl w:val="D9A0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C9192E"/>
    <w:multiLevelType w:val="multilevel"/>
    <w:tmpl w:val="40AC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D7016"/>
    <w:multiLevelType w:val="multilevel"/>
    <w:tmpl w:val="9288D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241E74"/>
    <w:multiLevelType w:val="multilevel"/>
    <w:tmpl w:val="F2EC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16532"/>
    <w:multiLevelType w:val="multilevel"/>
    <w:tmpl w:val="1D4C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C0460B"/>
    <w:multiLevelType w:val="multilevel"/>
    <w:tmpl w:val="B00A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B59BC"/>
    <w:multiLevelType w:val="multilevel"/>
    <w:tmpl w:val="7AA2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00EF6"/>
    <w:multiLevelType w:val="multilevel"/>
    <w:tmpl w:val="671A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A4326"/>
    <w:multiLevelType w:val="multilevel"/>
    <w:tmpl w:val="BA1C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0449D"/>
    <w:multiLevelType w:val="multilevel"/>
    <w:tmpl w:val="EA48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98445B"/>
    <w:multiLevelType w:val="multilevel"/>
    <w:tmpl w:val="19AE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FF1BCF"/>
    <w:multiLevelType w:val="multilevel"/>
    <w:tmpl w:val="2FBE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BF2468"/>
    <w:multiLevelType w:val="multilevel"/>
    <w:tmpl w:val="BFEE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C72FB2"/>
    <w:multiLevelType w:val="multilevel"/>
    <w:tmpl w:val="E2E8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4A3557"/>
    <w:multiLevelType w:val="multilevel"/>
    <w:tmpl w:val="F90A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5"/>
  </w:num>
  <w:num w:numId="8">
    <w:abstractNumId w:val="19"/>
  </w:num>
  <w:num w:numId="9">
    <w:abstractNumId w:val="9"/>
  </w:num>
  <w:num w:numId="10">
    <w:abstractNumId w:val="34"/>
  </w:num>
  <w:num w:numId="11">
    <w:abstractNumId w:val="29"/>
  </w:num>
  <w:num w:numId="12">
    <w:abstractNumId w:val="28"/>
  </w:num>
  <w:num w:numId="13">
    <w:abstractNumId w:val="7"/>
  </w:num>
  <w:num w:numId="14">
    <w:abstractNumId w:val="16"/>
  </w:num>
  <w:num w:numId="15">
    <w:abstractNumId w:val="6"/>
  </w:num>
  <w:num w:numId="16">
    <w:abstractNumId w:val="23"/>
  </w:num>
  <w:num w:numId="17">
    <w:abstractNumId w:val="11"/>
  </w:num>
  <w:num w:numId="18">
    <w:abstractNumId w:val="15"/>
  </w:num>
  <w:num w:numId="19">
    <w:abstractNumId w:val="33"/>
  </w:num>
  <w:num w:numId="20">
    <w:abstractNumId w:val="18"/>
  </w:num>
  <w:num w:numId="21">
    <w:abstractNumId w:val="27"/>
  </w:num>
  <w:num w:numId="22">
    <w:abstractNumId w:val="20"/>
  </w:num>
  <w:num w:numId="23">
    <w:abstractNumId w:val="24"/>
  </w:num>
  <w:num w:numId="24">
    <w:abstractNumId w:val="12"/>
  </w:num>
  <w:num w:numId="25">
    <w:abstractNumId w:val="22"/>
  </w:num>
  <w:num w:numId="26">
    <w:abstractNumId w:val="26"/>
  </w:num>
  <w:num w:numId="27">
    <w:abstractNumId w:val="10"/>
  </w:num>
  <w:num w:numId="28">
    <w:abstractNumId w:val="17"/>
  </w:num>
  <w:num w:numId="29">
    <w:abstractNumId w:val="32"/>
  </w:num>
  <w:num w:numId="30">
    <w:abstractNumId w:val="21"/>
  </w:num>
  <w:num w:numId="31">
    <w:abstractNumId w:val="8"/>
  </w:num>
  <w:num w:numId="32">
    <w:abstractNumId w:val="13"/>
  </w:num>
  <w:num w:numId="33">
    <w:abstractNumId w:val="31"/>
  </w:num>
  <w:num w:numId="34">
    <w:abstractNumId w:val="30"/>
  </w:num>
  <w:num w:numId="35">
    <w:abstractNumId w:val="25"/>
  </w:num>
  <w:num w:numId="36">
    <w:abstractNumId w:val="1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A17"/>
    <w:rsid w:val="00036271"/>
    <w:rsid w:val="00047DCD"/>
    <w:rsid w:val="00050A62"/>
    <w:rsid w:val="00057D3C"/>
    <w:rsid w:val="000679F9"/>
    <w:rsid w:val="0007538F"/>
    <w:rsid w:val="000777C7"/>
    <w:rsid w:val="00081A17"/>
    <w:rsid w:val="000A2072"/>
    <w:rsid w:val="000B2087"/>
    <w:rsid w:val="000B57B1"/>
    <w:rsid w:val="000C045F"/>
    <w:rsid w:val="000D1923"/>
    <w:rsid w:val="000D2A45"/>
    <w:rsid w:val="000E76B7"/>
    <w:rsid w:val="000F7946"/>
    <w:rsid w:val="001075C5"/>
    <w:rsid w:val="00163CF3"/>
    <w:rsid w:val="001658A5"/>
    <w:rsid w:val="0019066F"/>
    <w:rsid w:val="00193E39"/>
    <w:rsid w:val="001A0AF9"/>
    <w:rsid w:val="001A2F46"/>
    <w:rsid w:val="001D62D1"/>
    <w:rsid w:val="001E18C1"/>
    <w:rsid w:val="001F413F"/>
    <w:rsid w:val="001F4ECE"/>
    <w:rsid w:val="002153A4"/>
    <w:rsid w:val="00223194"/>
    <w:rsid w:val="00231DDA"/>
    <w:rsid w:val="00251DC4"/>
    <w:rsid w:val="002571FA"/>
    <w:rsid w:val="002610B7"/>
    <w:rsid w:val="002870C7"/>
    <w:rsid w:val="002A6212"/>
    <w:rsid w:val="002B26D9"/>
    <w:rsid w:val="002B582D"/>
    <w:rsid w:val="002C5626"/>
    <w:rsid w:val="002D06B5"/>
    <w:rsid w:val="002E7027"/>
    <w:rsid w:val="00304BA8"/>
    <w:rsid w:val="003222D1"/>
    <w:rsid w:val="003360AC"/>
    <w:rsid w:val="00336A32"/>
    <w:rsid w:val="00343FD7"/>
    <w:rsid w:val="0034416B"/>
    <w:rsid w:val="00357764"/>
    <w:rsid w:val="00360EB4"/>
    <w:rsid w:val="00363D32"/>
    <w:rsid w:val="00364090"/>
    <w:rsid w:val="0037367C"/>
    <w:rsid w:val="003C4908"/>
    <w:rsid w:val="003D06EB"/>
    <w:rsid w:val="003E109B"/>
    <w:rsid w:val="003E65B3"/>
    <w:rsid w:val="004120F5"/>
    <w:rsid w:val="00420D14"/>
    <w:rsid w:val="00426D10"/>
    <w:rsid w:val="00446F6D"/>
    <w:rsid w:val="00462231"/>
    <w:rsid w:val="00466CE8"/>
    <w:rsid w:val="00466EC7"/>
    <w:rsid w:val="00487C26"/>
    <w:rsid w:val="004A21F0"/>
    <w:rsid w:val="004A4109"/>
    <w:rsid w:val="004B2FA3"/>
    <w:rsid w:val="004D1B11"/>
    <w:rsid w:val="004D1FAF"/>
    <w:rsid w:val="004D5AB3"/>
    <w:rsid w:val="004E0820"/>
    <w:rsid w:val="004E5E13"/>
    <w:rsid w:val="005426DD"/>
    <w:rsid w:val="005543FC"/>
    <w:rsid w:val="005731C0"/>
    <w:rsid w:val="00584C11"/>
    <w:rsid w:val="00595C42"/>
    <w:rsid w:val="005A44A1"/>
    <w:rsid w:val="005A498A"/>
    <w:rsid w:val="005C6147"/>
    <w:rsid w:val="005D6818"/>
    <w:rsid w:val="005E5291"/>
    <w:rsid w:val="005E62AC"/>
    <w:rsid w:val="00600FBB"/>
    <w:rsid w:val="006225C0"/>
    <w:rsid w:val="00637FF6"/>
    <w:rsid w:val="006457B8"/>
    <w:rsid w:val="00655045"/>
    <w:rsid w:val="0065758C"/>
    <w:rsid w:val="00664274"/>
    <w:rsid w:val="0066669B"/>
    <w:rsid w:val="00694D43"/>
    <w:rsid w:val="006C0DC8"/>
    <w:rsid w:val="006D114D"/>
    <w:rsid w:val="006E04B4"/>
    <w:rsid w:val="007100F8"/>
    <w:rsid w:val="00721A83"/>
    <w:rsid w:val="00724866"/>
    <w:rsid w:val="007266D3"/>
    <w:rsid w:val="00733A3D"/>
    <w:rsid w:val="007473CF"/>
    <w:rsid w:val="007555E9"/>
    <w:rsid w:val="00771476"/>
    <w:rsid w:val="00797319"/>
    <w:rsid w:val="007A3C6C"/>
    <w:rsid w:val="007A63B3"/>
    <w:rsid w:val="007B06DF"/>
    <w:rsid w:val="007C08E7"/>
    <w:rsid w:val="007C2E04"/>
    <w:rsid w:val="007C7B6D"/>
    <w:rsid w:val="007D7C9C"/>
    <w:rsid w:val="007E5B54"/>
    <w:rsid w:val="00813800"/>
    <w:rsid w:val="00851571"/>
    <w:rsid w:val="008609E4"/>
    <w:rsid w:val="00871AE8"/>
    <w:rsid w:val="00874A2C"/>
    <w:rsid w:val="0087693C"/>
    <w:rsid w:val="00891A20"/>
    <w:rsid w:val="00895BA6"/>
    <w:rsid w:val="008976F4"/>
    <w:rsid w:val="008A2F1B"/>
    <w:rsid w:val="008E111E"/>
    <w:rsid w:val="008F0295"/>
    <w:rsid w:val="008F5703"/>
    <w:rsid w:val="00903EF5"/>
    <w:rsid w:val="00930D0D"/>
    <w:rsid w:val="009442B8"/>
    <w:rsid w:val="00951190"/>
    <w:rsid w:val="009571CA"/>
    <w:rsid w:val="009601DD"/>
    <w:rsid w:val="0096098E"/>
    <w:rsid w:val="00971955"/>
    <w:rsid w:val="00973129"/>
    <w:rsid w:val="00983727"/>
    <w:rsid w:val="0098604C"/>
    <w:rsid w:val="009906B1"/>
    <w:rsid w:val="009B0A66"/>
    <w:rsid w:val="009D2C54"/>
    <w:rsid w:val="009E6C61"/>
    <w:rsid w:val="009E7B50"/>
    <w:rsid w:val="009F527A"/>
    <w:rsid w:val="009F6BDB"/>
    <w:rsid w:val="00A026A2"/>
    <w:rsid w:val="00A13256"/>
    <w:rsid w:val="00A21835"/>
    <w:rsid w:val="00A21FE0"/>
    <w:rsid w:val="00A453B8"/>
    <w:rsid w:val="00A52ABD"/>
    <w:rsid w:val="00A60A76"/>
    <w:rsid w:val="00A62721"/>
    <w:rsid w:val="00A7180B"/>
    <w:rsid w:val="00AA0EAF"/>
    <w:rsid w:val="00AA47A0"/>
    <w:rsid w:val="00AD3B07"/>
    <w:rsid w:val="00AD3EEA"/>
    <w:rsid w:val="00AE1300"/>
    <w:rsid w:val="00B0478B"/>
    <w:rsid w:val="00B4454D"/>
    <w:rsid w:val="00B516B9"/>
    <w:rsid w:val="00B5489F"/>
    <w:rsid w:val="00B60CB9"/>
    <w:rsid w:val="00B83C7B"/>
    <w:rsid w:val="00B96E88"/>
    <w:rsid w:val="00B97696"/>
    <w:rsid w:val="00BA1D27"/>
    <w:rsid w:val="00BA1DA0"/>
    <w:rsid w:val="00BB26A7"/>
    <w:rsid w:val="00BD357C"/>
    <w:rsid w:val="00BD71D1"/>
    <w:rsid w:val="00BF7168"/>
    <w:rsid w:val="00C02184"/>
    <w:rsid w:val="00C1347F"/>
    <w:rsid w:val="00C35E10"/>
    <w:rsid w:val="00C375FA"/>
    <w:rsid w:val="00C75539"/>
    <w:rsid w:val="00C76983"/>
    <w:rsid w:val="00C9736E"/>
    <w:rsid w:val="00CB0049"/>
    <w:rsid w:val="00CB4DD4"/>
    <w:rsid w:val="00CD528F"/>
    <w:rsid w:val="00CD64AE"/>
    <w:rsid w:val="00CF3B5E"/>
    <w:rsid w:val="00CF6CB4"/>
    <w:rsid w:val="00D01E8A"/>
    <w:rsid w:val="00D04036"/>
    <w:rsid w:val="00D17A5A"/>
    <w:rsid w:val="00D20E39"/>
    <w:rsid w:val="00D26C5F"/>
    <w:rsid w:val="00D31757"/>
    <w:rsid w:val="00D602CC"/>
    <w:rsid w:val="00D65CB9"/>
    <w:rsid w:val="00D6629E"/>
    <w:rsid w:val="00D71932"/>
    <w:rsid w:val="00D84646"/>
    <w:rsid w:val="00D921F8"/>
    <w:rsid w:val="00DA0EBA"/>
    <w:rsid w:val="00DA4173"/>
    <w:rsid w:val="00DA5BB5"/>
    <w:rsid w:val="00DC0D87"/>
    <w:rsid w:val="00DC22C0"/>
    <w:rsid w:val="00DC565B"/>
    <w:rsid w:val="00DD20CB"/>
    <w:rsid w:val="00DE1880"/>
    <w:rsid w:val="00E014F3"/>
    <w:rsid w:val="00E15781"/>
    <w:rsid w:val="00E250E3"/>
    <w:rsid w:val="00E55466"/>
    <w:rsid w:val="00E65445"/>
    <w:rsid w:val="00E655DD"/>
    <w:rsid w:val="00E86889"/>
    <w:rsid w:val="00E97AF8"/>
    <w:rsid w:val="00E97B95"/>
    <w:rsid w:val="00EA462C"/>
    <w:rsid w:val="00EB2F41"/>
    <w:rsid w:val="00EC3E54"/>
    <w:rsid w:val="00ED5AE4"/>
    <w:rsid w:val="00ED7381"/>
    <w:rsid w:val="00EE295E"/>
    <w:rsid w:val="00EF265C"/>
    <w:rsid w:val="00F10610"/>
    <w:rsid w:val="00F271A4"/>
    <w:rsid w:val="00F379BC"/>
    <w:rsid w:val="00F42C71"/>
    <w:rsid w:val="00F5571F"/>
    <w:rsid w:val="00F61377"/>
    <w:rsid w:val="00F66288"/>
    <w:rsid w:val="00F67A9F"/>
    <w:rsid w:val="00F94622"/>
    <w:rsid w:val="00F95208"/>
    <w:rsid w:val="00FA0C48"/>
    <w:rsid w:val="00FA0E81"/>
    <w:rsid w:val="00FA33D9"/>
    <w:rsid w:val="00FA5768"/>
    <w:rsid w:val="00FC3810"/>
    <w:rsid w:val="00FD181E"/>
    <w:rsid w:val="00FE56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539A0"/>
  <w15:chartTrackingRefBased/>
  <w15:docId w15:val="{E8638AC9-A362-42A4-8A1A-AC89502F0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14D"/>
  </w:style>
  <w:style w:type="paragraph" w:styleId="Heading1">
    <w:name w:val="heading 1"/>
    <w:basedOn w:val="Normal"/>
    <w:link w:val="Heading1Char"/>
    <w:uiPriority w:val="9"/>
    <w:qFormat/>
    <w:rsid w:val="00A718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CB4D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58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B582D"/>
    <w:pPr>
      <w:keepNext/>
      <w:keepLines/>
      <w:spacing w:before="200" w:after="0" w:line="360" w:lineRule="auto"/>
      <w:outlineLvl w:val="3"/>
    </w:pPr>
    <w:rPr>
      <w:rFonts w:asciiTheme="majorHAnsi" w:eastAsiaTheme="majorEastAsia" w:hAnsiTheme="majorHAnsi" w:cstheme="majorBidi"/>
      <w:b/>
      <w:bCs/>
      <w:i/>
      <w:iCs/>
      <w:color w:val="4472C4" w:themeColor="accent1"/>
      <w:sz w:val="24"/>
    </w:rPr>
  </w:style>
  <w:style w:type="paragraph" w:styleId="Heading5">
    <w:name w:val="heading 5"/>
    <w:basedOn w:val="Normal"/>
    <w:next w:val="Normal"/>
    <w:link w:val="Heading5Char"/>
    <w:uiPriority w:val="9"/>
    <w:semiHidden/>
    <w:unhideWhenUsed/>
    <w:qFormat/>
    <w:rsid w:val="002B582D"/>
    <w:pPr>
      <w:keepNext/>
      <w:keepLines/>
      <w:spacing w:before="200" w:after="0" w:line="360" w:lineRule="auto"/>
      <w:outlineLvl w:val="4"/>
    </w:pPr>
    <w:rPr>
      <w:rFonts w:asciiTheme="majorHAnsi" w:eastAsiaTheme="majorEastAsia" w:hAnsiTheme="majorHAnsi" w:cstheme="majorBidi"/>
      <w:color w:val="1F3763" w:themeColor="accent1" w:themeShade="7F"/>
      <w:sz w:val="24"/>
    </w:rPr>
  </w:style>
  <w:style w:type="paragraph" w:styleId="Heading6">
    <w:name w:val="heading 6"/>
    <w:basedOn w:val="Normal"/>
    <w:next w:val="Normal"/>
    <w:link w:val="Heading6Char"/>
    <w:uiPriority w:val="9"/>
    <w:semiHidden/>
    <w:unhideWhenUsed/>
    <w:qFormat/>
    <w:rsid w:val="002B582D"/>
    <w:pPr>
      <w:keepNext/>
      <w:keepLines/>
      <w:spacing w:before="200" w:after="0" w:line="360" w:lineRule="auto"/>
      <w:outlineLvl w:val="5"/>
    </w:pPr>
    <w:rPr>
      <w:rFonts w:asciiTheme="majorHAnsi" w:eastAsiaTheme="majorEastAsia" w:hAnsiTheme="majorHAnsi" w:cstheme="majorBidi"/>
      <w:i/>
      <w:iCs/>
      <w:color w:val="1F3763" w:themeColor="accent1" w:themeShade="7F"/>
      <w:sz w:val="24"/>
    </w:rPr>
  </w:style>
  <w:style w:type="paragraph" w:styleId="Heading7">
    <w:name w:val="heading 7"/>
    <w:basedOn w:val="Normal"/>
    <w:next w:val="Normal"/>
    <w:link w:val="Heading7Char"/>
    <w:uiPriority w:val="9"/>
    <w:semiHidden/>
    <w:unhideWhenUsed/>
    <w:qFormat/>
    <w:rsid w:val="002B582D"/>
    <w:pPr>
      <w:keepNext/>
      <w:keepLines/>
      <w:spacing w:before="200" w:after="0" w:line="360" w:lineRule="auto"/>
      <w:outlineLvl w:val="6"/>
    </w:pPr>
    <w:rPr>
      <w:rFonts w:asciiTheme="majorHAnsi" w:eastAsiaTheme="majorEastAsia" w:hAnsiTheme="majorHAnsi" w:cstheme="majorBidi"/>
      <w:i/>
      <w:iCs/>
      <w:color w:val="404040" w:themeColor="text1" w:themeTint="BF"/>
      <w:sz w:val="24"/>
    </w:rPr>
  </w:style>
  <w:style w:type="paragraph" w:styleId="Heading8">
    <w:name w:val="heading 8"/>
    <w:basedOn w:val="Normal"/>
    <w:next w:val="Normal"/>
    <w:link w:val="Heading8Char"/>
    <w:uiPriority w:val="9"/>
    <w:semiHidden/>
    <w:unhideWhenUsed/>
    <w:qFormat/>
    <w:rsid w:val="002B582D"/>
    <w:pPr>
      <w:keepNext/>
      <w:keepLines/>
      <w:spacing w:before="200" w:after="0" w:line="360" w:lineRule="auto"/>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2B582D"/>
    <w:pPr>
      <w:keepNext/>
      <w:keepLines/>
      <w:spacing w:before="200" w:after="0" w:line="36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80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4D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B582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2B582D"/>
    <w:rPr>
      <w:rFonts w:asciiTheme="majorHAnsi" w:eastAsiaTheme="majorEastAsia" w:hAnsiTheme="majorHAnsi" w:cstheme="majorBidi"/>
      <w:b/>
      <w:bCs/>
      <w:i/>
      <w:iCs/>
      <w:color w:val="4472C4" w:themeColor="accent1"/>
      <w:sz w:val="24"/>
    </w:rPr>
  </w:style>
  <w:style w:type="character" w:customStyle="1" w:styleId="Heading5Char">
    <w:name w:val="Heading 5 Char"/>
    <w:basedOn w:val="DefaultParagraphFont"/>
    <w:link w:val="Heading5"/>
    <w:uiPriority w:val="9"/>
    <w:semiHidden/>
    <w:rsid w:val="002B582D"/>
    <w:rPr>
      <w:rFonts w:asciiTheme="majorHAnsi" w:eastAsiaTheme="majorEastAsia" w:hAnsiTheme="majorHAnsi" w:cstheme="majorBidi"/>
      <w:color w:val="1F3763" w:themeColor="accent1" w:themeShade="7F"/>
      <w:sz w:val="24"/>
    </w:rPr>
  </w:style>
  <w:style w:type="character" w:customStyle="1" w:styleId="Heading6Char">
    <w:name w:val="Heading 6 Char"/>
    <w:basedOn w:val="DefaultParagraphFont"/>
    <w:link w:val="Heading6"/>
    <w:uiPriority w:val="9"/>
    <w:semiHidden/>
    <w:rsid w:val="002B582D"/>
    <w:rPr>
      <w:rFonts w:asciiTheme="majorHAnsi" w:eastAsiaTheme="majorEastAsia" w:hAnsiTheme="majorHAnsi" w:cstheme="majorBidi"/>
      <w:i/>
      <w:iCs/>
      <w:color w:val="1F3763" w:themeColor="accent1" w:themeShade="7F"/>
      <w:sz w:val="24"/>
    </w:rPr>
  </w:style>
  <w:style w:type="character" w:customStyle="1" w:styleId="Heading7Char">
    <w:name w:val="Heading 7 Char"/>
    <w:basedOn w:val="DefaultParagraphFont"/>
    <w:link w:val="Heading7"/>
    <w:uiPriority w:val="9"/>
    <w:semiHidden/>
    <w:rsid w:val="002B582D"/>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2B582D"/>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2B582D"/>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unhideWhenUsed/>
    <w:rsid w:val="00A718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180B"/>
    <w:rPr>
      <w:b/>
      <w:bCs/>
    </w:rPr>
  </w:style>
  <w:style w:type="paragraph" w:customStyle="1" w:styleId="bigheadimg">
    <w:name w:val="big headimg"/>
    <w:basedOn w:val="Normal"/>
    <w:link w:val="bigheadimgChar"/>
    <w:qFormat/>
    <w:rsid w:val="00595C42"/>
    <w:pPr>
      <w:jc w:val="center"/>
    </w:pPr>
    <w:rPr>
      <w:rFonts w:ascii="Baskerville Old Face" w:hAnsi="Baskerville Old Face" w:cstheme="majorBidi"/>
      <w:b/>
      <w:bCs/>
      <w:color w:val="2F5496" w:themeColor="accent1" w:themeShade="BF"/>
      <w:sz w:val="96"/>
      <w:szCs w:val="96"/>
    </w:rPr>
  </w:style>
  <w:style w:type="character" w:customStyle="1" w:styleId="bigheadimgChar">
    <w:name w:val="big headimg Char"/>
    <w:basedOn w:val="DefaultParagraphFont"/>
    <w:link w:val="bigheadimg"/>
    <w:rsid w:val="00595C42"/>
    <w:rPr>
      <w:rFonts w:ascii="Baskerville Old Face" w:hAnsi="Baskerville Old Face" w:cstheme="majorBidi"/>
      <w:b/>
      <w:bCs/>
      <w:color w:val="2F5496" w:themeColor="accent1" w:themeShade="BF"/>
      <w:sz w:val="96"/>
      <w:szCs w:val="96"/>
    </w:rPr>
  </w:style>
  <w:style w:type="paragraph" w:styleId="Header">
    <w:name w:val="header"/>
    <w:basedOn w:val="Normal"/>
    <w:link w:val="HeaderChar"/>
    <w:uiPriority w:val="99"/>
    <w:unhideWhenUsed/>
    <w:rsid w:val="00595C4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95C42"/>
  </w:style>
  <w:style w:type="paragraph" w:styleId="Footer">
    <w:name w:val="footer"/>
    <w:basedOn w:val="Normal"/>
    <w:link w:val="FooterChar"/>
    <w:uiPriority w:val="99"/>
    <w:unhideWhenUsed/>
    <w:rsid w:val="00595C4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95C42"/>
  </w:style>
  <w:style w:type="paragraph" w:customStyle="1" w:styleId="mainhrading">
    <w:name w:val="main hrading"/>
    <w:basedOn w:val="Normal"/>
    <w:link w:val="mainhradingChar"/>
    <w:qFormat/>
    <w:rsid w:val="00D01E8A"/>
    <w:pPr>
      <w:spacing w:after="80" w:line="360" w:lineRule="auto"/>
      <w:outlineLvl w:val="2"/>
    </w:pPr>
    <w:rPr>
      <w:rFonts w:ascii="Times New Roman" w:eastAsia="DengXian Light" w:hAnsi="Times New Roman" w:cs="Times New Roman"/>
      <w:b/>
      <w:bCs/>
      <w:color w:val="0F4761"/>
      <w:kern w:val="2"/>
      <w:sz w:val="26"/>
      <w:szCs w:val="26"/>
    </w:rPr>
  </w:style>
  <w:style w:type="character" w:customStyle="1" w:styleId="mainhradingChar">
    <w:name w:val="main hrading Char"/>
    <w:basedOn w:val="DefaultParagraphFont"/>
    <w:link w:val="mainhrading"/>
    <w:rsid w:val="00D01E8A"/>
    <w:rPr>
      <w:rFonts w:ascii="Times New Roman" w:eastAsia="DengXian Light" w:hAnsi="Times New Roman" w:cs="Times New Roman"/>
      <w:b/>
      <w:bCs/>
      <w:color w:val="0F4761"/>
      <w:kern w:val="2"/>
      <w:sz w:val="26"/>
      <w:szCs w:val="26"/>
    </w:rPr>
  </w:style>
  <w:style w:type="paragraph" w:styleId="ListParagraph">
    <w:name w:val="List Paragraph"/>
    <w:basedOn w:val="Normal"/>
    <w:qFormat/>
    <w:rsid w:val="00D84646"/>
    <w:pPr>
      <w:ind w:left="720"/>
      <w:contextualSpacing/>
    </w:pPr>
  </w:style>
  <w:style w:type="table" w:styleId="GridTable6Colorful-Accent3">
    <w:name w:val="Grid Table 6 Colorful Accent 3"/>
    <w:basedOn w:val="TableNormal"/>
    <w:uiPriority w:val="51"/>
    <w:rsid w:val="00336A32"/>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3">
    <w:name w:val="Grid Table 2 Accent 3"/>
    <w:basedOn w:val="TableNormal"/>
    <w:uiPriority w:val="47"/>
    <w:rsid w:val="009E7B50"/>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OCHeading">
    <w:name w:val="TOC Heading"/>
    <w:basedOn w:val="Heading1"/>
    <w:next w:val="Normal"/>
    <w:uiPriority w:val="39"/>
    <w:unhideWhenUsed/>
    <w:qFormat/>
    <w:rsid w:val="009E7B5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9E7B50"/>
    <w:pPr>
      <w:spacing w:after="100"/>
    </w:pPr>
  </w:style>
  <w:style w:type="paragraph" w:styleId="TOC3">
    <w:name w:val="toc 3"/>
    <w:basedOn w:val="Normal"/>
    <w:next w:val="Normal"/>
    <w:autoRedefine/>
    <w:uiPriority w:val="39"/>
    <w:unhideWhenUsed/>
    <w:rsid w:val="009E7B50"/>
    <w:pPr>
      <w:spacing w:after="100"/>
      <w:ind w:left="440"/>
    </w:pPr>
  </w:style>
  <w:style w:type="character" w:styleId="Hyperlink">
    <w:name w:val="Hyperlink"/>
    <w:basedOn w:val="DefaultParagraphFont"/>
    <w:uiPriority w:val="99"/>
    <w:unhideWhenUsed/>
    <w:rsid w:val="009E7B50"/>
    <w:rPr>
      <w:color w:val="0563C1" w:themeColor="hyperlink"/>
      <w:u w:val="single"/>
    </w:rPr>
  </w:style>
  <w:style w:type="table" w:styleId="TableGrid">
    <w:name w:val="Table Grid"/>
    <w:basedOn w:val="TableNormal"/>
    <w:uiPriority w:val="59"/>
    <w:rsid w:val="00AE1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98372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1">
    <w:name w:val="Grid Table 6 Colorful Accent 1"/>
    <w:basedOn w:val="TableNormal"/>
    <w:uiPriority w:val="51"/>
    <w:rsid w:val="00903EF5"/>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
    <w:name w:val="Grid Table 6 Colorful"/>
    <w:basedOn w:val="TableNormal"/>
    <w:uiPriority w:val="51"/>
    <w:rsid w:val="00903EF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903EF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FE562A"/>
    <w:pPr>
      <w:spacing w:after="0" w:line="240" w:lineRule="auto"/>
    </w:pPr>
    <w:rPr>
      <w:rFonts w:ascii="Times New Roman" w:eastAsia="Times New Roman" w:hAnsi="Times New Roman" w:cs="Times New Roman"/>
      <w:sz w:val="24"/>
      <w:szCs w:val="24"/>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2">
    <w:name w:val="toc 2"/>
    <w:basedOn w:val="Normal"/>
    <w:next w:val="Normal"/>
    <w:autoRedefine/>
    <w:uiPriority w:val="39"/>
    <w:unhideWhenUsed/>
    <w:rsid w:val="00FE562A"/>
    <w:pPr>
      <w:spacing w:after="100"/>
      <w:ind w:left="220"/>
    </w:pPr>
  </w:style>
  <w:style w:type="table" w:styleId="TableGridLight">
    <w:name w:val="Grid Table Light"/>
    <w:basedOn w:val="TableNormal"/>
    <w:uiPriority w:val="40"/>
    <w:rsid w:val="008138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1380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B582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2B58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1"/>
    <w:qFormat/>
    <w:rsid w:val="002B582D"/>
    <w:pPr>
      <w:spacing w:after="0" w:line="240" w:lineRule="auto"/>
    </w:pPr>
    <w:rPr>
      <w:rFonts w:eastAsiaTheme="minorEastAsia"/>
    </w:rPr>
  </w:style>
  <w:style w:type="paragraph" w:styleId="Title">
    <w:name w:val="Title"/>
    <w:basedOn w:val="Normal"/>
    <w:next w:val="Normal"/>
    <w:link w:val="TitleChar"/>
    <w:uiPriority w:val="10"/>
    <w:qFormat/>
    <w:rsid w:val="002B582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B582D"/>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2B582D"/>
    <w:pPr>
      <w:numPr>
        <w:ilvl w:val="1"/>
      </w:numPr>
      <w:spacing w:after="200" w:line="360" w:lineRule="auto"/>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2B582D"/>
    <w:rPr>
      <w:rFonts w:asciiTheme="majorHAnsi" w:eastAsiaTheme="majorEastAsia" w:hAnsiTheme="majorHAnsi" w:cstheme="majorBidi"/>
      <w:i/>
      <w:iCs/>
      <w:color w:val="4472C4" w:themeColor="accent1"/>
      <w:spacing w:val="15"/>
      <w:sz w:val="24"/>
      <w:szCs w:val="24"/>
    </w:rPr>
  </w:style>
  <w:style w:type="paragraph" w:styleId="BodyText">
    <w:name w:val="Body Text"/>
    <w:basedOn w:val="Normal"/>
    <w:link w:val="BodyTextChar"/>
    <w:uiPriority w:val="99"/>
    <w:unhideWhenUsed/>
    <w:rsid w:val="002B582D"/>
    <w:pPr>
      <w:spacing w:after="120" w:line="360" w:lineRule="auto"/>
    </w:pPr>
    <w:rPr>
      <w:rFonts w:ascii="Times New Roman" w:eastAsiaTheme="minorEastAsia" w:hAnsi="Times New Roman"/>
      <w:sz w:val="24"/>
    </w:rPr>
  </w:style>
  <w:style w:type="character" w:customStyle="1" w:styleId="BodyTextChar">
    <w:name w:val="Body Text Char"/>
    <w:basedOn w:val="DefaultParagraphFont"/>
    <w:link w:val="BodyText"/>
    <w:uiPriority w:val="99"/>
    <w:rsid w:val="002B582D"/>
    <w:rPr>
      <w:rFonts w:ascii="Times New Roman" w:eastAsiaTheme="minorEastAsia" w:hAnsi="Times New Roman"/>
      <w:sz w:val="24"/>
    </w:rPr>
  </w:style>
  <w:style w:type="paragraph" w:styleId="BodyText2">
    <w:name w:val="Body Text 2"/>
    <w:basedOn w:val="Normal"/>
    <w:link w:val="BodyText2Char"/>
    <w:uiPriority w:val="99"/>
    <w:unhideWhenUsed/>
    <w:rsid w:val="002B582D"/>
    <w:pPr>
      <w:spacing w:after="120" w:line="480" w:lineRule="auto"/>
    </w:pPr>
    <w:rPr>
      <w:rFonts w:ascii="Times New Roman" w:eastAsiaTheme="minorEastAsia" w:hAnsi="Times New Roman"/>
      <w:sz w:val="24"/>
    </w:rPr>
  </w:style>
  <w:style w:type="character" w:customStyle="1" w:styleId="BodyText2Char">
    <w:name w:val="Body Text 2 Char"/>
    <w:basedOn w:val="DefaultParagraphFont"/>
    <w:link w:val="BodyText2"/>
    <w:uiPriority w:val="99"/>
    <w:rsid w:val="002B582D"/>
    <w:rPr>
      <w:rFonts w:ascii="Times New Roman" w:eastAsiaTheme="minorEastAsia" w:hAnsi="Times New Roman"/>
      <w:sz w:val="24"/>
    </w:rPr>
  </w:style>
  <w:style w:type="paragraph" w:styleId="BodyText3">
    <w:name w:val="Body Text 3"/>
    <w:basedOn w:val="Normal"/>
    <w:link w:val="BodyText3Char"/>
    <w:uiPriority w:val="99"/>
    <w:unhideWhenUsed/>
    <w:rsid w:val="002B582D"/>
    <w:pPr>
      <w:spacing w:after="120" w:line="360" w:lineRule="auto"/>
    </w:pPr>
    <w:rPr>
      <w:rFonts w:ascii="Times New Roman" w:eastAsiaTheme="minorEastAsia" w:hAnsi="Times New Roman"/>
      <w:sz w:val="16"/>
      <w:szCs w:val="16"/>
    </w:rPr>
  </w:style>
  <w:style w:type="character" w:customStyle="1" w:styleId="BodyText3Char">
    <w:name w:val="Body Text 3 Char"/>
    <w:basedOn w:val="DefaultParagraphFont"/>
    <w:link w:val="BodyText3"/>
    <w:uiPriority w:val="99"/>
    <w:rsid w:val="002B582D"/>
    <w:rPr>
      <w:rFonts w:ascii="Times New Roman" w:eastAsiaTheme="minorEastAsia" w:hAnsi="Times New Roman"/>
      <w:sz w:val="16"/>
      <w:szCs w:val="16"/>
    </w:rPr>
  </w:style>
  <w:style w:type="paragraph" w:styleId="List">
    <w:name w:val="List"/>
    <w:basedOn w:val="Normal"/>
    <w:uiPriority w:val="99"/>
    <w:unhideWhenUsed/>
    <w:rsid w:val="002B582D"/>
    <w:pPr>
      <w:spacing w:after="200" w:line="360" w:lineRule="auto"/>
      <w:ind w:left="360" w:hanging="360"/>
      <w:contextualSpacing/>
    </w:pPr>
    <w:rPr>
      <w:rFonts w:ascii="Times New Roman" w:eastAsiaTheme="minorEastAsia" w:hAnsi="Times New Roman"/>
      <w:sz w:val="24"/>
    </w:rPr>
  </w:style>
  <w:style w:type="paragraph" w:styleId="List2">
    <w:name w:val="List 2"/>
    <w:basedOn w:val="Normal"/>
    <w:uiPriority w:val="99"/>
    <w:unhideWhenUsed/>
    <w:rsid w:val="002B582D"/>
    <w:pPr>
      <w:spacing w:after="200" w:line="360" w:lineRule="auto"/>
      <w:ind w:left="720" w:hanging="360"/>
      <w:contextualSpacing/>
    </w:pPr>
    <w:rPr>
      <w:rFonts w:ascii="Times New Roman" w:eastAsiaTheme="minorEastAsia" w:hAnsi="Times New Roman"/>
      <w:sz w:val="24"/>
    </w:rPr>
  </w:style>
  <w:style w:type="paragraph" w:styleId="List3">
    <w:name w:val="List 3"/>
    <w:basedOn w:val="Normal"/>
    <w:uiPriority w:val="99"/>
    <w:unhideWhenUsed/>
    <w:rsid w:val="002B582D"/>
    <w:pPr>
      <w:spacing w:after="200" w:line="360" w:lineRule="auto"/>
      <w:ind w:left="1080" w:hanging="360"/>
      <w:contextualSpacing/>
    </w:pPr>
    <w:rPr>
      <w:rFonts w:ascii="Times New Roman" w:eastAsiaTheme="minorEastAsia" w:hAnsi="Times New Roman"/>
      <w:sz w:val="24"/>
    </w:rPr>
  </w:style>
  <w:style w:type="paragraph" w:styleId="ListBullet">
    <w:name w:val="List Bullet"/>
    <w:basedOn w:val="Normal"/>
    <w:uiPriority w:val="99"/>
    <w:unhideWhenUsed/>
    <w:rsid w:val="002B582D"/>
    <w:pPr>
      <w:numPr>
        <w:numId w:val="1"/>
      </w:numPr>
      <w:spacing w:after="200" w:line="360" w:lineRule="auto"/>
      <w:contextualSpacing/>
    </w:pPr>
    <w:rPr>
      <w:rFonts w:ascii="Times New Roman" w:eastAsiaTheme="minorEastAsia" w:hAnsi="Times New Roman"/>
      <w:sz w:val="24"/>
    </w:rPr>
  </w:style>
  <w:style w:type="paragraph" w:styleId="ListBullet2">
    <w:name w:val="List Bullet 2"/>
    <w:basedOn w:val="Normal"/>
    <w:uiPriority w:val="99"/>
    <w:unhideWhenUsed/>
    <w:rsid w:val="002B582D"/>
    <w:pPr>
      <w:numPr>
        <w:numId w:val="2"/>
      </w:numPr>
      <w:spacing w:after="200" w:line="360" w:lineRule="auto"/>
      <w:contextualSpacing/>
    </w:pPr>
    <w:rPr>
      <w:rFonts w:ascii="Times New Roman" w:eastAsiaTheme="minorEastAsia" w:hAnsi="Times New Roman"/>
      <w:sz w:val="24"/>
    </w:rPr>
  </w:style>
  <w:style w:type="paragraph" w:styleId="ListBullet3">
    <w:name w:val="List Bullet 3"/>
    <w:basedOn w:val="Normal"/>
    <w:uiPriority w:val="99"/>
    <w:unhideWhenUsed/>
    <w:rsid w:val="002B582D"/>
    <w:pPr>
      <w:numPr>
        <w:numId w:val="3"/>
      </w:numPr>
      <w:spacing w:after="200" w:line="360" w:lineRule="auto"/>
      <w:contextualSpacing/>
    </w:pPr>
    <w:rPr>
      <w:rFonts w:ascii="Times New Roman" w:eastAsiaTheme="minorEastAsia" w:hAnsi="Times New Roman"/>
      <w:sz w:val="24"/>
    </w:rPr>
  </w:style>
  <w:style w:type="paragraph" w:styleId="ListNumber">
    <w:name w:val="List Number"/>
    <w:basedOn w:val="Normal"/>
    <w:uiPriority w:val="99"/>
    <w:unhideWhenUsed/>
    <w:rsid w:val="002B582D"/>
    <w:pPr>
      <w:numPr>
        <w:numId w:val="4"/>
      </w:numPr>
      <w:spacing w:after="200" w:line="360" w:lineRule="auto"/>
      <w:contextualSpacing/>
    </w:pPr>
    <w:rPr>
      <w:rFonts w:ascii="Times New Roman" w:eastAsiaTheme="minorEastAsia" w:hAnsi="Times New Roman"/>
      <w:sz w:val="24"/>
    </w:rPr>
  </w:style>
  <w:style w:type="paragraph" w:styleId="ListNumber2">
    <w:name w:val="List Number 2"/>
    <w:basedOn w:val="Normal"/>
    <w:uiPriority w:val="99"/>
    <w:unhideWhenUsed/>
    <w:rsid w:val="002B582D"/>
    <w:pPr>
      <w:numPr>
        <w:numId w:val="5"/>
      </w:numPr>
      <w:spacing w:after="200" w:line="360" w:lineRule="auto"/>
      <w:contextualSpacing/>
    </w:pPr>
    <w:rPr>
      <w:rFonts w:ascii="Times New Roman" w:eastAsiaTheme="minorEastAsia" w:hAnsi="Times New Roman"/>
      <w:sz w:val="24"/>
    </w:rPr>
  </w:style>
  <w:style w:type="paragraph" w:styleId="ListNumber3">
    <w:name w:val="List Number 3"/>
    <w:basedOn w:val="Normal"/>
    <w:uiPriority w:val="99"/>
    <w:unhideWhenUsed/>
    <w:rsid w:val="002B582D"/>
    <w:pPr>
      <w:numPr>
        <w:numId w:val="6"/>
      </w:numPr>
      <w:spacing w:after="200" w:line="360" w:lineRule="auto"/>
      <w:contextualSpacing/>
    </w:pPr>
    <w:rPr>
      <w:rFonts w:ascii="Times New Roman" w:eastAsiaTheme="minorEastAsia" w:hAnsi="Times New Roman"/>
      <w:sz w:val="24"/>
    </w:rPr>
  </w:style>
  <w:style w:type="paragraph" w:styleId="ListContinue">
    <w:name w:val="List Continue"/>
    <w:basedOn w:val="Normal"/>
    <w:uiPriority w:val="99"/>
    <w:unhideWhenUsed/>
    <w:rsid w:val="002B582D"/>
    <w:pPr>
      <w:spacing w:after="120" w:line="360" w:lineRule="auto"/>
      <w:ind w:left="360"/>
      <w:contextualSpacing/>
    </w:pPr>
    <w:rPr>
      <w:rFonts w:ascii="Times New Roman" w:eastAsiaTheme="minorEastAsia" w:hAnsi="Times New Roman"/>
      <w:sz w:val="24"/>
    </w:rPr>
  </w:style>
  <w:style w:type="paragraph" w:styleId="ListContinue2">
    <w:name w:val="List Continue 2"/>
    <w:basedOn w:val="Normal"/>
    <w:uiPriority w:val="99"/>
    <w:unhideWhenUsed/>
    <w:rsid w:val="002B582D"/>
    <w:pPr>
      <w:spacing w:after="120" w:line="360" w:lineRule="auto"/>
      <w:ind w:left="720"/>
      <w:contextualSpacing/>
    </w:pPr>
    <w:rPr>
      <w:rFonts w:ascii="Times New Roman" w:eastAsiaTheme="minorEastAsia" w:hAnsi="Times New Roman"/>
      <w:sz w:val="24"/>
    </w:rPr>
  </w:style>
  <w:style w:type="paragraph" w:styleId="ListContinue3">
    <w:name w:val="List Continue 3"/>
    <w:basedOn w:val="Normal"/>
    <w:uiPriority w:val="99"/>
    <w:unhideWhenUsed/>
    <w:rsid w:val="002B582D"/>
    <w:pPr>
      <w:spacing w:after="120" w:line="360" w:lineRule="auto"/>
      <w:ind w:left="1080"/>
      <w:contextualSpacing/>
    </w:pPr>
    <w:rPr>
      <w:rFonts w:ascii="Times New Roman" w:eastAsiaTheme="minorEastAsia" w:hAnsi="Times New Roman"/>
      <w:sz w:val="24"/>
    </w:rPr>
  </w:style>
  <w:style w:type="paragraph" w:styleId="MacroText">
    <w:name w:val="macro"/>
    <w:link w:val="MacroTextChar"/>
    <w:uiPriority w:val="99"/>
    <w:unhideWhenUsed/>
    <w:rsid w:val="002B582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2B582D"/>
    <w:rPr>
      <w:rFonts w:ascii="Courier" w:eastAsiaTheme="minorEastAsia" w:hAnsi="Courier"/>
      <w:sz w:val="20"/>
      <w:szCs w:val="20"/>
    </w:rPr>
  </w:style>
  <w:style w:type="paragraph" w:styleId="Quote">
    <w:name w:val="Quote"/>
    <w:basedOn w:val="Normal"/>
    <w:next w:val="Normal"/>
    <w:link w:val="QuoteChar"/>
    <w:uiPriority w:val="29"/>
    <w:qFormat/>
    <w:rsid w:val="002B582D"/>
    <w:pPr>
      <w:spacing w:after="200" w:line="360" w:lineRule="auto"/>
    </w:pPr>
    <w:rPr>
      <w:rFonts w:ascii="Times New Roman" w:eastAsiaTheme="minorEastAsia" w:hAnsi="Times New Roman"/>
      <w:i/>
      <w:iCs/>
      <w:color w:val="000000" w:themeColor="text1"/>
      <w:sz w:val="24"/>
    </w:rPr>
  </w:style>
  <w:style w:type="character" w:customStyle="1" w:styleId="QuoteChar">
    <w:name w:val="Quote Char"/>
    <w:basedOn w:val="DefaultParagraphFont"/>
    <w:link w:val="Quote"/>
    <w:uiPriority w:val="29"/>
    <w:rsid w:val="002B582D"/>
    <w:rPr>
      <w:rFonts w:ascii="Times New Roman" w:eastAsiaTheme="minorEastAsia" w:hAnsi="Times New Roman"/>
      <w:i/>
      <w:iCs/>
      <w:color w:val="000000" w:themeColor="text1"/>
      <w:sz w:val="24"/>
    </w:rPr>
  </w:style>
  <w:style w:type="paragraph" w:styleId="Caption">
    <w:name w:val="caption"/>
    <w:basedOn w:val="Normal"/>
    <w:next w:val="Normal"/>
    <w:uiPriority w:val="35"/>
    <w:unhideWhenUsed/>
    <w:qFormat/>
    <w:rsid w:val="002B582D"/>
    <w:pPr>
      <w:spacing w:after="200" w:line="240" w:lineRule="auto"/>
    </w:pPr>
    <w:rPr>
      <w:rFonts w:ascii="Times New Roman" w:eastAsiaTheme="minorEastAsia" w:hAnsi="Times New Roman"/>
      <w:b/>
      <w:bCs/>
      <w:color w:val="4472C4" w:themeColor="accent1"/>
      <w:sz w:val="18"/>
      <w:szCs w:val="18"/>
    </w:rPr>
  </w:style>
  <w:style w:type="character" w:styleId="Emphasis">
    <w:name w:val="Emphasis"/>
    <w:basedOn w:val="DefaultParagraphFont"/>
    <w:uiPriority w:val="20"/>
    <w:qFormat/>
    <w:rsid w:val="002B582D"/>
    <w:rPr>
      <w:i/>
      <w:iCs/>
    </w:rPr>
  </w:style>
  <w:style w:type="paragraph" w:styleId="IntenseQuote">
    <w:name w:val="Intense Quote"/>
    <w:basedOn w:val="Normal"/>
    <w:next w:val="Normal"/>
    <w:link w:val="IntenseQuoteChar"/>
    <w:uiPriority w:val="30"/>
    <w:qFormat/>
    <w:rsid w:val="002B582D"/>
    <w:pPr>
      <w:pBdr>
        <w:bottom w:val="single" w:sz="4" w:space="4" w:color="4472C4" w:themeColor="accent1"/>
      </w:pBdr>
      <w:spacing w:before="200" w:after="280" w:line="360" w:lineRule="auto"/>
      <w:ind w:left="936" w:right="936"/>
    </w:pPr>
    <w:rPr>
      <w:rFonts w:ascii="Times New Roman" w:eastAsiaTheme="minorEastAsia" w:hAnsi="Times New Roman"/>
      <w:b/>
      <w:bCs/>
      <w:i/>
      <w:iCs/>
      <w:color w:val="4472C4" w:themeColor="accent1"/>
      <w:sz w:val="24"/>
    </w:rPr>
  </w:style>
  <w:style w:type="character" w:customStyle="1" w:styleId="IntenseQuoteChar">
    <w:name w:val="Intense Quote Char"/>
    <w:basedOn w:val="DefaultParagraphFont"/>
    <w:link w:val="IntenseQuote"/>
    <w:uiPriority w:val="30"/>
    <w:rsid w:val="002B582D"/>
    <w:rPr>
      <w:rFonts w:ascii="Times New Roman" w:eastAsiaTheme="minorEastAsia" w:hAnsi="Times New Roman"/>
      <w:b/>
      <w:bCs/>
      <w:i/>
      <w:iCs/>
      <w:color w:val="4472C4" w:themeColor="accent1"/>
      <w:sz w:val="24"/>
    </w:rPr>
  </w:style>
  <w:style w:type="character" w:styleId="SubtleEmphasis">
    <w:name w:val="Subtle Emphasis"/>
    <w:basedOn w:val="DefaultParagraphFont"/>
    <w:uiPriority w:val="19"/>
    <w:qFormat/>
    <w:rsid w:val="002B582D"/>
    <w:rPr>
      <w:i/>
      <w:iCs/>
      <w:color w:val="808080" w:themeColor="text1" w:themeTint="7F"/>
    </w:rPr>
  </w:style>
  <w:style w:type="character" w:styleId="IntenseEmphasis">
    <w:name w:val="Intense Emphasis"/>
    <w:basedOn w:val="DefaultParagraphFont"/>
    <w:uiPriority w:val="21"/>
    <w:qFormat/>
    <w:rsid w:val="002B582D"/>
    <w:rPr>
      <w:b/>
      <w:bCs/>
      <w:i/>
      <w:iCs/>
      <w:color w:val="4472C4" w:themeColor="accent1"/>
    </w:rPr>
  </w:style>
  <w:style w:type="character" w:styleId="SubtleReference">
    <w:name w:val="Subtle Reference"/>
    <w:basedOn w:val="DefaultParagraphFont"/>
    <w:uiPriority w:val="31"/>
    <w:qFormat/>
    <w:rsid w:val="002B582D"/>
    <w:rPr>
      <w:smallCaps/>
      <w:color w:val="ED7D31" w:themeColor="accent2"/>
      <w:u w:val="single"/>
    </w:rPr>
  </w:style>
  <w:style w:type="character" w:styleId="IntenseReference">
    <w:name w:val="Intense Reference"/>
    <w:basedOn w:val="DefaultParagraphFont"/>
    <w:uiPriority w:val="32"/>
    <w:qFormat/>
    <w:rsid w:val="002B582D"/>
    <w:rPr>
      <w:b/>
      <w:bCs/>
      <w:smallCaps/>
      <w:color w:val="ED7D31" w:themeColor="accent2"/>
      <w:spacing w:val="5"/>
      <w:u w:val="single"/>
    </w:rPr>
  </w:style>
  <w:style w:type="character" w:styleId="BookTitle">
    <w:name w:val="Book Title"/>
    <w:basedOn w:val="DefaultParagraphFont"/>
    <w:uiPriority w:val="33"/>
    <w:qFormat/>
    <w:rsid w:val="002B582D"/>
    <w:rPr>
      <w:b/>
      <w:bCs/>
      <w:smallCaps/>
      <w:spacing w:val="5"/>
    </w:rPr>
  </w:style>
  <w:style w:type="table" w:styleId="LightShading">
    <w:name w:val="Light Shading"/>
    <w:basedOn w:val="TableNormal"/>
    <w:uiPriority w:val="60"/>
    <w:rsid w:val="002B582D"/>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B582D"/>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2B582D"/>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2B582D"/>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2B582D"/>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2B582D"/>
    <w:pPr>
      <w:spacing w:after="0" w:line="240" w:lineRule="auto"/>
    </w:pPr>
    <w:rPr>
      <w:rFonts w:eastAsiaTheme="minorEastAsia"/>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2B582D"/>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2B582D"/>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B582D"/>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2B582D"/>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2B582D"/>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2B582D"/>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2B582D"/>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2B582D"/>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2B582D"/>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B582D"/>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2B582D"/>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2B582D"/>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2B582D"/>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2B582D"/>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2B582D"/>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2B582D"/>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B582D"/>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B582D"/>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B582D"/>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B582D"/>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B582D"/>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B582D"/>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B582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B582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B582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B582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B582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B582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B582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B582D"/>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B582D"/>
    <w:pPr>
      <w:spacing w:after="0" w:line="240" w:lineRule="auto"/>
    </w:pPr>
    <w:rPr>
      <w:rFonts w:eastAsiaTheme="minorEastAsia"/>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2B582D"/>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2B582D"/>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2B582D"/>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2B582D"/>
    <w:pPr>
      <w:spacing w:after="0" w:line="240" w:lineRule="auto"/>
    </w:pPr>
    <w:rPr>
      <w:rFonts w:eastAsiaTheme="minorEastAsia"/>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2B582D"/>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B582D"/>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B582D"/>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2B582D"/>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2B582D"/>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2B582D"/>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2B582D"/>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2B582D"/>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B582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B582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2B582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2B582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2B582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2B582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2B582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2B582D"/>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B582D"/>
    <w:pPr>
      <w:spacing w:after="0" w:line="240" w:lineRule="auto"/>
    </w:pPr>
    <w:rPr>
      <w:rFonts w:eastAsiaTheme="minorEastAsia"/>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2B582D"/>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2B582D"/>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2B582D"/>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2B582D"/>
    <w:pPr>
      <w:spacing w:after="0" w:line="240" w:lineRule="auto"/>
    </w:pPr>
    <w:rPr>
      <w:rFonts w:eastAsiaTheme="minorEastAsia"/>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2B582D"/>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2B582D"/>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B582D"/>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B582D"/>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B582D"/>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2B582D"/>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B582D"/>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B582D"/>
    <w:pPr>
      <w:spacing w:after="0" w:line="240" w:lineRule="auto"/>
    </w:pPr>
    <w:rPr>
      <w:rFonts w:eastAsiaTheme="minorEastAsia"/>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B582D"/>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B582D"/>
    <w:pPr>
      <w:spacing w:after="0" w:line="240" w:lineRule="auto"/>
    </w:pPr>
    <w:rPr>
      <w:rFonts w:eastAsiaTheme="minorEastAsia"/>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2B582D"/>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2B582D"/>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2B582D"/>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2B582D"/>
    <w:pPr>
      <w:spacing w:after="0" w:line="240" w:lineRule="auto"/>
    </w:pPr>
    <w:rPr>
      <w:rFonts w:eastAsiaTheme="minorEastAsia"/>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2B582D"/>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2B582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B582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2B582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2B582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2B582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2B582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2B582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Strong1">
    <w:name w:val="Strong1"/>
    <w:qFormat/>
    <w:rsid w:val="002B26D9"/>
    <w:pPr>
      <w:spacing w:after="0" w:line="280" w:lineRule="auto"/>
    </w:pPr>
    <w:rPr>
      <w:rFonts w:ascii="Calibri" w:eastAsia="Calibri" w:hAnsi="Calibri" w:cs="Calibri"/>
      <w:b/>
      <w:bCs/>
      <w:color w:val="2C3E50"/>
    </w:rPr>
  </w:style>
  <w:style w:type="paragraph" w:styleId="FootnoteText">
    <w:name w:val="footnote text"/>
    <w:link w:val="FootnoteTextChar"/>
    <w:uiPriority w:val="99"/>
    <w:semiHidden/>
    <w:unhideWhenUsed/>
    <w:rsid w:val="002B26D9"/>
    <w:pPr>
      <w:spacing w:after="0" w:line="240" w:lineRule="auto"/>
    </w:pPr>
    <w:rPr>
      <w:rFonts w:ascii="Calibri" w:eastAsia="Calibri" w:hAnsi="Calibri" w:cs="Calibri"/>
      <w:color w:val="2C3E50"/>
      <w:sz w:val="20"/>
      <w:szCs w:val="20"/>
    </w:rPr>
  </w:style>
  <w:style w:type="character" w:customStyle="1" w:styleId="FootnoteTextChar">
    <w:name w:val="Footnote Text Char"/>
    <w:basedOn w:val="DefaultParagraphFont"/>
    <w:link w:val="FootnoteText"/>
    <w:uiPriority w:val="99"/>
    <w:semiHidden/>
    <w:rsid w:val="002B26D9"/>
    <w:rPr>
      <w:rFonts w:ascii="Calibri" w:eastAsia="Calibri" w:hAnsi="Calibri" w:cs="Calibri"/>
      <w:color w:val="2C3E50"/>
      <w:sz w:val="20"/>
      <w:szCs w:val="20"/>
    </w:rPr>
  </w:style>
  <w:style w:type="character" w:customStyle="1" w:styleId="EndnoteTextChar">
    <w:name w:val="Endnote Text Char"/>
    <w:basedOn w:val="DefaultParagraphFont"/>
    <w:link w:val="EndnoteText"/>
    <w:uiPriority w:val="99"/>
    <w:semiHidden/>
    <w:rsid w:val="002B26D9"/>
    <w:rPr>
      <w:rFonts w:ascii="Calibri" w:eastAsia="Calibri" w:hAnsi="Calibri" w:cs="Calibri"/>
      <w:color w:val="2C3E50"/>
      <w:sz w:val="20"/>
      <w:szCs w:val="20"/>
    </w:rPr>
  </w:style>
  <w:style w:type="paragraph" w:styleId="EndnoteText">
    <w:name w:val="endnote text"/>
    <w:link w:val="EndnoteTextChar"/>
    <w:uiPriority w:val="99"/>
    <w:semiHidden/>
    <w:unhideWhenUsed/>
    <w:rsid w:val="002B26D9"/>
    <w:pPr>
      <w:spacing w:after="0" w:line="240" w:lineRule="auto"/>
    </w:pPr>
    <w:rPr>
      <w:rFonts w:ascii="Calibri" w:eastAsia="Calibri" w:hAnsi="Calibri" w:cs="Calibri"/>
      <w:color w:val="2C3E50"/>
      <w:sz w:val="20"/>
      <w:szCs w:val="20"/>
    </w:rPr>
  </w:style>
  <w:style w:type="character" w:styleId="FootnoteReference">
    <w:name w:val="footnote reference"/>
    <w:uiPriority w:val="99"/>
    <w:semiHidden/>
    <w:unhideWhenUsed/>
    <w:rsid w:val="000C045F"/>
    <w:rPr>
      <w:vertAlign w:val="superscript"/>
    </w:rPr>
  </w:style>
  <w:style w:type="character" w:styleId="EndnoteReference">
    <w:name w:val="endnote reference"/>
    <w:uiPriority w:val="99"/>
    <w:semiHidden/>
    <w:unhideWhenUsed/>
    <w:rsid w:val="000C045F"/>
    <w:rPr>
      <w:vertAlign w:val="superscript"/>
    </w:rPr>
  </w:style>
  <w:style w:type="character" w:styleId="FollowedHyperlink">
    <w:name w:val="FollowedHyperlink"/>
    <w:basedOn w:val="DefaultParagraphFont"/>
    <w:uiPriority w:val="99"/>
    <w:semiHidden/>
    <w:unhideWhenUsed/>
    <w:rsid w:val="000C045F"/>
    <w:rPr>
      <w:color w:val="954F72" w:themeColor="followedHyperlink"/>
      <w:u w:val="single"/>
    </w:rPr>
  </w:style>
  <w:style w:type="table" w:styleId="GridTable2-Accent6">
    <w:name w:val="Grid Table 2 Accent 6"/>
    <w:basedOn w:val="TableNormal"/>
    <w:uiPriority w:val="47"/>
    <w:rsid w:val="00A21835"/>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77147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TMLCode">
    <w:name w:val="HTML Code"/>
    <w:basedOn w:val="DefaultParagraphFont"/>
    <w:uiPriority w:val="99"/>
    <w:semiHidden/>
    <w:unhideWhenUsed/>
    <w:rsid w:val="0007538F"/>
    <w:rPr>
      <w:rFonts w:ascii="Courier New" w:eastAsia="Times New Roman" w:hAnsi="Courier New" w:cs="Courier New"/>
      <w:sz w:val="20"/>
      <w:szCs w:val="20"/>
    </w:rPr>
  </w:style>
  <w:style w:type="table" w:styleId="PlainTable3">
    <w:name w:val="Plain Table 3"/>
    <w:basedOn w:val="TableNormal"/>
    <w:uiPriority w:val="43"/>
    <w:rsid w:val="0007538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6">
    <w:name w:val="Grid Table 1 Light Accent 6"/>
    <w:basedOn w:val="TableNormal"/>
    <w:uiPriority w:val="46"/>
    <w:rsid w:val="00B516B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516B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4416B"/>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3-Accent6">
    <w:name w:val="Grid Table 3 Accent 6"/>
    <w:basedOn w:val="TableNormal"/>
    <w:uiPriority w:val="48"/>
    <w:rsid w:val="0035776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6Colorful-Accent6">
    <w:name w:val="Grid Table 6 Colorful Accent 6"/>
    <w:basedOn w:val="TableNormal"/>
    <w:uiPriority w:val="51"/>
    <w:rsid w:val="00357764"/>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2">
    <w:name w:val="Grid Table 6 Colorful Accent 2"/>
    <w:basedOn w:val="TableNormal"/>
    <w:uiPriority w:val="51"/>
    <w:rsid w:val="008A2F1B"/>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6">
    <w:name w:val="Grid Table 5 Dark Accent 6"/>
    <w:basedOn w:val="TableNormal"/>
    <w:uiPriority w:val="50"/>
    <w:rsid w:val="00FD18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4">
    <w:name w:val="Grid Table 4 Accent 4"/>
    <w:basedOn w:val="TableNormal"/>
    <w:uiPriority w:val="49"/>
    <w:rsid w:val="00426D1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3">
    <w:name w:val="Grid Table 5 Dark Accent 3"/>
    <w:basedOn w:val="TableNormal"/>
    <w:uiPriority w:val="50"/>
    <w:rsid w:val="007473C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TableofFigures">
    <w:name w:val="table of figures"/>
    <w:basedOn w:val="Normal"/>
    <w:next w:val="Normal"/>
    <w:uiPriority w:val="99"/>
    <w:unhideWhenUsed/>
    <w:rsid w:val="002571FA"/>
    <w:pPr>
      <w:spacing w:after="0"/>
    </w:pPr>
  </w:style>
  <w:style w:type="paragraph" w:customStyle="1" w:styleId="pdq2pgselectionanchorcontainer">
    <w:name w:val="pdq2pg_selectionanchorcontainer"/>
    <w:basedOn w:val="Normal"/>
    <w:rsid w:val="00F9520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4A4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A4109"/>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6E04B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4B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4B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4B4"/>
    <w:rPr>
      <w:rFonts w:ascii="Arial" w:eastAsia="Times New Roman" w:hAnsi="Arial" w:cs="Arial"/>
      <w:vanish/>
      <w:sz w:val="16"/>
      <w:szCs w:val="16"/>
    </w:rPr>
  </w:style>
  <w:style w:type="paragraph" w:customStyle="1" w:styleId="FirstParagraph">
    <w:name w:val="First Paragraph"/>
    <w:basedOn w:val="BodyText"/>
    <w:next w:val="BodyText"/>
    <w:qFormat/>
    <w:rsid w:val="00364090"/>
    <w:pPr>
      <w:spacing w:before="180" w:after="180" w:line="240" w:lineRule="auto"/>
    </w:pPr>
    <w:rPr>
      <w:rFonts w:asciiTheme="minorHAnsi" w:hAnsiTheme="minorHAnsi"/>
      <w:szCs w:val="24"/>
      <w:lang w:eastAsia="zh-CN"/>
    </w:rPr>
  </w:style>
  <w:style w:type="paragraph" w:customStyle="1" w:styleId="Compact">
    <w:name w:val="Compact"/>
    <w:basedOn w:val="BodyText"/>
    <w:qFormat/>
    <w:rsid w:val="00364090"/>
    <w:pPr>
      <w:spacing w:before="36" w:after="36" w:line="240" w:lineRule="auto"/>
    </w:pPr>
    <w:rPr>
      <w:rFonts w:asciiTheme="minorHAnsi" w:hAnsiTheme="minorHAnsi"/>
      <w:szCs w:val="24"/>
      <w:lang w:eastAsia="zh-CN"/>
    </w:rPr>
  </w:style>
  <w:style w:type="table" w:customStyle="1" w:styleId="Table">
    <w:name w:val="Table"/>
    <w:semiHidden/>
    <w:qFormat/>
    <w:rsid w:val="00364090"/>
    <w:pPr>
      <w:spacing w:after="200" w:line="240" w:lineRule="auto"/>
    </w:pPr>
    <w:rPr>
      <w:rFonts w:eastAsiaTheme="minorEastAsia"/>
      <w:sz w:val="24"/>
      <w:szCs w:val="24"/>
      <w:lang w:eastAsia="zh-CN"/>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table" w:styleId="GridTable2-Accent1">
    <w:name w:val="Grid Table 2 Accent 1"/>
    <w:basedOn w:val="TableNormal"/>
    <w:uiPriority w:val="47"/>
    <w:rsid w:val="009571C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4">
    <w:name w:val="Grid Table 2 Accent 4"/>
    <w:basedOn w:val="TableNormal"/>
    <w:uiPriority w:val="47"/>
    <w:rsid w:val="009571C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msonormal0">
    <w:name w:val="msonormal"/>
    <w:basedOn w:val="Normal"/>
    <w:rsid w:val="00721A83"/>
    <w:pPr>
      <w:spacing w:before="100" w:beforeAutospacing="1" w:after="100" w:afterAutospacing="1" w:line="240" w:lineRule="auto"/>
    </w:pPr>
    <w:rPr>
      <w:rFonts w:ascii="Times New Roman" w:eastAsia="Times New Roman" w:hAnsi="Times New Roman" w:cs="Times New Roman"/>
      <w:sz w:val="24"/>
      <w:szCs w:val="24"/>
    </w:rPr>
  </w:style>
  <w:style w:type="table" w:styleId="GridTable6Colorful-Accent4">
    <w:name w:val="Grid Table 6 Colorful Accent 4"/>
    <w:basedOn w:val="TableNormal"/>
    <w:uiPriority w:val="51"/>
    <w:rsid w:val="00721A83"/>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A21FE0"/>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
    <w:name w:val="Grid Table 2"/>
    <w:basedOn w:val="TableNormal"/>
    <w:uiPriority w:val="47"/>
    <w:rsid w:val="001A2F4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5">
    <w:name w:val="Grid Table 5 Dark Accent 5"/>
    <w:basedOn w:val="TableNormal"/>
    <w:uiPriority w:val="50"/>
    <w:rsid w:val="00BA1DA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UnresolvedMention">
    <w:name w:val="Unresolved Mention"/>
    <w:basedOn w:val="DefaultParagraphFont"/>
    <w:uiPriority w:val="99"/>
    <w:semiHidden/>
    <w:unhideWhenUsed/>
    <w:rsid w:val="00F42C71"/>
    <w:rPr>
      <w:color w:val="605E5C"/>
      <w:shd w:val="clear" w:color="auto" w:fill="E1DFDD"/>
    </w:rPr>
  </w:style>
  <w:style w:type="paragraph" w:customStyle="1" w:styleId="isselectedend">
    <w:name w:val="isselectedend"/>
    <w:basedOn w:val="Normal"/>
    <w:rsid w:val="007100F8"/>
    <w:pPr>
      <w:spacing w:before="100" w:beforeAutospacing="1" w:after="100" w:afterAutospacing="1" w:line="240" w:lineRule="auto"/>
    </w:pPr>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7C7B6D"/>
    <w:pPr>
      <w:spacing w:after="100"/>
      <w:ind w:left="660"/>
    </w:pPr>
    <w:rPr>
      <w:rFonts w:eastAsiaTheme="minorEastAsia"/>
    </w:rPr>
  </w:style>
  <w:style w:type="paragraph" w:styleId="TOC5">
    <w:name w:val="toc 5"/>
    <w:basedOn w:val="Normal"/>
    <w:next w:val="Normal"/>
    <w:autoRedefine/>
    <w:uiPriority w:val="39"/>
    <w:unhideWhenUsed/>
    <w:rsid w:val="007C7B6D"/>
    <w:pPr>
      <w:spacing w:after="100"/>
      <w:ind w:left="880"/>
    </w:pPr>
    <w:rPr>
      <w:rFonts w:eastAsiaTheme="minorEastAsia"/>
    </w:rPr>
  </w:style>
  <w:style w:type="paragraph" w:styleId="TOC6">
    <w:name w:val="toc 6"/>
    <w:basedOn w:val="Normal"/>
    <w:next w:val="Normal"/>
    <w:autoRedefine/>
    <w:uiPriority w:val="39"/>
    <w:unhideWhenUsed/>
    <w:rsid w:val="007C7B6D"/>
    <w:pPr>
      <w:spacing w:after="100"/>
      <w:ind w:left="1100"/>
    </w:pPr>
    <w:rPr>
      <w:rFonts w:eastAsiaTheme="minorEastAsia"/>
    </w:rPr>
  </w:style>
  <w:style w:type="paragraph" w:styleId="TOC7">
    <w:name w:val="toc 7"/>
    <w:basedOn w:val="Normal"/>
    <w:next w:val="Normal"/>
    <w:autoRedefine/>
    <w:uiPriority w:val="39"/>
    <w:unhideWhenUsed/>
    <w:rsid w:val="007C7B6D"/>
    <w:pPr>
      <w:spacing w:after="100"/>
      <w:ind w:left="1320"/>
    </w:pPr>
    <w:rPr>
      <w:rFonts w:eastAsiaTheme="minorEastAsia"/>
    </w:rPr>
  </w:style>
  <w:style w:type="paragraph" w:styleId="TOC8">
    <w:name w:val="toc 8"/>
    <w:basedOn w:val="Normal"/>
    <w:next w:val="Normal"/>
    <w:autoRedefine/>
    <w:uiPriority w:val="39"/>
    <w:unhideWhenUsed/>
    <w:rsid w:val="007C7B6D"/>
    <w:pPr>
      <w:spacing w:after="100"/>
      <w:ind w:left="1540"/>
    </w:pPr>
    <w:rPr>
      <w:rFonts w:eastAsiaTheme="minorEastAsia"/>
    </w:rPr>
  </w:style>
  <w:style w:type="paragraph" w:styleId="TOC9">
    <w:name w:val="toc 9"/>
    <w:basedOn w:val="Normal"/>
    <w:next w:val="Normal"/>
    <w:autoRedefine/>
    <w:uiPriority w:val="39"/>
    <w:unhideWhenUsed/>
    <w:rsid w:val="007C7B6D"/>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79005">
      <w:bodyDiv w:val="1"/>
      <w:marLeft w:val="0"/>
      <w:marRight w:val="0"/>
      <w:marTop w:val="0"/>
      <w:marBottom w:val="0"/>
      <w:divBdr>
        <w:top w:val="none" w:sz="0" w:space="0" w:color="auto"/>
        <w:left w:val="none" w:sz="0" w:space="0" w:color="auto"/>
        <w:bottom w:val="none" w:sz="0" w:space="0" w:color="auto"/>
        <w:right w:val="none" w:sz="0" w:space="0" w:color="auto"/>
      </w:divBdr>
    </w:div>
    <w:div w:id="35618641">
      <w:bodyDiv w:val="1"/>
      <w:marLeft w:val="0"/>
      <w:marRight w:val="0"/>
      <w:marTop w:val="0"/>
      <w:marBottom w:val="0"/>
      <w:divBdr>
        <w:top w:val="none" w:sz="0" w:space="0" w:color="auto"/>
        <w:left w:val="none" w:sz="0" w:space="0" w:color="auto"/>
        <w:bottom w:val="none" w:sz="0" w:space="0" w:color="auto"/>
        <w:right w:val="none" w:sz="0" w:space="0" w:color="auto"/>
      </w:divBdr>
      <w:divsChild>
        <w:div w:id="1436053286">
          <w:marLeft w:val="0"/>
          <w:marRight w:val="0"/>
          <w:marTop w:val="0"/>
          <w:marBottom w:val="0"/>
          <w:divBdr>
            <w:top w:val="none" w:sz="0" w:space="0" w:color="auto"/>
            <w:left w:val="none" w:sz="0" w:space="0" w:color="auto"/>
            <w:bottom w:val="none" w:sz="0" w:space="0" w:color="auto"/>
            <w:right w:val="none" w:sz="0" w:space="0" w:color="auto"/>
          </w:divBdr>
        </w:div>
      </w:divsChild>
    </w:div>
    <w:div w:id="63796990">
      <w:bodyDiv w:val="1"/>
      <w:marLeft w:val="0"/>
      <w:marRight w:val="0"/>
      <w:marTop w:val="0"/>
      <w:marBottom w:val="0"/>
      <w:divBdr>
        <w:top w:val="none" w:sz="0" w:space="0" w:color="auto"/>
        <w:left w:val="none" w:sz="0" w:space="0" w:color="auto"/>
        <w:bottom w:val="none" w:sz="0" w:space="0" w:color="auto"/>
        <w:right w:val="none" w:sz="0" w:space="0" w:color="auto"/>
      </w:divBdr>
    </w:div>
    <w:div w:id="91558545">
      <w:bodyDiv w:val="1"/>
      <w:marLeft w:val="0"/>
      <w:marRight w:val="0"/>
      <w:marTop w:val="0"/>
      <w:marBottom w:val="0"/>
      <w:divBdr>
        <w:top w:val="none" w:sz="0" w:space="0" w:color="auto"/>
        <w:left w:val="none" w:sz="0" w:space="0" w:color="auto"/>
        <w:bottom w:val="none" w:sz="0" w:space="0" w:color="auto"/>
        <w:right w:val="none" w:sz="0" w:space="0" w:color="auto"/>
      </w:divBdr>
    </w:div>
    <w:div w:id="116342669">
      <w:bodyDiv w:val="1"/>
      <w:marLeft w:val="0"/>
      <w:marRight w:val="0"/>
      <w:marTop w:val="0"/>
      <w:marBottom w:val="0"/>
      <w:divBdr>
        <w:top w:val="none" w:sz="0" w:space="0" w:color="auto"/>
        <w:left w:val="none" w:sz="0" w:space="0" w:color="auto"/>
        <w:bottom w:val="none" w:sz="0" w:space="0" w:color="auto"/>
        <w:right w:val="none" w:sz="0" w:space="0" w:color="auto"/>
      </w:divBdr>
    </w:div>
    <w:div w:id="122234321">
      <w:bodyDiv w:val="1"/>
      <w:marLeft w:val="0"/>
      <w:marRight w:val="0"/>
      <w:marTop w:val="0"/>
      <w:marBottom w:val="0"/>
      <w:divBdr>
        <w:top w:val="none" w:sz="0" w:space="0" w:color="auto"/>
        <w:left w:val="none" w:sz="0" w:space="0" w:color="auto"/>
        <w:bottom w:val="none" w:sz="0" w:space="0" w:color="auto"/>
        <w:right w:val="none" w:sz="0" w:space="0" w:color="auto"/>
      </w:divBdr>
    </w:div>
    <w:div w:id="132450551">
      <w:bodyDiv w:val="1"/>
      <w:marLeft w:val="0"/>
      <w:marRight w:val="0"/>
      <w:marTop w:val="0"/>
      <w:marBottom w:val="0"/>
      <w:divBdr>
        <w:top w:val="none" w:sz="0" w:space="0" w:color="auto"/>
        <w:left w:val="none" w:sz="0" w:space="0" w:color="auto"/>
        <w:bottom w:val="none" w:sz="0" w:space="0" w:color="auto"/>
        <w:right w:val="none" w:sz="0" w:space="0" w:color="auto"/>
      </w:divBdr>
    </w:div>
    <w:div w:id="153424525">
      <w:bodyDiv w:val="1"/>
      <w:marLeft w:val="0"/>
      <w:marRight w:val="0"/>
      <w:marTop w:val="0"/>
      <w:marBottom w:val="0"/>
      <w:divBdr>
        <w:top w:val="none" w:sz="0" w:space="0" w:color="auto"/>
        <w:left w:val="none" w:sz="0" w:space="0" w:color="auto"/>
        <w:bottom w:val="none" w:sz="0" w:space="0" w:color="auto"/>
        <w:right w:val="none" w:sz="0" w:space="0" w:color="auto"/>
      </w:divBdr>
    </w:div>
    <w:div w:id="164514490">
      <w:bodyDiv w:val="1"/>
      <w:marLeft w:val="0"/>
      <w:marRight w:val="0"/>
      <w:marTop w:val="0"/>
      <w:marBottom w:val="0"/>
      <w:divBdr>
        <w:top w:val="none" w:sz="0" w:space="0" w:color="auto"/>
        <w:left w:val="none" w:sz="0" w:space="0" w:color="auto"/>
        <w:bottom w:val="none" w:sz="0" w:space="0" w:color="auto"/>
        <w:right w:val="none" w:sz="0" w:space="0" w:color="auto"/>
      </w:divBdr>
    </w:div>
    <w:div w:id="165675308">
      <w:bodyDiv w:val="1"/>
      <w:marLeft w:val="0"/>
      <w:marRight w:val="0"/>
      <w:marTop w:val="0"/>
      <w:marBottom w:val="0"/>
      <w:divBdr>
        <w:top w:val="none" w:sz="0" w:space="0" w:color="auto"/>
        <w:left w:val="none" w:sz="0" w:space="0" w:color="auto"/>
        <w:bottom w:val="none" w:sz="0" w:space="0" w:color="auto"/>
        <w:right w:val="none" w:sz="0" w:space="0" w:color="auto"/>
      </w:divBdr>
    </w:div>
    <w:div w:id="199978190">
      <w:bodyDiv w:val="1"/>
      <w:marLeft w:val="0"/>
      <w:marRight w:val="0"/>
      <w:marTop w:val="0"/>
      <w:marBottom w:val="0"/>
      <w:divBdr>
        <w:top w:val="none" w:sz="0" w:space="0" w:color="auto"/>
        <w:left w:val="none" w:sz="0" w:space="0" w:color="auto"/>
        <w:bottom w:val="none" w:sz="0" w:space="0" w:color="auto"/>
        <w:right w:val="none" w:sz="0" w:space="0" w:color="auto"/>
      </w:divBdr>
    </w:div>
    <w:div w:id="216359058">
      <w:bodyDiv w:val="1"/>
      <w:marLeft w:val="0"/>
      <w:marRight w:val="0"/>
      <w:marTop w:val="0"/>
      <w:marBottom w:val="0"/>
      <w:divBdr>
        <w:top w:val="none" w:sz="0" w:space="0" w:color="auto"/>
        <w:left w:val="none" w:sz="0" w:space="0" w:color="auto"/>
        <w:bottom w:val="none" w:sz="0" w:space="0" w:color="auto"/>
        <w:right w:val="none" w:sz="0" w:space="0" w:color="auto"/>
      </w:divBdr>
    </w:div>
    <w:div w:id="242885190">
      <w:bodyDiv w:val="1"/>
      <w:marLeft w:val="0"/>
      <w:marRight w:val="0"/>
      <w:marTop w:val="0"/>
      <w:marBottom w:val="0"/>
      <w:divBdr>
        <w:top w:val="none" w:sz="0" w:space="0" w:color="auto"/>
        <w:left w:val="none" w:sz="0" w:space="0" w:color="auto"/>
        <w:bottom w:val="none" w:sz="0" w:space="0" w:color="auto"/>
        <w:right w:val="none" w:sz="0" w:space="0" w:color="auto"/>
      </w:divBdr>
    </w:div>
    <w:div w:id="245964541">
      <w:bodyDiv w:val="1"/>
      <w:marLeft w:val="0"/>
      <w:marRight w:val="0"/>
      <w:marTop w:val="0"/>
      <w:marBottom w:val="0"/>
      <w:divBdr>
        <w:top w:val="none" w:sz="0" w:space="0" w:color="auto"/>
        <w:left w:val="none" w:sz="0" w:space="0" w:color="auto"/>
        <w:bottom w:val="none" w:sz="0" w:space="0" w:color="auto"/>
        <w:right w:val="none" w:sz="0" w:space="0" w:color="auto"/>
      </w:divBdr>
    </w:div>
    <w:div w:id="251670576">
      <w:bodyDiv w:val="1"/>
      <w:marLeft w:val="0"/>
      <w:marRight w:val="0"/>
      <w:marTop w:val="0"/>
      <w:marBottom w:val="0"/>
      <w:divBdr>
        <w:top w:val="none" w:sz="0" w:space="0" w:color="auto"/>
        <w:left w:val="none" w:sz="0" w:space="0" w:color="auto"/>
        <w:bottom w:val="none" w:sz="0" w:space="0" w:color="auto"/>
        <w:right w:val="none" w:sz="0" w:space="0" w:color="auto"/>
      </w:divBdr>
    </w:div>
    <w:div w:id="261453035">
      <w:bodyDiv w:val="1"/>
      <w:marLeft w:val="0"/>
      <w:marRight w:val="0"/>
      <w:marTop w:val="0"/>
      <w:marBottom w:val="0"/>
      <w:divBdr>
        <w:top w:val="none" w:sz="0" w:space="0" w:color="auto"/>
        <w:left w:val="none" w:sz="0" w:space="0" w:color="auto"/>
        <w:bottom w:val="none" w:sz="0" w:space="0" w:color="auto"/>
        <w:right w:val="none" w:sz="0" w:space="0" w:color="auto"/>
      </w:divBdr>
      <w:divsChild>
        <w:div w:id="1076248085">
          <w:marLeft w:val="0"/>
          <w:marRight w:val="0"/>
          <w:marTop w:val="0"/>
          <w:marBottom w:val="0"/>
          <w:divBdr>
            <w:top w:val="none" w:sz="0" w:space="0" w:color="auto"/>
            <w:left w:val="none" w:sz="0" w:space="0" w:color="auto"/>
            <w:bottom w:val="none" w:sz="0" w:space="0" w:color="auto"/>
            <w:right w:val="none" w:sz="0" w:space="0" w:color="auto"/>
          </w:divBdr>
        </w:div>
        <w:div w:id="1226261195">
          <w:marLeft w:val="0"/>
          <w:marRight w:val="0"/>
          <w:marTop w:val="0"/>
          <w:marBottom w:val="0"/>
          <w:divBdr>
            <w:top w:val="none" w:sz="0" w:space="0" w:color="auto"/>
            <w:left w:val="none" w:sz="0" w:space="0" w:color="auto"/>
            <w:bottom w:val="none" w:sz="0" w:space="0" w:color="auto"/>
            <w:right w:val="none" w:sz="0" w:space="0" w:color="auto"/>
          </w:divBdr>
        </w:div>
        <w:div w:id="2078282314">
          <w:marLeft w:val="0"/>
          <w:marRight w:val="0"/>
          <w:marTop w:val="0"/>
          <w:marBottom w:val="0"/>
          <w:divBdr>
            <w:top w:val="none" w:sz="0" w:space="0" w:color="auto"/>
            <w:left w:val="none" w:sz="0" w:space="0" w:color="auto"/>
            <w:bottom w:val="none" w:sz="0" w:space="0" w:color="auto"/>
            <w:right w:val="none" w:sz="0" w:space="0" w:color="auto"/>
          </w:divBdr>
        </w:div>
        <w:div w:id="1020667783">
          <w:marLeft w:val="0"/>
          <w:marRight w:val="0"/>
          <w:marTop w:val="0"/>
          <w:marBottom w:val="0"/>
          <w:divBdr>
            <w:top w:val="none" w:sz="0" w:space="0" w:color="auto"/>
            <w:left w:val="none" w:sz="0" w:space="0" w:color="auto"/>
            <w:bottom w:val="none" w:sz="0" w:space="0" w:color="auto"/>
            <w:right w:val="none" w:sz="0" w:space="0" w:color="auto"/>
          </w:divBdr>
        </w:div>
        <w:div w:id="1879656617">
          <w:marLeft w:val="0"/>
          <w:marRight w:val="0"/>
          <w:marTop w:val="0"/>
          <w:marBottom w:val="0"/>
          <w:divBdr>
            <w:top w:val="none" w:sz="0" w:space="0" w:color="auto"/>
            <w:left w:val="none" w:sz="0" w:space="0" w:color="auto"/>
            <w:bottom w:val="none" w:sz="0" w:space="0" w:color="auto"/>
            <w:right w:val="none" w:sz="0" w:space="0" w:color="auto"/>
          </w:divBdr>
        </w:div>
        <w:div w:id="311837963">
          <w:marLeft w:val="0"/>
          <w:marRight w:val="0"/>
          <w:marTop w:val="0"/>
          <w:marBottom w:val="0"/>
          <w:divBdr>
            <w:top w:val="none" w:sz="0" w:space="0" w:color="auto"/>
            <w:left w:val="none" w:sz="0" w:space="0" w:color="auto"/>
            <w:bottom w:val="none" w:sz="0" w:space="0" w:color="auto"/>
            <w:right w:val="none" w:sz="0" w:space="0" w:color="auto"/>
          </w:divBdr>
        </w:div>
        <w:div w:id="1511024020">
          <w:marLeft w:val="0"/>
          <w:marRight w:val="0"/>
          <w:marTop w:val="0"/>
          <w:marBottom w:val="0"/>
          <w:divBdr>
            <w:top w:val="none" w:sz="0" w:space="0" w:color="auto"/>
            <w:left w:val="none" w:sz="0" w:space="0" w:color="auto"/>
            <w:bottom w:val="none" w:sz="0" w:space="0" w:color="auto"/>
            <w:right w:val="none" w:sz="0" w:space="0" w:color="auto"/>
          </w:divBdr>
        </w:div>
        <w:div w:id="114257196">
          <w:marLeft w:val="0"/>
          <w:marRight w:val="0"/>
          <w:marTop w:val="0"/>
          <w:marBottom w:val="0"/>
          <w:divBdr>
            <w:top w:val="none" w:sz="0" w:space="0" w:color="auto"/>
            <w:left w:val="none" w:sz="0" w:space="0" w:color="auto"/>
            <w:bottom w:val="none" w:sz="0" w:space="0" w:color="auto"/>
            <w:right w:val="none" w:sz="0" w:space="0" w:color="auto"/>
          </w:divBdr>
        </w:div>
        <w:div w:id="1315060150">
          <w:marLeft w:val="0"/>
          <w:marRight w:val="0"/>
          <w:marTop w:val="0"/>
          <w:marBottom w:val="0"/>
          <w:divBdr>
            <w:top w:val="none" w:sz="0" w:space="0" w:color="auto"/>
            <w:left w:val="none" w:sz="0" w:space="0" w:color="auto"/>
            <w:bottom w:val="none" w:sz="0" w:space="0" w:color="auto"/>
            <w:right w:val="none" w:sz="0" w:space="0" w:color="auto"/>
          </w:divBdr>
        </w:div>
      </w:divsChild>
    </w:div>
    <w:div w:id="261495228">
      <w:bodyDiv w:val="1"/>
      <w:marLeft w:val="0"/>
      <w:marRight w:val="0"/>
      <w:marTop w:val="0"/>
      <w:marBottom w:val="0"/>
      <w:divBdr>
        <w:top w:val="none" w:sz="0" w:space="0" w:color="auto"/>
        <w:left w:val="none" w:sz="0" w:space="0" w:color="auto"/>
        <w:bottom w:val="none" w:sz="0" w:space="0" w:color="auto"/>
        <w:right w:val="none" w:sz="0" w:space="0" w:color="auto"/>
      </w:divBdr>
    </w:div>
    <w:div w:id="287585872">
      <w:bodyDiv w:val="1"/>
      <w:marLeft w:val="0"/>
      <w:marRight w:val="0"/>
      <w:marTop w:val="0"/>
      <w:marBottom w:val="0"/>
      <w:divBdr>
        <w:top w:val="none" w:sz="0" w:space="0" w:color="auto"/>
        <w:left w:val="none" w:sz="0" w:space="0" w:color="auto"/>
        <w:bottom w:val="none" w:sz="0" w:space="0" w:color="auto"/>
        <w:right w:val="none" w:sz="0" w:space="0" w:color="auto"/>
      </w:divBdr>
    </w:div>
    <w:div w:id="288051436">
      <w:bodyDiv w:val="1"/>
      <w:marLeft w:val="0"/>
      <w:marRight w:val="0"/>
      <w:marTop w:val="0"/>
      <w:marBottom w:val="0"/>
      <w:divBdr>
        <w:top w:val="none" w:sz="0" w:space="0" w:color="auto"/>
        <w:left w:val="none" w:sz="0" w:space="0" w:color="auto"/>
        <w:bottom w:val="none" w:sz="0" w:space="0" w:color="auto"/>
        <w:right w:val="none" w:sz="0" w:space="0" w:color="auto"/>
      </w:divBdr>
    </w:div>
    <w:div w:id="295991219">
      <w:bodyDiv w:val="1"/>
      <w:marLeft w:val="0"/>
      <w:marRight w:val="0"/>
      <w:marTop w:val="0"/>
      <w:marBottom w:val="0"/>
      <w:divBdr>
        <w:top w:val="none" w:sz="0" w:space="0" w:color="auto"/>
        <w:left w:val="none" w:sz="0" w:space="0" w:color="auto"/>
        <w:bottom w:val="none" w:sz="0" w:space="0" w:color="auto"/>
        <w:right w:val="none" w:sz="0" w:space="0" w:color="auto"/>
      </w:divBdr>
    </w:div>
    <w:div w:id="297806146">
      <w:bodyDiv w:val="1"/>
      <w:marLeft w:val="0"/>
      <w:marRight w:val="0"/>
      <w:marTop w:val="0"/>
      <w:marBottom w:val="0"/>
      <w:divBdr>
        <w:top w:val="none" w:sz="0" w:space="0" w:color="auto"/>
        <w:left w:val="none" w:sz="0" w:space="0" w:color="auto"/>
        <w:bottom w:val="none" w:sz="0" w:space="0" w:color="auto"/>
        <w:right w:val="none" w:sz="0" w:space="0" w:color="auto"/>
      </w:divBdr>
      <w:divsChild>
        <w:div w:id="538473729">
          <w:marLeft w:val="0"/>
          <w:marRight w:val="0"/>
          <w:marTop w:val="0"/>
          <w:marBottom w:val="0"/>
          <w:divBdr>
            <w:top w:val="none" w:sz="0" w:space="0" w:color="auto"/>
            <w:left w:val="none" w:sz="0" w:space="0" w:color="auto"/>
            <w:bottom w:val="none" w:sz="0" w:space="0" w:color="auto"/>
            <w:right w:val="none" w:sz="0" w:space="0" w:color="auto"/>
          </w:divBdr>
        </w:div>
        <w:div w:id="1277903317">
          <w:marLeft w:val="0"/>
          <w:marRight w:val="0"/>
          <w:marTop w:val="0"/>
          <w:marBottom w:val="0"/>
          <w:divBdr>
            <w:top w:val="none" w:sz="0" w:space="0" w:color="auto"/>
            <w:left w:val="none" w:sz="0" w:space="0" w:color="auto"/>
            <w:bottom w:val="none" w:sz="0" w:space="0" w:color="auto"/>
            <w:right w:val="none" w:sz="0" w:space="0" w:color="auto"/>
          </w:divBdr>
        </w:div>
        <w:div w:id="302001938">
          <w:marLeft w:val="0"/>
          <w:marRight w:val="0"/>
          <w:marTop w:val="0"/>
          <w:marBottom w:val="0"/>
          <w:divBdr>
            <w:top w:val="none" w:sz="0" w:space="0" w:color="auto"/>
            <w:left w:val="none" w:sz="0" w:space="0" w:color="auto"/>
            <w:bottom w:val="none" w:sz="0" w:space="0" w:color="auto"/>
            <w:right w:val="none" w:sz="0" w:space="0" w:color="auto"/>
          </w:divBdr>
        </w:div>
      </w:divsChild>
    </w:div>
    <w:div w:id="305281411">
      <w:bodyDiv w:val="1"/>
      <w:marLeft w:val="0"/>
      <w:marRight w:val="0"/>
      <w:marTop w:val="0"/>
      <w:marBottom w:val="0"/>
      <w:divBdr>
        <w:top w:val="none" w:sz="0" w:space="0" w:color="auto"/>
        <w:left w:val="none" w:sz="0" w:space="0" w:color="auto"/>
        <w:bottom w:val="none" w:sz="0" w:space="0" w:color="auto"/>
        <w:right w:val="none" w:sz="0" w:space="0" w:color="auto"/>
      </w:divBdr>
    </w:div>
    <w:div w:id="327515744">
      <w:bodyDiv w:val="1"/>
      <w:marLeft w:val="0"/>
      <w:marRight w:val="0"/>
      <w:marTop w:val="0"/>
      <w:marBottom w:val="0"/>
      <w:divBdr>
        <w:top w:val="none" w:sz="0" w:space="0" w:color="auto"/>
        <w:left w:val="none" w:sz="0" w:space="0" w:color="auto"/>
        <w:bottom w:val="none" w:sz="0" w:space="0" w:color="auto"/>
        <w:right w:val="none" w:sz="0" w:space="0" w:color="auto"/>
      </w:divBdr>
    </w:div>
    <w:div w:id="342975352">
      <w:bodyDiv w:val="1"/>
      <w:marLeft w:val="0"/>
      <w:marRight w:val="0"/>
      <w:marTop w:val="0"/>
      <w:marBottom w:val="0"/>
      <w:divBdr>
        <w:top w:val="none" w:sz="0" w:space="0" w:color="auto"/>
        <w:left w:val="none" w:sz="0" w:space="0" w:color="auto"/>
        <w:bottom w:val="none" w:sz="0" w:space="0" w:color="auto"/>
        <w:right w:val="none" w:sz="0" w:space="0" w:color="auto"/>
      </w:divBdr>
    </w:div>
    <w:div w:id="348994703">
      <w:bodyDiv w:val="1"/>
      <w:marLeft w:val="0"/>
      <w:marRight w:val="0"/>
      <w:marTop w:val="0"/>
      <w:marBottom w:val="0"/>
      <w:divBdr>
        <w:top w:val="none" w:sz="0" w:space="0" w:color="auto"/>
        <w:left w:val="none" w:sz="0" w:space="0" w:color="auto"/>
        <w:bottom w:val="none" w:sz="0" w:space="0" w:color="auto"/>
        <w:right w:val="none" w:sz="0" w:space="0" w:color="auto"/>
      </w:divBdr>
    </w:div>
    <w:div w:id="364331259">
      <w:bodyDiv w:val="1"/>
      <w:marLeft w:val="0"/>
      <w:marRight w:val="0"/>
      <w:marTop w:val="0"/>
      <w:marBottom w:val="0"/>
      <w:divBdr>
        <w:top w:val="none" w:sz="0" w:space="0" w:color="auto"/>
        <w:left w:val="none" w:sz="0" w:space="0" w:color="auto"/>
        <w:bottom w:val="none" w:sz="0" w:space="0" w:color="auto"/>
        <w:right w:val="none" w:sz="0" w:space="0" w:color="auto"/>
      </w:divBdr>
    </w:div>
    <w:div w:id="364794060">
      <w:bodyDiv w:val="1"/>
      <w:marLeft w:val="0"/>
      <w:marRight w:val="0"/>
      <w:marTop w:val="0"/>
      <w:marBottom w:val="0"/>
      <w:divBdr>
        <w:top w:val="none" w:sz="0" w:space="0" w:color="auto"/>
        <w:left w:val="none" w:sz="0" w:space="0" w:color="auto"/>
        <w:bottom w:val="none" w:sz="0" w:space="0" w:color="auto"/>
        <w:right w:val="none" w:sz="0" w:space="0" w:color="auto"/>
      </w:divBdr>
    </w:div>
    <w:div w:id="368187700">
      <w:bodyDiv w:val="1"/>
      <w:marLeft w:val="0"/>
      <w:marRight w:val="0"/>
      <w:marTop w:val="0"/>
      <w:marBottom w:val="0"/>
      <w:divBdr>
        <w:top w:val="none" w:sz="0" w:space="0" w:color="auto"/>
        <w:left w:val="none" w:sz="0" w:space="0" w:color="auto"/>
        <w:bottom w:val="none" w:sz="0" w:space="0" w:color="auto"/>
        <w:right w:val="none" w:sz="0" w:space="0" w:color="auto"/>
      </w:divBdr>
    </w:div>
    <w:div w:id="370768641">
      <w:bodyDiv w:val="1"/>
      <w:marLeft w:val="0"/>
      <w:marRight w:val="0"/>
      <w:marTop w:val="0"/>
      <w:marBottom w:val="0"/>
      <w:divBdr>
        <w:top w:val="none" w:sz="0" w:space="0" w:color="auto"/>
        <w:left w:val="none" w:sz="0" w:space="0" w:color="auto"/>
        <w:bottom w:val="none" w:sz="0" w:space="0" w:color="auto"/>
        <w:right w:val="none" w:sz="0" w:space="0" w:color="auto"/>
      </w:divBdr>
    </w:div>
    <w:div w:id="371227219">
      <w:bodyDiv w:val="1"/>
      <w:marLeft w:val="0"/>
      <w:marRight w:val="0"/>
      <w:marTop w:val="0"/>
      <w:marBottom w:val="0"/>
      <w:divBdr>
        <w:top w:val="none" w:sz="0" w:space="0" w:color="auto"/>
        <w:left w:val="none" w:sz="0" w:space="0" w:color="auto"/>
        <w:bottom w:val="none" w:sz="0" w:space="0" w:color="auto"/>
        <w:right w:val="none" w:sz="0" w:space="0" w:color="auto"/>
      </w:divBdr>
      <w:divsChild>
        <w:div w:id="1657412190">
          <w:marLeft w:val="0"/>
          <w:marRight w:val="0"/>
          <w:marTop w:val="0"/>
          <w:marBottom w:val="0"/>
          <w:divBdr>
            <w:top w:val="none" w:sz="0" w:space="0" w:color="auto"/>
            <w:left w:val="none" w:sz="0" w:space="0" w:color="auto"/>
            <w:bottom w:val="none" w:sz="0" w:space="0" w:color="auto"/>
            <w:right w:val="none" w:sz="0" w:space="0" w:color="auto"/>
          </w:divBdr>
          <w:divsChild>
            <w:div w:id="1726290985">
              <w:marLeft w:val="0"/>
              <w:marRight w:val="0"/>
              <w:marTop w:val="0"/>
              <w:marBottom w:val="0"/>
              <w:divBdr>
                <w:top w:val="none" w:sz="0" w:space="0" w:color="auto"/>
                <w:left w:val="none" w:sz="0" w:space="0" w:color="auto"/>
                <w:bottom w:val="none" w:sz="0" w:space="0" w:color="auto"/>
                <w:right w:val="none" w:sz="0" w:space="0" w:color="auto"/>
              </w:divBdr>
              <w:divsChild>
                <w:div w:id="1953897843">
                  <w:marLeft w:val="0"/>
                  <w:marRight w:val="0"/>
                  <w:marTop w:val="0"/>
                  <w:marBottom w:val="0"/>
                  <w:divBdr>
                    <w:top w:val="none" w:sz="0" w:space="0" w:color="auto"/>
                    <w:left w:val="none" w:sz="0" w:space="0" w:color="auto"/>
                    <w:bottom w:val="none" w:sz="0" w:space="0" w:color="auto"/>
                    <w:right w:val="none" w:sz="0" w:space="0" w:color="auto"/>
                  </w:divBdr>
                  <w:divsChild>
                    <w:div w:id="1466120326">
                      <w:marLeft w:val="0"/>
                      <w:marRight w:val="0"/>
                      <w:marTop w:val="0"/>
                      <w:marBottom w:val="0"/>
                      <w:divBdr>
                        <w:top w:val="none" w:sz="0" w:space="0" w:color="auto"/>
                        <w:left w:val="none" w:sz="0" w:space="0" w:color="auto"/>
                        <w:bottom w:val="none" w:sz="0" w:space="0" w:color="auto"/>
                        <w:right w:val="none" w:sz="0" w:space="0" w:color="auto"/>
                      </w:divBdr>
                      <w:divsChild>
                        <w:div w:id="123158832">
                          <w:marLeft w:val="0"/>
                          <w:marRight w:val="0"/>
                          <w:marTop w:val="0"/>
                          <w:marBottom w:val="0"/>
                          <w:divBdr>
                            <w:top w:val="none" w:sz="0" w:space="0" w:color="auto"/>
                            <w:left w:val="none" w:sz="0" w:space="0" w:color="auto"/>
                            <w:bottom w:val="none" w:sz="0" w:space="0" w:color="auto"/>
                            <w:right w:val="none" w:sz="0" w:space="0" w:color="auto"/>
                          </w:divBdr>
                          <w:divsChild>
                            <w:div w:id="47193160">
                              <w:marLeft w:val="0"/>
                              <w:marRight w:val="0"/>
                              <w:marTop w:val="0"/>
                              <w:marBottom w:val="0"/>
                              <w:divBdr>
                                <w:top w:val="none" w:sz="0" w:space="0" w:color="auto"/>
                                <w:left w:val="none" w:sz="0" w:space="0" w:color="auto"/>
                                <w:bottom w:val="none" w:sz="0" w:space="0" w:color="auto"/>
                                <w:right w:val="none" w:sz="0" w:space="0" w:color="auto"/>
                              </w:divBdr>
                              <w:divsChild>
                                <w:div w:id="1472870684">
                                  <w:marLeft w:val="0"/>
                                  <w:marRight w:val="0"/>
                                  <w:marTop w:val="0"/>
                                  <w:marBottom w:val="0"/>
                                  <w:divBdr>
                                    <w:top w:val="none" w:sz="0" w:space="0" w:color="auto"/>
                                    <w:left w:val="none" w:sz="0" w:space="0" w:color="auto"/>
                                    <w:bottom w:val="none" w:sz="0" w:space="0" w:color="auto"/>
                                    <w:right w:val="none" w:sz="0" w:space="0" w:color="auto"/>
                                  </w:divBdr>
                                  <w:divsChild>
                                    <w:div w:id="12239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422381">
      <w:bodyDiv w:val="1"/>
      <w:marLeft w:val="0"/>
      <w:marRight w:val="0"/>
      <w:marTop w:val="0"/>
      <w:marBottom w:val="0"/>
      <w:divBdr>
        <w:top w:val="none" w:sz="0" w:space="0" w:color="auto"/>
        <w:left w:val="none" w:sz="0" w:space="0" w:color="auto"/>
        <w:bottom w:val="none" w:sz="0" w:space="0" w:color="auto"/>
        <w:right w:val="none" w:sz="0" w:space="0" w:color="auto"/>
      </w:divBdr>
    </w:div>
    <w:div w:id="409084246">
      <w:bodyDiv w:val="1"/>
      <w:marLeft w:val="0"/>
      <w:marRight w:val="0"/>
      <w:marTop w:val="0"/>
      <w:marBottom w:val="0"/>
      <w:divBdr>
        <w:top w:val="none" w:sz="0" w:space="0" w:color="auto"/>
        <w:left w:val="none" w:sz="0" w:space="0" w:color="auto"/>
        <w:bottom w:val="none" w:sz="0" w:space="0" w:color="auto"/>
        <w:right w:val="none" w:sz="0" w:space="0" w:color="auto"/>
      </w:divBdr>
    </w:div>
    <w:div w:id="411318891">
      <w:bodyDiv w:val="1"/>
      <w:marLeft w:val="0"/>
      <w:marRight w:val="0"/>
      <w:marTop w:val="0"/>
      <w:marBottom w:val="0"/>
      <w:divBdr>
        <w:top w:val="none" w:sz="0" w:space="0" w:color="auto"/>
        <w:left w:val="none" w:sz="0" w:space="0" w:color="auto"/>
        <w:bottom w:val="none" w:sz="0" w:space="0" w:color="auto"/>
        <w:right w:val="none" w:sz="0" w:space="0" w:color="auto"/>
      </w:divBdr>
    </w:div>
    <w:div w:id="430204662">
      <w:bodyDiv w:val="1"/>
      <w:marLeft w:val="0"/>
      <w:marRight w:val="0"/>
      <w:marTop w:val="0"/>
      <w:marBottom w:val="0"/>
      <w:divBdr>
        <w:top w:val="none" w:sz="0" w:space="0" w:color="auto"/>
        <w:left w:val="none" w:sz="0" w:space="0" w:color="auto"/>
        <w:bottom w:val="none" w:sz="0" w:space="0" w:color="auto"/>
        <w:right w:val="none" w:sz="0" w:space="0" w:color="auto"/>
      </w:divBdr>
    </w:div>
    <w:div w:id="443575356">
      <w:bodyDiv w:val="1"/>
      <w:marLeft w:val="0"/>
      <w:marRight w:val="0"/>
      <w:marTop w:val="0"/>
      <w:marBottom w:val="0"/>
      <w:divBdr>
        <w:top w:val="none" w:sz="0" w:space="0" w:color="auto"/>
        <w:left w:val="none" w:sz="0" w:space="0" w:color="auto"/>
        <w:bottom w:val="none" w:sz="0" w:space="0" w:color="auto"/>
        <w:right w:val="none" w:sz="0" w:space="0" w:color="auto"/>
      </w:divBdr>
    </w:div>
    <w:div w:id="465586203">
      <w:bodyDiv w:val="1"/>
      <w:marLeft w:val="0"/>
      <w:marRight w:val="0"/>
      <w:marTop w:val="0"/>
      <w:marBottom w:val="0"/>
      <w:divBdr>
        <w:top w:val="none" w:sz="0" w:space="0" w:color="auto"/>
        <w:left w:val="none" w:sz="0" w:space="0" w:color="auto"/>
        <w:bottom w:val="none" w:sz="0" w:space="0" w:color="auto"/>
        <w:right w:val="none" w:sz="0" w:space="0" w:color="auto"/>
      </w:divBdr>
    </w:div>
    <w:div w:id="468589991">
      <w:bodyDiv w:val="1"/>
      <w:marLeft w:val="0"/>
      <w:marRight w:val="0"/>
      <w:marTop w:val="0"/>
      <w:marBottom w:val="0"/>
      <w:divBdr>
        <w:top w:val="none" w:sz="0" w:space="0" w:color="auto"/>
        <w:left w:val="none" w:sz="0" w:space="0" w:color="auto"/>
        <w:bottom w:val="none" w:sz="0" w:space="0" w:color="auto"/>
        <w:right w:val="none" w:sz="0" w:space="0" w:color="auto"/>
      </w:divBdr>
    </w:div>
    <w:div w:id="468673273">
      <w:bodyDiv w:val="1"/>
      <w:marLeft w:val="0"/>
      <w:marRight w:val="0"/>
      <w:marTop w:val="0"/>
      <w:marBottom w:val="0"/>
      <w:divBdr>
        <w:top w:val="none" w:sz="0" w:space="0" w:color="auto"/>
        <w:left w:val="none" w:sz="0" w:space="0" w:color="auto"/>
        <w:bottom w:val="none" w:sz="0" w:space="0" w:color="auto"/>
        <w:right w:val="none" w:sz="0" w:space="0" w:color="auto"/>
      </w:divBdr>
    </w:div>
    <w:div w:id="471411295">
      <w:bodyDiv w:val="1"/>
      <w:marLeft w:val="0"/>
      <w:marRight w:val="0"/>
      <w:marTop w:val="0"/>
      <w:marBottom w:val="0"/>
      <w:divBdr>
        <w:top w:val="none" w:sz="0" w:space="0" w:color="auto"/>
        <w:left w:val="none" w:sz="0" w:space="0" w:color="auto"/>
        <w:bottom w:val="none" w:sz="0" w:space="0" w:color="auto"/>
        <w:right w:val="none" w:sz="0" w:space="0" w:color="auto"/>
      </w:divBdr>
    </w:div>
    <w:div w:id="476724533">
      <w:bodyDiv w:val="1"/>
      <w:marLeft w:val="0"/>
      <w:marRight w:val="0"/>
      <w:marTop w:val="0"/>
      <w:marBottom w:val="0"/>
      <w:divBdr>
        <w:top w:val="none" w:sz="0" w:space="0" w:color="auto"/>
        <w:left w:val="none" w:sz="0" w:space="0" w:color="auto"/>
        <w:bottom w:val="none" w:sz="0" w:space="0" w:color="auto"/>
        <w:right w:val="none" w:sz="0" w:space="0" w:color="auto"/>
      </w:divBdr>
    </w:div>
    <w:div w:id="479932003">
      <w:bodyDiv w:val="1"/>
      <w:marLeft w:val="0"/>
      <w:marRight w:val="0"/>
      <w:marTop w:val="0"/>
      <w:marBottom w:val="0"/>
      <w:divBdr>
        <w:top w:val="none" w:sz="0" w:space="0" w:color="auto"/>
        <w:left w:val="none" w:sz="0" w:space="0" w:color="auto"/>
        <w:bottom w:val="none" w:sz="0" w:space="0" w:color="auto"/>
        <w:right w:val="none" w:sz="0" w:space="0" w:color="auto"/>
      </w:divBdr>
    </w:div>
    <w:div w:id="490563170">
      <w:bodyDiv w:val="1"/>
      <w:marLeft w:val="0"/>
      <w:marRight w:val="0"/>
      <w:marTop w:val="0"/>
      <w:marBottom w:val="0"/>
      <w:divBdr>
        <w:top w:val="none" w:sz="0" w:space="0" w:color="auto"/>
        <w:left w:val="none" w:sz="0" w:space="0" w:color="auto"/>
        <w:bottom w:val="none" w:sz="0" w:space="0" w:color="auto"/>
        <w:right w:val="none" w:sz="0" w:space="0" w:color="auto"/>
      </w:divBdr>
    </w:div>
    <w:div w:id="509376308">
      <w:bodyDiv w:val="1"/>
      <w:marLeft w:val="0"/>
      <w:marRight w:val="0"/>
      <w:marTop w:val="0"/>
      <w:marBottom w:val="0"/>
      <w:divBdr>
        <w:top w:val="none" w:sz="0" w:space="0" w:color="auto"/>
        <w:left w:val="none" w:sz="0" w:space="0" w:color="auto"/>
        <w:bottom w:val="none" w:sz="0" w:space="0" w:color="auto"/>
        <w:right w:val="none" w:sz="0" w:space="0" w:color="auto"/>
      </w:divBdr>
    </w:div>
    <w:div w:id="542595771">
      <w:bodyDiv w:val="1"/>
      <w:marLeft w:val="0"/>
      <w:marRight w:val="0"/>
      <w:marTop w:val="0"/>
      <w:marBottom w:val="0"/>
      <w:divBdr>
        <w:top w:val="none" w:sz="0" w:space="0" w:color="auto"/>
        <w:left w:val="none" w:sz="0" w:space="0" w:color="auto"/>
        <w:bottom w:val="none" w:sz="0" w:space="0" w:color="auto"/>
        <w:right w:val="none" w:sz="0" w:space="0" w:color="auto"/>
      </w:divBdr>
    </w:div>
    <w:div w:id="567351063">
      <w:bodyDiv w:val="1"/>
      <w:marLeft w:val="0"/>
      <w:marRight w:val="0"/>
      <w:marTop w:val="0"/>
      <w:marBottom w:val="0"/>
      <w:divBdr>
        <w:top w:val="none" w:sz="0" w:space="0" w:color="auto"/>
        <w:left w:val="none" w:sz="0" w:space="0" w:color="auto"/>
        <w:bottom w:val="none" w:sz="0" w:space="0" w:color="auto"/>
        <w:right w:val="none" w:sz="0" w:space="0" w:color="auto"/>
      </w:divBdr>
    </w:div>
    <w:div w:id="569458640">
      <w:bodyDiv w:val="1"/>
      <w:marLeft w:val="0"/>
      <w:marRight w:val="0"/>
      <w:marTop w:val="0"/>
      <w:marBottom w:val="0"/>
      <w:divBdr>
        <w:top w:val="none" w:sz="0" w:space="0" w:color="auto"/>
        <w:left w:val="none" w:sz="0" w:space="0" w:color="auto"/>
        <w:bottom w:val="none" w:sz="0" w:space="0" w:color="auto"/>
        <w:right w:val="none" w:sz="0" w:space="0" w:color="auto"/>
      </w:divBdr>
    </w:div>
    <w:div w:id="575209687">
      <w:bodyDiv w:val="1"/>
      <w:marLeft w:val="0"/>
      <w:marRight w:val="0"/>
      <w:marTop w:val="0"/>
      <w:marBottom w:val="0"/>
      <w:divBdr>
        <w:top w:val="none" w:sz="0" w:space="0" w:color="auto"/>
        <w:left w:val="none" w:sz="0" w:space="0" w:color="auto"/>
        <w:bottom w:val="none" w:sz="0" w:space="0" w:color="auto"/>
        <w:right w:val="none" w:sz="0" w:space="0" w:color="auto"/>
      </w:divBdr>
    </w:div>
    <w:div w:id="575819291">
      <w:bodyDiv w:val="1"/>
      <w:marLeft w:val="0"/>
      <w:marRight w:val="0"/>
      <w:marTop w:val="0"/>
      <w:marBottom w:val="0"/>
      <w:divBdr>
        <w:top w:val="none" w:sz="0" w:space="0" w:color="auto"/>
        <w:left w:val="none" w:sz="0" w:space="0" w:color="auto"/>
        <w:bottom w:val="none" w:sz="0" w:space="0" w:color="auto"/>
        <w:right w:val="none" w:sz="0" w:space="0" w:color="auto"/>
      </w:divBdr>
    </w:div>
    <w:div w:id="588539531">
      <w:bodyDiv w:val="1"/>
      <w:marLeft w:val="0"/>
      <w:marRight w:val="0"/>
      <w:marTop w:val="0"/>
      <w:marBottom w:val="0"/>
      <w:divBdr>
        <w:top w:val="none" w:sz="0" w:space="0" w:color="auto"/>
        <w:left w:val="none" w:sz="0" w:space="0" w:color="auto"/>
        <w:bottom w:val="none" w:sz="0" w:space="0" w:color="auto"/>
        <w:right w:val="none" w:sz="0" w:space="0" w:color="auto"/>
      </w:divBdr>
    </w:div>
    <w:div w:id="588779912">
      <w:bodyDiv w:val="1"/>
      <w:marLeft w:val="0"/>
      <w:marRight w:val="0"/>
      <w:marTop w:val="0"/>
      <w:marBottom w:val="0"/>
      <w:divBdr>
        <w:top w:val="none" w:sz="0" w:space="0" w:color="auto"/>
        <w:left w:val="none" w:sz="0" w:space="0" w:color="auto"/>
        <w:bottom w:val="none" w:sz="0" w:space="0" w:color="auto"/>
        <w:right w:val="none" w:sz="0" w:space="0" w:color="auto"/>
      </w:divBdr>
    </w:div>
    <w:div w:id="596058040">
      <w:bodyDiv w:val="1"/>
      <w:marLeft w:val="0"/>
      <w:marRight w:val="0"/>
      <w:marTop w:val="0"/>
      <w:marBottom w:val="0"/>
      <w:divBdr>
        <w:top w:val="none" w:sz="0" w:space="0" w:color="auto"/>
        <w:left w:val="none" w:sz="0" w:space="0" w:color="auto"/>
        <w:bottom w:val="none" w:sz="0" w:space="0" w:color="auto"/>
        <w:right w:val="none" w:sz="0" w:space="0" w:color="auto"/>
      </w:divBdr>
      <w:divsChild>
        <w:div w:id="1499543641">
          <w:marLeft w:val="0"/>
          <w:marRight w:val="0"/>
          <w:marTop w:val="0"/>
          <w:marBottom w:val="0"/>
          <w:divBdr>
            <w:top w:val="none" w:sz="0" w:space="0" w:color="auto"/>
            <w:left w:val="none" w:sz="0" w:space="0" w:color="auto"/>
            <w:bottom w:val="none" w:sz="0" w:space="0" w:color="auto"/>
            <w:right w:val="none" w:sz="0" w:space="0" w:color="auto"/>
          </w:divBdr>
        </w:div>
        <w:div w:id="876624537">
          <w:marLeft w:val="0"/>
          <w:marRight w:val="0"/>
          <w:marTop w:val="0"/>
          <w:marBottom w:val="0"/>
          <w:divBdr>
            <w:top w:val="none" w:sz="0" w:space="0" w:color="auto"/>
            <w:left w:val="none" w:sz="0" w:space="0" w:color="auto"/>
            <w:bottom w:val="none" w:sz="0" w:space="0" w:color="auto"/>
            <w:right w:val="none" w:sz="0" w:space="0" w:color="auto"/>
          </w:divBdr>
        </w:div>
        <w:div w:id="359627785">
          <w:marLeft w:val="0"/>
          <w:marRight w:val="0"/>
          <w:marTop w:val="0"/>
          <w:marBottom w:val="0"/>
          <w:divBdr>
            <w:top w:val="none" w:sz="0" w:space="0" w:color="auto"/>
            <w:left w:val="none" w:sz="0" w:space="0" w:color="auto"/>
            <w:bottom w:val="none" w:sz="0" w:space="0" w:color="auto"/>
            <w:right w:val="none" w:sz="0" w:space="0" w:color="auto"/>
          </w:divBdr>
        </w:div>
        <w:div w:id="377437761">
          <w:marLeft w:val="0"/>
          <w:marRight w:val="0"/>
          <w:marTop w:val="0"/>
          <w:marBottom w:val="0"/>
          <w:divBdr>
            <w:top w:val="none" w:sz="0" w:space="0" w:color="auto"/>
            <w:left w:val="none" w:sz="0" w:space="0" w:color="auto"/>
            <w:bottom w:val="none" w:sz="0" w:space="0" w:color="auto"/>
            <w:right w:val="none" w:sz="0" w:space="0" w:color="auto"/>
          </w:divBdr>
        </w:div>
      </w:divsChild>
    </w:div>
    <w:div w:id="599678762">
      <w:bodyDiv w:val="1"/>
      <w:marLeft w:val="0"/>
      <w:marRight w:val="0"/>
      <w:marTop w:val="0"/>
      <w:marBottom w:val="0"/>
      <w:divBdr>
        <w:top w:val="none" w:sz="0" w:space="0" w:color="auto"/>
        <w:left w:val="none" w:sz="0" w:space="0" w:color="auto"/>
        <w:bottom w:val="none" w:sz="0" w:space="0" w:color="auto"/>
        <w:right w:val="none" w:sz="0" w:space="0" w:color="auto"/>
      </w:divBdr>
    </w:div>
    <w:div w:id="605313513">
      <w:bodyDiv w:val="1"/>
      <w:marLeft w:val="0"/>
      <w:marRight w:val="0"/>
      <w:marTop w:val="0"/>
      <w:marBottom w:val="0"/>
      <w:divBdr>
        <w:top w:val="none" w:sz="0" w:space="0" w:color="auto"/>
        <w:left w:val="none" w:sz="0" w:space="0" w:color="auto"/>
        <w:bottom w:val="none" w:sz="0" w:space="0" w:color="auto"/>
        <w:right w:val="none" w:sz="0" w:space="0" w:color="auto"/>
      </w:divBdr>
    </w:div>
    <w:div w:id="615721083">
      <w:bodyDiv w:val="1"/>
      <w:marLeft w:val="0"/>
      <w:marRight w:val="0"/>
      <w:marTop w:val="0"/>
      <w:marBottom w:val="0"/>
      <w:divBdr>
        <w:top w:val="none" w:sz="0" w:space="0" w:color="auto"/>
        <w:left w:val="none" w:sz="0" w:space="0" w:color="auto"/>
        <w:bottom w:val="none" w:sz="0" w:space="0" w:color="auto"/>
        <w:right w:val="none" w:sz="0" w:space="0" w:color="auto"/>
      </w:divBdr>
    </w:div>
    <w:div w:id="623076552">
      <w:bodyDiv w:val="1"/>
      <w:marLeft w:val="0"/>
      <w:marRight w:val="0"/>
      <w:marTop w:val="0"/>
      <w:marBottom w:val="0"/>
      <w:divBdr>
        <w:top w:val="none" w:sz="0" w:space="0" w:color="auto"/>
        <w:left w:val="none" w:sz="0" w:space="0" w:color="auto"/>
        <w:bottom w:val="none" w:sz="0" w:space="0" w:color="auto"/>
        <w:right w:val="none" w:sz="0" w:space="0" w:color="auto"/>
      </w:divBdr>
    </w:div>
    <w:div w:id="633372030">
      <w:bodyDiv w:val="1"/>
      <w:marLeft w:val="0"/>
      <w:marRight w:val="0"/>
      <w:marTop w:val="0"/>
      <w:marBottom w:val="0"/>
      <w:divBdr>
        <w:top w:val="none" w:sz="0" w:space="0" w:color="auto"/>
        <w:left w:val="none" w:sz="0" w:space="0" w:color="auto"/>
        <w:bottom w:val="none" w:sz="0" w:space="0" w:color="auto"/>
        <w:right w:val="none" w:sz="0" w:space="0" w:color="auto"/>
      </w:divBdr>
    </w:div>
    <w:div w:id="634944181">
      <w:bodyDiv w:val="1"/>
      <w:marLeft w:val="0"/>
      <w:marRight w:val="0"/>
      <w:marTop w:val="0"/>
      <w:marBottom w:val="0"/>
      <w:divBdr>
        <w:top w:val="none" w:sz="0" w:space="0" w:color="auto"/>
        <w:left w:val="none" w:sz="0" w:space="0" w:color="auto"/>
        <w:bottom w:val="none" w:sz="0" w:space="0" w:color="auto"/>
        <w:right w:val="none" w:sz="0" w:space="0" w:color="auto"/>
      </w:divBdr>
    </w:div>
    <w:div w:id="645554440">
      <w:bodyDiv w:val="1"/>
      <w:marLeft w:val="0"/>
      <w:marRight w:val="0"/>
      <w:marTop w:val="0"/>
      <w:marBottom w:val="0"/>
      <w:divBdr>
        <w:top w:val="none" w:sz="0" w:space="0" w:color="auto"/>
        <w:left w:val="none" w:sz="0" w:space="0" w:color="auto"/>
        <w:bottom w:val="none" w:sz="0" w:space="0" w:color="auto"/>
        <w:right w:val="none" w:sz="0" w:space="0" w:color="auto"/>
      </w:divBdr>
      <w:divsChild>
        <w:div w:id="47187823">
          <w:marLeft w:val="0"/>
          <w:marRight w:val="0"/>
          <w:marTop w:val="0"/>
          <w:marBottom w:val="0"/>
          <w:divBdr>
            <w:top w:val="none" w:sz="0" w:space="0" w:color="auto"/>
            <w:left w:val="none" w:sz="0" w:space="0" w:color="auto"/>
            <w:bottom w:val="none" w:sz="0" w:space="0" w:color="auto"/>
            <w:right w:val="none" w:sz="0" w:space="0" w:color="auto"/>
          </w:divBdr>
        </w:div>
        <w:div w:id="803236522">
          <w:marLeft w:val="0"/>
          <w:marRight w:val="0"/>
          <w:marTop w:val="0"/>
          <w:marBottom w:val="0"/>
          <w:divBdr>
            <w:top w:val="none" w:sz="0" w:space="0" w:color="auto"/>
            <w:left w:val="none" w:sz="0" w:space="0" w:color="auto"/>
            <w:bottom w:val="none" w:sz="0" w:space="0" w:color="auto"/>
            <w:right w:val="none" w:sz="0" w:space="0" w:color="auto"/>
          </w:divBdr>
        </w:div>
      </w:divsChild>
    </w:div>
    <w:div w:id="651980433">
      <w:bodyDiv w:val="1"/>
      <w:marLeft w:val="0"/>
      <w:marRight w:val="0"/>
      <w:marTop w:val="0"/>
      <w:marBottom w:val="0"/>
      <w:divBdr>
        <w:top w:val="none" w:sz="0" w:space="0" w:color="auto"/>
        <w:left w:val="none" w:sz="0" w:space="0" w:color="auto"/>
        <w:bottom w:val="none" w:sz="0" w:space="0" w:color="auto"/>
        <w:right w:val="none" w:sz="0" w:space="0" w:color="auto"/>
      </w:divBdr>
    </w:div>
    <w:div w:id="677847362">
      <w:bodyDiv w:val="1"/>
      <w:marLeft w:val="0"/>
      <w:marRight w:val="0"/>
      <w:marTop w:val="0"/>
      <w:marBottom w:val="0"/>
      <w:divBdr>
        <w:top w:val="none" w:sz="0" w:space="0" w:color="auto"/>
        <w:left w:val="none" w:sz="0" w:space="0" w:color="auto"/>
        <w:bottom w:val="none" w:sz="0" w:space="0" w:color="auto"/>
        <w:right w:val="none" w:sz="0" w:space="0" w:color="auto"/>
      </w:divBdr>
    </w:div>
    <w:div w:id="682316482">
      <w:bodyDiv w:val="1"/>
      <w:marLeft w:val="0"/>
      <w:marRight w:val="0"/>
      <w:marTop w:val="0"/>
      <w:marBottom w:val="0"/>
      <w:divBdr>
        <w:top w:val="none" w:sz="0" w:space="0" w:color="auto"/>
        <w:left w:val="none" w:sz="0" w:space="0" w:color="auto"/>
        <w:bottom w:val="none" w:sz="0" w:space="0" w:color="auto"/>
        <w:right w:val="none" w:sz="0" w:space="0" w:color="auto"/>
      </w:divBdr>
    </w:div>
    <w:div w:id="683937425">
      <w:bodyDiv w:val="1"/>
      <w:marLeft w:val="0"/>
      <w:marRight w:val="0"/>
      <w:marTop w:val="0"/>
      <w:marBottom w:val="0"/>
      <w:divBdr>
        <w:top w:val="none" w:sz="0" w:space="0" w:color="auto"/>
        <w:left w:val="none" w:sz="0" w:space="0" w:color="auto"/>
        <w:bottom w:val="none" w:sz="0" w:space="0" w:color="auto"/>
        <w:right w:val="none" w:sz="0" w:space="0" w:color="auto"/>
      </w:divBdr>
    </w:div>
    <w:div w:id="713163900">
      <w:bodyDiv w:val="1"/>
      <w:marLeft w:val="0"/>
      <w:marRight w:val="0"/>
      <w:marTop w:val="0"/>
      <w:marBottom w:val="0"/>
      <w:divBdr>
        <w:top w:val="none" w:sz="0" w:space="0" w:color="auto"/>
        <w:left w:val="none" w:sz="0" w:space="0" w:color="auto"/>
        <w:bottom w:val="none" w:sz="0" w:space="0" w:color="auto"/>
        <w:right w:val="none" w:sz="0" w:space="0" w:color="auto"/>
      </w:divBdr>
    </w:div>
    <w:div w:id="716247829">
      <w:bodyDiv w:val="1"/>
      <w:marLeft w:val="0"/>
      <w:marRight w:val="0"/>
      <w:marTop w:val="0"/>
      <w:marBottom w:val="0"/>
      <w:divBdr>
        <w:top w:val="none" w:sz="0" w:space="0" w:color="auto"/>
        <w:left w:val="none" w:sz="0" w:space="0" w:color="auto"/>
        <w:bottom w:val="none" w:sz="0" w:space="0" w:color="auto"/>
        <w:right w:val="none" w:sz="0" w:space="0" w:color="auto"/>
      </w:divBdr>
    </w:div>
    <w:div w:id="740562350">
      <w:bodyDiv w:val="1"/>
      <w:marLeft w:val="0"/>
      <w:marRight w:val="0"/>
      <w:marTop w:val="0"/>
      <w:marBottom w:val="0"/>
      <w:divBdr>
        <w:top w:val="none" w:sz="0" w:space="0" w:color="auto"/>
        <w:left w:val="none" w:sz="0" w:space="0" w:color="auto"/>
        <w:bottom w:val="none" w:sz="0" w:space="0" w:color="auto"/>
        <w:right w:val="none" w:sz="0" w:space="0" w:color="auto"/>
      </w:divBdr>
    </w:div>
    <w:div w:id="744768474">
      <w:bodyDiv w:val="1"/>
      <w:marLeft w:val="0"/>
      <w:marRight w:val="0"/>
      <w:marTop w:val="0"/>
      <w:marBottom w:val="0"/>
      <w:divBdr>
        <w:top w:val="none" w:sz="0" w:space="0" w:color="auto"/>
        <w:left w:val="none" w:sz="0" w:space="0" w:color="auto"/>
        <w:bottom w:val="none" w:sz="0" w:space="0" w:color="auto"/>
        <w:right w:val="none" w:sz="0" w:space="0" w:color="auto"/>
      </w:divBdr>
    </w:div>
    <w:div w:id="763036745">
      <w:bodyDiv w:val="1"/>
      <w:marLeft w:val="0"/>
      <w:marRight w:val="0"/>
      <w:marTop w:val="0"/>
      <w:marBottom w:val="0"/>
      <w:divBdr>
        <w:top w:val="none" w:sz="0" w:space="0" w:color="auto"/>
        <w:left w:val="none" w:sz="0" w:space="0" w:color="auto"/>
        <w:bottom w:val="none" w:sz="0" w:space="0" w:color="auto"/>
        <w:right w:val="none" w:sz="0" w:space="0" w:color="auto"/>
      </w:divBdr>
    </w:div>
    <w:div w:id="765804401">
      <w:bodyDiv w:val="1"/>
      <w:marLeft w:val="0"/>
      <w:marRight w:val="0"/>
      <w:marTop w:val="0"/>
      <w:marBottom w:val="0"/>
      <w:divBdr>
        <w:top w:val="none" w:sz="0" w:space="0" w:color="auto"/>
        <w:left w:val="none" w:sz="0" w:space="0" w:color="auto"/>
        <w:bottom w:val="none" w:sz="0" w:space="0" w:color="auto"/>
        <w:right w:val="none" w:sz="0" w:space="0" w:color="auto"/>
      </w:divBdr>
    </w:div>
    <w:div w:id="771121752">
      <w:bodyDiv w:val="1"/>
      <w:marLeft w:val="0"/>
      <w:marRight w:val="0"/>
      <w:marTop w:val="0"/>
      <w:marBottom w:val="0"/>
      <w:divBdr>
        <w:top w:val="none" w:sz="0" w:space="0" w:color="auto"/>
        <w:left w:val="none" w:sz="0" w:space="0" w:color="auto"/>
        <w:bottom w:val="none" w:sz="0" w:space="0" w:color="auto"/>
        <w:right w:val="none" w:sz="0" w:space="0" w:color="auto"/>
      </w:divBdr>
    </w:div>
    <w:div w:id="782380082">
      <w:bodyDiv w:val="1"/>
      <w:marLeft w:val="0"/>
      <w:marRight w:val="0"/>
      <w:marTop w:val="0"/>
      <w:marBottom w:val="0"/>
      <w:divBdr>
        <w:top w:val="none" w:sz="0" w:space="0" w:color="auto"/>
        <w:left w:val="none" w:sz="0" w:space="0" w:color="auto"/>
        <w:bottom w:val="none" w:sz="0" w:space="0" w:color="auto"/>
        <w:right w:val="none" w:sz="0" w:space="0" w:color="auto"/>
      </w:divBdr>
    </w:div>
    <w:div w:id="788664744">
      <w:bodyDiv w:val="1"/>
      <w:marLeft w:val="0"/>
      <w:marRight w:val="0"/>
      <w:marTop w:val="0"/>
      <w:marBottom w:val="0"/>
      <w:divBdr>
        <w:top w:val="none" w:sz="0" w:space="0" w:color="auto"/>
        <w:left w:val="none" w:sz="0" w:space="0" w:color="auto"/>
        <w:bottom w:val="none" w:sz="0" w:space="0" w:color="auto"/>
        <w:right w:val="none" w:sz="0" w:space="0" w:color="auto"/>
      </w:divBdr>
    </w:div>
    <w:div w:id="791901053">
      <w:bodyDiv w:val="1"/>
      <w:marLeft w:val="0"/>
      <w:marRight w:val="0"/>
      <w:marTop w:val="0"/>
      <w:marBottom w:val="0"/>
      <w:divBdr>
        <w:top w:val="none" w:sz="0" w:space="0" w:color="auto"/>
        <w:left w:val="none" w:sz="0" w:space="0" w:color="auto"/>
        <w:bottom w:val="none" w:sz="0" w:space="0" w:color="auto"/>
        <w:right w:val="none" w:sz="0" w:space="0" w:color="auto"/>
      </w:divBdr>
    </w:div>
    <w:div w:id="823469688">
      <w:bodyDiv w:val="1"/>
      <w:marLeft w:val="0"/>
      <w:marRight w:val="0"/>
      <w:marTop w:val="0"/>
      <w:marBottom w:val="0"/>
      <w:divBdr>
        <w:top w:val="none" w:sz="0" w:space="0" w:color="auto"/>
        <w:left w:val="none" w:sz="0" w:space="0" w:color="auto"/>
        <w:bottom w:val="none" w:sz="0" w:space="0" w:color="auto"/>
        <w:right w:val="none" w:sz="0" w:space="0" w:color="auto"/>
      </w:divBdr>
    </w:div>
    <w:div w:id="826244787">
      <w:bodyDiv w:val="1"/>
      <w:marLeft w:val="0"/>
      <w:marRight w:val="0"/>
      <w:marTop w:val="0"/>
      <w:marBottom w:val="0"/>
      <w:divBdr>
        <w:top w:val="none" w:sz="0" w:space="0" w:color="auto"/>
        <w:left w:val="none" w:sz="0" w:space="0" w:color="auto"/>
        <w:bottom w:val="none" w:sz="0" w:space="0" w:color="auto"/>
        <w:right w:val="none" w:sz="0" w:space="0" w:color="auto"/>
      </w:divBdr>
    </w:div>
    <w:div w:id="829490329">
      <w:bodyDiv w:val="1"/>
      <w:marLeft w:val="0"/>
      <w:marRight w:val="0"/>
      <w:marTop w:val="0"/>
      <w:marBottom w:val="0"/>
      <w:divBdr>
        <w:top w:val="none" w:sz="0" w:space="0" w:color="auto"/>
        <w:left w:val="none" w:sz="0" w:space="0" w:color="auto"/>
        <w:bottom w:val="none" w:sz="0" w:space="0" w:color="auto"/>
        <w:right w:val="none" w:sz="0" w:space="0" w:color="auto"/>
      </w:divBdr>
    </w:div>
    <w:div w:id="839925002">
      <w:bodyDiv w:val="1"/>
      <w:marLeft w:val="0"/>
      <w:marRight w:val="0"/>
      <w:marTop w:val="0"/>
      <w:marBottom w:val="0"/>
      <w:divBdr>
        <w:top w:val="none" w:sz="0" w:space="0" w:color="auto"/>
        <w:left w:val="none" w:sz="0" w:space="0" w:color="auto"/>
        <w:bottom w:val="none" w:sz="0" w:space="0" w:color="auto"/>
        <w:right w:val="none" w:sz="0" w:space="0" w:color="auto"/>
      </w:divBdr>
    </w:div>
    <w:div w:id="871040143">
      <w:bodyDiv w:val="1"/>
      <w:marLeft w:val="0"/>
      <w:marRight w:val="0"/>
      <w:marTop w:val="0"/>
      <w:marBottom w:val="0"/>
      <w:divBdr>
        <w:top w:val="none" w:sz="0" w:space="0" w:color="auto"/>
        <w:left w:val="none" w:sz="0" w:space="0" w:color="auto"/>
        <w:bottom w:val="none" w:sz="0" w:space="0" w:color="auto"/>
        <w:right w:val="none" w:sz="0" w:space="0" w:color="auto"/>
      </w:divBdr>
    </w:div>
    <w:div w:id="875580441">
      <w:bodyDiv w:val="1"/>
      <w:marLeft w:val="0"/>
      <w:marRight w:val="0"/>
      <w:marTop w:val="0"/>
      <w:marBottom w:val="0"/>
      <w:divBdr>
        <w:top w:val="none" w:sz="0" w:space="0" w:color="auto"/>
        <w:left w:val="none" w:sz="0" w:space="0" w:color="auto"/>
        <w:bottom w:val="none" w:sz="0" w:space="0" w:color="auto"/>
        <w:right w:val="none" w:sz="0" w:space="0" w:color="auto"/>
      </w:divBdr>
    </w:div>
    <w:div w:id="877398328">
      <w:bodyDiv w:val="1"/>
      <w:marLeft w:val="0"/>
      <w:marRight w:val="0"/>
      <w:marTop w:val="0"/>
      <w:marBottom w:val="0"/>
      <w:divBdr>
        <w:top w:val="none" w:sz="0" w:space="0" w:color="auto"/>
        <w:left w:val="none" w:sz="0" w:space="0" w:color="auto"/>
        <w:bottom w:val="none" w:sz="0" w:space="0" w:color="auto"/>
        <w:right w:val="none" w:sz="0" w:space="0" w:color="auto"/>
      </w:divBdr>
    </w:div>
    <w:div w:id="885995946">
      <w:bodyDiv w:val="1"/>
      <w:marLeft w:val="0"/>
      <w:marRight w:val="0"/>
      <w:marTop w:val="0"/>
      <w:marBottom w:val="0"/>
      <w:divBdr>
        <w:top w:val="none" w:sz="0" w:space="0" w:color="auto"/>
        <w:left w:val="none" w:sz="0" w:space="0" w:color="auto"/>
        <w:bottom w:val="none" w:sz="0" w:space="0" w:color="auto"/>
        <w:right w:val="none" w:sz="0" w:space="0" w:color="auto"/>
      </w:divBdr>
    </w:div>
    <w:div w:id="893807617">
      <w:bodyDiv w:val="1"/>
      <w:marLeft w:val="0"/>
      <w:marRight w:val="0"/>
      <w:marTop w:val="0"/>
      <w:marBottom w:val="0"/>
      <w:divBdr>
        <w:top w:val="none" w:sz="0" w:space="0" w:color="auto"/>
        <w:left w:val="none" w:sz="0" w:space="0" w:color="auto"/>
        <w:bottom w:val="none" w:sz="0" w:space="0" w:color="auto"/>
        <w:right w:val="none" w:sz="0" w:space="0" w:color="auto"/>
      </w:divBdr>
    </w:div>
    <w:div w:id="908076653">
      <w:bodyDiv w:val="1"/>
      <w:marLeft w:val="0"/>
      <w:marRight w:val="0"/>
      <w:marTop w:val="0"/>
      <w:marBottom w:val="0"/>
      <w:divBdr>
        <w:top w:val="none" w:sz="0" w:space="0" w:color="auto"/>
        <w:left w:val="none" w:sz="0" w:space="0" w:color="auto"/>
        <w:bottom w:val="none" w:sz="0" w:space="0" w:color="auto"/>
        <w:right w:val="none" w:sz="0" w:space="0" w:color="auto"/>
      </w:divBdr>
    </w:div>
    <w:div w:id="956453258">
      <w:bodyDiv w:val="1"/>
      <w:marLeft w:val="0"/>
      <w:marRight w:val="0"/>
      <w:marTop w:val="0"/>
      <w:marBottom w:val="0"/>
      <w:divBdr>
        <w:top w:val="none" w:sz="0" w:space="0" w:color="auto"/>
        <w:left w:val="none" w:sz="0" w:space="0" w:color="auto"/>
        <w:bottom w:val="none" w:sz="0" w:space="0" w:color="auto"/>
        <w:right w:val="none" w:sz="0" w:space="0" w:color="auto"/>
      </w:divBdr>
    </w:div>
    <w:div w:id="962420232">
      <w:bodyDiv w:val="1"/>
      <w:marLeft w:val="0"/>
      <w:marRight w:val="0"/>
      <w:marTop w:val="0"/>
      <w:marBottom w:val="0"/>
      <w:divBdr>
        <w:top w:val="none" w:sz="0" w:space="0" w:color="auto"/>
        <w:left w:val="none" w:sz="0" w:space="0" w:color="auto"/>
        <w:bottom w:val="none" w:sz="0" w:space="0" w:color="auto"/>
        <w:right w:val="none" w:sz="0" w:space="0" w:color="auto"/>
      </w:divBdr>
    </w:div>
    <w:div w:id="1000699794">
      <w:bodyDiv w:val="1"/>
      <w:marLeft w:val="0"/>
      <w:marRight w:val="0"/>
      <w:marTop w:val="0"/>
      <w:marBottom w:val="0"/>
      <w:divBdr>
        <w:top w:val="none" w:sz="0" w:space="0" w:color="auto"/>
        <w:left w:val="none" w:sz="0" w:space="0" w:color="auto"/>
        <w:bottom w:val="none" w:sz="0" w:space="0" w:color="auto"/>
        <w:right w:val="none" w:sz="0" w:space="0" w:color="auto"/>
      </w:divBdr>
    </w:div>
    <w:div w:id="1014651421">
      <w:bodyDiv w:val="1"/>
      <w:marLeft w:val="0"/>
      <w:marRight w:val="0"/>
      <w:marTop w:val="0"/>
      <w:marBottom w:val="0"/>
      <w:divBdr>
        <w:top w:val="none" w:sz="0" w:space="0" w:color="auto"/>
        <w:left w:val="none" w:sz="0" w:space="0" w:color="auto"/>
        <w:bottom w:val="none" w:sz="0" w:space="0" w:color="auto"/>
        <w:right w:val="none" w:sz="0" w:space="0" w:color="auto"/>
      </w:divBdr>
    </w:div>
    <w:div w:id="1016270237">
      <w:bodyDiv w:val="1"/>
      <w:marLeft w:val="0"/>
      <w:marRight w:val="0"/>
      <w:marTop w:val="0"/>
      <w:marBottom w:val="0"/>
      <w:divBdr>
        <w:top w:val="none" w:sz="0" w:space="0" w:color="auto"/>
        <w:left w:val="none" w:sz="0" w:space="0" w:color="auto"/>
        <w:bottom w:val="none" w:sz="0" w:space="0" w:color="auto"/>
        <w:right w:val="none" w:sz="0" w:space="0" w:color="auto"/>
      </w:divBdr>
      <w:divsChild>
        <w:div w:id="1187675316">
          <w:marLeft w:val="0"/>
          <w:marRight w:val="0"/>
          <w:marTop w:val="0"/>
          <w:marBottom w:val="200"/>
          <w:divBdr>
            <w:top w:val="none" w:sz="0" w:space="0" w:color="auto"/>
            <w:left w:val="none" w:sz="0" w:space="0" w:color="auto"/>
            <w:bottom w:val="none" w:sz="0" w:space="0" w:color="auto"/>
            <w:right w:val="none" w:sz="0" w:space="0" w:color="auto"/>
          </w:divBdr>
        </w:div>
        <w:div w:id="888078609">
          <w:marLeft w:val="0"/>
          <w:marRight w:val="0"/>
          <w:marTop w:val="0"/>
          <w:marBottom w:val="200"/>
          <w:divBdr>
            <w:top w:val="none" w:sz="0" w:space="0" w:color="auto"/>
            <w:left w:val="none" w:sz="0" w:space="0" w:color="auto"/>
            <w:bottom w:val="none" w:sz="0" w:space="0" w:color="auto"/>
            <w:right w:val="none" w:sz="0" w:space="0" w:color="auto"/>
          </w:divBdr>
        </w:div>
        <w:div w:id="1792283597">
          <w:marLeft w:val="0"/>
          <w:marRight w:val="0"/>
          <w:marTop w:val="0"/>
          <w:marBottom w:val="200"/>
          <w:divBdr>
            <w:top w:val="none" w:sz="0" w:space="0" w:color="auto"/>
            <w:left w:val="none" w:sz="0" w:space="0" w:color="auto"/>
            <w:bottom w:val="none" w:sz="0" w:space="0" w:color="auto"/>
            <w:right w:val="none" w:sz="0" w:space="0" w:color="auto"/>
          </w:divBdr>
        </w:div>
        <w:div w:id="1863086162">
          <w:marLeft w:val="0"/>
          <w:marRight w:val="0"/>
          <w:marTop w:val="0"/>
          <w:marBottom w:val="200"/>
          <w:divBdr>
            <w:top w:val="none" w:sz="0" w:space="0" w:color="auto"/>
            <w:left w:val="none" w:sz="0" w:space="0" w:color="auto"/>
            <w:bottom w:val="none" w:sz="0" w:space="0" w:color="auto"/>
            <w:right w:val="none" w:sz="0" w:space="0" w:color="auto"/>
          </w:divBdr>
        </w:div>
        <w:div w:id="897473745">
          <w:marLeft w:val="0"/>
          <w:marRight w:val="0"/>
          <w:marTop w:val="0"/>
          <w:marBottom w:val="200"/>
          <w:divBdr>
            <w:top w:val="none" w:sz="0" w:space="0" w:color="auto"/>
            <w:left w:val="none" w:sz="0" w:space="0" w:color="auto"/>
            <w:bottom w:val="none" w:sz="0" w:space="0" w:color="auto"/>
            <w:right w:val="none" w:sz="0" w:space="0" w:color="auto"/>
          </w:divBdr>
        </w:div>
        <w:div w:id="1894266185">
          <w:marLeft w:val="0"/>
          <w:marRight w:val="0"/>
          <w:marTop w:val="0"/>
          <w:marBottom w:val="200"/>
          <w:divBdr>
            <w:top w:val="none" w:sz="0" w:space="0" w:color="auto"/>
            <w:left w:val="none" w:sz="0" w:space="0" w:color="auto"/>
            <w:bottom w:val="none" w:sz="0" w:space="0" w:color="auto"/>
            <w:right w:val="none" w:sz="0" w:space="0" w:color="auto"/>
          </w:divBdr>
        </w:div>
      </w:divsChild>
    </w:div>
    <w:div w:id="1036080642">
      <w:bodyDiv w:val="1"/>
      <w:marLeft w:val="0"/>
      <w:marRight w:val="0"/>
      <w:marTop w:val="0"/>
      <w:marBottom w:val="0"/>
      <w:divBdr>
        <w:top w:val="none" w:sz="0" w:space="0" w:color="auto"/>
        <w:left w:val="none" w:sz="0" w:space="0" w:color="auto"/>
        <w:bottom w:val="none" w:sz="0" w:space="0" w:color="auto"/>
        <w:right w:val="none" w:sz="0" w:space="0" w:color="auto"/>
      </w:divBdr>
    </w:div>
    <w:div w:id="1037317998">
      <w:bodyDiv w:val="1"/>
      <w:marLeft w:val="0"/>
      <w:marRight w:val="0"/>
      <w:marTop w:val="0"/>
      <w:marBottom w:val="0"/>
      <w:divBdr>
        <w:top w:val="none" w:sz="0" w:space="0" w:color="auto"/>
        <w:left w:val="none" w:sz="0" w:space="0" w:color="auto"/>
        <w:bottom w:val="none" w:sz="0" w:space="0" w:color="auto"/>
        <w:right w:val="none" w:sz="0" w:space="0" w:color="auto"/>
      </w:divBdr>
    </w:div>
    <w:div w:id="1052775206">
      <w:bodyDiv w:val="1"/>
      <w:marLeft w:val="0"/>
      <w:marRight w:val="0"/>
      <w:marTop w:val="0"/>
      <w:marBottom w:val="0"/>
      <w:divBdr>
        <w:top w:val="none" w:sz="0" w:space="0" w:color="auto"/>
        <w:left w:val="none" w:sz="0" w:space="0" w:color="auto"/>
        <w:bottom w:val="none" w:sz="0" w:space="0" w:color="auto"/>
        <w:right w:val="none" w:sz="0" w:space="0" w:color="auto"/>
      </w:divBdr>
    </w:div>
    <w:div w:id="1060708447">
      <w:bodyDiv w:val="1"/>
      <w:marLeft w:val="0"/>
      <w:marRight w:val="0"/>
      <w:marTop w:val="0"/>
      <w:marBottom w:val="0"/>
      <w:divBdr>
        <w:top w:val="none" w:sz="0" w:space="0" w:color="auto"/>
        <w:left w:val="none" w:sz="0" w:space="0" w:color="auto"/>
        <w:bottom w:val="none" w:sz="0" w:space="0" w:color="auto"/>
        <w:right w:val="none" w:sz="0" w:space="0" w:color="auto"/>
      </w:divBdr>
    </w:div>
    <w:div w:id="1063256887">
      <w:bodyDiv w:val="1"/>
      <w:marLeft w:val="0"/>
      <w:marRight w:val="0"/>
      <w:marTop w:val="0"/>
      <w:marBottom w:val="0"/>
      <w:divBdr>
        <w:top w:val="none" w:sz="0" w:space="0" w:color="auto"/>
        <w:left w:val="none" w:sz="0" w:space="0" w:color="auto"/>
        <w:bottom w:val="none" w:sz="0" w:space="0" w:color="auto"/>
        <w:right w:val="none" w:sz="0" w:space="0" w:color="auto"/>
      </w:divBdr>
    </w:div>
    <w:div w:id="1073233033">
      <w:bodyDiv w:val="1"/>
      <w:marLeft w:val="0"/>
      <w:marRight w:val="0"/>
      <w:marTop w:val="0"/>
      <w:marBottom w:val="0"/>
      <w:divBdr>
        <w:top w:val="none" w:sz="0" w:space="0" w:color="auto"/>
        <w:left w:val="none" w:sz="0" w:space="0" w:color="auto"/>
        <w:bottom w:val="none" w:sz="0" w:space="0" w:color="auto"/>
        <w:right w:val="none" w:sz="0" w:space="0" w:color="auto"/>
      </w:divBdr>
    </w:div>
    <w:div w:id="1076978427">
      <w:bodyDiv w:val="1"/>
      <w:marLeft w:val="0"/>
      <w:marRight w:val="0"/>
      <w:marTop w:val="0"/>
      <w:marBottom w:val="0"/>
      <w:divBdr>
        <w:top w:val="none" w:sz="0" w:space="0" w:color="auto"/>
        <w:left w:val="none" w:sz="0" w:space="0" w:color="auto"/>
        <w:bottom w:val="none" w:sz="0" w:space="0" w:color="auto"/>
        <w:right w:val="none" w:sz="0" w:space="0" w:color="auto"/>
      </w:divBdr>
    </w:div>
    <w:div w:id="1085884090">
      <w:bodyDiv w:val="1"/>
      <w:marLeft w:val="0"/>
      <w:marRight w:val="0"/>
      <w:marTop w:val="0"/>
      <w:marBottom w:val="0"/>
      <w:divBdr>
        <w:top w:val="none" w:sz="0" w:space="0" w:color="auto"/>
        <w:left w:val="none" w:sz="0" w:space="0" w:color="auto"/>
        <w:bottom w:val="none" w:sz="0" w:space="0" w:color="auto"/>
        <w:right w:val="none" w:sz="0" w:space="0" w:color="auto"/>
      </w:divBdr>
    </w:div>
    <w:div w:id="1087338942">
      <w:bodyDiv w:val="1"/>
      <w:marLeft w:val="0"/>
      <w:marRight w:val="0"/>
      <w:marTop w:val="0"/>
      <w:marBottom w:val="0"/>
      <w:divBdr>
        <w:top w:val="none" w:sz="0" w:space="0" w:color="auto"/>
        <w:left w:val="none" w:sz="0" w:space="0" w:color="auto"/>
        <w:bottom w:val="none" w:sz="0" w:space="0" w:color="auto"/>
        <w:right w:val="none" w:sz="0" w:space="0" w:color="auto"/>
      </w:divBdr>
    </w:div>
    <w:div w:id="1102728409">
      <w:bodyDiv w:val="1"/>
      <w:marLeft w:val="0"/>
      <w:marRight w:val="0"/>
      <w:marTop w:val="0"/>
      <w:marBottom w:val="0"/>
      <w:divBdr>
        <w:top w:val="none" w:sz="0" w:space="0" w:color="auto"/>
        <w:left w:val="none" w:sz="0" w:space="0" w:color="auto"/>
        <w:bottom w:val="none" w:sz="0" w:space="0" w:color="auto"/>
        <w:right w:val="none" w:sz="0" w:space="0" w:color="auto"/>
      </w:divBdr>
    </w:div>
    <w:div w:id="1132089853">
      <w:bodyDiv w:val="1"/>
      <w:marLeft w:val="0"/>
      <w:marRight w:val="0"/>
      <w:marTop w:val="0"/>
      <w:marBottom w:val="0"/>
      <w:divBdr>
        <w:top w:val="none" w:sz="0" w:space="0" w:color="auto"/>
        <w:left w:val="none" w:sz="0" w:space="0" w:color="auto"/>
        <w:bottom w:val="none" w:sz="0" w:space="0" w:color="auto"/>
        <w:right w:val="none" w:sz="0" w:space="0" w:color="auto"/>
      </w:divBdr>
      <w:divsChild>
        <w:div w:id="175274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673753">
      <w:bodyDiv w:val="1"/>
      <w:marLeft w:val="0"/>
      <w:marRight w:val="0"/>
      <w:marTop w:val="0"/>
      <w:marBottom w:val="0"/>
      <w:divBdr>
        <w:top w:val="none" w:sz="0" w:space="0" w:color="auto"/>
        <w:left w:val="none" w:sz="0" w:space="0" w:color="auto"/>
        <w:bottom w:val="none" w:sz="0" w:space="0" w:color="auto"/>
        <w:right w:val="none" w:sz="0" w:space="0" w:color="auto"/>
      </w:divBdr>
      <w:divsChild>
        <w:div w:id="131412883">
          <w:marLeft w:val="0"/>
          <w:marRight w:val="0"/>
          <w:marTop w:val="0"/>
          <w:marBottom w:val="0"/>
          <w:divBdr>
            <w:top w:val="none" w:sz="0" w:space="0" w:color="auto"/>
            <w:left w:val="none" w:sz="0" w:space="0" w:color="auto"/>
            <w:bottom w:val="none" w:sz="0" w:space="0" w:color="auto"/>
            <w:right w:val="none" w:sz="0" w:space="0" w:color="auto"/>
          </w:divBdr>
          <w:divsChild>
            <w:div w:id="1349062017">
              <w:marLeft w:val="0"/>
              <w:marRight w:val="0"/>
              <w:marTop w:val="0"/>
              <w:marBottom w:val="0"/>
              <w:divBdr>
                <w:top w:val="none" w:sz="0" w:space="0" w:color="auto"/>
                <w:left w:val="none" w:sz="0" w:space="0" w:color="auto"/>
                <w:bottom w:val="none" w:sz="0" w:space="0" w:color="auto"/>
                <w:right w:val="none" w:sz="0" w:space="0" w:color="auto"/>
              </w:divBdr>
            </w:div>
          </w:divsChild>
        </w:div>
        <w:div w:id="855995386">
          <w:marLeft w:val="0"/>
          <w:marRight w:val="0"/>
          <w:marTop w:val="0"/>
          <w:marBottom w:val="0"/>
          <w:divBdr>
            <w:top w:val="none" w:sz="0" w:space="0" w:color="auto"/>
            <w:left w:val="none" w:sz="0" w:space="0" w:color="auto"/>
            <w:bottom w:val="none" w:sz="0" w:space="0" w:color="auto"/>
            <w:right w:val="none" w:sz="0" w:space="0" w:color="auto"/>
          </w:divBdr>
          <w:divsChild>
            <w:div w:id="735131336">
              <w:marLeft w:val="0"/>
              <w:marRight w:val="0"/>
              <w:marTop w:val="0"/>
              <w:marBottom w:val="0"/>
              <w:divBdr>
                <w:top w:val="none" w:sz="0" w:space="0" w:color="auto"/>
                <w:left w:val="none" w:sz="0" w:space="0" w:color="auto"/>
                <w:bottom w:val="none" w:sz="0" w:space="0" w:color="auto"/>
                <w:right w:val="none" w:sz="0" w:space="0" w:color="auto"/>
              </w:divBdr>
            </w:div>
          </w:divsChild>
        </w:div>
        <w:div w:id="704644714">
          <w:marLeft w:val="0"/>
          <w:marRight w:val="0"/>
          <w:marTop w:val="0"/>
          <w:marBottom w:val="0"/>
          <w:divBdr>
            <w:top w:val="none" w:sz="0" w:space="0" w:color="auto"/>
            <w:left w:val="none" w:sz="0" w:space="0" w:color="auto"/>
            <w:bottom w:val="none" w:sz="0" w:space="0" w:color="auto"/>
            <w:right w:val="none" w:sz="0" w:space="0" w:color="auto"/>
          </w:divBdr>
          <w:divsChild>
            <w:div w:id="445973051">
              <w:marLeft w:val="0"/>
              <w:marRight w:val="0"/>
              <w:marTop w:val="0"/>
              <w:marBottom w:val="0"/>
              <w:divBdr>
                <w:top w:val="none" w:sz="0" w:space="0" w:color="auto"/>
                <w:left w:val="none" w:sz="0" w:space="0" w:color="auto"/>
                <w:bottom w:val="none" w:sz="0" w:space="0" w:color="auto"/>
                <w:right w:val="none" w:sz="0" w:space="0" w:color="auto"/>
              </w:divBdr>
            </w:div>
          </w:divsChild>
        </w:div>
        <w:div w:id="1679506185">
          <w:marLeft w:val="0"/>
          <w:marRight w:val="0"/>
          <w:marTop w:val="0"/>
          <w:marBottom w:val="0"/>
          <w:divBdr>
            <w:top w:val="none" w:sz="0" w:space="0" w:color="auto"/>
            <w:left w:val="none" w:sz="0" w:space="0" w:color="auto"/>
            <w:bottom w:val="none" w:sz="0" w:space="0" w:color="auto"/>
            <w:right w:val="none" w:sz="0" w:space="0" w:color="auto"/>
          </w:divBdr>
          <w:divsChild>
            <w:div w:id="747653885">
              <w:marLeft w:val="0"/>
              <w:marRight w:val="0"/>
              <w:marTop w:val="0"/>
              <w:marBottom w:val="0"/>
              <w:divBdr>
                <w:top w:val="none" w:sz="0" w:space="0" w:color="auto"/>
                <w:left w:val="none" w:sz="0" w:space="0" w:color="auto"/>
                <w:bottom w:val="none" w:sz="0" w:space="0" w:color="auto"/>
                <w:right w:val="none" w:sz="0" w:space="0" w:color="auto"/>
              </w:divBdr>
            </w:div>
          </w:divsChild>
        </w:div>
        <w:div w:id="294222494">
          <w:marLeft w:val="0"/>
          <w:marRight w:val="0"/>
          <w:marTop w:val="0"/>
          <w:marBottom w:val="0"/>
          <w:divBdr>
            <w:top w:val="none" w:sz="0" w:space="0" w:color="auto"/>
            <w:left w:val="none" w:sz="0" w:space="0" w:color="auto"/>
            <w:bottom w:val="none" w:sz="0" w:space="0" w:color="auto"/>
            <w:right w:val="none" w:sz="0" w:space="0" w:color="auto"/>
          </w:divBdr>
          <w:divsChild>
            <w:div w:id="36439044">
              <w:marLeft w:val="0"/>
              <w:marRight w:val="0"/>
              <w:marTop w:val="0"/>
              <w:marBottom w:val="0"/>
              <w:divBdr>
                <w:top w:val="none" w:sz="0" w:space="0" w:color="auto"/>
                <w:left w:val="none" w:sz="0" w:space="0" w:color="auto"/>
                <w:bottom w:val="none" w:sz="0" w:space="0" w:color="auto"/>
                <w:right w:val="none" w:sz="0" w:space="0" w:color="auto"/>
              </w:divBdr>
            </w:div>
          </w:divsChild>
        </w:div>
        <w:div w:id="1694303664">
          <w:marLeft w:val="0"/>
          <w:marRight w:val="0"/>
          <w:marTop w:val="0"/>
          <w:marBottom w:val="0"/>
          <w:divBdr>
            <w:top w:val="none" w:sz="0" w:space="0" w:color="auto"/>
            <w:left w:val="none" w:sz="0" w:space="0" w:color="auto"/>
            <w:bottom w:val="none" w:sz="0" w:space="0" w:color="auto"/>
            <w:right w:val="none" w:sz="0" w:space="0" w:color="auto"/>
          </w:divBdr>
          <w:divsChild>
            <w:div w:id="121924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91644">
      <w:bodyDiv w:val="1"/>
      <w:marLeft w:val="0"/>
      <w:marRight w:val="0"/>
      <w:marTop w:val="0"/>
      <w:marBottom w:val="0"/>
      <w:divBdr>
        <w:top w:val="none" w:sz="0" w:space="0" w:color="auto"/>
        <w:left w:val="none" w:sz="0" w:space="0" w:color="auto"/>
        <w:bottom w:val="none" w:sz="0" w:space="0" w:color="auto"/>
        <w:right w:val="none" w:sz="0" w:space="0" w:color="auto"/>
      </w:divBdr>
    </w:div>
    <w:div w:id="1148060970">
      <w:bodyDiv w:val="1"/>
      <w:marLeft w:val="0"/>
      <w:marRight w:val="0"/>
      <w:marTop w:val="0"/>
      <w:marBottom w:val="0"/>
      <w:divBdr>
        <w:top w:val="none" w:sz="0" w:space="0" w:color="auto"/>
        <w:left w:val="none" w:sz="0" w:space="0" w:color="auto"/>
        <w:bottom w:val="none" w:sz="0" w:space="0" w:color="auto"/>
        <w:right w:val="none" w:sz="0" w:space="0" w:color="auto"/>
      </w:divBdr>
    </w:div>
    <w:div w:id="1149706048">
      <w:bodyDiv w:val="1"/>
      <w:marLeft w:val="0"/>
      <w:marRight w:val="0"/>
      <w:marTop w:val="0"/>
      <w:marBottom w:val="0"/>
      <w:divBdr>
        <w:top w:val="none" w:sz="0" w:space="0" w:color="auto"/>
        <w:left w:val="none" w:sz="0" w:space="0" w:color="auto"/>
        <w:bottom w:val="none" w:sz="0" w:space="0" w:color="auto"/>
        <w:right w:val="none" w:sz="0" w:space="0" w:color="auto"/>
      </w:divBdr>
    </w:div>
    <w:div w:id="1175921272">
      <w:bodyDiv w:val="1"/>
      <w:marLeft w:val="0"/>
      <w:marRight w:val="0"/>
      <w:marTop w:val="0"/>
      <w:marBottom w:val="0"/>
      <w:divBdr>
        <w:top w:val="none" w:sz="0" w:space="0" w:color="auto"/>
        <w:left w:val="none" w:sz="0" w:space="0" w:color="auto"/>
        <w:bottom w:val="none" w:sz="0" w:space="0" w:color="auto"/>
        <w:right w:val="none" w:sz="0" w:space="0" w:color="auto"/>
      </w:divBdr>
    </w:div>
    <w:div w:id="1175993691">
      <w:bodyDiv w:val="1"/>
      <w:marLeft w:val="0"/>
      <w:marRight w:val="0"/>
      <w:marTop w:val="0"/>
      <w:marBottom w:val="0"/>
      <w:divBdr>
        <w:top w:val="none" w:sz="0" w:space="0" w:color="auto"/>
        <w:left w:val="none" w:sz="0" w:space="0" w:color="auto"/>
        <w:bottom w:val="none" w:sz="0" w:space="0" w:color="auto"/>
        <w:right w:val="none" w:sz="0" w:space="0" w:color="auto"/>
      </w:divBdr>
    </w:div>
    <w:div w:id="1179394025">
      <w:bodyDiv w:val="1"/>
      <w:marLeft w:val="0"/>
      <w:marRight w:val="0"/>
      <w:marTop w:val="0"/>
      <w:marBottom w:val="0"/>
      <w:divBdr>
        <w:top w:val="none" w:sz="0" w:space="0" w:color="auto"/>
        <w:left w:val="none" w:sz="0" w:space="0" w:color="auto"/>
        <w:bottom w:val="none" w:sz="0" w:space="0" w:color="auto"/>
        <w:right w:val="none" w:sz="0" w:space="0" w:color="auto"/>
      </w:divBdr>
    </w:div>
    <w:div w:id="1185098220">
      <w:bodyDiv w:val="1"/>
      <w:marLeft w:val="0"/>
      <w:marRight w:val="0"/>
      <w:marTop w:val="0"/>
      <w:marBottom w:val="0"/>
      <w:divBdr>
        <w:top w:val="none" w:sz="0" w:space="0" w:color="auto"/>
        <w:left w:val="none" w:sz="0" w:space="0" w:color="auto"/>
        <w:bottom w:val="none" w:sz="0" w:space="0" w:color="auto"/>
        <w:right w:val="none" w:sz="0" w:space="0" w:color="auto"/>
      </w:divBdr>
    </w:div>
    <w:div w:id="1194685206">
      <w:bodyDiv w:val="1"/>
      <w:marLeft w:val="0"/>
      <w:marRight w:val="0"/>
      <w:marTop w:val="0"/>
      <w:marBottom w:val="0"/>
      <w:divBdr>
        <w:top w:val="none" w:sz="0" w:space="0" w:color="auto"/>
        <w:left w:val="none" w:sz="0" w:space="0" w:color="auto"/>
        <w:bottom w:val="none" w:sz="0" w:space="0" w:color="auto"/>
        <w:right w:val="none" w:sz="0" w:space="0" w:color="auto"/>
      </w:divBdr>
    </w:div>
    <w:div w:id="1198083387">
      <w:bodyDiv w:val="1"/>
      <w:marLeft w:val="0"/>
      <w:marRight w:val="0"/>
      <w:marTop w:val="0"/>
      <w:marBottom w:val="0"/>
      <w:divBdr>
        <w:top w:val="none" w:sz="0" w:space="0" w:color="auto"/>
        <w:left w:val="none" w:sz="0" w:space="0" w:color="auto"/>
        <w:bottom w:val="none" w:sz="0" w:space="0" w:color="auto"/>
        <w:right w:val="none" w:sz="0" w:space="0" w:color="auto"/>
      </w:divBdr>
    </w:div>
    <w:div w:id="1223248329">
      <w:bodyDiv w:val="1"/>
      <w:marLeft w:val="0"/>
      <w:marRight w:val="0"/>
      <w:marTop w:val="0"/>
      <w:marBottom w:val="0"/>
      <w:divBdr>
        <w:top w:val="none" w:sz="0" w:space="0" w:color="auto"/>
        <w:left w:val="none" w:sz="0" w:space="0" w:color="auto"/>
        <w:bottom w:val="none" w:sz="0" w:space="0" w:color="auto"/>
        <w:right w:val="none" w:sz="0" w:space="0" w:color="auto"/>
      </w:divBdr>
    </w:div>
    <w:div w:id="1229533589">
      <w:bodyDiv w:val="1"/>
      <w:marLeft w:val="0"/>
      <w:marRight w:val="0"/>
      <w:marTop w:val="0"/>
      <w:marBottom w:val="0"/>
      <w:divBdr>
        <w:top w:val="none" w:sz="0" w:space="0" w:color="auto"/>
        <w:left w:val="none" w:sz="0" w:space="0" w:color="auto"/>
        <w:bottom w:val="none" w:sz="0" w:space="0" w:color="auto"/>
        <w:right w:val="none" w:sz="0" w:space="0" w:color="auto"/>
      </w:divBdr>
    </w:div>
    <w:div w:id="1234387156">
      <w:bodyDiv w:val="1"/>
      <w:marLeft w:val="0"/>
      <w:marRight w:val="0"/>
      <w:marTop w:val="0"/>
      <w:marBottom w:val="0"/>
      <w:divBdr>
        <w:top w:val="none" w:sz="0" w:space="0" w:color="auto"/>
        <w:left w:val="none" w:sz="0" w:space="0" w:color="auto"/>
        <w:bottom w:val="none" w:sz="0" w:space="0" w:color="auto"/>
        <w:right w:val="none" w:sz="0" w:space="0" w:color="auto"/>
      </w:divBdr>
    </w:div>
    <w:div w:id="1266038584">
      <w:bodyDiv w:val="1"/>
      <w:marLeft w:val="0"/>
      <w:marRight w:val="0"/>
      <w:marTop w:val="0"/>
      <w:marBottom w:val="0"/>
      <w:divBdr>
        <w:top w:val="none" w:sz="0" w:space="0" w:color="auto"/>
        <w:left w:val="none" w:sz="0" w:space="0" w:color="auto"/>
        <w:bottom w:val="none" w:sz="0" w:space="0" w:color="auto"/>
        <w:right w:val="none" w:sz="0" w:space="0" w:color="auto"/>
      </w:divBdr>
    </w:div>
    <w:div w:id="1274169181">
      <w:bodyDiv w:val="1"/>
      <w:marLeft w:val="0"/>
      <w:marRight w:val="0"/>
      <w:marTop w:val="0"/>
      <w:marBottom w:val="0"/>
      <w:divBdr>
        <w:top w:val="none" w:sz="0" w:space="0" w:color="auto"/>
        <w:left w:val="none" w:sz="0" w:space="0" w:color="auto"/>
        <w:bottom w:val="none" w:sz="0" w:space="0" w:color="auto"/>
        <w:right w:val="none" w:sz="0" w:space="0" w:color="auto"/>
      </w:divBdr>
    </w:div>
    <w:div w:id="1279918306">
      <w:bodyDiv w:val="1"/>
      <w:marLeft w:val="0"/>
      <w:marRight w:val="0"/>
      <w:marTop w:val="0"/>
      <w:marBottom w:val="0"/>
      <w:divBdr>
        <w:top w:val="none" w:sz="0" w:space="0" w:color="auto"/>
        <w:left w:val="none" w:sz="0" w:space="0" w:color="auto"/>
        <w:bottom w:val="none" w:sz="0" w:space="0" w:color="auto"/>
        <w:right w:val="none" w:sz="0" w:space="0" w:color="auto"/>
      </w:divBdr>
    </w:div>
    <w:div w:id="1287658824">
      <w:bodyDiv w:val="1"/>
      <w:marLeft w:val="0"/>
      <w:marRight w:val="0"/>
      <w:marTop w:val="0"/>
      <w:marBottom w:val="0"/>
      <w:divBdr>
        <w:top w:val="none" w:sz="0" w:space="0" w:color="auto"/>
        <w:left w:val="none" w:sz="0" w:space="0" w:color="auto"/>
        <w:bottom w:val="none" w:sz="0" w:space="0" w:color="auto"/>
        <w:right w:val="none" w:sz="0" w:space="0" w:color="auto"/>
      </w:divBdr>
    </w:div>
    <w:div w:id="1288396618">
      <w:bodyDiv w:val="1"/>
      <w:marLeft w:val="0"/>
      <w:marRight w:val="0"/>
      <w:marTop w:val="0"/>
      <w:marBottom w:val="0"/>
      <w:divBdr>
        <w:top w:val="none" w:sz="0" w:space="0" w:color="auto"/>
        <w:left w:val="none" w:sz="0" w:space="0" w:color="auto"/>
        <w:bottom w:val="none" w:sz="0" w:space="0" w:color="auto"/>
        <w:right w:val="none" w:sz="0" w:space="0" w:color="auto"/>
      </w:divBdr>
    </w:div>
    <w:div w:id="1291133209">
      <w:bodyDiv w:val="1"/>
      <w:marLeft w:val="0"/>
      <w:marRight w:val="0"/>
      <w:marTop w:val="0"/>
      <w:marBottom w:val="0"/>
      <w:divBdr>
        <w:top w:val="none" w:sz="0" w:space="0" w:color="auto"/>
        <w:left w:val="none" w:sz="0" w:space="0" w:color="auto"/>
        <w:bottom w:val="none" w:sz="0" w:space="0" w:color="auto"/>
        <w:right w:val="none" w:sz="0" w:space="0" w:color="auto"/>
      </w:divBdr>
      <w:divsChild>
        <w:div w:id="975184078">
          <w:marLeft w:val="0"/>
          <w:marRight w:val="0"/>
          <w:marTop w:val="0"/>
          <w:marBottom w:val="0"/>
          <w:divBdr>
            <w:top w:val="none" w:sz="0" w:space="0" w:color="auto"/>
            <w:left w:val="none" w:sz="0" w:space="0" w:color="auto"/>
            <w:bottom w:val="none" w:sz="0" w:space="0" w:color="auto"/>
            <w:right w:val="none" w:sz="0" w:space="0" w:color="auto"/>
          </w:divBdr>
        </w:div>
        <w:div w:id="257832175">
          <w:marLeft w:val="0"/>
          <w:marRight w:val="0"/>
          <w:marTop w:val="0"/>
          <w:marBottom w:val="0"/>
          <w:divBdr>
            <w:top w:val="none" w:sz="0" w:space="0" w:color="auto"/>
            <w:left w:val="none" w:sz="0" w:space="0" w:color="auto"/>
            <w:bottom w:val="none" w:sz="0" w:space="0" w:color="auto"/>
            <w:right w:val="none" w:sz="0" w:space="0" w:color="auto"/>
          </w:divBdr>
        </w:div>
        <w:div w:id="1398169724">
          <w:marLeft w:val="0"/>
          <w:marRight w:val="0"/>
          <w:marTop w:val="0"/>
          <w:marBottom w:val="0"/>
          <w:divBdr>
            <w:top w:val="none" w:sz="0" w:space="0" w:color="auto"/>
            <w:left w:val="none" w:sz="0" w:space="0" w:color="auto"/>
            <w:bottom w:val="none" w:sz="0" w:space="0" w:color="auto"/>
            <w:right w:val="none" w:sz="0" w:space="0" w:color="auto"/>
          </w:divBdr>
        </w:div>
        <w:div w:id="651638658">
          <w:marLeft w:val="0"/>
          <w:marRight w:val="0"/>
          <w:marTop w:val="0"/>
          <w:marBottom w:val="0"/>
          <w:divBdr>
            <w:top w:val="none" w:sz="0" w:space="0" w:color="auto"/>
            <w:left w:val="none" w:sz="0" w:space="0" w:color="auto"/>
            <w:bottom w:val="none" w:sz="0" w:space="0" w:color="auto"/>
            <w:right w:val="none" w:sz="0" w:space="0" w:color="auto"/>
          </w:divBdr>
        </w:div>
        <w:div w:id="2107530170">
          <w:marLeft w:val="0"/>
          <w:marRight w:val="0"/>
          <w:marTop w:val="0"/>
          <w:marBottom w:val="0"/>
          <w:divBdr>
            <w:top w:val="none" w:sz="0" w:space="0" w:color="auto"/>
            <w:left w:val="none" w:sz="0" w:space="0" w:color="auto"/>
            <w:bottom w:val="none" w:sz="0" w:space="0" w:color="auto"/>
            <w:right w:val="none" w:sz="0" w:space="0" w:color="auto"/>
          </w:divBdr>
        </w:div>
        <w:div w:id="174422002">
          <w:marLeft w:val="0"/>
          <w:marRight w:val="0"/>
          <w:marTop w:val="0"/>
          <w:marBottom w:val="0"/>
          <w:divBdr>
            <w:top w:val="none" w:sz="0" w:space="0" w:color="auto"/>
            <w:left w:val="none" w:sz="0" w:space="0" w:color="auto"/>
            <w:bottom w:val="none" w:sz="0" w:space="0" w:color="auto"/>
            <w:right w:val="none" w:sz="0" w:space="0" w:color="auto"/>
          </w:divBdr>
        </w:div>
        <w:div w:id="935552785">
          <w:marLeft w:val="0"/>
          <w:marRight w:val="0"/>
          <w:marTop w:val="0"/>
          <w:marBottom w:val="0"/>
          <w:divBdr>
            <w:top w:val="none" w:sz="0" w:space="0" w:color="auto"/>
            <w:left w:val="none" w:sz="0" w:space="0" w:color="auto"/>
            <w:bottom w:val="none" w:sz="0" w:space="0" w:color="auto"/>
            <w:right w:val="none" w:sz="0" w:space="0" w:color="auto"/>
          </w:divBdr>
        </w:div>
        <w:div w:id="552353737">
          <w:marLeft w:val="0"/>
          <w:marRight w:val="0"/>
          <w:marTop w:val="0"/>
          <w:marBottom w:val="0"/>
          <w:divBdr>
            <w:top w:val="none" w:sz="0" w:space="0" w:color="auto"/>
            <w:left w:val="none" w:sz="0" w:space="0" w:color="auto"/>
            <w:bottom w:val="none" w:sz="0" w:space="0" w:color="auto"/>
            <w:right w:val="none" w:sz="0" w:space="0" w:color="auto"/>
          </w:divBdr>
        </w:div>
        <w:div w:id="190925924">
          <w:marLeft w:val="0"/>
          <w:marRight w:val="0"/>
          <w:marTop w:val="0"/>
          <w:marBottom w:val="0"/>
          <w:divBdr>
            <w:top w:val="none" w:sz="0" w:space="0" w:color="auto"/>
            <w:left w:val="none" w:sz="0" w:space="0" w:color="auto"/>
            <w:bottom w:val="none" w:sz="0" w:space="0" w:color="auto"/>
            <w:right w:val="none" w:sz="0" w:space="0" w:color="auto"/>
          </w:divBdr>
        </w:div>
        <w:div w:id="1133208036">
          <w:marLeft w:val="0"/>
          <w:marRight w:val="0"/>
          <w:marTop w:val="0"/>
          <w:marBottom w:val="0"/>
          <w:divBdr>
            <w:top w:val="none" w:sz="0" w:space="0" w:color="auto"/>
            <w:left w:val="none" w:sz="0" w:space="0" w:color="auto"/>
            <w:bottom w:val="none" w:sz="0" w:space="0" w:color="auto"/>
            <w:right w:val="none" w:sz="0" w:space="0" w:color="auto"/>
          </w:divBdr>
        </w:div>
        <w:div w:id="427316982">
          <w:marLeft w:val="0"/>
          <w:marRight w:val="0"/>
          <w:marTop w:val="0"/>
          <w:marBottom w:val="0"/>
          <w:divBdr>
            <w:top w:val="none" w:sz="0" w:space="0" w:color="auto"/>
            <w:left w:val="none" w:sz="0" w:space="0" w:color="auto"/>
            <w:bottom w:val="none" w:sz="0" w:space="0" w:color="auto"/>
            <w:right w:val="none" w:sz="0" w:space="0" w:color="auto"/>
          </w:divBdr>
        </w:div>
        <w:div w:id="1143423338">
          <w:marLeft w:val="0"/>
          <w:marRight w:val="0"/>
          <w:marTop w:val="0"/>
          <w:marBottom w:val="0"/>
          <w:divBdr>
            <w:top w:val="none" w:sz="0" w:space="0" w:color="auto"/>
            <w:left w:val="none" w:sz="0" w:space="0" w:color="auto"/>
            <w:bottom w:val="none" w:sz="0" w:space="0" w:color="auto"/>
            <w:right w:val="none" w:sz="0" w:space="0" w:color="auto"/>
          </w:divBdr>
        </w:div>
        <w:div w:id="258832959">
          <w:marLeft w:val="0"/>
          <w:marRight w:val="0"/>
          <w:marTop w:val="0"/>
          <w:marBottom w:val="0"/>
          <w:divBdr>
            <w:top w:val="none" w:sz="0" w:space="0" w:color="auto"/>
            <w:left w:val="none" w:sz="0" w:space="0" w:color="auto"/>
            <w:bottom w:val="none" w:sz="0" w:space="0" w:color="auto"/>
            <w:right w:val="none" w:sz="0" w:space="0" w:color="auto"/>
          </w:divBdr>
        </w:div>
        <w:div w:id="1774083448">
          <w:marLeft w:val="0"/>
          <w:marRight w:val="0"/>
          <w:marTop w:val="0"/>
          <w:marBottom w:val="0"/>
          <w:divBdr>
            <w:top w:val="none" w:sz="0" w:space="0" w:color="auto"/>
            <w:left w:val="none" w:sz="0" w:space="0" w:color="auto"/>
            <w:bottom w:val="none" w:sz="0" w:space="0" w:color="auto"/>
            <w:right w:val="none" w:sz="0" w:space="0" w:color="auto"/>
          </w:divBdr>
        </w:div>
        <w:div w:id="1857230687">
          <w:marLeft w:val="0"/>
          <w:marRight w:val="0"/>
          <w:marTop w:val="0"/>
          <w:marBottom w:val="0"/>
          <w:divBdr>
            <w:top w:val="none" w:sz="0" w:space="0" w:color="auto"/>
            <w:left w:val="none" w:sz="0" w:space="0" w:color="auto"/>
            <w:bottom w:val="none" w:sz="0" w:space="0" w:color="auto"/>
            <w:right w:val="none" w:sz="0" w:space="0" w:color="auto"/>
          </w:divBdr>
        </w:div>
        <w:div w:id="490605674">
          <w:marLeft w:val="0"/>
          <w:marRight w:val="0"/>
          <w:marTop w:val="0"/>
          <w:marBottom w:val="0"/>
          <w:divBdr>
            <w:top w:val="none" w:sz="0" w:space="0" w:color="auto"/>
            <w:left w:val="none" w:sz="0" w:space="0" w:color="auto"/>
            <w:bottom w:val="none" w:sz="0" w:space="0" w:color="auto"/>
            <w:right w:val="none" w:sz="0" w:space="0" w:color="auto"/>
          </w:divBdr>
        </w:div>
        <w:div w:id="1182548792">
          <w:marLeft w:val="0"/>
          <w:marRight w:val="0"/>
          <w:marTop w:val="0"/>
          <w:marBottom w:val="0"/>
          <w:divBdr>
            <w:top w:val="none" w:sz="0" w:space="0" w:color="auto"/>
            <w:left w:val="none" w:sz="0" w:space="0" w:color="auto"/>
            <w:bottom w:val="none" w:sz="0" w:space="0" w:color="auto"/>
            <w:right w:val="none" w:sz="0" w:space="0" w:color="auto"/>
          </w:divBdr>
        </w:div>
        <w:div w:id="1756903979">
          <w:marLeft w:val="0"/>
          <w:marRight w:val="0"/>
          <w:marTop w:val="0"/>
          <w:marBottom w:val="0"/>
          <w:divBdr>
            <w:top w:val="none" w:sz="0" w:space="0" w:color="auto"/>
            <w:left w:val="none" w:sz="0" w:space="0" w:color="auto"/>
            <w:bottom w:val="none" w:sz="0" w:space="0" w:color="auto"/>
            <w:right w:val="none" w:sz="0" w:space="0" w:color="auto"/>
          </w:divBdr>
        </w:div>
        <w:div w:id="609312132">
          <w:marLeft w:val="0"/>
          <w:marRight w:val="0"/>
          <w:marTop w:val="0"/>
          <w:marBottom w:val="0"/>
          <w:divBdr>
            <w:top w:val="none" w:sz="0" w:space="0" w:color="auto"/>
            <w:left w:val="none" w:sz="0" w:space="0" w:color="auto"/>
            <w:bottom w:val="none" w:sz="0" w:space="0" w:color="auto"/>
            <w:right w:val="none" w:sz="0" w:space="0" w:color="auto"/>
          </w:divBdr>
        </w:div>
        <w:div w:id="772357344">
          <w:marLeft w:val="0"/>
          <w:marRight w:val="0"/>
          <w:marTop w:val="0"/>
          <w:marBottom w:val="0"/>
          <w:divBdr>
            <w:top w:val="none" w:sz="0" w:space="0" w:color="auto"/>
            <w:left w:val="none" w:sz="0" w:space="0" w:color="auto"/>
            <w:bottom w:val="none" w:sz="0" w:space="0" w:color="auto"/>
            <w:right w:val="none" w:sz="0" w:space="0" w:color="auto"/>
          </w:divBdr>
        </w:div>
        <w:div w:id="2027096817">
          <w:marLeft w:val="0"/>
          <w:marRight w:val="0"/>
          <w:marTop w:val="0"/>
          <w:marBottom w:val="0"/>
          <w:divBdr>
            <w:top w:val="none" w:sz="0" w:space="0" w:color="auto"/>
            <w:left w:val="none" w:sz="0" w:space="0" w:color="auto"/>
            <w:bottom w:val="none" w:sz="0" w:space="0" w:color="auto"/>
            <w:right w:val="none" w:sz="0" w:space="0" w:color="auto"/>
          </w:divBdr>
        </w:div>
        <w:div w:id="1189366657">
          <w:marLeft w:val="0"/>
          <w:marRight w:val="0"/>
          <w:marTop w:val="0"/>
          <w:marBottom w:val="0"/>
          <w:divBdr>
            <w:top w:val="none" w:sz="0" w:space="0" w:color="auto"/>
            <w:left w:val="none" w:sz="0" w:space="0" w:color="auto"/>
            <w:bottom w:val="none" w:sz="0" w:space="0" w:color="auto"/>
            <w:right w:val="none" w:sz="0" w:space="0" w:color="auto"/>
          </w:divBdr>
        </w:div>
        <w:div w:id="737091600">
          <w:marLeft w:val="0"/>
          <w:marRight w:val="0"/>
          <w:marTop w:val="0"/>
          <w:marBottom w:val="0"/>
          <w:divBdr>
            <w:top w:val="none" w:sz="0" w:space="0" w:color="auto"/>
            <w:left w:val="none" w:sz="0" w:space="0" w:color="auto"/>
            <w:bottom w:val="none" w:sz="0" w:space="0" w:color="auto"/>
            <w:right w:val="none" w:sz="0" w:space="0" w:color="auto"/>
          </w:divBdr>
        </w:div>
        <w:div w:id="129248196">
          <w:marLeft w:val="0"/>
          <w:marRight w:val="0"/>
          <w:marTop w:val="0"/>
          <w:marBottom w:val="0"/>
          <w:divBdr>
            <w:top w:val="none" w:sz="0" w:space="0" w:color="auto"/>
            <w:left w:val="none" w:sz="0" w:space="0" w:color="auto"/>
            <w:bottom w:val="none" w:sz="0" w:space="0" w:color="auto"/>
            <w:right w:val="none" w:sz="0" w:space="0" w:color="auto"/>
          </w:divBdr>
        </w:div>
        <w:div w:id="226887044">
          <w:marLeft w:val="0"/>
          <w:marRight w:val="0"/>
          <w:marTop w:val="0"/>
          <w:marBottom w:val="0"/>
          <w:divBdr>
            <w:top w:val="none" w:sz="0" w:space="0" w:color="auto"/>
            <w:left w:val="none" w:sz="0" w:space="0" w:color="auto"/>
            <w:bottom w:val="none" w:sz="0" w:space="0" w:color="auto"/>
            <w:right w:val="none" w:sz="0" w:space="0" w:color="auto"/>
          </w:divBdr>
        </w:div>
        <w:div w:id="699822088">
          <w:marLeft w:val="0"/>
          <w:marRight w:val="0"/>
          <w:marTop w:val="0"/>
          <w:marBottom w:val="0"/>
          <w:divBdr>
            <w:top w:val="none" w:sz="0" w:space="0" w:color="auto"/>
            <w:left w:val="none" w:sz="0" w:space="0" w:color="auto"/>
            <w:bottom w:val="none" w:sz="0" w:space="0" w:color="auto"/>
            <w:right w:val="none" w:sz="0" w:space="0" w:color="auto"/>
          </w:divBdr>
        </w:div>
        <w:div w:id="433594719">
          <w:marLeft w:val="0"/>
          <w:marRight w:val="0"/>
          <w:marTop w:val="0"/>
          <w:marBottom w:val="0"/>
          <w:divBdr>
            <w:top w:val="none" w:sz="0" w:space="0" w:color="auto"/>
            <w:left w:val="none" w:sz="0" w:space="0" w:color="auto"/>
            <w:bottom w:val="none" w:sz="0" w:space="0" w:color="auto"/>
            <w:right w:val="none" w:sz="0" w:space="0" w:color="auto"/>
          </w:divBdr>
        </w:div>
        <w:div w:id="1183471467">
          <w:marLeft w:val="0"/>
          <w:marRight w:val="0"/>
          <w:marTop w:val="0"/>
          <w:marBottom w:val="0"/>
          <w:divBdr>
            <w:top w:val="none" w:sz="0" w:space="0" w:color="auto"/>
            <w:left w:val="none" w:sz="0" w:space="0" w:color="auto"/>
            <w:bottom w:val="none" w:sz="0" w:space="0" w:color="auto"/>
            <w:right w:val="none" w:sz="0" w:space="0" w:color="auto"/>
          </w:divBdr>
        </w:div>
        <w:div w:id="1287811799">
          <w:marLeft w:val="0"/>
          <w:marRight w:val="0"/>
          <w:marTop w:val="0"/>
          <w:marBottom w:val="0"/>
          <w:divBdr>
            <w:top w:val="none" w:sz="0" w:space="0" w:color="auto"/>
            <w:left w:val="none" w:sz="0" w:space="0" w:color="auto"/>
            <w:bottom w:val="none" w:sz="0" w:space="0" w:color="auto"/>
            <w:right w:val="none" w:sz="0" w:space="0" w:color="auto"/>
          </w:divBdr>
        </w:div>
        <w:div w:id="964048056">
          <w:marLeft w:val="0"/>
          <w:marRight w:val="0"/>
          <w:marTop w:val="0"/>
          <w:marBottom w:val="0"/>
          <w:divBdr>
            <w:top w:val="none" w:sz="0" w:space="0" w:color="auto"/>
            <w:left w:val="none" w:sz="0" w:space="0" w:color="auto"/>
            <w:bottom w:val="none" w:sz="0" w:space="0" w:color="auto"/>
            <w:right w:val="none" w:sz="0" w:space="0" w:color="auto"/>
          </w:divBdr>
        </w:div>
        <w:div w:id="531185474">
          <w:marLeft w:val="0"/>
          <w:marRight w:val="0"/>
          <w:marTop w:val="0"/>
          <w:marBottom w:val="0"/>
          <w:divBdr>
            <w:top w:val="none" w:sz="0" w:space="0" w:color="auto"/>
            <w:left w:val="none" w:sz="0" w:space="0" w:color="auto"/>
            <w:bottom w:val="none" w:sz="0" w:space="0" w:color="auto"/>
            <w:right w:val="none" w:sz="0" w:space="0" w:color="auto"/>
          </w:divBdr>
        </w:div>
        <w:div w:id="1457258691">
          <w:marLeft w:val="0"/>
          <w:marRight w:val="0"/>
          <w:marTop w:val="0"/>
          <w:marBottom w:val="0"/>
          <w:divBdr>
            <w:top w:val="none" w:sz="0" w:space="0" w:color="auto"/>
            <w:left w:val="none" w:sz="0" w:space="0" w:color="auto"/>
            <w:bottom w:val="none" w:sz="0" w:space="0" w:color="auto"/>
            <w:right w:val="none" w:sz="0" w:space="0" w:color="auto"/>
          </w:divBdr>
        </w:div>
        <w:div w:id="1380664118">
          <w:marLeft w:val="0"/>
          <w:marRight w:val="0"/>
          <w:marTop w:val="0"/>
          <w:marBottom w:val="0"/>
          <w:divBdr>
            <w:top w:val="none" w:sz="0" w:space="0" w:color="auto"/>
            <w:left w:val="none" w:sz="0" w:space="0" w:color="auto"/>
            <w:bottom w:val="none" w:sz="0" w:space="0" w:color="auto"/>
            <w:right w:val="none" w:sz="0" w:space="0" w:color="auto"/>
          </w:divBdr>
        </w:div>
        <w:div w:id="2109544504">
          <w:marLeft w:val="0"/>
          <w:marRight w:val="0"/>
          <w:marTop w:val="0"/>
          <w:marBottom w:val="0"/>
          <w:divBdr>
            <w:top w:val="none" w:sz="0" w:space="0" w:color="auto"/>
            <w:left w:val="none" w:sz="0" w:space="0" w:color="auto"/>
            <w:bottom w:val="none" w:sz="0" w:space="0" w:color="auto"/>
            <w:right w:val="none" w:sz="0" w:space="0" w:color="auto"/>
          </w:divBdr>
        </w:div>
        <w:div w:id="997079645">
          <w:marLeft w:val="0"/>
          <w:marRight w:val="0"/>
          <w:marTop w:val="0"/>
          <w:marBottom w:val="0"/>
          <w:divBdr>
            <w:top w:val="none" w:sz="0" w:space="0" w:color="auto"/>
            <w:left w:val="none" w:sz="0" w:space="0" w:color="auto"/>
            <w:bottom w:val="none" w:sz="0" w:space="0" w:color="auto"/>
            <w:right w:val="none" w:sz="0" w:space="0" w:color="auto"/>
          </w:divBdr>
        </w:div>
        <w:div w:id="679625139">
          <w:marLeft w:val="0"/>
          <w:marRight w:val="0"/>
          <w:marTop w:val="0"/>
          <w:marBottom w:val="0"/>
          <w:divBdr>
            <w:top w:val="none" w:sz="0" w:space="0" w:color="auto"/>
            <w:left w:val="none" w:sz="0" w:space="0" w:color="auto"/>
            <w:bottom w:val="none" w:sz="0" w:space="0" w:color="auto"/>
            <w:right w:val="none" w:sz="0" w:space="0" w:color="auto"/>
          </w:divBdr>
        </w:div>
        <w:div w:id="504517268">
          <w:marLeft w:val="0"/>
          <w:marRight w:val="0"/>
          <w:marTop w:val="0"/>
          <w:marBottom w:val="0"/>
          <w:divBdr>
            <w:top w:val="none" w:sz="0" w:space="0" w:color="auto"/>
            <w:left w:val="none" w:sz="0" w:space="0" w:color="auto"/>
            <w:bottom w:val="none" w:sz="0" w:space="0" w:color="auto"/>
            <w:right w:val="none" w:sz="0" w:space="0" w:color="auto"/>
          </w:divBdr>
        </w:div>
        <w:div w:id="270283236">
          <w:marLeft w:val="0"/>
          <w:marRight w:val="0"/>
          <w:marTop w:val="0"/>
          <w:marBottom w:val="0"/>
          <w:divBdr>
            <w:top w:val="none" w:sz="0" w:space="0" w:color="auto"/>
            <w:left w:val="none" w:sz="0" w:space="0" w:color="auto"/>
            <w:bottom w:val="none" w:sz="0" w:space="0" w:color="auto"/>
            <w:right w:val="none" w:sz="0" w:space="0" w:color="auto"/>
          </w:divBdr>
        </w:div>
        <w:div w:id="347483000">
          <w:marLeft w:val="0"/>
          <w:marRight w:val="0"/>
          <w:marTop w:val="0"/>
          <w:marBottom w:val="0"/>
          <w:divBdr>
            <w:top w:val="none" w:sz="0" w:space="0" w:color="auto"/>
            <w:left w:val="none" w:sz="0" w:space="0" w:color="auto"/>
            <w:bottom w:val="none" w:sz="0" w:space="0" w:color="auto"/>
            <w:right w:val="none" w:sz="0" w:space="0" w:color="auto"/>
          </w:divBdr>
        </w:div>
        <w:div w:id="795484997">
          <w:marLeft w:val="0"/>
          <w:marRight w:val="0"/>
          <w:marTop w:val="0"/>
          <w:marBottom w:val="0"/>
          <w:divBdr>
            <w:top w:val="none" w:sz="0" w:space="0" w:color="auto"/>
            <w:left w:val="none" w:sz="0" w:space="0" w:color="auto"/>
            <w:bottom w:val="none" w:sz="0" w:space="0" w:color="auto"/>
            <w:right w:val="none" w:sz="0" w:space="0" w:color="auto"/>
          </w:divBdr>
        </w:div>
        <w:div w:id="357507230">
          <w:marLeft w:val="0"/>
          <w:marRight w:val="0"/>
          <w:marTop w:val="0"/>
          <w:marBottom w:val="0"/>
          <w:divBdr>
            <w:top w:val="none" w:sz="0" w:space="0" w:color="auto"/>
            <w:left w:val="none" w:sz="0" w:space="0" w:color="auto"/>
            <w:bottom w:val="none" w:sz="0" w:space="0" w:color="auto"/>
            <w:right w:val="none" w:sz="0" w:space="0" w:color="auto"/>
          </w:divBdr>
        </w:div>
        <w:div w:id="1759521659">
          <w:marLeft w:val="0"/>
          <w:marRight w:val="0"/>
          <w:marTop w:val="0"/>
          <w:marBottom w:val="0"/>
          <w:divBdr>
            <w:top w:val="none" w:sz="0" w:space="0" w:color="auto"/>
            <w:left w:val="none" w:sz="0" w:space="0" w:color="auto"/>
            <w:bottom w:val="none" w:sz="0" w:space="0" w:color="auto"/>
            <w:right w:val="none" w:sz="0" w:space="0" w:color="auto"/>
          </w:divBdr>
        </w:div>
        <w:div w:id="845826329">
          <w:marLeft w:val="0"/>
          <w:marRight w:val="0"/>
          <w:marTop w:val="0"/>
          <w:marBottom w:val="0"/>
          <w:divBdr>
            <w:top w:val="none" w:sz="0" w:space="0" w:color="auto"/>
            <w:left w:val="none" w:sz="0" w:space="0" w:color="auto"/>
            <w:bottom w:val="none" w:sz="0" w:space="0" w:color="auto"/>
            <w:right w:val="none" w:sz="0" w:space="0" w:color="auto"/>
          </w:divBdr>
        </w:div>
        <w:div w:id="1652296441">
          <w:marLeft w:val="0"/>
          <w:marRight w:val="0"/>
          <w:marTop w:val="0"/>
          <w:marBottom w:val="0"/>
          <w:divBdr>
            <w:top w:val="none" w:sz="0" w:space="0" w:color="auto"/>
            <w:left w:val="none" w:sz="0" w:space="0" w:color="auto"/>
            <w:bottom w:val="none" w:sz="0" w:space="0" w:color="auto"/>
            <w:right w:val="none" w:sz="0" w:space="0" w:color="auto"/>
          </w:divBdr>
        </w:div>
        <w:div w:id="2078089219">
          <w:marLeft w:val="0"/>
          <w:marRight w:val="0"/>
          <w:marTop w:val="0"/>
          <w:marBottom w:val="0"/>
          <w:divBdr>
            <w:top w:val="none" w:sz="0" w:space="0" w:color="auto"/>
            <w:left w:val="none" w:sz="0" w:space="0" w:color="auto"/>
            <w:bottom w:val="none" w:sz="0" w:space="0" w:color="auto"/>
            <w:right w:val="none" w:sz="0" w:space="0" w:color="auto"/>
          </w:divBdr>
        </w:div>
        <w:div w:id="728268745">
          <w:marLeft w:val="0"/>
          <w:marRight w:val="0"/>
          <w:marTop w:val="0"/>
          <w:marBottom w:val="0"/>
          <w:divBdr>
            <w:top w:val="none" w:sz="0" w:space="0" w:color="auto"/>
            <w:left w:val="none" w:sz="0" w:space="0" w:color="auto"/>
            <w:bottom w:val="none" w:sz="0" w:space="0" w:color="auto"/>
            <w:right w:val="none" w:sz="0" w:space="0" w:color="auto"/>
          </w:divBdr>
        </w:div>
        <w:div w:id="1981037859">
          <w:marLeft w:val="0"/>
          <w:marRight w:val="0"/>
          <w:marTop w:val="0"/>
          <w:marBottom w:val="0"/>
          <w:divBdr>
            <w:top w:val="none" w:sz="0" w:space="0" w:color="auto"/>
            <w:left w:val="none" w:sz="0" w:space="0" w:color="auto"/>
            <w:bottom w:val="none" w:sz="0" w:space="0" w:color="auto"/>
            <w:right w:val="none" w:sz="0" w:space="0" w:color="auto"/>
          </w:divBdr>
        </w:div>
        <w:div w:id="332683937">
          <w:marLeft w:val="0"/>
          <w:marRight w:val="0"/>
          <w:marTop w:val="0"/>
          <w:marBottom w:val="0"/>
          <w:divBdr>
            <w:top w:val="none" w:sz="0" w:space="0" w:color="auto"/>
            <w:left w:val="none" w:sz="0" w:space="0" w:color="auto"/>
            <w:bottom w:val="none" w:sz="0" w:space="0" w:color="auto"/>
            <w:right w:val="none" w:sz="0" w:space="0" w:color="auto"/>
          </w:divBdr>
        </w:div>
        <w:div w:id="2053384119">
          <w:marLeft w:val="0"/>
          <w:marRight w:val="0"/>
          <w:marTop w:val="0"/>
          <w:marBottom w:val="0"/>
          <w:divBdr>
            <w:top w:val="none" w:sz="0" w:space="0" w:color="auto"/>
            <w:left w:val="none" w:sz="0" w:space="0" w:color="auto"/>
            <w:bottom w:val="none" w:sz="0" w:space="0" w:color="auto"/>
            <w:right w:val="none" w:sz="0" w:space="0" w:color="auto"/>
          </w:divBdr>
        </w:div>
        <w:div w:id="708605151">
          <w:marLeft w:val="0"/>
          <w:marRight w:val="0"/>
          <w:marTop w:val="0"/>
          <w:marBottom w:val="0"/>
          <w:divBdr>
            <w:top w:val="none" w:sz="0" w:space="0" w:color="auto"/>
            <w:left w:val="none" w:sz="0" w:space="0" w:color="auto"/>
            <w:bottom w:val="none" w:sz="0" w:space="0" w:color="auto"/>
            <w:right w:val="none" w:sz="0" w:space="0" w:color="auto"/>
          </w:divBdr>
        </w:div>
        <w:div w:id="999191298">
          <w:marLeft w:val="0"/>
          <w:marRight w:val="0"/>
          <w:marTop w:val="0"/>
          <w:marBottom w:val="0"/>
          <w:divBdr>
            <w:top w:val="none" w:sz="0" w:space="0" w:color="auto"/>
            <w:left w:val="none" w:sz="0" w:space="0" w:color="auto"/>
            <w:bottom w:val="none" w:sz="0" w:space="0" w:color="auto"/>
            <w:right w:val="none" w:sz="0" w:space="0" w:color="auto"/>
          </w:divBdr>
        </w:div>
        <w:div w:id="1334798954">
          <w:marLeft w:val="0"/>
          <w:marRight w:val="0"/>
          <w:marTop w:val="0"/>
          <w:marBottom w:val="0"/>
          <w:divBdr>
            <w:top w:val="none" w:sz="0" w:space="0" w:color="auto"/>
            <w:left w:val="none" w:sz="0" w:space="0" w:color="auto"/>
            <w:bottom w:val="none" w:sz="0" w:space="0" w:color="auto"/>
            <w:right w:val="none" w:sz="0" w:space="0" w:color="auto"/>
          </w:divBdr>
        </w:div>
        <w:div w:id="2041513736">
          <w:marLeft w:val="0"/>
          <w:marRight w:val="0"/>
          <w:marTop w:val="0"/>
          <w:marBottom w:val="0"/>
          <w:divBdr>
            <w:top w:val="none" w:sz="0" w:space="0" w:color="auto"/>
            <w:left w:val="none" w:sz="0" w:space="0" w:color="auto"/>
            <w:bottom w:val="none" w:sz="0" w:space="0" w:color="auto"/>
            <w:right w:val="none" w:sz="0" w:space="0" w:color="auto"/>
          </w:divBdr>
        </w:div>
        <w:div w:id="1088382148">
          <w:marLeft w:val="0"/>
          <w:marRight w:val="0"/>
          <w:marTop w:val="0"/>
          <w:marBottom w:val="0"/>
          <w:divBdr>
            <w:top w:val="none" w:sz="0" w:space="0" w:color="auto"/>
            <w:left w:val="none" w:sz="0" w:space="0" w:color="auto"/>
            <w:bottom w:val="none" w:sz="0" w:space="0" w:color="auto"/>
            <w:right w:val="none" w:sz="0" w:space="0" w:color="auto"/>
          </w:divBdr>
        </w:div>
        <w:div w:id="1292635947">
          <w:marLeft w:val="0"/>
          <w:marRight w:val="0"/>
          <w:marTop w:val="0"/>
          <w:marBottom w:val="0"/>
          <w:divBdr>
            <w:top w:val="none" w:sz="0" w:space="0" w:color="auto"/>
            <w:left w:val="none" w:sz="0" w:space="0" w:color="auto"/>
            <w:bottom w:val="none" w:sz="0" w:space="0" w:color="auto"/>
            <w:right w:val="none" w:sz="0" w:space="0" w:color="auto"/>
          </w:divBdr>
        </w:div>
        <w:div w:id="2040082767">
          <w:marLeft w:val="0"/>
          <w:marRight w:val="0"/>
          <w:marTop w:val="0"/>
          <w:marBottom w:val="0"/>
          <w:divBdr>
            <w:top w:val="none" w:sz="0" w:space="0" w:color="auto"/>
            <w:left w:val="none" w:sz="0" w:space="0" w:color="auto"/>
            <w:bottom w:val="none" w:sz="0" w:space="0" w:color="auto"/>
            <w:right w:val="none" w:sz="0" w:space="0" w:color="auto"/>
          </w:divBdr>
        </w:div>
        <w:div w:id="1027410265">
          <w:marLeft w:val="0"/>
          <w:marRight w:val="0"/>
          <w:marTop w:val="0"/>
          <w:marBottom w:val="0"/>
          <w:divBdr>
            <w:top w:val="none" w:sz="0" w:space="0" w:color="auto"/>
            <w:left w:val="none" w:sz="0" w:space="0" w:color="auto"/>
            <w:bottom w:val="none" w:sz="0" w:space="0" w:color="auto"/>
            <w:right w:val="none" w:sz="0" w:space="0" w:color="auto"/>
          </w:divBdr>
        </w:div>
        <w:div w:id="643509339">
          <w:marLeft w:val="0"/>
          <w:marRight w:val="0"/>
          <w:marTop w:val="0"/>
          <w:marBottom w:val="0"/>
          <w:divBdr>
            <w:top w:val="none" w:sz="0" w:space="0" w:color="auto"/>
            <w:left w:val="none" w:sz="0" w:space="0" w:color="auto"/>
            <w:bottom w:val="none" w:sz="0" w:space="0" w:color="auto"/>
            <w:right w:val="none" w:sz="0" w:space="0" w:color="auto"/>
          </w:divBdr>
        </w:div>
        <w:div w:id="1084840117">
          <w:marLeft w:val="0"/>
          <w:marRight w:val="0"/>
          <w:marTop w:val="0"/>
          <w:marBottom w:val="0"/>
          <w:divBdr>
            <w:top w:val="none" w:sz="0" w:space="0" w:color="auto"/>
            <w:left w:val="none" w:sz="0" w:space="0" w:color="auto"/>
            <w:bottom w:val="none" w:sz="0" w:space="0" w:color="auto"/>
            <w:right w:val="none" w:sz="0" w:space="0" w:color="auto"/>
          </w:divBdr>
        </w:div>
        <w:div w:id="992181090">
          <w:marLeft w:val="0"/>
          <w:marRight w:val="0"/>
          <w:marTop w:val="0"/>
          <w:marBottom w:val="0"/>
          <w:divBdr>
            <w:top w:val="none" w:sz="0" w:space="0" w:color="auto"/>
            <w:left w:val="none" w:sz="0" w:space="0" w:color="auto"/>
            <w:bottom w:val="none" w:sz="0" w:space="0" w:color="auto"/>
            <w:right w:val="none" w:sz="0" w:space="0" w:color="auto"/>
          </w:divBdr>
        </w:div>
        <w:div w:id="239411106">
          <w:marLeft w:val="0"/>
          <w:marRight w:val="0"/>
          <w:marTop w:val="0"/>
          <w:marBottom w:val="0"/>
          <w:divBdr>
            <w:top w:val="none" w:sz="0" w:space="0" w:color="auto"/>
            <w:left w:val="none" w:sz="0" w:space="0" w:color="auto"/>
            <w:bottom w:val="none" w:sz="0" w:space="0" w:color="auto"/>
            <w:right w:val="none" w:sz="0" w:space="0" w:color="auto"/>
          </w:divBdr>
        </w:div>
        <w:div w:id="137692189">
          <w:marLeft w:val="0"/>
          <w:marRight w:val="0"/>
          <w:marTop w:val="0"/>
          <w:marBottom w:val="0"/>
          <w:divBdr>
            <w:top w:val="none" w:sz="0" w:space="0" w:color="auto"/>
            <w:left w:val="none" w:sz="0" w:space="0" w:color="auto"/>
            <w:bottom w:val="none" w:sz="0" w:space="0" w:color="auto"/>
            <w:right w:val="none" w:sz="0" w:space="0" w:color="auto"/>
          </w:divBdr>
        </w:div>
        <w:div w:id="1537229513">
          <w:marLeft w:val="0"/>
          <w:marRight w:val="0"/>
          <w:marTop w:val="0"/>
          <w:marBottom w:val="0"/>
          <w:divBdr>
            <w:top w:val="none" w:sz="0" w:space="0" w:color="auto"/>
            <w:left w:val="none" w:sz="0" w:space="0" w:color="auto"/>
            <w:bottom w:val="none" w:sz="0" w:space="0" w:color="auto"/>
            <w:right w:val="none" w:sz="0" w:space="0" w:color="auto"/>
          </w:divBdr>
        </w:div>
        <w:div w:id="621574791">
          <w:marLeft w:val="0"/>
          <w:marRight w:val="0"/>
          <w:marTop w:val="0"/>
          <w:marBottom w:val="0"/>
          <w:divBdr>
            <w:top w:val="none" w:sz="0" w:space="0" w:color="auto"/>
            <w:left w:val="none" w:sz="0" w:space="0" w:color="auto"/>
            <w:bottom w:val="none" w:sz="0" w:space="0" w:color="auto"/>
            <w:right w:val="none" w:sz="0" w:space="0" w:color="auto"/>
          </w:divBdr>
        </w:div>
        <w:div w:id="917717081">
          <w:marLeft w:val="0"/>
          <w:marRight w:val="0"/>
          <w:marTop w:val="0"/>
          <w:marBottom w:val="0"/>
          <w:divBdr>
            <w:top w:val="none" w:sz="0" w:space="0" w:color="auto"/>
            <w:left w:val="none" w:sz="0" w:space="0" w:color="auto"/>
            <w:bottom w:val="none" w:sz="0" w:space="0" w:color="auto"/>
            <w:right w:val="none" w:sz="0" w:space="0" w:color="auto"/>
          </w:divBdr>
        </w:div>
        <w:div w:id="596639970">
          <w:marLeft w:val="0"/>
          <w:marRight w:val="0"/>
          <w:marTop w:val="0"/>
          <w:marBottom w:val="0"/>
          <w:divBdr>
            <w:top w:val="none" w:sz="0" w:space="0" w:color="auto"/>
            <w:left w:val="none" w:sz="0" w:space="0" w:color="auto"/>
            <w:bottom w:val="none" w:sz="0" w:space="0" w:color="auto"/>
            <w:right w:val="none" w:sz="0" w:space="0" w:color="auto"/>
          </w:divBdr>
        </w:div>
        <w:div w:id="1785537110">
          <w:marLeft w:val="0"/>
          <w:marRight w:val="0"/>
          <w:marTop w:val="0"/>
          <w:marBottom w:val="0"/>
          <w:divBdr>
            <w:top w:val="none" w:sz="0" w:space="0" w:color="auto"/>
            <w:left w:val="none" w:sz="0" w:space="0" w:color="auto"/>
            <w:bottom w:val="none" w:sz="0" w:space="0" w:color="auto"/>
            <w:right w:val="none" w:sz="0" w:space="0" w:color="auto"/>
          </w:divBdr>
        </w:div>
        <w:div w:id="1381325442">
          <w:marLeft w:val="0"/>
          <w:marRight w:val="0"/>
          <w:marTop w:val="0"/>
          <w:marBottom w:val="0"/>
          <w:divBdr>
            <w:top w:val="none" w:sz="0" w:space="0" w:color="auto"/>
            <w:left w:val="none" w:sz="0" w:space="0" w:color="auto"/>
            <w:bottom w:val="none" w:sz="0" w:space="0" w:color="auto"/>
            <w:right w:val="none" w:sz="0" w:space="0" w:color="auto"/>
          </w:divBdr>
        </w:div>
        <w:div w:id="1171527846">
          <w:marLeft w:val="0"/>
          <w:marRight w:val="0"/>
          <w:marTop w:val="0"/>
          <w:marBottom w:val="0"/>
          <w:divBdr>
            <w:top w:val="none" w:sz="0" w:space="0" w:color="auto"/>
            <w:left w:val="none" w:sz="0" w:space="0" w:color="auto"/>
            <w:bottom w:val="none" w:sz="0" w:space="0" w:color="auto"/>
            <w:right w:val="none" w:sz="0" w:space="0" w:color="auto"/>
          </w:divBdr>
        </w:div>
        <w:div w:id="720712924">
          <w:marLeft w:val="0"/>
          <w:marRight w:val="0"/>
          <w:marTop w:val="0"/>
          <w:marBottom w:val="0"/>
          <w:divBdr>
            <w:top w:val="none" w:sz="0" w:space="0" w:color="auto"/>
            <w:left w:val="none" w:sz="0" w:space="0" w:color="auto"/>
            <w:bottom w:val="none" w:sz="0" w:space="0" w:color="auto"/>
            <w:right w:val="none" w:sz="0" w:space="0" w:color="auto"/>
          </w:divBdr>
        </w:div>
        <w:div w:id="1691494009">
          <w:marLeft w:val="0"/>
          <w:marRight w:val="0"/>
          <w:marTop w:val="0"/>
          <w:marBottom w:val="0"/>
          <w:divBdr>
            <w:top w:val="none" w:sz="0" w:space="0" w:color="auto"/>
            <w:left w:val="none" w:sz="0" w:space="0" w:color="auto"/>
            <w:bottom w:val="none" w:sz="0" w:space="0" w:color="auto"/>
            <w:right w:val="none" w:sz="0" w:space="0" w:color="auto"/>
          </w:divBdr>
        </w:div>
        <w:div w:id="6252559">
          <w:marLeft w:val="0"/>
          <w:marRight w:val="0"/>
          <w:marTop w:val="0"/>
          <w:marBottom w:val="0"/>
          <w:divBdr>
            <w:top w:val="none" w:sz="0" w:space="0" w:color="auto"/>
            <w:left w:val="none" w:sz="0" w:space="0" w:color="auto"/>
            <w:bottom w:val="none" w:sz="0" w:space="0" w:color="auto"/>
            <w:right w:val="none" w:sz="0" w:space="0" w:color="auto"/>
          </w:divBdr>
        </w:div>
        <w:div w:id="1065224270">
          <w:marLeft w:val="0"/>
          <w:marRight w:val="0"/>
          <w:marTop w:val="0"/>
          <w:marBottom w:val="0"/>
          <w:divBdr>
            <w:top w:val="none" w:sz="0" w:space="0" w:color="auto"/>
            <w:left w:val="none" w:sz="0" w:space="0" w:color="auto"/>
            <w:bottom w:val="none" w:sz="0" w:space="0" w:color="auto"/>
            <w:right w:val="none" w:sz="0" w:space="0" w:color="auto"/>
          </w:divBdr>
        </w:div>
        <w:div w:id="386300400">
          <w:marLeft w:val="0"/>
          <w:marRight w:val="0"/>
          <w:marTop w:val="0"/>
          <w:marBottom w:val="0"/>
          <w:divBdr>
            <w:top w:val="none" w:sz="0" w:space="0" w:color="auto"/>
            <w:left w:val="none" w:sz="0" w:space="0" w:color="auto"/>
            <w:bottom w:val="none" w:sz="0" w:space="0" w:color="auto"/>
            <w:right w:val="none" w:sz="0" w:space="0" w:color="auto"/>
          </w:divBdr>
        </w:div>
        <w:div w:id="268388972">
          <w:marLeft w:val="0"/>
          <w:marRight w:val="0"/>
          <w:marTop w:val="0"/>
          <w:marBottom w:val="0"/>
          <w:divBdr>
            <w:top w:val="none" w:sz="0" w:space="0" w:color="auto"/>
            <w:left w:val="none" w:sz="0" w:space="0" w:color="auto"/>
            <w:bottom w:val="none" w:sz="0" w:space="0" w:color="auto"/>
            <w:right w:val="none" w:sz="0" w:space="0" w:color="auto"/>
          </w:divBdr>
        </w:div>
        <w:div w:id="693845823">
          <w:marLeft w:val="0"/>
          <w:marRight w:val="0"/>
          <w:marTop w:val="0"/>
          <w:marBottom w:val="0"/>
          <w:divBdr>
            <w:top w:val="none" w:sz="0" w:space="0" w:color="auto"/>
            <w:left w:val="none" w:sz="0" w:space="0" w:color="auto"/>
            <w:bottom w:val="none" w:sz="0" w:space="0" w:color="auto"/>
            <w:right w:val="none" w:sz="0" w:space="0" w:color="auto"/>
          </w:divBdr>
        </w:div>
        <w:div w:id="2001733760">
          <w:marLeft w:val="0"/>
          <w:marRight w:val="0"/>
          <w:marTop w:val="0"/>
          <w:marBottom w:val="0"/>
          <w:divBdr>
            <w:top w:val="none" w:sz="0" w:space="0" w:color="auto"/>
            <w:left w:val="none" w:sz="0" w:space="0" w:color="auto"/>
            <w:bottom w:val="none" w:sz="0" w:space="0" w:color="auto"/>
            <w:right w:val="none" w:sz="0" w:space="0" w:color="auto"/>
          </w:divBdr>
        </w:div>
        <w:div w:id="703870998">
          <w:marLeft w:val="0"/>
          <w:marRight w:val="0"/>
          <w:marTop w:val="0"/>
          <w:marBottom w:val="0"/>
          <w:divBdr>
            <w:top w:val="none" w:sz="0" w:space="0" w:color="auto"/>
            <w:left w:val="none" w:sz="0" w:space="0" w:color="auto"/>
            <w:bottom w:val="none" w:sz="0" w:space="0" w:color="auto"/>
            <w:right w:val="none" w:sz="0" w:space="0" w:color="auto"/>
          </w:divBdr>
        </w:div>
        <w:div w:id="833301433">
          <w:marLeft w:val="0"/>
          <w:marRight w:val="0"/>
          <w:marTop w:val="0"/>
          <w:marBottom w:val="0"/>
          <w:divBdr>
            <w:top w:val="none" w:sz="0" w:space="0" w:color="auto"/>
            <w:left w:val="none" w:sz="0" w:space="0" w:color="auto"/>
            <w:bottom w:val="none" w:sz="0" w:space="0" w:color="auto"/>
            <w:right w:val="none" w:sz="0" w:space="0" w:color="auto"/>
          </w:divBdr>
        </w:div>
        <w:div w:id="2140419252">
          <w:marLeft w:val="0"/>
          <w:marRight w:val="0"/>
          <w:marTop w:val="0"/>
          <w:marBottom w:val="0"/>
          <w:divBdr>
            <w:top w:val="none" w:sz="0" w:space="0" w:color="auto"/>
            <w:left w:val="none" w:sz="0" w:space="0" w:color="auto"/>
            <w:bottom w:val="none" w:sz="0" w:space="0" w:color="auto"/>
            <w:right w:val="none" w:sz="0" w:space="0" w:color="auto"/>
          </w:divBdr>
        </w:div>
        <w:div w:id="1888298411">
          <w:marLeft w:val="0"/>
          <w:marRight w:val="0"/>
          <w:marTop w:val="0"/>
          <w:marBottom w:val="0"/>
          <w:divBdr>
            <w:top w:val="none" w:sz="0" w:space="0" w:color="auto"/>
            <w:left w:val="none" w:sz="0" w:space="0" w:color="auto"/>
            <w:bottom w:val="none" w:sz="0" w:space="0" w:color="auto"/>
            <w:right w:val="none" w:sz="0" w:space="0" w:color="auto"/>
          </w:divBdr>
        </w:div>
        <w:div w:id="445780922">
          <w:marLeft w:val="0"/>
          <w:marRight w:val="0"/>
          <w:marTop w:val="0"/>
          <w:marBottom w:val="0"/>
          <w:divBdr>
            <w:top w:val="none" w:sz="0" w:space="0" w:color="auto"/>
            <w:left w:val="none" w:sz="0" w:space="0" w:color="auto"/>
            <w:bottom w:val="none" w:sz="0" w:space="0" w:color="auto"/>
            <w:right w:val="none" w:sz="0" w:space="0" w:color="auto"/>
          </w:divBdr>
        </w:div>
        <w:div w:id="1479763325">
          <w:marLeft w:val="0"/>
          <w:marRight w:val="0"/>
          <w:marTop w:val="0"/>
          <w:marBottom w:val="0"/>
          <w:divBdr>
            <w:top w:val="none" w:sz="0" w:space="0" w:color="auto"/>
            <w:left w:val="none" w:sz="0" w:space="0" w:color="auto"/>
            <w:bottom w:val="none" w:sz="0" w:space="0" w:color="auto"/>
            <w:right w:val="none" w:sz="0" w:space="0" w:color="auto"/>
          </w:divBdr>
        </w:div>
        <w:div w:id="59593943">
          <w:marLeft w:val="0"/>
          <w:marRight w:val="0"/>
          <w:marTop w:val="0"/>
          <w:marBottom w:val="0"/>
          <w:divBdr>
            <w:top w:val="none" w:sz="0" w:space="0" w:color="auto"/>
            <w:left w:val="none" w:sz="0" w:space="0" w:color="auto"/>
            <w:bottom w:val="none" w:sz="0" w:space="0" w:color="auto"/>
            <w:right w:val="none" w:sz="0" w:space="0" w:color="auto"/>
          </w:divBdr>
        </w:div>
        <w:div w:id="1631864931">
          <w:marLeft w:val="0"/>
          <w:marRight w:val="0"/>
          <w:marTop w:val="0"/>
          <w:marBottom w:val="0"/>
          <w:divBdr>
            <w:top w:val="none" w:sz="0" w:space="0" w:color="auto"/>
            <w:left w:val="none" w:sz="0" w:space="0" w:color="auto"/>
            <w:bottom w:val="none" w:sz="0" w:space="0" w:color="auto"/>
            <w:right w:val="none" w:sz="0" w:space="0" w:color="auto"/>
          </w:divBdr>
        </w:div>
        <w:div w:id="177811780">
          <w:marLeft w:val="0"/>
          <w:marRight w:val="0"/>
          <w:marTop w:val="0"/>
          <w:marBottom w:val="0"/>
          <w:divBdr>
            <w:top w:val="none" w:sz="0" w:space="0" w:color="auto"/>
            <w:left w:val="none" w:sz="0" w:space="0" w:color="auto"/>
            <w:bottom w:val="none" w:sz="0" w:space="0" w:color="auto"/>
            <w:right w:val="none" w:sz="0" w:space="0" w:color="auto"/>
          </w:divBdr>
        </w:div>
        <w:div w:id="69818215">
          <w:marLeft w:val="0"/>
          <w:marRight w:val="0"/>
          <w:marTop w:val="0"/>
          <w:marBottom w:val="0"/>
          <w:divBdr>
            <w:top w:val="none" w:sz="0" w:space="0" w:color="auto"/>
            <w:left w:val="none" w:sz="0" w:space="0" w:color="auto"/>
            <w:bottom w:val="none" w:sz="0" w:space="0" w:color="auto"/>
            <w:right w:val="none" w:sz="0" w:space="0" w:color="auto"/>
          </w:divBdr>
        </w:div>
        <w:div w:id="445127024">
          <w:marLeft w:val="0"/>
          <w:marRight w:val="0"/>
          <w:marTop w:val="0"/>
          <w:marBottom w:val="0"/>
          <w:divBdr>
            <w:top w:val="none" w:sz="0" w:space="0" w:color="auto"/>
            <w:left w:val="none" w:sz="0" w:space="0" w:color="auto"/>
            <w:bottom w:val="none" w:sz="0" w:space="0" w:color="auto"/>
            <w:right w:val="none" w:sz="0" w:space="0" w:color="auto"/>
          </w:divBdr>
        </w:div>
        <w:div w:id="1682003018">
          <w:marLeft w:val="0"/>
          <w:marRight w:val="0"/>
          <w:marTop w:val="0"/>
          <w:marBottom w:val="0"/>
          <w:divBdr>
            <w:top w:val="none" w:sz="0" w:space="0" w:color="auto"/>
            <w:left w:val="none" w:sz="0" w:space="0" w:color="auto"/>
            <w:bottom w:val="none" w:sz="0" w:space="0" w:color="auto"/>
            <w:right w:val="none" w:sz="0" w:space="0" w:color="auto"/>
          </w:divBdr>
        </w:div>
        <w:div w:id="711465363">
          <w:marLeft w:val="0"/>
          <w:marRight w:val="0"/>
          <w:marTop w:val="0"/>
          <w:marBottom w:val="0"/>
          <w:divBdr>
            <w:top w:val="none" w:sz="0" w:space="0" w:color="auto"/>
            <w:left w:val="none" w:sz="0" w:space="0" w:color="auto"/>
            <w:bottom w:val="none" w:sz="0" w:space="0" w:color="auto"/>
            <w:right w:val="none" w:sz="0" w:space="0" w:color="auto"/>
          </w:divBdr>
        </w:div>
        <w:div w:id="790051577">
          <w:marLeft w:val="0"/>
          <w:marRight w:val="0"/>
          <w:marTop w:val="0"/>
          <w:marBottom w:val="0"/>
          <w:divBdr>
            <w:top w:val="none" w:sz="0" w:space="0" w:color="auto"/>
            <w:left w:val="none" w:sz="0" w:space="0" w:color="auto"/>
            <w:bottom w:val="none" w:sz="0" w:space="0" w:color="auto"/>
            <w:right w:val="none" w:sz="0" w:space="0" w:color="auto"/>
          </w:divBdr>
        </w:div>
        <w:div w:id="2120761793">
          <w:marLeft w:val="0"/>
          <w:marRight w:val="0"/>
          <w:marTop w:val="0"/>
          <w:marBottom w:val="0"/>
          <w:divBdr>
            <w:top w:val="none" w:sz="0" w:space="0" w:color="auto"/>
            <w:left w:val="none" w:sz="0" w:space="0" w:color="auto"/>
            <w:bottom w:val="none" w:sz="0" w:space="0" w:color="auto"/>
            <w:right w:val="none" w:sz="0" w:space="0" w:color="auto"/>
          </w:divBdr>
        </w:div>
        <w:div w:id="776027258">
          <w:marLeft w:val="0"/>
          <w:marRight w:val="0"/>
          <w:marTop w:val="0"/>
          <w:marBottom w:val="0"/>
          <w:divBdr>
            <w:top w:val="none" w:sz="0" w:space="0" w:color="auto"/>
            <w:left w:val="none" w:sz="0" w:space="0" w:color="auto"/>
            <w:bottom w:val="none" w:sz="0" w:space="0" w:color="auto"/>
            <w:right w:val="none" w:sz="0" w:space="0" w:color="auto"/>
          </w:divBdr>
        </w:div>
        <w:div w:id="669792972">
          <w:marLeft w:val="0"/>
          <w:marRight w:val="0"/>
          <w:marTop w:val="0"/>
          <w:marBottom w:val="0"/>
          <w:divBdr>
            <w:top w:val="none" w:sz="0" w:space="0" w:color="auto"/>
            <w:left w:val="none" w:sz="0" w:space="0" w:color="auto"/>
            <w:bottom w:val="none" w:sz="0" w:space="0" w:color="auto"/>
            <w:right w:val="none" w:sz="0" w:space="0" w:color="auto"/>
          </w:divBdr>
        </w:div>
        <w:div w:id="1253050462">
          <w:marLeft w:val="0"/>
          <w:marRight w:val="0"/>
          <w:marTop w:val="0"/>
          <w:marBottom w:val="0"/>
          <w:divBdr>
            <w:top w:val="none" w:sz="0" w:space="0" w:color="auto"/>
            <w:left w:val="none" w:sz="0" w:space="0" w:color="auto"/>
            <w:bottom w:val="none" w:sz="0" w:space="0" w:color="auto"/>
            <w:right w:val="none" w:sz="0" w:space="0" w:color="auto"/>
          </w:divBdr>
        </w:div>
        <w:div w:id="2086950756">
          <w:marLeft w:val="0"/>
          <w:marRight w:val="0"/>
          <w:marTop w:val="0"/>
          <w:marBottom w:val="0"/>
          <w:divBdr>
            <w:top w:val="none" w:sz="0" w:space="0" w:color="auto"/>
            <w:left w:val="none" w:sz="0" w:space="0" w:color="auto"/>
            <w:bottom w:val="none" w:sz="0" w:space="0" w:color="auto"/>
            <w:right w:val="none" w:sz="0" w:space="0" w:color="auto"/>
          </w:divBdr>
        </w:div>
        <w:div w:id="998536809">
          <w:marLeft w:val="0"/>
          <w:marRight w:val="0"/>
          <w:marTop w:val="0"/>
          <w:marBottom w:val="0"/>
          <w:divBdr>
            <w:top w:val="none" w:sz="0" w:space="0" w:color="auto"/>
            <w:left w:val="none" w:sz="0" w:space="0" w:color="auto"/>
            <w:bottom w:val="none" w:sz="0" w:space="0" w:color="auto"/>
            <w:right w:val="none" w:sz="0" w:space="0" w:color="auto"/>
          </w:divBdr>
        </w:div>
        <w:div w:id="1131747841">
          <w:marLeft w:val="0"/>
          <w:marRight w:val="0"/>
          <w:marTop w:val="0"/>
          <w:marBottom w:val="0"/>
          <w:divBdr>
            <w:top w:val="none" w:sz="0" w:space="0" w:color="auto"/>
            <w:left w:val="none" w:sz="0" w:space="0" w:color="auto"/>
            <w:bottom w:val="none" w:sz="0" w:space="0" w:color="auto"/>
            <w:right w:val="none" w:sz="0" w:space="0" w:color="auto"/>
          </w:divBdr>
        </w:div>
        <w:div w:id="759178319">
          <w:marLeft w:val="0"/>
          <w:marRight w:val="0"/>
          <w:marTop w:val="0"/>
          <w:marBottom w:val="0"/>
          <w:divBdr>
            <w:top w:val="none" w:sz="0" w:space="0" w:color="auto"/>
            <w:left w:val="none" w:sz="0" w:space="0" w:color="auto"/>
            <w:bottom w:val="none" w:sz="0" w:space="0" w:color="auto"/>
            <w:right w:val="none" w:sz="0" w:space="0" w:color="auto"/>
          </w:divBdr>
        </w:div>
        <w:div w:id="1911455711">
          <w:marLeft w:val="0"/>
          <w:marRight w:val="0"/>
          <w:marTop w:val="0"/>
          <w:marBottom w:val="0"/>
          <w:divBdr>
            <w:top w:val="none" w:sz="0" w:space="0" w:color="auto"/>
            <w:left w:val="none" w:sz="0" w:space="0" w:color="auto"/>
            <w:bottom w:val="none" w:sz="0" w:space="0" w:color="auto"/>
            <w:right w:val="none" w:sz="0" w:space="0" w:color="auto"/>
          </w:divBdr>
        </w:div>
        <w:div w:id="944578640">
          <w:marLeft w:val="0"/>
          <w:marRight w:val="0"/>
          <w:marTop w:val="0"/>
          <w:marBottom w:val="0"/>
          <w:divBdr>
            <w:top w:val="none" w:sz="0" w:space="0" w:color="auto"/>
            <w:left w:val="none" w:sz="0" w:space="0" w:color="auto"/>
            <w:bottom w:val="none" w:sz="0" w:space="0" w:color="auto"/>
            <w:right w:val="none" w:sz="0" w:space="0" w:color="auto"/>
          </w:divBdr>
        </w:div>
        <w:div w:id="727609006">
          <w:marLeft w:val="0"/>
          <w:marRight w:val="0"/>
          <w:marTop w:val="0"/>
          <w:marBottom w:val="0"/>
          <w:divBdr>
            <w:top w:val="none" w:sz="0" w:space="0" w:color="auto"/>
            <w:left w:val="none" w:sz="0" w:space="0" w:color="auto"/>
            <w:bottom w:val="none" w:sz="0" w:space="0" w:color="auto"/>
            <w:right w:val="none" w:sz="0" w:space="0" w:color="auto"/>
          </w:divBdr>
        </w:div>
        <w:div w:id="633602666">
          <w:marLeft w:val="0"/>
          <w:marRight w:val="0"/>
          <w:marTop w:val="0"/>
          <w:marBottom w:val="0"/>
          <w:divBdr>
            <w:top w:val="none" w:sz="0" w:space="0" w:color="auto"/>
            <w:left w:val="none" w:sz="0" w:space="0" w:color="auto"/>
            <w:bottom w:val="none" w:sz="0" w:space="0" w:color="auto"/>
            <w:right w:val="none" w:sz="0" w:space="0" w:color="auto"/>
          </w:divBdr>
        </w:div>
        <w:div w:id="731469468">
          <w:marLeft w:val="0"/>
          <w:marRight w:val="0"/>
          <w:marTop w:val="0"/>
          <w:marBottom w:val="0"/>
          <w:divBdr>
            <w:top w:val="none" w:sz="0" w:space="0" w:color="auto"/>
            <w:left w:val="none" w:sz="0" w:space="0" w:color="auto"/>
            <w:bottom w:val="none" w:sz="0" w:space="0" w:color="auto"/>
            <w:right w:val="none" w:sz="0" w:space="0" w:color="auto"/>
          </w:divBdr>
        </w:div>
        <w:div w:id="1368678007">
          <w:marLeft w:val="0"/>
          <w:marRight w:val="0"/>
          <w:marTop w:val="0"/>
          <w:marBottom w:val="0"/>
          <w:divBdr>
            <w:top w:val="none" w:sz="0" w:space="0" w:color="auto"/>
            <w:left w:val="none" w:sz="0" w:space="0" w:color="auto"/>
            <w:bottom w:val="none" w:sz="0" w:space="0" w:color="auto"/>
            <w:right w:val="none" w:sz="0" w:space="0" w:color="auto"/>
          </w:divBdr>
        </w:div>
        <w:div w:id="779645130">
          <w:marLeft w:val="0"/>
          <w:marRight w:val="0"/>
          <w:marTop w:val="0"/>
          <w:marBottom w:val="0"/>
          <w:divBdr>
            <w:top w:val="none" w:sz="0" w:space="0" w:color="auto"/>
            <w:left w:val="none" w:sz="0" w:space="0" w:color="auto"/>
            <w:bottom w:val="none" w:sz="0" w:space="0" w:color="auto"/>
            <w:right w:val="none" w:sz="0" w:space="0" w:color="auto"/>
          </w:divBdr>
        </w:div>
        <w:div w:id="837892408">
          <w:marLeft w:val="0"/>
          <w:marRight w:val="0"/>
          <w:marTop w:val="0"/>
          <w:marBottom w:val="0"/>
          <w:divBdr>
            <w:top w:val="none" w:sz="0" w:space="0" w:color="auto"/>
            <w:left w:val="none" w:sz="0" w:space="0" w:color="auto"/>
            <w:bottom w:val="none" w:sz="0" w:space="0" w:color="auto"/>
            <w:right w:val="none" w:sz="0" w:space="0" w:color="auto"/>
          </w:divBdr>
        </w:div>
        <w:div w:id="687944400">
          <w:marLeft w:val="0"/>
          <w:marRight w:val="0"/>
          <w:marTop w:val="0"/>
          <w:marBottom w:val="0"/>
          <w:divBdr>
            <w:top w:val="none" w:sz="0" w:space="0" w:color="auto"/>
            <w:left w:val="none" w:sz="0" w:space="0" w:color="auto"/>
            <w:bottom w:val="none" w:sz="0" w:space="0" w:color="auto"/>
            <w:right w:val="none" w:sz="0" w:space="0" w:color="auto"/>
          </w:divBdr>
        </w:div>
        <w:div w:id="2006663140">
          <w:marLeft w:val="0"/>
          <w:marRight w:val="0"/>
          <w:marTop w:val="0"/>
          <w:marBottom w:val="0"/>
          <w:divBdr>
            <w:top w:val="none" w:sz="0" w:space="0" w:color="auto"/>
            <w:left w:val="none" w:sz="0" w:space="0" w:color="auto"/>
            <w:bottom w:val="none" w:sz="0" w:space="0" w:color="auto"/>
            <w:right w:val="none" w:sz="0" w:space="0" w:color="auto"/>
          </w:divBdr>
        </w:div>
        <w:div w:id="568542084">
          <w:marLeft w:val="0"/>
          <w:marRight w:val="0"/>
          <w:marTop w:val="0"/>
          <w:marBottom w:val="0"/>
          <w:divBdr>
            <w:top w:val="none" w:sz="0" w:space="0" w:color="auto"/>
            <w:left w:val="none" w:sz="0" w:space="0" w:color="auto"/>
            <w:bottom w:val="none" w:sz="0" w:space="0" w:color="auto"/>
            <w:right w:val="none" w:sz="0" w:space="0" w:color="auto"/>
          </w:divBdr>
        </w:div>
        <w:div w:id="902251777">
          <w:marLeft w:val="0"/>
          <w:marRight w:val="0"/>
          <w:marTop w:val="0"/>
          <w:marBottom w:val="0"/>
          <w:divBdr>
            <w:top w:val="none" w:sz="0" w:space="0" w:color="auto"/>
            <w:left w:val="none" w:sz="0" w:space="0" w:color="auto"/>
            <w:bottom w:val="none" w:sz="0" w:space="0" w:color="auto"/>
            <w:right w:val="none" w:sz="0" w:space="0" w:color="auto"/>
          </w:divBdr>
        </w:div>
        <w:div w:id="1620915680">
          <w:marLeft w:val="0"/>
          <w:marRight w:val="0"/>
          <w:marTop w:val="0"/>
          <w:marBottom w:val="0"/>
          <w:divBdr>
            <w:top w:val="none" w:sz="0" w:space="0" w:color="auto"/>
            <w:left w:val="none" w:sz="0" w:space="0" w:color="auto"/>
            <w:bottom w:val="none" w:sz="0" w:space="0" w:color="auto"/>
            <w:right w:val="none" w:sz="0" w:space="0" w:color="auto"/>
          </w:divBdr>
        </w:div>
        <w:div w:id="2022316650">
          <w:marLeft w:val="0"/>
          <w:marRight w:val="0"/>
          <w:marTop w:val="0"/>
          <w:marBottom w:val="0"/>
          <w:divBdr>
            <w:top w:val="none" w:sz="0" w:space="0" w:color="auto"/>
            <w:left w:val="none" w:sz="0" w:space="0" w:color="auto"/>
            <w:bottom w:val="none" w:sz="0" w:space="0" w:color="auto"/>
            <w:right w:val="none" w:sz="0" w:space="0" w:color="auto"/>
          </w:divBdr>
        </w:div>
        <w:div w:id="1441299741">
          <w:marLeft w:val="0"/>
          <w:marRight w:val="0"/>
          <w:marTop w:val="0"/>
          <w:marBottom w:val="0"/>
          <w:divBdr>
            <w:top w:val="none" w:sz="0" w:space="0" w:color="auto"/>
            <w:left w:val="none" w:sz="0" w:space="0" w:color="auto"/>
            <w:bottom w:val="none" w:sz="0" w:space="0" w:color="auto"/>
            <w:right w:val="none" w:sz="0" w:space="0" w:color="auto"/>
          </w:divBdr>
        </w:div>
        <w:div w:id="1546525808">
          <w:marLeft w:val="0"/>
          <w:marRight w:val="0"/>
          <w:marTop w:val="0"/>
          <w:marBottom w:val="0"/>
          <w:divBdr>
            <w:top w:val="none" w:sz="0" w:space="0" w:color="auto"/>
            <w:left w:val="none" w:sz="0" w:space="0" w:color="auto"/>
            <w:bottom w:val="none" w:sz="0" w:space="0" w:color="auto"/>
            <w:right w:val="none" w:sz="0" w:space="0" w:color="auto"/>
          </w:divBdr>
        </w:div>
        <w:div w:id="377778562">
          <w:marLeft w:val="0"/>
          <w:marRight w:val="0"/>
          <w:marTop w:val="0"/>
          <w:marBottom w:val="0"/>
          <w:divBdr>
            <w:top w:val="none" w:sz="0" w:space="0" w:color="auto"/>
            <w:left w:val="none" w:sz="0" w:space="0" w:color="auto"/>
            <w:bottom w:val="none" w:sz="0" w:space="0" w:color="auto"/>
            <w:right w:val="none" w:sz="0" w:space="0" w:color="auto"/>
          </w:divBdr>
        </w:div>
        <w:div w:id="1005935320">
          <w:marLeft w:val="0"/>
          <w:marRight w:val="0"/>
          <w:marTop w:val="0"/>
          <w:marBottom w:val="0"/>
          <w:divBdr>
            <w:top w:val="none" w:sz="0" w:space="0" w:color="auto"/>
            <w:left w:val="none" w:sz="0" w:space="0" w:color="auto"/>
            <w:bottom w:val="none" w:sz="0" w:space="0" w:color="auto"/>
            <w:right w:val="none" w:sz="0" w:space="0" w:color="auto"/>
          </w:divBdr>
        </w:div>
        <w:div w:id="562644928">
          <w:marLeft w:val="0"/>
          <w:marRight w:val="0"/>
          <w:marTop w:val="0"/>
          <w:marBottom w:val="0"/>
          <w:divBdr>
            <w:top w:val="none" w:sz="0" w:space="0" w:color="auto"/>
            <w:left w:val="none" w:sz="0" w:space="0" w:color="auto"/>
            <w:bottom w:val="none" w:sz="0" w:space="0" w:color="auto"/>
            <w:right w:val="none" w:sz="0" w:space="0" w:color="auto"/>
          </w:divBdr>
        </w:div>
        <w:div w:id="789786834">
          <w:marLeft w:val="0"/>
          <w:marRight w:val="0"/>
          <w:marTop w:val="0"/>
          <w:marBottom w:val="0"/>
          <w:divBdr>
            <w:top w:val="none" w:sz="0" w:space="0" w:color="auto"/>
            <w:left w:val="none" w:sz="0" w:space="0" w:color="auto"/>
            <w:bottom w:val="none" w:sz="0" w:space="0" w:color="auto"/>
            <w:right w:val="none" w:sz="0" w:space="0" w:color="auto"/>
          </w:divBdr>
        </w:div>
        <w:div w:id="2023390172">
          <w:marLeft w:val="0"/>
          <w:marRight w:val="0"/>
          <w:marTop w:val="0"/>
          <w:marBottom w:val="0"/>
          <w:divBdr>
            <w:top w:val="none" w:sz="0" w:space="0" w:color="auto"/>
            <w:left w:val="none" w:sz="0" w:space="0" w:color="auto"/>
            <w:bottom w:val="none" w:sz="0" w:space="0" w:color="auto"/>
            <w:right w:val="none" w:sz="0" w:space="0" w:color="auto"/>
          </w:divBdr>
        </w:div>
        <w:div w:id="1184437198">
          <w:marLeft w:val="0"/>
          <w:marRight w:val="0"/>
          <w:marTop w:val="0"/>
          <w:marBottom w:val="0"/>
          <w:divBdr>
            <w:top w:val="none" w:sz="0" w:space="0" w:color="auto"/>
            <w:left w:val="none" w:sz="0" w:space="0" w:color="auto"/>
            <w:bottom w:val="none" w:sz="0" w:space="0" w:color="auto"/>
            <w:right w:val="none" w:sz="0" w:space="0" w:color="auto"/>
          </w:divBdr>
        </w:div>
        <w:div w:id="1285845644">
          <w:marLeft w:val="0"/>
          <w:marRight w:val="0"/>
          <w:marTop w:val="0"/>
          <w:marBottom w:val="0"/>
          <w:divBdr>
            <w:top w:val="none" w:sz="0" w:space="0" w:color="auto"/>
            <w:left w:val="none" w:sz="0" w:space="0" w:color="auto"/>
            <w:bottom w:val="none" w:sz="0" w:space="0" w:color="auto"/>
            <w:right w:val="none" w:sz="0" w:space="0" w:color="auto"/>
          </w:divBdr>
        </w:div>
        <w:div w:id="336735931">
          <w:marLeft w:val="0"/>
          <w:marRight w:val="0"/>
          <w:marTop w:val="0"/>
          <w:marBottom w:val="0"/>
          <w:divBdr>
            <w:top w:val="none" w:sz="0" w:space="0" w:color="auto"/>
            <w:left w:val="none" w:sz="0" w:space="0" w:color="auto"/>
            <w:bottom w:val="none" w:sz="0" w:space="0" w:color="auto"/>
            <w:right w:val="none" w:sz="0" w:space="0" w:color="auto"/>
          </w:divBdr>
        </w:div>
        <w:div w:id="1501503850">
          <w:marLeft w:val="0"/>
          <w:marRight w:val="0"/>
          <w:marTop w:val="0"/>
          <w:marBottom w:val="0"/>
          <w:divBdr>
            <w:top w:val="none" w:sz="0" w:space="0" w:color="auto"/>
            <w:left w:val="none" w:sz="0" w:space="0" w:color="auto"/>
            <w:bottom w:val="none" w:sz="0" w:space="0" w:color="auto"/>
            <w:right w:val="none" w:sz="0" w:space="0" w:color="auto"/>
          </w:divBdr>
        </w:div>
        <w:div w:id="2099907671">
          <w:marLeft w:val="0"/>
          <w:marRight w:val="0"/>
          <w:marTop w:val="0"/>
          <w:marBottom w:val="0"/>
          <w:divBdr>
            <w:top w:val="none" w:sz="0" w:space="0" w:color="auto"/>
            <w:left w:val="none" w:sz="0" w:space="0" w:color="auto"/>
            <w:bottom w:val="none" w:sz="0" w:space="0" w:color="auto"/>
            <w:right w:val="none" w:sz="0" w:space="0" w:color="auto"/>
          </w:divBdr>
        </w:div>
        <w:div w:id="1838691730">
          <w:marLeft w:val="0"/>
          <w:marRight w:val="0"/>
          <w:marTop w:val="0"/>
          <w:marBottom w:val="0"/>
          <w:divBdr>
            <w:top w:val="none" w:sz="0" w:space="0" w:color="auto"/>
            <w:left w:val="none" w:sz="0" w:space="0" w:color="auto"/>
            <w:bottom w:val="none" w:sz="0" w:space="0" w:color="auto"/>
            <w:right w:val="none" w:sz="0" w:space="0" w:color="auto"/>
          </w:divBdr>
        </w:div>
        <w:div w:id="1248223080">
          <w:marLeft w:val="0"/>
          <w:marRight w:val="0"/>
          <w:marTop w:val="0"/>
          <w:marBottom w:val="0"/>
          <w:divBdr>
            <w:top w:val="none" w:sz="0" w:space="0" w:color="auto"/>
            <w:left w:val="none" w:sz="0" w:space="0" w:color="auto"/>
            <w:bottom w:val="none" w:sz="0" w:space="0" w:color="auto"/>
            <w:right w:val="none" w:sz="0" w:space="0" w:color="auto"/>
          </w:divBdr>
        </w:div>
        <w:div w:id="875045398">
          <w:marLeft w:val="0"/>
          <w:marRight w:val="0"/>
          <w:marTop w:val="0"/>
          <w:marBottom w:val="0"/>
          <w:divBdr>
            <w:top w:val="none" w:sz="0" w:space="0" w:color="auto"/>
            <w:left w:val="none" w:sz="0" w:space="0" w:color="auto"/>
            <w:bottom w:val="none" w:sz="0" w:space="0" w:color="auto"/>
            <w:right w:val="none" w:sz="0" w:space="0" w:color="auto"/>
          </w:divBdr>
        </w:div>
        <w:div w:id="745609431">
          <w:marLeft w:val="0"/>
          <w:marRight w:val="0"/>
          <w:marTop w:val="0"/>
          <w:marBottom w:val="0"/>
          <w:divBdr>
            <w:top w:val="none" w:sz="0" w:space="0" w:color="auto"/>
            <w:left w:val="none" w:sz="0" w:space="0" w:color="auto"/>
            <w:bottom w:val="none" w:sz="0" w:space="0" w:color="auto"/>
            <w:right w:val="none" w:sz="0" w:space="0" w:color="auto"/>
          </w:divBdr>
        </w:div>
        <w:div w:id="295992346">
          <w:marLeft w:val="0"/>
          <w:marRight w:val="0"/>
          <w:marTop w:val="0"/>
          <w:marBottom w:val="0"/>
          <w:divBdr>
            <w:top w:val="none" w:sz="0" w:space="0" w:color="auto"/>
            <w:left w:val="none" w:sz="0" w:space="0" w:color="auto"/>
            <w:bottom w:val="none" w:sz="0" w:space="0" w:color="auto"/>
            <w:right w:val="none" w:sz="0" w:space="0" w:color="auto"/>
          </w:divBdr>
        </w:div>
        <w:div w:id="370306176">
          <w:marLeft w:val="0"/>
          <w:marRight w:val="0"/>
          <w:marTop w:val="0"/>
          <w:marBottom w:val="0"/>
          <w:divBdr>
            <w:top w:val="none" w:sz="0" w:space="0" w:color="auto"/>
            <w:left w:val="none" w:sz="0" w:space="0" w:color="auto"/>
            <w:bottom w:val="none" w:sz="0" w:space="0" w:color="auto"/>
            <w:right w:val="none" w:sz="0" w:space="0" w:color="auto"/>
          </w:divBdr>
        </w:div>
        <w:div w:id="555161688">
          <w:marLeft w:val="0"/>
          <w:marRight w:val="0"/>
          <w:marTop w:val="0"/>
          <w:marBottom w:val="0"/>
          <w:divBdr>
            <w:top w:val="none" w:sz="0" w:space="0" w:color="auto"/>
            <w:left w:val="none" w:sz="0" w:space="0" w:color="auto"/>
            <w:bottom w:val="none" w:sz="0" w:space="0" w:color="auto"/>
            <w:right w:val="none" w:sz="0" w:space="0" w:color="auto"/>
          </w:divBdr>
        </w:div>
        <w:div w:id="2097941276">
          <w:marLeft w:val="0"/>
          <w:marRight w:val="0"/>
          <w:marTop w:val="0"/>
          <w:marBottom w:val="0"/>
          <w:divBdr>
            <w:top w:val="none" w:sz="0" w:space="0" w:color="auto"/>
            <w:left w:val="none" w:sz="0" w:space="0" w:color="auto"/>
            <w:bottom w:val="none" w:sz="0" w:space="0" w:color="auto"/>
            <w:right w:val="none" w:sz="0" w:space="0" w:color="auto"/>
          </w:divBdr>
        </w:div>
        <w:div w:id="1049501727">
          <w:marLeft w:val="0"/>
          <w:marRight w:val="0"/>
          <w:marTop w:val="0"/>
          <w:marBottom w:val="0"/>
          <w:divBdr>
            <w:top w:val="none" w:sz="0" w:space="0" w:color="auto"/>
            <w:left w:val="none" w:sz="0" w:space="0" w:color="auto"/>
            <w:bottom w:val="none" w:sz="0" w:space="0" w:color="auto"/>
            <w:right w:val="none" w:sz="0" w:space="0" w:color="auto"/>
          </w:divBdr>
        </w:div>
        <w:div w:id="1373963111">
          <w:marLeft w:val="0"/>
          <w:marRight w:val="0"/>
          <w:marTop w:val="0"/>
          <w:marBottom w:val="0"/>
          <w:divBdr>
            <w:top w:val="none" w:sz="0" w:space="0" w:color="auto"/>
            <w:left w:val="none" w:sz="0" w:space="0" w:color="auto"/>
            <w:bottom w:val="none" w:sz="0" w:space="0" w:color="auto"/>
            <w:right w:val="none" w:sz="0" w:space="0" w:color="auto"/>
          </w:divBdr>
        </w:div>
        <w:div w:id="152723218">
          <w:marLeft w:val="0"/>
          <w:marRight w:val="0"/>
          <w:marTop w:val="0"/>
          <w:marBottom w:val="0"/>
          <w:divBdr>
            <w:top w:val="none" w:sz="0" w:space="0" w:color="auto"/>
            <w:left w:val="none" w:sz="0" w:space="0" w:color="auto"/>
            <w:bottom w:val="none" w:sz="0" w:space="0" w:color="auto"/>
            <w:right w:val="none" w:sz="0" w:space="0" w:color="auto"/>
          </w:divBdr>
        </w:div>
        <w:div w:id="1333410478">
          <w:marLeft w:val="0"/>
          <w:marRight w:val="0"/>
          <w:marTop w:val="0"/>
          <w:marBottom w:val="0"/>
          <w:divBdr>
            <w:top w:val="none" w:sz="0" w:space="0" w:color="auto"/>
            <w:left w:val="none" w:sz="0" w:space="0" w:color="auto"/>
            <w:bottom w:val="none" w:sz="0" w:space="0" w:color="auto"/>
            <w:right w:val="none" w:sz="0" w:space="0" w:color="auto"/>
          </w:divBdr>
        </w:div>
        <w:div w:id="1327781699">
          <w:marLeft w:val="0"/>
          <w:marRight w:val="0"/>
          <w:marTop w:val="0"/>
          <w:marBottom w:val="0"/>
          <w:divBdr>
            <w:top w:val="none" w:sz="0" w:space="0" w:color="auto"/>
            <w:left w:val="none" w:sz="0" w:space="0" w:color="auto"/>
            <w:bottom w:val="none" w:sz="0" w:space="0" w:color="auto"/>
            <w:right w:val="none" w:sz="0" w:space="0" w:color="auto"/>
          </w:divBdr>
        </w:div>
        <w:div w:id="1029454402">
          <w:marLeft w:val="0"/>
          <w:marRight w:val="0"/>
          <w:marTop w:val="0"/>
          <w:marBottom w:val="0"/>
          <w:divBdr>
            <w:top w:val="none" w:sz="0" w:space="0" w:color="auto"/>
            <w:left w:val="none" w:sz="0" w:space="0" w:color="auto"/>
            <w:bottom w:val="none" w:sz="0" w:space="0" w:color="auto"/>
            <w:right w:val="none" w:sz="0" w:space="0" w:color="auto"/>
          </w:divBdr>
        </w:div>
        <w:div w:id="266547045">
          <w:marLeft w:val="0"/>
          <w:marRight w:val="0"/>
          <w:marTop w:val="0"/>
          <w:marBottom w:val="0"/>
          <w:divBdr>
            <w:top w:val="none" w:sz="0" w:space="0" w:color="auto"/>
            <w:left w:val="none" w:sz="0" w:space="0" w:color="auto"/>
            <w:bottom w:val="none" w:sz="0" w:space="0" w:color="auto"/>
            <w:right w:val="none" w:sz="0" w:space="0" w:color="auto"/>
          </w:divBdr>
        </w:div>
        <w:div w:id="1389458630">
          <w:marLeft w:val="0"/>
          <w:marRight w:val="0"/>
          <w:marTop w:val="0"/>
          <w:marBottom w:val="0"/>
          <w:divBdr>
            <w:top w:val="none" w:sz="0" w:space="0" w:color="auto"/>
            <w:left w:val="none" w:sz="0" w:space="0" w:color="auto"/>
            <w:bottom w:val="none" w:sz="0" w:space="0" w:color="auto"/>
            <w:right w:val="none" w:sz="0" w:space="0" w:color="auto"/>
          </w:divBdr>
        </w:div>
        <w:div w:id="180828174">
          <w:marLeft w:val="0"/>
          <w:marRight w:val="0"/>
          <w:marTop w:val="0"/>
          <w:marBottom w:val="0"/>
          <w:divBdr>
            <w:top w:val="none" w:sz="0" w:space="0" w:color="auto"/>
            <w:left w:val="none" w:sz="0" w:space="0" w:color="auto"/>
            <w:bottom w:val="none" w:sz="0" w:space="0" w:color="auto"/>
            <w:right w:val="none" w:sz="0" w:space="0" w:color="auto"/>
          </w:divBdr>
        </w:div>
        <w:div w:id="480149475">
          <w:marLeft w:val="0"/>
          <w:marRight w:val="0"/>
          <w:marTop w:val="0"/>
          <w:marBottom w:val="0"/>
          <w:divBdr>
            <w:top w:val="none" w:sz="0" w:space="0" w:color="auto"/>
            <w:left w:val="none" w:sz="0" w:space="0" w:color="auto"/>
            <w:bottom w:val="none" w:sz="0" w:space="0" w:color="auto"/>
            <w:right w:val="none" w:sz="0" w:space="0" w:color="auto"/>
          </w:divBdr>
        </w:div>
        <w:div w:id="1437023666">
          <w:marLeft w:val="0"/>
          <w:marRight w:val="0"/>
          <w:marTop w:val="0"/>
          <w:marBottom w:val="0"/>
          <w:divBdr>
            <w:top w:val="none" w:sz="0" w:space="0" w:color="auto"/>
            <w:left w:val="none" w:sz="0" w:space="0" w:color="auto"/>
            <w:bottom w:val="none" w:sz="0" w:space="0" w:color="auto"/>
            <w:right w:val="none" w:sz="0" w:space="0" w:color="auto"/>
          </w:divBdr>
        </w:div>
        <w:div w:id="22831014">
          <w:marLeft w:val="0"/>
          <w:marRight w:val="0"/>
          <w:marTop w:val="0"/>
          <w:marBottom w:val="0"/>
          <w:divBdr>
            <w:top w:val="none" w:sz="0" w:space="0" w:color="auto"/>
            <w:left w:val="none" w:sz="0" w:space="0" w:color="auto"/>
            <w:bottom w:val="none" w:sz="0" w:space="0" w:color="auto"/>
            <w:right w:val="none" w:sz="0" w:space="0" w:color="auto"/>
          </w:divBdr>
        </w:div>
        <w:div w:id="238946406">
          <w:marLeft w:val="0"/>
          <w:marRight w:val="0"/>
          <w:marTop w:val="0"/>
          <w:marBottom w:val="0"/>
          <w:divBdr>
            <w:top w:val="none" w:sz="0" w:space="0" w:color="auto"/>
            <w:left w:val="none" w:sz="0" w:space="0" w:color="auto"/>
            <w:bottom w:val="none" w:sz="0" w:space="0" w:color="auto"/>
            <w:right w:val="none" w:sz="0" w:space="0" w:color="auto"/>
          </w:divBdr>
        </w:div>
        <w:div w:id="1169173499">
          <w:marLeft w:val="0"/>
          <w:marRight w:val="0"/>
          <w:marTop w:val="0"/>
          <w:marBottom w:val="0"/>
          <w:divBdr>
            <w:top w:val="none" w:sz="0" w:space="0" w:color="auto"/>
            <w:left w:val="none" w:sz="0" w:space="0" w:color="auto"/>
            <w:bottom w:val="none" w:sz="0" w:space="0" w:color="auto"/>
            <w:right w:val="none" w:sz="0" w:space="0" w:color="auto"/>
          </w:divBdr>
        </w:div>
        <w:div w:id="1131360324">
          <w:marLeft w:val="0"/>
          <w:marRight w:val="0"/>
          <w:marTop w:val="0"/>
          <w:marBottom w:val="0"/>
          <w:divBdr>
            <w:top w:val="none" w:sz="0" w:space="0" w:color="auto"/>
            <w:left w:val="none" w:sz="0" w:space="0" w:color="auto"/>
            <w:bottom w:val="none" w:sz="0" w:space="0" w:color="auto"/>
            <w:right w:val="none" w:sz="0" w:space="0" w:color="auto"/>
          </w:divBdr>
        </w:div>
        <w:div w:id="795484494">
          <w:marLeft w:val="0"/>
          <w:marRight w:val="0"/>
          <w:marTop w:val="0"/>
          <w:marBottom w:val="0"/>
          <w:divBdr>
            <w:top w:val="none" w:sz="0" w:space="0" w:color="auto"/>
            <w:left w:val="none" w:sz="0" w:space="0" w:color="auto"/>
            <w:bottom w:val="none" w:sz="0" w:space="0" w:color="auto"/>
            <w:right w:val="none" w:sz="0" w:space="0" w:color="auto"/>
          </w:divBdr>
        </w:div>
        <w:div w:id="750202699">
          <w:marLeft w:val="0"/>
          <w:marRight w:val="0"/>
          <w:marTop w:val="0"/>
          <w:marBottom w:val="0"/>
          <w:divBdr>
            <w:top w:val="none" w:sz="0" w:space="0" w:color="auto"/>
            <w:left w:val="none" w:sz="0" w:space="0" w:color="auto"/>
            <w:bottom w:val="none" w:sz="0" w:space="0" w:color="auto"/>
            <w:right w:val="none" w:sz="0" w:space="0" w:color="auto"/>
          </w:divBdr>
        </w:div>
        <w:div w:id="2022001232">
          <w:marLeft w:val="0"/>
          <w:marRight w:val="0"/>
          <w:marTop w:val="0"/>
          <w:marBottom w:val="0"/>
          <w:divBdr>
            <w:top w:val="none" w:sz="0" w:space="0" w:color="auto"/>
            <w:left w:val="none" w:sz="0" w:space="0" w:color="auto"/>
            <w:bottom w:val="none" w:sz="0" w:space="0" w:color="auto"/>
            <w:right w:val="none" w:sz="0" w:space="0" w:color="auto"/>
          </w:divBdr>
        </w:div>
        <w:div w:id="1904870860">
          <w:marLeft w:val="0"/>
          <w:marRight w:val="0"/>
          <w:marTop w:val="0"/>
          <w:marBottom w:val="0"/>
          <w:divBdr>
            <w:top w:val="none" w:sz="0" w:space="0" w:color="auto"/>
            <w:left w:val="none" w:sz="0" w:space="0" w:color="auto"/>
            <w:bottom w:val="none" w:sz="0" w:space="0" w:color="auto"/>
            <w:right w:val="none" w:sz="0" w:space="0" w:color="auto"/>
          </w:divBdr>
        </w:div>
        <w:div w:id="2136167854">
          <w:marLeft w:val="0"/>
          <w:marRight w:val="0"/>
          <w:marTop w:val="0"/>
          <w:marBottom w:val="0"/>
          <w:divBdr>
            <w:top w:val="none" w:sz="0" w:space="0" w:color="auto"/>
            <w:left w:val="none" w:sz="0" w:space="0" w:color="auto"/>
            <w:bottom w:val="none" w:sz="0" w:space="0" w:color="auto"/>
            <w:right w:val="none" w:sz="0" w:space="0" w:color="auto"/>
          </w:divBdr>
        </w:div>
        <w:div w:id="249704355">
          <w:marLeft w:val="0"/>
          <w:marRight w:val="0"/>
          <w:marTop w:val="0"/>
          <w:marBottom w:val="0"/>
          <w:divBdr>
            <w:top w:val="none" w:sz="0" w:space="0" w:color="auto"/>
            <w:left w:val="none" w:sz="0" w:space="0" w:color="auto"/>
            <w:bottom w:val="none" w:sz="0" w:space="0" w:color="auto"/>
            <w:right w:val="none" w:sz="0" w:space="0" w:color="auto"/>
          </w:divBdr>
        </w:div>
        <w:div w:id="182596118">
          <w:marLeft w:val="0"/>
          <w:marRight w:val="0"/>
          <w:marTop w:val="0"/>
          <w:marBottom w:val="0"/>
          <w:divBdr>
            <w:top w:val="none" w:sz="0" w:space="0" w:color="auto"/>
            <w:left w:val="none" w:sz="0" w:space="0" w:color="auto"/>
            <w:bottom w:val="none" w:sz="0" w:space="0" w:color="auto"/>
            <w:right w:val="none" w:sz="0" w:space="0" w:color="auto"/>
          </w:divBdr>
        </w:div>
        <w:div w:id="385952718">
          <w:marLeft w:val="0"/>
          <w:marRight w:val="0"/>
          <w:marTop w:val="0"/>
          <w:marBottom w:val="0"/>
          <w:divBdr>
            <w:top w:val="none" w:sz="0" w:space="0" w:color="auto"/>
            <w:left w:val="none" w:sz="0" w:space="0" w:color="auto"/>
            <w:bottom w:val="none" w:sz="0" w:space="0" w:color="auto"/>
            <w:right w:val="none" w:sz="0" w:space="0" w:color="auto"/>
          </w:divBdr>
        </w:div>
        <w:div w:id="128977267">
          <w:marLeft w:val="0"/>
          <w:marRight w:val="0"/>
          <w:marTop w:val="0"/>
          <w:marBottom w:val="0"/>
          <w:divBdr>
            <w:top w:val="none" w:sz="0" w:space="0" w:color="auto"/>
            <w:left w:val="none" w:sz="0" w:space="0" w:color="auto"/>
            <w:bottom w:val="none" w:sz="0" w:space="0" w:color="auto"/>
            <w:right w:val="none" w:sz="0" w:space="0" w:color="auto"/>
          </w:divBdr>
        </w:div>
        <w:div w:id="2141028248">
          <w:marLeft w:val="0"/>
          <w:marRight w:val="0"/>
          <w:marTop w:val="0"/>
          <w:marBottom w:val="0"/>
          <w:divBdr>
            <w:top w:val="none" w:sz="0" w:space="0" w:color="auto"/>
            <w:left w:val="none" w:sz="0" w:space="0" w:color="auto"/>
            <w:bottom w:val="none" w:sz="0" w:space="0" w:color="auto"/>
            <w:right w:val="none" w:sz="0" w:space="0" w:color="auto"/>
          </w:divBdr>
        </w:div>
        <w:div w:id="631983037">
          <w:marLeft w:val="0"/>
          <w:marRight w:val="0"/>
          <w:marTop w:val="0"/>
          <w:marBottom w:val="0"/>
          <w:divBdr>
            <w:top w:val="none" w:sz="0" w:space="0" w:color="auto"/>
            <w:left w:val="none" w:sz="0" w:space="0" w:color="auto"/>
            <w:bottom w:val="none" w:sz="0" w:space="0" w:color="auto"/>
            <w:right w:val="none" w:sz="0" w:space="0" w:color="auto"/>
          </w:divBdr>
        </w:div>
        <w:div w:id="935291175">
          <w:marLeft w:val="0"/>
          <w:marRight w:val="0"/>
          <w:marTop w:val="0"/>
          <w:marBottom w:val="0"/>
          <w:divBdr>
            <w:top w:val="none" w:sz="0" w:space="0" w:color="auto"/>
            <w:left w:val="none" w:sz="0" w:space="0" w:color="auto"/>
            <w:bottom w:val="none" w:sz="0" w:space="0" w:color="auto"/>
            <w:right w:val="none" w:sz="0" w:space="0" w:color="auto"/>
          </w:divBdr>
        </w:div>
        <w:div w:id="389814397">
          <w:marLeft w:val="0"/>
          <w:marRight w:val="0"/>
          <w:marTop w:val="0"/>
          <w:marBottom w:val="0"/>
          <w:divBdr>
            <w:top w:val="none" w:sz="0" w:space="0" w:color="auto"/>
            <w:left w:val="none" w:sz="0" w:space="0" w:color="auto"/>
            <w:bottom w:val="none" w:sz="0" w:space="0" w:color="auto"/>
            <w:right w:val="none" w:sz="0" w:space="0" w:color="auto"/>
          </w:divBdr>
        </w:div>
        <w:div w:id="1933275928">
          <w:marLeft w:val="0"/>
          <w:marRight w:val="0"/>
          <w:marTop w:val="0"/>
          <w:marBottom w:val="0"/>
          <w:divBdr>
            <w:top w:val="none" w:sz="0" w:space="0" w:color="auto"/>
            <w:left w:val="none" w:sz="0" w:space="0" w:color="auto"/>
            <w:bottom w:val="none" w:sz="0" w:space="0" w:color="auto"/>
            <w:right w:val="none" w:sz="0" w:space="0" w:color="auto"/>
          </w:divBdr>
        </w:div>
        <w:div w:id="2097825802">
          <w:marLeft w:val="0"/>
          <w:marRight w:val="0"/>
          <w:marTop w:val="0"/>
          <w:marBottom w:val="0"/>
          <w:divBdr>
            <w:top w:val="none" w:sz="0" w:space="0" w:color="auto"/>
            <w:left w:val="none" w:sz="0" w:space="0" w:color="auto"/>
            <w:bottom w:val="none" w:sz="0" w:space="0" w:color="auto"/>
            <w:right w:val="none" w:sz="0" w:space="0" w:color="auto"/>
          </w:divBdr>
        </w:div>
        <w:div w:id="1430539465">
          <w:marLeft w:val="0"/>
          <w:marRight w:val="0"/>
          <w:marTop w:val="0"/>
          <w:marBottom w:val="0"/>
          <w:divBdr>
            <w:top w:val="none" w:sz="0" w:space="0" w:color="auto"/>
            <w:left w:val="none" w:sz="0" w:space="0" w:color="auto"/>
            <w:bottom w:val="none" w:sz="0" w:space="0" w:color="auto"/>
            <w:right w:val="none" w:sz="0" w:space="0" w:color="auto"/>
          </w:divBdr>
        </w:div>
        <w:div w:id="1676955849">
          <w:marLeft w:val="0"/>
          <w:marRight w:val="0"/>
          <w:marTop w:val="0"/>
          <w:marBottom w:val="0"/>
          <w:divBdr>
            <w:top w:val="none" w:sz="0" w:space="0" w:color="auto"/>
            <w:left w:val="none" w:sz="0" w:space="0" w:color="auto"/>
            <w:bottom w:val="none" w:sz="0" w:space="0" w:color="auto"/>
            <w:right w:val="none" w:sz="0" w:space="0" w:color="auto"/>
          </w:divBdr>
        </w:div>
        <w:div w:id="1147209781">
          <w:marLeft w:val="0"/>
          <w:marRight w:val="0"/>
          <w:marTop w:val="0"/>
          <w:marBottom w:val="0"/>
          <w:divBdr>
            <w:top w:val="none" w:sz="0" w:space="0" w:color="auto"/>
            <w:left w:val="none" w:sz="0" w:space="0" w:color="auto"/>
            <w:bottom w:val="none" w:sz="0" w:space="0" w:color="auto"/>
            <w:right w:val="none" w:sz="0" w:space="0" w:color="auto"/>
          </w:divBdr>
        </w:div>
        <w:div w:id="1617953025">
          <w:marLeft w:val="0"/>
          <w:marRight w:val="0"/>
          <w:marTop w:val="0"/>
          <w:marBottom w:val="0"/>
          <w:divBdr>
            <w:top w:val="none" w:sz="0" w:space="0" w:color="auto"/>
            <w:left w:val="none" w:sz="0" w:space="0" w:color="auto"/>
            <w:bottom w:val="none" w:sz="0" w:space="0" w:color="auto"/>
            <w:right w:val="none" w:sz="0" w:space="0" w:color="auto"/>
          </w:divBdr>
        </w:div>
        <w:div w:id="39601262">
          <w:marLeft w:val="0"/>
          <w:marRight w:val="0"/>
          <w:marTop w:val="0"/>
          <w:marBottom w:val="0"/>
          <w:divBdr>
            <w:top w:val="none" w:sz="0" w:space="0" w:color="auto"/>
            <w:left w:val="none" w:sz="0" w:space="0" w:color="auto"/>
            <w:bottom w:val="none" w:sz="0" w:space="0" w:color="auto"/>
            <w:right w:val="none" w:sz="0" w:space="0" w:color="auto"/>
          </w:divBdr>
        </w:div>
        <w:div w:id="1099834504">
          <w:marLeft w:val="0"/>
          <w:marRight w:val="0"/>
          <w:marTop w:val="0"/>
          <w:marBottom w:val="0"/>
          <w:divBdr>
            <w:top w:val="none" w:sz="0" w:space="0" w:color="auto"/>
            <w:left w:val="none" w:sz="0" w:space="0" w:color="auto"/>
            <w:bottom w:val="none" w:sz="0" w:space="0" w:color="auto"/>
            <w:right w:val="none" w:sz="0" w:space="0" w:color="auto"/>
          </w:divBdr>
        </w:div>
        <w:div w:id="1979727162">
          <w:marLeft w:val="0"/>
          <w:marRight w:val="0"/>
          <w:marTop w:val="0"/>
          <w:marBottom w:val="0"/>
          <w:divBdr>
            <w:top w:val="none" w:sz="0" w:space="0" w:color="auto"/>
            <w:left w:val="none" w:sz="0" w:space="0" w:color="auto"/>
            <w:bottom w:val="none" w:sz="0" w:space="0" w:color="auto"/>
            <w:right w:val="none" w:sz="0" w:space="0" w:color="auto"/>
          </w:divBdr>
        </w:div>
        <w:div w:id="34241150">
          <w:marLeft w:val="0"/>
          <w:marRight w:val="0"/>
          <w:marTop w:val="0"/>
          <w:marBottom w:val="0"/>
          <w:divBdr>
            <w:top w:val="none" w:sz="0" w:space="0" w:color="auto"/>
            <w:left w:val="none" w:sz="0" w:space="0" w:color="auto"/>
            <w:bottom w:val="none" w:sz="0" w:space="0" w:color="auto"/>
            <w:right w:val="none" w:sz="0" w:space="0" w:color="auto"/>
          </w:divBdr>
        </w:div>
        <w:div w:id="1512450019">
          <w:marLeft w:val="0"/>
          <w:marRight w:val="0"/>
          <w:marTop w:val="0"/>
          <w:marBottom w:val="0"/>
          <w:divBdr>
            <w:top w:val="none" w:sz="0" w:space="0" w:color="auto"/>
            <w:left w:val="none" w:sz="0" w:space="0" w:color="auto"/>
            <w:bottom w:val="none" w:sz="0" w:space="0" w:color="auto"/>
            <w:right w:val="none" w:sz="0" w:space="0" w:color="auto"/>
          </w:divBdr>
        </w:div>
        <w:div w:id="1376462010">
          <w:marLeft w:val="0"/>
          <w:marRight w:val="0"/>
          <w:marTop w:val="0"/>
          <w:marBottom w:val="0"/>
          <w:divBdr>
            <w:top w:val="none" w:sz="0" w:space="0" w:color="auto"/>
            <w:left w:val="none" w:sz="0" w:space="0" w:color="auto"/>
            <w:bottom w:val="none" w:sz="0" w:space="0" w:color="auto"/>
            <w:right w:val="none" w:sz="0" w:space="0" w:color="auto"/>
          </w:divBdr>
        </w:div>
        <w:div w:id="1967732022">
          <w:marLeft w:val="0"/>
          <w:marRight w:val="0"/>
          <w:marTop w:val="0"/>
          <w:marBottom w:val="0"/>
          <w:divBdr>
            <w:top w:val="none" w:sz="0" w:space="0" w:color="auto"/>
            <w:left w:val="none" w:sz="0" w:space="0" w:color="auto"/>
            <w:bottom w:val="none" w:sz="0" w:space="0" w:color="auto"/>
            <w:right w:val="none" w:sz="0" w:space="0" w:color="auto"/>
          </w:divBdr>
        </w:div>
        <w:div w:id="2078898003">
          <w:marLeft w:val="0"/>
          <w:marRight w:val="0"/>
          <w:marTop w:val="0"/>
          <w:marBottom w:val="0"/>
          <w:divBdr>
            <w:top w:val="none" w:sz="0" w:space="0" w:color="auto"/>
            <w:left w:val="none" w:sz="0" w:space="0" w:color="auto"/>
            <w:bottom w:val="none" w:sz="0" w:space="0" w:color="auto"/>
            <w:right w:val="none" w:sz="0" w:space="0" w:color="auto"/>
          </w:divBdr>
        </w:div>
        <w:div w:id="1187448790">
          <w:marLeft w:val="0"/>
          <w:marRight w:val="0"/>
          <w:marTop w:val="0"/>
          <w:marBottom w:val="0"/>
          <w:divBdr>
            <w:top w:val="none" w:sz="0" w:space="0" w:color="auto"/>
            <w:left w:val="none" w:sz="0" w:space="0" w:color="auto"/>
            <w:bottom w:val="none" w:sz="0" w:space="0" w:color="auto"/>
            <w:right w:val="none" w:sz="0" w:space="0" w:color="auto"/>
          </w:divBdr>
        </w:div>
        <w:div w:id="865294361">
          <w:marLeft w:val="0"/>
          <w:marRight w:val="0"/>
          <w:marTop w:val="0"/>
          <w:marBottom w:val="0"/>
          <w:divBdr>
            <w:top w:val="none" w:sz="0" w:space="0" w:color="auto"/>
            <w:left w:val="none" w:sz="0" w:space="0" w:color="auto"/>
            <w:bottom w:val="none" w:sz="0" w:space="0" w:color="auto"/>
            <w:right w:val="none" w:sz="0" w:space="0" w:color="auto"/>
          </w:divBdr>
        </w:div>
        <w:div w:id="1194002297">
          <w:marLeft w:val="0"/>
          <w:marRight w:val="0"/>
          <w:marTop w:val="0"/>
          <w:marBottom w:val="0"/>
          <w:divBdr>
            <w:top w:val="none" w:sz="0" w:space="0" w:color="auto"/>
            <w:left w:val="none" w:sz="0" w:space="0" w:color="auto"/>
            <w:bottom w:val="none" w:sz="0" w:space="0" w:color="auto"/>
            <w:right w:val="none" w:sz="0" w:space="0" w:color="auto"/>
          </w:divBdr>
        </w:div>
        <w:div w:id="697199913">
          <w:marLeft w:val="0"/>
          <w:marRight w:val="0"/>
          <w:marTop w:val="0"/>
          <w:marBottom w:val="0"/>
          <w:divBdr>
            <w:top w:val="none" w:sz="0" w:space="0" w:color="auto"/>
            <w:left w:val="none" w:sz="0" w:space="0" w:color="auto"/>
            <w:bottom w:val="none" w:sz="0" w:space="0" w:color="auto"/>
            <w:right w:val="none" w:sz="0" w:space="0" w:color="auto"/>
          </w:divBdr>
        </w:div>
        <w:div w:id="1755475168">
          <w:marLeft w:val="0"/>
          <w:marRight w:val="0"/>
          <w:marTop w:val="0"/>
          <w:marBottom w:val="0"/>
          <w:divBdr>
            <w:top w:val="none" w:sz="0" w:space="0" w:color="auto"/>
            <w:left w:val="none" w:sz="0" w:space="0" w:color="auto"/>
            <w:bottom w:val="none" w:sz="0" w:space="0" w:color="auto"/>
            <w:right w:val="none" w:sz="0" w:space="0" w:color="auto"/>
          </w:divBdr>
        </w:div>
        <w:div w:id="1994868673">
          <w:marLeft w:val="0"/>
          <w:marRight w:val="0"/>
          <w:marTop w:val="0"/>
          <w:marBottom w:val="0"/>
          <w:divBdr>
            <w:top w:val="none" w:sz="0" w:space="0" w:color="auto"/>
            <w:left w:val="none" w:sz="0" w:space="0" w:color="auto"/>
            <w:bottom w:val="none" w:sz="0" w:space="0" w:color="auto"/>
            <w:right w:val="none" w:sz="0" w:space="0" w:color="auto"/>
          </w:divBdr>
        </w:div>
        <w:div w:id="1381661350">
          <w:marLeft w:val="0"/>
          <w:marRight w:val="0"/>
          <w:marTop w:val="0"/>
          <w:marBottom w:val="0"/>
          <w:divBdr>
            <w:top w:val="none" w:sz="0" w:space="0" w:color="auto"/>
            <w:left w:val="none" w:sz="0" w:space="0" w:color="auto"/>
            <w:bottom w:val="none" w:sz="0" w:space="0" w:color="auto"/>
            <w:right w:val="none" w:sz="0" w:space="0" w:color="auto"/>
          </w:divBdr>
        </w:div>
        <w:div w:id="1390883741">
          <w:marLeft w:val="0"/>
          <w:marRight w:val="0"/>
          <w:marTop w:val="0"/>
          <w:marBottom w:val="0"/>
          <w:divBdr>
            <w:top w:val="none" w:sz="0" w:space="0" w:color="auto"/>
            <w:left w:val="none" w:sz="0" w:space="0" w:color="auto"/>
            <w:bottom w:val="none" w:sz="0" w:space="0" w:color="auto"/>
            <w:right w:val="none" w:sz="0" w:space="0" w:color="auto"/>
          </w:divBdr>
        </w:div>
        <w:div w:id="535627467">
          <w:marLeft w:val="0"/>
          <w:marRight w:val="0"/>
          <w:marTop w:val="0"/>
          <w:marBottom w:val="0"/>
          <w:divBdr>
            <w:top w:val="none" w:sz="0" w:space="0" w:color="auto"/>
            <w:left w:val="none" w:sz="0" w:space="0" w:color="auto"/>
            <w:bottom w:val="none" w:sz="0" w:space="0" w:color="auto"/>
            <w:right w:val="none" w:sz="0" w:space="0" w:color="auto"/>
          </w:divBdr>
        </w:div>
        <w:div w:id="755904416">
          <w:marLeft w:val="0"/>
          <w:marRight w:val="0"/>
          <w:marTop w:val="0"/>
          <w:marBottom w:val="0"/>
          <w:divBdr>
            <w:top w:val="none" w:sz="0" w:space="0" w:color="auto"/>
            <w:left w:val="none" w:sz="0" w:space="0" w:color="auto"/>
            <w:bottom w:val="none" w:sz="0" w:space="0" w:color="auto"/>
            <w:right w:val="none" w:sz="0" w:space="0" w:color="auto"/>
          </w:divBdr>
        </w:div>
        <w:div w:id="744109267">
          <w:marLeft w:val="0"/>
          <w:marRight w:val="0"/>
          <w:marTop w:val="0"/>
          <w:marBottom w:val="0"/>
          <w:divBdr>
            <w:top w:val="none" w:sz="0" w:space="0" w:color="auto"/>
            <w:left w:val="none" w:sz="0" w:space="0" w:color="auto"/>
            <w:bottom w:val="none" w:sz="0" w:space="0" w:color="auto"/>
            <w:right w:val="none" w:sz="0" w:space="0" w:color="auto"/>
          </w:divBdr>
        </w:div>
        <w:div w:id="440808020">
          <w:marLeft w:val="0"/>
          <w:marRight w:val="0"/>
          <w:marTop w:val="0"/>
          <w:marBottom w:val="0"/>
          <w:divBdr>
            <w:top w:val="none" w:sz="0" w:space="0" w:color="auto"/>
            <w:left w:val="none" w:sz="0" w:space="0" w:color="auto"/>
            <w:bottom w:val="none" w:sz="0" w:space="0" w:color="auto"/>
            <w:right w:val="none" w:sz="0" w:space="0" w:color="auto"/>
          </w:divBdr>
        </w:div>
        <w:div w:id="1451893363">
          <w:marLeft w:val="0"/>
          <w:marRight w:val="0"/>
          <w:marTop w:val="0"/>
          <w:marBottom w:val="0"/>
          <w:divBdr>
            <w:top w:val="none" w:sz="0" w:space="0" w:color="auto"/>
            <w:left w:val="none" w:sz="0" w:space="0" w:color="auto"/>
            <w:bottom w:val="none" w:sz="0" w:space="0" w:color="auto"/>
            <w:right w:val="none" w:sz="0" w:space="0" w:color="auto"/>
          </w:divBdr>
        </w:div>
        <w:div w:id="894580638">
          <w:marLeft w:val="0"/>
          <w:marRight w:val="0"/>
          <w:marTop w:val="0"/>
          <w:marBottom w:val="0"/>
          <w:divBdr>
            <w:top w:val="none" w:sz="0" w:space="0" w:color="auto"/>
            <w:left w:val="none" w:sz="0" w:space="0" w:color="auto"/>
            <w:bottom w:val="none" w:sz="0" w:space="0" w:color="auto"/>
            <w:right w:val="none" w:sz="0" w:space="0" w:color="auto"/>
          </w:divBdr>
        </w:div>
        <w:div w:id="1159537314">
          <w:marLeft w:val="0"/>
          <w:marRight w:val="0"/>
          <w:marTop w:val="0"/>
          <w:marBottom w:val="0"/>
          <w:divBdr>
            <w:top w:val="none" w:sz="0" w:space="0" w:color="auto"/>
            <w:left w:val="none" w:sz="0" w:space="0" w:color="auto"/>
            <w:bottom w:val="none" w:sz="0" w:space="0" w:color="auto"/>
            <w:right w:val="none" w:sz="0" w:space="0" w:color="auto"/>
          </w:divBdr>
        </w:div>
        <w:div w:id="916204726">
          <w:marLeft w:val="0"/>
          <w:marRight w:val="0"/>
          <w:marTop w:val="0"/>
          <w:marBottom w:val="0"/>
          <w:divBdr>
            <w:top w:val="none" w:sz="0" w:space="0" w:color="auto"/>
            <w:left w:val="none" w:sz="0" w:space="0" w:color="auto"/>
            <w:bottom w:val="none" w:sz="0" w:space="0" w:color="auto"/>
            <w:right w:val="none" w:sz="0" w:space="0" w:color="auto"/>
          </w:divBdr>
        </w:div>
        <w:div w:id="1632052891">
          <w:marLeft w:val="0"/>
          <w:marRight w:val="0"/>
          <w:marTop w:val="0"/>
          <w:marBottom w:val="0"/>
          <w:divBdr>
            <w:top w:val="none" w:sz="0" w:space="0" w:color="auto"/>
            <w:left w:val="none" w:sz="0" w:space="0" w:color="auto"/>
            <w:bottom w:val="none" w:sz="0" w:space="0" w:color="auto"/>
            <w:right w:val="none" w:sz="0" w:space="0" w:color="auto"/>
          </w:divBdr>
        </w:div>
        <w:div w:id="153648659">
          <w:marLeft w:val="0"/>
          <w:marRight w:val="0"/>
          <w:marTop w:val="0"/>
          <w:marBottom w:val="0"/>
          <w:divBdr>
            <w:top w:val="none" w:sz="0" w:space="0" w:color="auto"/>
            <w:left w:val="none" w:sz="0" w:space="0" w:color="auto"/>
            <w:bottom w:val="none" w:sz="0" w:space="0" w:color="auto"/>
            <w:right w:val="none" w:sz="0" w:space="0" w:color="auto"/>
          </w:divBdr>
        </w:div>
        <w:div w:id="1163743382">
          <w:marLeft w:val="0"/>
          <w:marRight w:val="0"/>
          <w:marTop w:val="0"/>
          <w:marBottom w:val="0"/>
          <w:divBdr>
            <w:top w:val="none" w:sz="0" w:space="0" w:color="auto"/>
            <w:left w:val="none" w:sz="0" w:space="0" w:color="auto"/>
            <w:bottom w:val="none" w:sz="0" w:space="0" w:color="auto"/>
            <w:right w:val="none" w:sz="0" w:space="0" w:color="auto"/>
          </w:divBdr>
        </w:div>
        <w:div w:id="940185277">
          <w:marLeft w:val="0"/>
          <w:marRight w:val="0"/>
          <w:marTop w:val="0"/>
          <w:marBottom w:val="0"/>
          <w:divBdr>
            <w:top w:val="none" w:sz="0" w:space="0" w:color="auto"/>
            <w:left w:val="none" w:sz="0" w:space="0" w:color="auto"/>
            <w:bottom w:val="none" w:sz="0" w:space="0" w:color="auto"/>
            <w:right w:val="none" w:sz="0" w:space="0" w:color="auto"/>
          </w:divBdr>
        </w:div>
        <w:div w:id="1825005108">
          <w:marLeft w:val="0"/>
          <w:marRight w:val="0"/>
          <w:marTop w:val="0"/>
          <w:marBottom w:val="0"/>
          <w:divBdr>
            <w:top w:val="none" w:sz="0" w:space="0" w:color="auto"/>
            <w:left w:val="none" w:sz="0" w:space="0" w:color="auto"/>
            <w:bottom w:val="none" w:sz="0" w:space="0" w:color="auto"/>
            <w:right w:val="none" w:sz="0" w:space="0" w:color="auto"/>
          </w:divBdr>
        </w:div>
        <w:div w:id="466119578">
          <w:marLeft w:val="0"/>
          <w:marRight w:val="0"/>
          <w:marTop w:val="0"/>
          <w:marBottom w:val="0"/>
          <w:divBdr>
            <w:top w:val="none" w:sz="0" w:space="0" w:color="auto"/>
            <w:left w:val="none" w:sz="0" w:space="0" w:color="auto"/>
            <w:bottom w:val="none" w:sz="0" w:space="0" w:color="auto"/>
            <w:right w:val="none" w:sz="0" w:space="0" w:color="auto"/>
          </w:divBdr>
        </w:div>
        <w:div w:id="428933821">
          <w:marLeft w:val="0"/>
          <w:marRight w:val="0"/>
          <w:marTop w:val="0"/>
          <w:marBottom w:val="0"/>
          <w:divBdr>
            <w:top w:val="none" w:sz="0" w:space="0" w:color="auto"/>
            <w:left w:val="none" w:sz="0" w:space="0" w:color="auto"/>
            <w:bottom w:val="none" w:sz="0" w:space="0" w:color="auto"/>
            <w:right w:val="none" w:sz="0" w:space="0" w:color="auto"/>
          </w:divBdr>
        </w:div>
        <w:div w:id="592082706">
          <w:marLeft w:val="0"/>
          <w:marRight w:val="0"/>
          <w:marTop w:val="0"/>
          <w:marBottom w:val="0"/>
          <w:divBdr>
            <w:top w:val="none" w:sz="0" w:space="0" w:color="auto"/>
            <w:left w:val="none" w:sz="0" w:space="0" w:color="auto"/>
            <w:bottom w:val="none" w:sz="0" w:space="0" w:color="auto"/>
            <w:right w:val="none" w:sz="0" w:space="0" w:color="auto"/>
          </w:divBdr>
        </w:div>
        <w:div w:id="580724834">
          <w:marLeft w:val="0"/>
          <w:marRight w:val="0"/>
          <w:marTop w:val="0"/>
          <w:marBottom w:val="0"/>
          <w:divBdr>
            <w:top w:val="none" w:sz="0" w:space="0" w:color="auto"/>
            <w:left w:val="none" w:sz="0" w:space="0" w:color="auto"/>
            <w:bottom w:val="none" w:sz="0" w:space="0" w:color="auto"/>
            <w:right w:val="none" w:sz="0" w:space="0" w:color="auto"/>
          </w:divBdr>
        </w:div>
        <w:div w:id="1572885273">
          <w:marLeft w:val="0"/>
          <w:marRight w:val="0"/>
          <w:marTop w:val="0"/>
          <w:marBottom w:val="0"/>
          <w:divBdr>
            <w:top w:val="none" w:sz="0" w:space="0" w:color="auto"/>
            <w:left w:val="none" w:sz="0" w:space="0" w:color="auto"/>
            <w:bottom w:val="none" w:sz="0" w:space="0" w:color="auto"/>
            <w:right w:val="none" w:sz="0" w:space="0" w:color="auto"/>
          </w:divBdr>
        </w:div>
        <w:div w:id="390426477">
          <w:marLeft w:val="0"/>
          <w:marRight w:val="0"/>
          <w:marTop w:val="0"/>
          <w:marBottom w:val="0"/>
          <w:divBdr>
            <w:top w:val="none" w:sz="0" w:space="0" w:color="auto"/>
            <w:left w:val="none" w:sz="0" w:space="0" w:color="auto"/>
            <w:bottom w:val="none" w:sz="0" w:space="0" w:color="auto"/>
            <w:right w:val="none" w:sz="0" w:space="0" w:color="auto"/>
          </w:divBdr>
        </w:div>
        <w:div w:id="1121270094">
          <w:marLeft w:val="0"/>
          <w:marRight w:val="0"/>
          <w:marTop w:val="0"/>
          <w:marBottom w:val="0"/>
          <w:divBdr>
            <w:top w:val="none" w:sz="0" w:space="0" w:color="auto"/>
            <w:left w:val="none" w:sz="0" w:space="0" w:color="auto"/>
            <w:bottom w:val="none" w:sz="0" w:space="0" w:color="auto"/>
            <w:right w:val="none" w:sz="0" w:space="0" w:color="auto"/>
          </w:divBdr>
        </w:div>
        <w:div w:id="1936403534">
          <w:marLeft w:val="0"/>
          <w:marRight w:val="0"/>
          <w:marTop w:val="0"/>
          <w:marBottom w:val="0"/>
          <w:divBdr>
            <w:top w:val="none" w:sz="0" w:space="0" w:color="auto"/>
            <w:left w:val="none" w:sz="0" w:space="0" w:color="auto"/>
            <w:bottom w:val="none" w:sz="0" w:space="0" w:color="auto"/>
            <w:right w:val="none" w:sz="0" w:space="0" w:color="auto"/>
          </w:divBdr>
        </w:div>
        <w:div w:id="940651196">
          <w:marLeft w:val="0"/>
          <w:marRight w:val="0"/>
          <w:marTop w:val="0"/>
          <w:marBottom w:val="0"/>
          <w:divBdr>
            <w:top w:val="none" w:sz="0" w:space="0" w:color="auto"/>
            <w:left w:val="none" w:sz="0" w:space="0" w:color="auto"/>
            <w:bottom w:val="none" w:sz="0" w:space="0" w:color="auto"/>
            <w:right w:val="none" w:sz="0" w:space="0" w:color="auto"/>
          </w:divBdr>
        </w:div>
        <w:div w:id="1836652225">
          <w:marLeft w:val="0"/>
          <w:marRight w:val="0"/>
          <w:marTop w:val="0"/>
          <w:marBottom w:val="0"/>
          <w:divBdr>
            <w:top w:val="none" w:sz="0" w:space="0" w:color="auto"/>
            <w:left w:val="none" w:sz="0" w:space="0" w:color="auto"/>
            <w:bottom w:val="none" w:sz="0" w:space="0" w:color="auto"/>
            <w:right w:val="none" w:sz="0" w:space="0" w:color="auto"/>
          </w:divBdr>
        </w:div>
        <w:div w:id="14112124">
          <w:marLeft w:val="0"/>
          <w:marRight w:val="0"/>
          <w:marTop w:val="0"/>
          <w:marBottom w:val="0"/>
          <w:divBdr>
            <w:top w:val="none" w:sz="0" w:space="0" w:color="auto"/>
            <w:left w:val="none" w:sz="0" w:space="0" w:color="auto"/>
            <w:bottom w:val="none" w:sz="0" w:space="0" w:color="auto"/>
            <w:right w:val="none" w:sz="0" w:space="0" w:color="auto"/>
          </w:divBdr>
        </w:div>
        <w:div w:id="84112822">
          <w:marLeft w:val="0"/>
          <w:marRight w:val="0"/>
          <w:marTop w:val="0"/>
          <w:marBottom w:val="0"/>
          <w:divBdr>
            <w:top w:val="none" w:sz="0" w:space="0" w:color="auto"/>
            <w:left w:val="none" w:sz="0" w:space="0" w:color="auto"/>
            <w:bottom w:val="none" w:sz="0" w:space="0" w:color="auto"/>
            <w:right w:val="none" w:sz="0" w:space="0" w:color="auto"/>
          </w:divBdr>
        </w:div>
        <w:div w:id="1725253707">
          <w:marLeft w:val="0"/>
          <w:marRight w:val="0"/>
          <w:marTop w:val="0"/>
          <w:marBottom w:val="0"/>
          <w:divBdr>
            <w:top w:val="none" w:sz="0" w:space="0" w:color="auto"/>
            <w:left w:val="none" w:sz="0" w:space="0" w:color="auto"/>
            <w:bottom w:val="none" w:sz="0" w:space="0" w:color="auto"/>
            <w:right w:val="none" w:sz="0" w:space="0" w:color="auto"/>
          </w:divBdr>
        </w:div>
        <w:div w:id="2034067853">
          <w:marLeft w:val="0"/>
          <w:marRight w:val="0"/>
          <w:marTop w:val="0"/>
          <w:marBottom w:val="0"/>
          <w:divBdr>
            <w:top w:val="none" w:sz="0" w:space="0" w:color="auto"/>
            <w:left w:val="none" w:sz="0" w:space="0" w:color="auto"/>
            <w:bottom w:val="none" w:sz="0" w:space="0" w:color="auto"/>
            <w:right w:val="none" w:sz="0" w:space="0" w:color="auto"/>
          </w:divBdr>
        </w:div>
        <w:div w:id="1768111515">
          <w:marLeft w:val="0"/>
          <w:marRight w:val="0"/>
          <w:marTop w:val="0"/>
          <w:marBottom w:val="0"/>
          <w:divBdr>
            <w:top w:val="none" w:sz="0" w:space="0" w:color="auto"/>
            <w:left w:val="none" w:sz="0" w:space="0" w:color="auto"/>
            <w:bottom w:val="none" w:sz="0" w:space="0" w:color="auto"/>
            <w:right w:val="none" w:sz="0" w:space="0" w:color="auto"/>
          </w:divBdr>
        </w:div>
        <w:div w:id="1920020480">
          <w:marLeft w:val="0"/>
          <w:marRight w:val="0"/>
          <w:marTop w:val="0"/>
          <w:marBottom w:val="0"/>
          <w:divBdr>
            <w:top w:val="none" w:sz="0" w:space="0" w:color="auto"/>
            <w:left w:val="none" w:sz="0" w:space="0" w:color="auto"/>
            <w:bottom w:val="none" w:sz="0" w:space="0" w:color="auto"/>
            <w:right w:val="none" w:sz="0" w:space="0" w:color="auto"/>
          </w:divBdr>
        </w:div>
        <w:div w:id="1965844046">
          <w:marLeft w:val="0"/>
          <w:marRight w:val="0"/>
          <w:marTop w:val="0"/>
          <w:marBottom w:val="0"/>
          <w:divBdr>
            <w:top w:val="none" w:sz="0" w:space="0" w:color="auto"/>
            <w:left w:val="none" w:sz="0" w:space="0" w:color="auto"/>
            <w:bottom w:val="none" w:sz="0" w:space="0" w:color="auto"/>
            <w:right w:val="none" w:sz="0" w:space="0" w:color="auto"/>
          </w:divBdr>
        </w:div>
        <w:div w:id="1918513895">
          <w:marLeft w:val="0"/>
          <w:marRight w:val="0"/>
          <w:marTop w:val="0"/>
          <w:marBottom w:val="0"/>
          <w:divBdr>
            <w:top w:val="none" w:sz="0" w:space="0" w:color="auto"/>
            <w:left w:val="none" w:sz="0" w:space="0" w:color="auto"/>
            <w:bottom w:val="none" w:sz="0" w:space="0" w:color="auto"/>
            <w:right w:val="none" w:sz="0" w:space="0" w:color="auto"/>
          </w:divBdr>
        </w:div>
        <w:div w:id="1702322823">
          <w:marLeft w:val="0"/>
          <w:marRight w:val="0"/>
          <w:marTop w:val="0"/>
          <w:marBottom w:val="0"/>
          <w:divBdr>
            <w:top w:val="none" w:sz="0" w:space="0" w:color="auto"/>
            <w:left w:val="none" w:sz="0" w:space="0" w:color="auto"/>
            <w:bottom w:val="none" w:sz="0" w:space="0" w:color="auto"/>
            <w:right w:val="none" w:sz="0" w:space="0" w:color="auto"/>
          </w:divBdr>
        </w:div>
        <w:div w:id="226305811">
          <w:marLeft w:val="0"/>
          <w:marRight w:val="0"/>
          <w:marTop w:val="0"/>
          <w:marBottom w:val="0"/>
          <w:divBdr>
            <w:top w:val="none" w:sz="0" w:space="0" w:color="auto"/>
            <w:left w:val="none" w:sz="0" w:space="0" w:color="auto"/>
            <w:bottom w:val="none" w:sz="0" w:space="0" w:color="auto"/>
            <w:right w:val="none" w:sz="0" w:space="0" w:color="auto"/>
          </w:divBdr>
        </w:div>
        <w:div w:id="638806349">
          <w:marLeft w:val="0"/>
          <w:marRight w:val="0"/>
          <w:marTop w:val="0"/>
          <w:marBottom w:val="0"/>
          <w:divBdr>
            <w:top w:val="none" w:sz="0" w:space="0" w:color="auto"/>
            <w:left w:val="none" w:sz="0" w:space="0" w:color="auto"/>
            <w:bottom w:val="none" w:sz="0" w:space="0" w:color="auto"/>
            <w:right w:val="none" w:sz="0" w:space="0" w:color="auto"/>
          </w:divBdr>
        </w:div>
        <w:div w:id="1147358447">
          <w:marLeft w:val="0"/>
          <w:marRight w:val="0"/>
          <w:marTop w:val="0"/>
          <w:marBottom w:val="0"/>
          <w:divBdr>
            <w:top w:val="none" w:sz="0" w:space="0" w:color="auto"/>
            <w:left w:val="none" w:sz="0" w:space="0" w:color="auto"/>
            <w:bottom w:val="none" w:sz="0" w:space="0" w:color="auto"/>
            <w:right w:val="none" w:sz="0" w:space="0" w:color="auto"/>
          </w:divBdr>
        </w:div>
        <w:div w:id="2072457007">
          <w:marLeft w:val="0"/>
          <w:marRight w:val="0"/>
          <w:marTop w:val="0"/>
          <w:marBottom w:val="0"/>
          <w:divBdr>
            <w:top w:val="none" w:sz="0" w:space="0" w:color="auto"/>
            <w:left w:val="none" w:sz="0" w:space="0" w:color="auto"/>
            <w:bottom w:val="none" w:sz="0" w:space="0" w:color="auto"/>
            <w:right w:val="none" w:sz="0" w:space="0" w:color="auto"/>
          </w:divBdr>
        </w:div>
        <w:div w:id="694841298">
          <w:marLeft w:val="0"/>
          <w:marRight w:val="0"/>
          <w:marTop w:val="0"/>
          <w:marBottom w:val="0"/>
          <w:divBdr>
            <w:top w:val="none" w:sz="0" w:space="0" w:color="auto"/>
            <w:left w:val="none" w:sz="0" w:space="0" w:color="auto"/>
            <w:bottom w:val="none" w:sz="0" w:space="0" w:color="auto"/>
            <w:right w:val="none" w:sz="0" w:space="0" w:color="auto"/>
          </w:divBdr>
        </w:div>
        <w:div w:id="2018994607">
          <w:marLeft w:val="0"/>
          <w:marRight w:val="0"/>
          <w:marTop w:val="0"/>
          <w:marBottom w:val="0"/>
          <w:divBdr>
            <w:top w:val="none" w:sz="0" w:space="0" w:color="auto"/>
            <w:left w:val="none" w:sz="0" w:space="0" w:color="auto"/>
            <w:bottom w:val="none" w:sz="0" w:space="0" w:color="auto"/>
            <w:right w:val="none" w:sz="0" w:space="0" w:color="auto"/>
          </w:divBdr>
        </w:div>
        <w:div w:id="183180340">
          <w:marLeft w:val="0"/>
          <w:marRight w:val="0"/>
          <w:marTop w:val="0"/>
          <w:marBottom w:val="0"/>
          <w:divBdr>
            <w:top w:val="none" w:sz="0" w:space="0" w:color="auto"/>
            <w:left w:val="none" w:sz="0" w:space="0" w:color="auto"/>
            <w:bottom w:val="none" w:sz="0" w:space="0" w:color="auto"/>
            <w:right w:val="none" w:sz="0" w:space="0" w:color="auto"/>
          </w:divBdr>
        </w:div>
        <w:div w:id="360057177">
          <w:marLeft w:val="0"/>
          <w:marRight w:val="0"/>
          <w:marTop w:val="0"/>
          <w:marBottom w:val="0"/>
          <w:divBdr>
            <w:top w:val="none" w:sz="0" w:space="0" w:color="auto"/>
            <w:left w:val="none" w:sz="0" w:space="0" w:color="auto"/>
            <w:bottom w:val="none" w:sz="0" w:space="0" w:color="auto"/>
            <w:right w:val="none" w:sz="0" w:space="0" w:color="auto"/>
          </w:divBdr>
        </w:div>
        <w:div w:id="347408480">
          <w:marLeft w:val="0"/>
          <w:marRight w:val="0"/>
          <w:marTop w:val="0"/>
          <w:marBottom w:val="0"/>
          <w:divBdr>
            <w:top w:val="none" w:sz="0" w:space="0" w:color="auto"/>
            <w:left w:val="none" w:sz="0" w:space="0" w:color="auto"/>
            <w:bottom w:val="none" w:sz="0" w:space="0" w:color="auto"/>
            <w:right w:val="none" w:sz="0" w:space="0" w:color="auto"/>
          </w:divBdr>
        </w:div>
        <w:div w:id="1541353958">
          <w:marLeft w:val="0"/>
          <w:marRight w:val="0"/>
          <w:marTop w:val="0"/>
          <w:marBottom w:val="0"/>
          <w:divBdr>
            <w:top w:val="none" w:sz="0" w:space="0" w:color="auto"/>
            <w:left w:val="none" w:sz="0" w:space="0" w:color="auto"/>
            <w:bottom w:val="none" w:sz="0" w:space="0" w:color="auto"/>
            <w:right w:val="none" w:sz="0" w:space="0" w:color="auto"/>
          </w:divBdr>
        </w:div>
        <w:div w:id="1299844237">
          <w:marLeft w:val="0"/>
          <w:marRight w:val="0"/>
          <w:marTop w:val="0"/>
          <w:marBottom w:val="0"/>
          <w:divBdr>
            <w:top w:val="none" w:sz="0" w:space="0" w:color="auto"/>
            <w:left w:val="none" w:sz="0" w:space="0" w:color="auto"/>
            <w:bottom w:val="none" w:sz="0" w:space="0" w:color="auto"/>
            <w:right w:val="none" w:sz="0" w:space="0" w:color="auto"/>
          </w:divBdr>
        </w:div>
        <w:div w:id="432633135">
          <w:marLeft w:val="0"/>
          <w:marRight w:val="0"/>
          <w:marTop w:val="0"/>
          <w:marBottom w:val="0"/>
          <w:divBdr>
            <w:top w:val="none" w:sz="0" w:space="0" w:color="auto"/>
            <w:left w:val="none" w:sz="0" w:space="0" w:color="auto"/>
            <w:bottom w:val="none" w:sz="0" w:space="0" w:color="auto"/>
            <w:right w:val="none" w:sz="0" w:space="0" w:color="auto"/>
          </w:divBdr>
        </w:div>
        <w:div w:id="616449817">
          <w:marLeft w:val="0"/>
          <w:marRight w:val="0"/>
          <w:marTop w:val="0"/>
          <w:marBottom w:val="0"/>
          <w:divBdr>
            <w:top w:val="none" w:sz="0" w:space="0" w:color="auto"/>
            <w:left w:val="none" w:sz="0" w:space="0" w:color="auto"/>
            <w:bottom w:val="none" w:sz="0" w:space="0" w:color="auto"/>
            <w:right w:val="none" w:sz="0" w:space="0" w:color="auto"/>
          </w:divBdr>
        </w:div>
        <w:div w:id="510098532">
          <w:marLeft w:val="0"/>
          <w:marRight w:val="0"/>
          <w:marTop w:val="0"/>
          <w:marBottom w:val="0"/>
          <w:divBdr>
            <w:top w:val="none" w:sz="0" w:space="0" w:color="auto"/>
            <w:left w:val="none" w:sz="0" w:space="0" w:color="auto"/>
            <w:bottom w:val="none" w:sz="0" w:space="0" w:color="auto"/>
            <w:right w:val="none" w:sz="0" w:space="0" w:color="auto"/>
          </w:divBdr>
        </w:div>
        <w:div w:id="1134954740">
          <w:marLeft w:val="0"/>
          <w:marRight w:val="0"/>
          <w:marTop w:val="0"/>
          <w:marBottom w:val="0"/>
          <w:divBdr>
            <w:top w:val="none" w:sz="0" w:space="0" w:color="auto"/>
            <w:left w:val="none" w:sz="0" w:space="0" w:color="auto"/>
            <w:bottom w:val="none" w:sz="0" w:space="0" w:color="auto"/>
            <w:right w:val="none" w:sz="0" w:space="0" w:color="auto"/>
          </w:divBdr>
        </w:div>
        <w:div w:id="2049715285">
          <w:marLeft w:val="0"/>
          <w:marRight w:val="0"/>
          <w:marTop w:val="0"/>
          <w:marBottom w:val="0"/>
          <w:divBdr>
            <w:top w:val="none" w:sz="0" w:space="0" w:color="auto"/>
            <w:left w:val="none" w:sz="0" w:space="0" w:color="auto"/>
            <w:bottom w:val="none" w:sz="0" w:space="0" w:color="auto"/>
            <w:right w:val="none" w:sz="0" w:space="0" w:color="auto"/>
          </w:divBdr>
        </w:div>
        <w:div w:id="1341934643">
          <w:marLeft w:val="0"/>
          <w:marRight w:val="0"/>
          <w:marTop w:val="0"/>
          <w:marBottom w:val="0"/>
          <w:divBdr>
            <w:top w:val="none" w:sz="0" w:space="0" w:color="auto"/>
            <w:left w:val="none" w:sz="0" w:space="0" w:color="auto"/>
            <w:bottom w:val="none" w:sz="0" w:space="0" w:color="auto"/>
            <w:right w:val="none" w:sz="0" w:space="0" w:color="auto"/>
          </w:divBdr>
        </w:div>
        <w:div w:id="1524519048">
          <w:marLeft w:val="0"/>
          <w:marRight w:val="0"/>
          <w:marTop w:val="0"/>
          <w:marBottom w:val="0"/>
          <w:divBdr>
            <w:top w:val="none" w:sz="0" w:space="0" w:color="auto"/>
            <w:left w:val="none" w:sz="0" w:space="0" w:color="auto"/>
            <w:bottom w:val="none" w:sz="0" w:space="0" w:color="auto"/>
            <w:right w:val="none" w:sz="0" w:space="0" w:color="auto"/>
          </w:divBdr>
        </w:div>
        <w:div w:id="477453890">
          <w:marLeft w:val="0"/>
          <w:marRight w:val="0"/>
          <w:marTop w:val="0"/>
          <w:marBottom w:val="0"/>
          <w:divBdr>
            <w:top w:val="none" w:sz="0" w:space="0" w:color="auto"/>
            <w:left w:val="none" w:sz="0" w:space="0" w:color="auto"/>
            <w:bottom w:val="none" w:sz="0" w:space="0" w:color="auto"/>
            <w:right w:val="none" w:sz="0" w:space="0" w:color="auto"/>
          </w:divBdr>
        </w:div>
        <w:div w:id="958758761">
          <w:marLeft w:val="0"/>
          <w:marRight w:val="0"/>
          <w:marTop w:val="0"/>
          <w:marBottom w:val="0"/>
          <w:divBdr>
            <w:top w:val="none" w:sz="0" w:space="0" w:color="auto"/>
            <w:left w:val="none" w:sz="0" w:space="0" w:color="auto"/>
            <w:bottom w:val="none" w:sz="0" w:space="0" w:color="auto"/>
            <w:right w:val="none" w:sz="0" w:space="0" w:color="auto"/>
          </w:divBdr>
        </w:div>
        <w:div w:id="2127889934">
          <w:marLeft w:val="0"/>
          <w:marRight w:val="0"/>
          <w:marTop w:val="0"/>
          <w:marBottom w:val="0"/>
          <w:divBdr>
            <w:top w:val="none" w:sz="0" w:space="0" w:color="auto"/>
            <w:left w:val="none" w:sz="0" w:space="0" w:color="auto"/>
            <w:bottom w:val="none" w:sz="0" w:space="0" w:color="auto"/>
            <w:right w:val="none" w:sz="0" w:space="0" w:color="auto"/>
          </w:divBdr>
        </w:div>
        <w:div w:id="1655522961">
          <w:marLeft w:val="0"/>
          <w:marRight w:val="0"/>
          <w:marTop w:val="0"/>
          <w:marBottom w:val="0"/>
          <w:divBdr>
            <w:top w:val="none" w:sz="0" w:space="0" w:color="auto"/>
            <w:left w:val="none" w:sz="0" w:space="0" w:color="auto"/>
            <w:bottom w:val="none" w:sz="0" w:space="0" w:color="auto"/>
            <w:right w:val="none" w:sz="0" w:space="0" w:color="auto"/>
          </w:divBdr>
        </w:div>
        <w:div w:id="1474563450">
          <w:marLeft w:val="0"/>
          <w:marRight w:val="0"/>
          <w:marTop w:val="0"/>
          <w:marBottom w:val="0"/>
          <w:divBdr>
            <w:top w:val="none" w:sz="0" w:space="0" w:color="auto"/>
            <w:left w:val="none" w:sz="0" w:space="0" w:color="auto"/>
            <w:bottom w:val="none" w:sz="0" w:space="0" w:color="auto"/>
            <w:right w:val="none" w:sz="0" w:space="0" w:color="auto"/>
          </w:divBdr>
        </w:div>
        <w:div w:id="166141884">
          <w:marLeft w:val="0"/>
          <w:marRight w:val="0"/>
          <w:marTop w:val="0"/>
          <w:marBottom w:val="0"/>
          <w:divBdr>
            <w:top w:val="none" w:sz="0" w:space="0" w:color="auto"/>
            <w:left w:val="none" w:sz="0" w:space="0" w:color="auto"/>
            <w:bottom w:val="none" w:sz="0" w:space="0" w:color="auto"/>
            <w:right w:val="none" w:sz="0" w:space="0" w:color="auto"/>
          </w:divBdr>
        </w:div>
        <w:div w:id="76826156">
          <w:marLeft w:val="0"/>
          <w:marRight w:val="0"/>
          <w:marTop w:val="0"/>
          <w:marBottom w:val="0"/>
          <w:divBdr>
            <w:top w:val="none" w:sz="0" w:space="0" w:color="auto"/>
            <w:left w:val="none" w:sz="0" w:space="0" w:color="auto"/>
            <w:bottom w:val="none" w:sz="0" w:space="0" w:color="auto"/>
            <w:right w:val="none" w:sz="0" w:space="0" w:color="auto"/>
          </w:divBdr>
        </w:div>
        <w:div w:id="867641096">
          <w:marLeft w:val="0"/>
          <w:marRight w:val="0"/>
          <w:marTop w:val="0"/>
          <w:marBottom w:val="0"/>
          <w:divBdr>
            <w:top w:val="none" w:sz="0" w:space="0" w:color="auto"/>
            <w:left w:val="none" w:sz="0" w:space="0" w:color="auto"/>
            <w:bottom w:val="none" w:sz="0" w:space="0" w:color="auto"/>
            <w:right w:val="none" w:sz="0" w:space="0" w:color="auto"/>
          </w:divBdr>
        </w:div>
        <w:div w:id="1740324512">
          <w:marLeft w:val="0"/>
          <w:marRight w:val="0"/>
          <w:marTop w:val="0"/>
          <w:marBottom w:val="0"/>
          <w:divBdr>
            <w:top w:val="none" w:sz="0" w:space="0" w:color="auto"/>
            <w:left w:val="none" w:sz="0" w:space="0" w:color="auto"/>
            <w:bottom w:val="none" w:sz="0" w:space="0" w:color="auto"/>
            <w:right w:val="none" w:sz="0" w:space="0" w:color="auto"/>
          </w:divBdr>
        </w:div>
        <w:div w:id="760837434">
          <w:marLeft w:val="0"/>
          <w:marRight w:val="0"/>
          <w:marTop w:val="0"/>
          <w:marBottom w:val="0"/>
          <w:divBdr>
            <w:top w:val="none" w:sz="0" w:space="0" w:color="auto"/>
            <w:left w:val="none" w:sz="0" w:space="0" w:color="auto"/>
            <w:bottom w:val="none" w:sz="0" w:space="0" w:color="auto"/>
            <w:right w:val="none" w:sz="0" w:space="0" w:color="auto"/>
          </w:divBdr>
        </w:div>
        <w:div w:id="1683169653">
          <w:marLeft w:val="0"/>
          <w:marRight w:val="0"/>
          <w:marTop w:val="0"/>
          <w:marBottom w:val="0"/>
          <w:divBdr>
            <w:top w:val="none" w:sz="0" w:space="0" w:color="auto"/>
            <w:left w:val="none" w:sz="0" w:space="0" w:color="auto"/>
            <w:bottom w:val="none" w:sz="0" w:space="0" w:color="auto"/>
            <w:right w:val="none" w:sz="0" w:space="0" w:color="auto"/>
          </w:divBdr>
        </w:div>
        <w:div w:id="687801574">
          <w:marLeft w:val="0"/>
          <w:marRight w:val="0"/>
          <w:marTop w:val="0"/>
          <w:marBottom w:val="0"/>
          <w:divBdr>
            <w:top w:val="none" w:sz="0" w:space="0" w:color="auto"/>
            <w:left w:val="none" w:sz="0" w:space="0" w:color="auto"/>
            <w:bottom w:val="none" w:sz="0" w:space="0" w:color="auto"/>
            <w:right w:val="none" w:sz="0" w:space="0" w:color="auto"/>
          </w:divBdr>
        </w:div>
        <w:div w:id="58014786">
          <w:marLeft w:val="0"/>
          <w:marRight w:val="0"/>
          <w:marTop w:val="0"/>
          <w:marBottom w:val="0"/>
          <w:divBdr>
            <w:top w:val="none" w:sz="0" w:space="0" w:color="auto"/>
            <w:left w:val="none" w:sz="0" w:space="0" w:color="auto"/>
            <w:bottom w:val="none" w:sz="0" w:space="0" w:color="auto"/>
            <w:right w:val="none" w:sz="0" w:space="0" w:color="auto"/>
          </w:divBdr>
        </w:div>
        <w:div w:id="977803042">
          <w:marLeft w:val="0"/>
          <w:marRight w:val="0"/>
          <w:marTop w:val="0"/>
          <w:marBottom w:val="0"/>
          <w:divBdr>
            <w:top w:val="none" w:sz="0" w:space="0" w:color="auto"/>
            <w:left w:val="none" w:sz="0" w:space="0" w:color="auto"/>
            <w:bottom w:val="none" w:sz="0" w:space="0" w:color="auto"/>
            <w:right w:val="none" w:sz="0" w:space="0" w:color="auto"/>
          </w:divBdr>
        </w:div>
        <w:div w:id="333919561">
          <w:marLeft w:val="0"/>
          <w:marRight w:val="0"/>
          <w:marTop w:val="0"/>
          <w:marBottom w:val="0"/>
          <w:divBdr>
            <w:top w:val="none" w:sz="0" w:space="0" w:color="auto"/>
            <w:left w:val="none" w:sz="0" w:space="0" w:color="auto"/>
            <w:bottom w:val="none" w:sz="0" w:space="0" w:color="auto"/>
            <w:right w:val="none" w:sz="0" w:space="0" w:color="auto"/>
          </w:divBdr>
        </w:div>
        <w:div w:id="1173565293">
          <w:marLeft w:val="0"/>
          <w:marRight w:val="0"/>
          <w:marTop w:val="0"/>
          <w:marBottom w:val="0"/>
          <w:divBdr>
            <w:top w:val="none" w:sz="0" w:space="0" w:color="auto"/>
            <w:left w:val="none" w:sz="0" w:space="0" w:color="auto"/>
            <w:bottom w:val="none" w:sz="0" w:space="0" w:color="auto"/>
            <w:right w:val="none" w:sz="0" w:space="0" w:color="auto"/>
          </w:divBdr>
        </w:div>
        <w:div w:id="171074414">
          <w:marLeft w:val="0"/>
          <w:marRight w:val="0"/>
          <w:marTop w:val="0"/>
          <w:marBottom w:val="0"/>
          <w:divBdr>
            <w:top w:val="none" w:sz="0" w:space="0" w:color="auto"/>
            <w:left w:val="none" w:sz="0" w:space="0" w:color="auto"/>
            <w:bottom w:val="none" w:sz="0" w:space="0" w:color="auto"/>
            <w:right w:val="none" w:sz="0" w:space="0" w:color="auto"/>
          </w:divBdr>
        </w:div>
        <w:div w:id="177429817">
          <w:marLeft w:val="0"/>
          <w:marRight w:val="0"/>
          <w:marTop w:val="0"/>
          <w:marBottom w:val="0"/>
          <w:divBdr>
            <w:top w:val="none" w:sz="0" w:space="0" w:color="auto"/>
            <w:left w:val="none" w:sz="0" w:space="0" w:color="auto"/>
            <w:bottom w:val="none" w:sz="0" w:space="0" w:color="auto"/>
            <w:right w:val="none" w:sz="0" w:space="0" w:color="auto"/>
          </w:divBdr>
        </w:div>
        <w:div w:id="1857697469">
          <w:marLeft w:val="0"/>
          <w:marRight w:val="0"/>
          <w:marTop w:val="0"/>
          <w:marBottom w:val="0"/>
          <w:divBdr>
            <w:top w:val="none" w:sz="0" w:space="0" w:color="auto"/>
            <w:left w:val="none" w:sz="0" w:space="0" w:color="auto"/>
            <w:bottom w:val="none" w:sz="0" w:space="0" w:color="auto"/>
            <w:right w:val="none" w:sz="0" w:space="0" w:color="auto"/>
          </w:divBdr>
        </w:div>
        <w:div w:id="2113041099">
          <w:marLeft w:val="0"/>
          <w:marRight w:val="0"/>
          <w:marTop w:val="0"/>
          <w:marBottom w:val="0"/>
          <w:divBdr>
            <w:top w:val="none" w:sz="0" w:space="0" w:color="auto"/>
            <w:left w:val="none" w:sz="0" w:space="0" w:color="auto"/>
            <w:bottom w:val="none" w:sz="0" w:space="0" w:color="auto"/>
            <w:right w:val="none" w:sz="0" w:space="0" w:color="auto"/>
          </w:divBdr>
        </w:div>
        <w:div w:id="1952544972">
          <w:marLeft w:val="0"/>
          <w:marRight w:val="0"/>
          <w:marTop w:val="0"/>
          <w:marBottom w:val="0"/>
          <w:divBdr>
            <w:top w:val="none" w:sz="0" w:space="0" w:color="auto"/>
            <w:left w:val="none" w:sz="0" w:space="0" w:color="auto"/>
            <w:bottom w:val="none" w:sz="0" w:space="0" w:color="auto"/>
            <w:right w:val="none" w:sz="0" w:space="0" w:color="auto"/>
          </w:divBdr>
        </w:div>
        <w:div w:id="1284533439">
          <w:marLeft w:val="0"/>
          <w:marRight w:val="0"/>
          <w:marTop w:val="0"/>
          <w:marBottom w:val="0"/>
          <w:divBdr>
            <w:top w:val="none" w:sz="0" w:space="0" w:color="auto"/>
            <w:left w:val="none" w:sz="0" w:space="0" w:color="auto"/>
            <w:bottom w:val="none" w:sz="0" w:space="0" w:color="auto"/>
            <w:right w:val="none" w:sz="0" w:space="0" w:color="auto"/>
          </w:divBdr>
        </w:div>
        <w:div w:id="1890533060">
          <w:marLeft w:val="0"/>
          <w:marRight w:val="0"/>
          <w:marTop w:val="0"/>
          <w:marBottom w:val="0"/>
          <w:divBdr>
            <w:top w:val="none" w:sz="0" w:space="0" w:color="auto"/>
            <w:left w:val="none" w:sz="0" w:space="0" w:color="auto"/>
            <w:bottom w:val="none" w:sz="0" w:space="0" w:color="auto"/>
            <w:right w:val="none" w:sz="0" w:space="0" w:color="auto"/>
          </w:divBdr>
        </w:div>
        <w:div w:id="13115929">
          <w:marLeft w:val="0"/>
          <w:marRight w:val="0"/>
          <w:marTop w:val="0"/>
          <w:marBottom w:val="0"/>
          <w:divBdr>
            <w:top w:val="none" w:sz="0" w:space="0" w:color="auto"/>
            <w:left w:val="none" w:sz="0" w:space="0" w:color="auto"/>
            <w:bottom w:val="none" w:sz="0" w:space="0" w:color="auto"/>
            <w:right w:val="none" w:sz="0" w:space="0" w:color="auto"/>
          </w:divBdr>
        </w:div>
        <w:div w:id="846362398">
          <w:marLeft w:val="0"/>
          <w:marRight w:val="0"/>
          <w:marTop w:val="0"/>
          <w:marBottom w:val="0"/>
          <w:divBdr>
            <w:top w:val="none" w:sz="0" w:space="0" w:color="auto"/>
            <w:left w:val="none" w:sz="0" w:space="0" w:color="auto"/>
            <w:bottom w:val="none" w:sz="0" w:space="0" w:color="auto"/>
            <w:right w:val="none" w:sz="0" w:space="0" w:color="auto"/>
          </w:divBdr>
        </w:div>
        <w:div w:id="1906917825">
          <w:marLeft w:val="0"/>
          <w:marRight w:val="0"/>
          <w:marTop w:val="0"/>
          <w:marBottom w:val="0"/>
          <w:divBdr>
            <w:top w:val="none" w:sz="0" w:space="0" w:color="auto"/>
            <w:left w:val="none" w:sz="0" w:space="0" w:color="auto"/>
            <w:bottom w:val="none" w:sz="0" w:space="0" w:color="auto"/>
            <w:right w:val="none" w:sz="0" w:space="0" w:color="auto"/>
          </w:divBdr>
        </w:div>
        <w:div w:id="572589155">
          <w:marLeft w:val="0"/>
          <w:marRight w:val="0"/>
          <w:marTop w:val="0"/>
          <w:marBottom w:val="0"/>
          <w:divBdr>
            <w:top w:val="none" w:sz="0" w:space="0" w:color="auto"/>
            <w:left w:val="none" w:sz="0" w:space="0" w:color="auto"/>
            <w:bottom w:val="none" w:sz="0" w:space="0" w:color="auto"/>
            <w:right w:val="none" w:sz="0" w:space="0" w:color="auto"/>
          </w:divBdr>
        </w:div>
        <w:div w:id="1235312610">
          <w:marLeft w:val="0"/>
          <w:marRight w:val="0"/>
          <w:marTop w:val="0"/>
          <w:marBottom w:val="0"/>
          <w:divBdr>
            <w:top w:val="none" w:sz="0" w:space="0" w:color="auto"/>
            <w:left w:val="none" w:sz="0" w:space="0" w:color="auto"/>
            <w:bottom w:val="none" w:sz="0" w:space="0" w:color="auto"/>
            <w:right w:val="none" w:sz="0" w:space="0" w:color="auto"/>
          </w:divBdr>
        </w:div>
        <w:div w:id="357505837">
          <w:marLeft w:val="0"/>
          <w:marRight w:val="0"/>
          <w:marTop w:val="0"/>
          <w:marBottom w:val="0"/>
          <w:divBdr>
            <w:top w:val="none" w:sz="0" w:space="0" w:color="auto"/>
            <w:left w:val="none" w:sz="0" w:space="0" w:color="auto"/>
            <w:bottom w:val="none" w:sz="0" w:space="0" w:color="auto"/>
            <w:right w:val="none" w:sz="0" w:space="0" w:color="auto"/>
          </w:divBdr>
        </w:div>
        <w:div w:id="725370559">
          <w:marLeft w:val="0"/>
          <w:marRight w:val="0"/>
          <w:marTop w:val="0"/>
          <w:marBottom w:val="0"/>
          <w:divBdr>
            <w:top w:val="none" w:sz="0" w:space="0" w:color="auto"/>
            <w:left w:val="none" w:sz="0" w:space="0" w:color="auto"/>
            <w:bottom w:val="none" w:sz="0" w:space="0" w:color="auto"/>
            <w:right w:val="none" w:sz="0" w:space="0" w:color="auto"/>
          </w:divBdr>
        </w:div>
        <w:div w:id="594747809">
          <w:marLeft w:val="0"/>
          <w:marRight w:val="0"/>
          <w:marTop w:val="0"/>
          <w:marBottom w:val="0"/>
          <w:divBdr>
            <w:top w:val="none" w:sz="0" w:space="0" w:color="auto"/>
            <w:left w:val="none" w:sz="0" w:space="0" w:color="auto"/>
            <w:bottom w:val="none" w:sz="0" w:space="0" w:color="auto"/>
            <w:right w:val="none" w:sz="0" w:space="0" w:color="auto"/>
          </w:divBdr>
        </w:div>
        <w:div w:id="670566805">
          <w:marLeft w:val="0"/>
          <w:marRight w:val="0"/>
          <w:marTop w:val="0"/>
          <w:marBottom w:val="0"/>
          <w:divBdr>
            <w:top w:val="none" w:sz="0" w:space="0" w:color="auto"/>
            <w:left w:val="none" w:sz="0" w:space="0" w:color="auto"/>
            <w:bottom w:val="none" w:sz="0" w:space="0" w:color="auto"/>
            <w:right w:val="none" w:sz="0" w:space="0" w:color="auto"/>
          </w:divBdr>
        </w:div>
        <w:div w:id="644120406">
          <w:marLeft w:val="0"/>
          <w:marRight w:val="0"/>
          <w:marTop w:val="0"/>
          <w:marBottom w:val="0"/>
          <w:divBdr>
            <w:top w:val="none" w:sz="0" w:space="0" w:color="auto"/>
            <w:left w:val="none" w:sz="0" w:space="0" w:color="auto"/>
            <w:bottom w:val="none" w:sz="0" w:space="0" w:color="auto"/>
            <w:right w:val="none" w:sz="0" w:space="0" w:color="auto"/>
          </w:divBdr>
        </w:div>
        <w:div w:id="853610074">
          <w:marLeft w:val="0"/>
          <w:marRight w:val="0"/>
          <w:marTop w:val="0"/>
          <w:marBottom w:val="0"/>
          <w:divBdr>
            <w:top w:val="none" w:sz="0" w:space="0" w:color="auto"/>
            <w:left w:val="none" w:sz="0" w:space="0" w:color="auto"/>
            <w:bottom w:val="none" w:sz="0" w:space="0" w:color="auto"/>
            <w:right w:val="none" w:sz="0" w:space="0" w:color="auto"/>
          </w:divBdr>
        </w:div>
        <w:div w:id="376248409">
          <w:marLeft w:val="0"/>
          <w:marRight w:val="0"/>
          <w:marTop w:val="0"/>
          <w:marBottom w:val="0"/>
          <w:divBdr>
            <w:top w:val="none" w:sz="0" w:space="0" w:color="auto"/>
            <w:left w:val="none" w:sz="0" w:space="0" w:color="auto"/>
            <w:bottom w:val="none" w:sz="0" w:space="0" w:color="auto"/>
            <w:right w:val="none" w:sz="0" w:space="0" w:color="auto"/>
          </w:divBdr>
        </w:div>
        <w:div w:id="728919296">
          <w:marLeft w:val="0"/>
          <w:marRight w:val="0"/>
          <w:marTop w:val="0"/>
          <w:marBottom w:val="0"/>
          <w:divBdr>
            <w:top w:val="none" w:sz="0" w:space="0" w:color="auto"/>
            <w:left w:val="none" w:sz="0" w:space="0" w:color="auto"/>
            <w:bottom w:val="none" w:sz="0" w:space="0" w:color="auto"/>
            <w:right w:val="none" w:sz="0" w:space="0" w:color="auto"/>
          </w:divBdr>
        </w:div>
        <w:div w:id="1409614416">
          <w:marLeft w:val="0"/>
          <w:marRight w:val="0"/>
          <w:marTop w:val="0"/>
          <w:marBottom w:val="0"/>
          <w:divBdr>
            <w:top w:val="none" w:sz="0" w:space="0" w:color="auto"/>
            <w:left w:val="none" w:sz="0" w:space="0" w:color="auto"/>
            <w:bottom w:val="none" w:sz="0" w:space="0" w:color="auto"/>
            <w:right w:val="none" w:sz="0" w:space="0" w:color="auto"/>
          </w:divBdr>
        </w:div>
        <w:div w:id="797187046">
          <w:marLeft w:val="0"/>
          <w:marRight w:val="0"/>
          <w:marTop w:val="0"/>
          <w:marBottom w:val="0"/>
          <w:divBdr>
            <w:top w:val="none" w:sz="0" w:space="0" w:color="auto"/>
            <w:left w:val="none" w:sz="0" w:space="0" w:color="auto"/>
            <w:bottom w:val="none" w:sz="0" w:space="0" w:color="auto"/>
            <w:right w:val="none" w:sz="0" w:space="0" w:color="auto"/>
          </w:divBdr>
        </w:div>
        <w:div w:id="1749116076">
          <w:marLeft w:val="0"/>
          <w:marRight w:val="0"/>
          <w:marTop w:val="0"/>
          <w:marBottom w:val="0"/>
          <w:divBdr>
            <w:top w:val="none" w:sz="0" w:space="0" w:color="auto"/>
            <w:left w:val="none" w:sz="0" w:space="0" w:color="auto"/>
            <w:bottom w:val="none" w:sz="0" w:space="0" w:color="auto"/>
            <w:right w:val="none" w:sz="0" w:space="0" w:color="auto"/>
          </w:divBdr>
        </w:div>
        <w:div w:id="1161391747">
          <w:marLeft w:val="0"/>
          <w:marRight w:val="0"/>
          <w:marTop w:val="0"/>
          <w:marBottom w:val="0"/>
          <w:divBdr>
            <w:top w:val="none" w:sz="0" w:space="0" w:color="auto"/>
            <w:left w:val="none" w:sz="0" w:space="0" w:color="auto"/>
            <w:bottom w:val="none" w:sz="0" w:space="0" w:color="auto"/>
            <w:right w:val="none" w:sz="0" w:space="0" w:color="auto"/>
          </w:divBdr>
        </w:div>
      </w:divsChild>
    </w:div>
    <w:div w:id="1291327444">
      <w:bodyDiv w:val="1"/>
      <w:marLeft w:val="0"/>
      <w:marRight w:val="0"/>
      <w:marTop w:val="0"/>
      <w:marBottom w:val="0"/>
      <w:divBdr>
        <w:top w:val="none" w:sz="0" w:space="0" w:color="auto"/>
        <w:left w:val="none" w:sz="0" w:space="0" w:color="auto"/>
        <w:bottom w:val="none" w:sz="0" w:space="0" w:color="auto"/>
        <w:right w:val="none" w:sz="0" w:space="0" w:color="auto"/>
      </w:divBdr>
    </w:div>
    <w:div w:id="1302619341">
      <w:bodyDiv w:val="1"/>
      <w:marLeft w:val="0"/>
      <w:marRight w:val="0"/>
      <w:marTop w:val="0"/>
      <w:marBottom w:val="0"/>
      <w:divBdr>
        <w:top w:val="none" w:sz="0" w:space="0" w:color="auto"/>
        <w:left w:val="none" w:sz="0" w:space="0" w:color="auto"/>
        <w:bottom w:val="none" w:sz="0" w:space="0" w:color="auto"/>
        <w:right w:val="none" w:sz="0" w:space="0" w:color="auto"/>
      </w:divBdr>
    </w:div>
    <w:div w:id="1306544171">
      <w:bodyDiv w:val="1"/>
      <w:marLeft w:val="0"/>
      <w:marRight w:val="0"/>
      <w:marTop w:val="0"/>
      <w:marBottom w:val="0"/>
      <w:divBdr>
        <w:top w:val="none" w:sz="0" w:space="0" w:color="auto"/>
        <w:left w:val="none" w:sz="0" w:space="0" w:color="auto"/>
        <w:bottom w:val="none" w:sz="0" w:space="0" w:color="auto"/>
        <w:right w:val="none" w:sz="0" w:space="0" w:color="auto"/>
      </w:divBdr>
    </w:div>
    <w:div w:id="1318536418">
      <w:bodyDiv w:val="1"/>
      <w:marLeft w:val="0"/>
      <w:marRight w:val="0"/>
      <w:marTop w:val="0"/>
      <w:marBottom w:val="0"/>
      <w:divBdr>
        <w:top w:val="none" w:sz="0" w:space="0" w:color="auto"/>
        <w:left w:val="none" w:sz="0" w:space="0" w:color="auto"/>
        <w:bottom w:val="none" w:sz="0" w:space="0" w:color="auto"/>
        <w:right w:val="none" w:sz="0" w:space="0" w:color="auto"/>
      </w:divBdr>
    </w:div>
    <w:div w:id="1321228707">
      <w:bodyDiv w:val="1"/>
      <w:marLeft w:val="0"/>
      <w:marRight w:val="0"/>
      <w:marTop w:val="0"/>
      <w:marBottom w:val="0"/>
      <w:divBdr>
        <w:top w:val="none" w:sz="0" w:space="0" w:color="auto"/>
        <w:left w:val="none" w:sz="0" w:space="0" w:color="auto"/>
        <w:bottom w:val="none" w:sz="0" w:space="0" w:color="auto"/>
        <w:right w:val="none" w:sz="0" w:space="0" w:color="auto"/>
      </w:divBdr>
    </w:div>
    <w:div w:id="1322999570">
      <w:bodyDiv w:val="1"/>
      <w:marLeft w:val="0"/>
      <w:marRight w:val="0"/>
      <w:marTop w:val="0"/>
      <w:marBottom w:val="0"/>
      <w:divBdr>
        <w:top w:val="none" w:sz="0" w:space="0" w:color="auto"/>
        <w:left w:val="none" w:sz="0" w:space="0" w:color="auto"/>
        <w:bottom w:val="none" w:sz="0" w:space="0" w:color="auto"/>
        <w:right w:val="none" w:sz="0" w:space="0" w:color="auto"/>
      </w:divBdr>
    </w:div>
    <w:div w:id="1323586780">
      <w:bodyDiv w:val="1"/>
      <w:marLeft w:val="0"/>
      <w:marRight w:val="0"/>
      <w:marTop w:val="0"/>
      <w:marBottom w:val="0"/>
      <w:divBdr>
        <w:top w:val="none" w:sz="0" w:space="0" w:color="auto"/>
        <w:left w:val="none" w:sz="0" w:space="0" w:color="auto"/>
        <w:bottom w:val="none" w:sz="0" w:space="0" w:color="auto"/>
        <w:right w:val="none" w:sz="0" w:space="0" w:color="auto"/>
      </w:divBdr>
    </w:div>
    <w:div w:id="1326011267">
      <w:bodyDiv w:val="1"/>
      <w:marLeft w:val="0"/>
      <w:marRight w:val="0"/>
      <w:marTop w:val="0"/>
      <w:marBottom w:val="0"/>
      <w:divBdr>
        <w:top w:val="none" w:sz="0" w:space="0" w:color="auto"/>
        <w:left w:val="none" w:sz="0" w:space="0" w:color="auto"/>
        <w:bottom w:val="none" w:sz="0" w:space="0" w:color="auto"/>
        <w:right w:val="none" w:sz="0" w:space="0" w:color="auto"/>
      </w:divBdr>
    </w:div>
    <w:div w:id="1329094806">
      <w:bodyDiv w:val="1"/>
      <w:marLeft w:val="0"/>
      <w:marRight w:val="0"/>
      <w:marTop w:val="0"/>
      <w:marBottom w:val="0"/>
      <w:divBdr>
        <w:top w:val="none" w:sz="0" w:space="0" w:color="auto"/>
        <w:left w:val="none" w:sz="0" w:space="0" w:color="auto"/>
        <w:bottom w:val="none" w:sz="0" w:space="0" w:color="auto"/>
        <w:right w:val="none" w:sz="0" w:space="0" w:color="auto"/>
      </w:divBdr>
    </w:div>
    <w:div w:id="1337153123">
      <w:bodyDiv w:val="1"/>
      <w:marLeft w:val="0"/>
      <w:marRight w:val="0"/>
      <w:marTop w:val="0"/>
      <w:marBottom w:val="0"/>
      <w:divBdr>
        <w:top w:val="none" w:sz="0" w:space="0" w:color="auto"/>
        <w:left w:val="none" w:sz="0" w:space="0" w:color="auto"/>
        <w:bottom w:val="none" w:sz="0" w:space="0" w:color="auto"/>
        <w:right w:val="none" w:sz="0" w:space="0" w:color="auto"/>
      </w:divBdr>
    </w:div>
    <w:div w:id="1341810996">
      <w:bodyDiv w:val="1"/>
      <w:marLeft w:val="0"/>
      <w:marRight w:val="0"/>
      <w:marTop w:val="0"/>
      <w:marBottom w:val="0"/>
      <w:divBdr>
        <w:top w:val="none" w:sz="0" w:space="0" w:color="auto"/>
        <w:left w:val="none" w:sz="0" w:space="0" w:color="auto"/>
        <w:bottom w:val="none" w:sz="0" w:space="0" w:color="auto"/>
        <w:right w:val="none" w:sz="0" w:space="0" w:color="auto"/>
      </w:divBdr>
    </w:div>
    <w:div w:id="1345785002">
      <w:bodyDiv w:val="1"/>
      <w:marLeft w:val="0"/>
      <w:marRight w:val="0"/>
      <w:marTop w:val="0"/>
      <w:marBottom w:val="0"/>
      <w:divBdr>
        <w:top w:val="none" w:sz="0" w:space="0" w:color="auto"/>
        <w:left w:val="none" w:sz="0" w:space="0" w:color="auto"/>
        <w:bottom w:val="none" w:sz="0" w:space="0" w:color="auto"/>
        <w:right w:val="none" w:sz="0" w:space="0" w:color="auto"/>
      </w:divBdr>
      <w:divsChild>
        <w:div w:id="1364288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710218">
      <w:bodyDiv w:val="1"/>
      <w:marLeft w:val="0"/>
      <w:marRight w:val="0"/>
      <w:marTop w:val="0"/>
      <w:marBottom w:val="0"/>
      <w:divBdr>
        <w:top w:val="none" w:sz="0" w:space="0" w:color="auto"/>
        <w:left w:val="none" w:sz="0" w:space="0" w:color="auto"/>
        <w:bottom w:val="none" w:sz="0" w:space="0" w:color="auto"/>
        <w:right w:val="none" w:sz="0" w:space="0" w:color="auto"/>
      </w:divBdr>
    </w:div>
    <w:div w:id="1349870885">
      <w:bodyDiv w:val="1"/>
      <w:marLeft w:val="0"/>
      <w:marRight w:val="0"/>
      <w:marTop w:val="0"/>
      <w:marBottom w:val="0"/>
      <w:divBdr>
        <w:top w:val="none" w:sz="0" w:space="0" w:color="auto"/>
        <w:left w:val="none" w:sz="0" w:space="0" w:color="auto"/>
        <w:bottom w:val="none" w:sz="0" w:space="0" w:color="auto"/>
        <w:right w:val="none" w:sz="0" w:space="0" w:color="auto"/>
      </w:divBdr>
    </w:div>
    <w:div w:id="1358967029">
      <w:bodyDiv w:val="1"/>
      <w:marLeft w:val="0"/>
      <w:marRight w:val="0"/>
      <w:marTop w:val="0"/>
      <w:marBottom w:val="0"/>
      <w:divBdr>
        <w:top w:val="none" w:sz="0" w:space="0" w:color="auto"/>
        <w:left w:val="none" w:sz="0" w:space="0" w:color="auto"/>
        <w:bottom w:val="none" w:sz="0" w:space="0" w:color="auto"/>
        <w:right w:val="none" w:sz="0" w:space="0" w:color="auto"/>
      </w:divBdr>
    </w:div>
    <w:div w:id="1367950370">
      <w:bodyDiv w:val="1"/>
      <w:marLeft w:val="0"/>
      <w:marRight w:val="0"/>
      <w:marTop w:val="0"/>
      <w:marBottom w:val="0"/>
      <w:divBdr>
        <w:top w:val="none" w:sz="0" w:space="0" w:color="auto"/>
        <w:left w:val="none" w:sz="0" w:space="0" w:color="auto"/>
        <w:bottom w:val="none" w:sz="0" w:space="0" w:color="auto"/>
        <w:right w:val="none" w:sz="0" w:space="0" w:color="auto"/>
      </w:divBdr>
    </w:div>
    <w:div w:id="1400055899">
      <w:bodyDiv w:val="1"/>
      <w:marLeft w:val="0"/>
      <w:marRight w:val="0"/>
      <w:marTop w:val="0"/>
      <w:marBottom w:val="0"/>
      <w:divBdr>
        <w:top w:val="none" w:sz="0" w:space="0" w:color="auto"/>
        <w:left w:val="none" w:sz="0" w:space="0" w:color="auto"/>
        <w:bottom w:val="none" w:sz="0" w:space="0" w:color="auto"/>
        <w:right w:val="none" w:sz="0" w:space="0" w:color="auto"/>
      </w:divBdr>
    </w:div>
    <w:div w:id="1403485621">
      <w:bodyDiv w:val="1"/>
      <w:marLeft w:val="0"/>
      <w:marRight w:val="0"/>
      <w:marTop w:val="0"/>
      <w:marBottom w:val="0"/>
      <w:divBdr>
        <w:top w:val="none" w:sz="0" w:space="0" w:color="auto"/>
        <w:left w:val="none" w:sz="0" w:space="0" w:color="auto"/>
        <w:bottom w:val="none" w:sz="0" w:space="0" w:color="auto"/>
        <w:right w:val="none" w:sz="0" w:space="0" w:color="auto"/>
      </w:divBdr>
    </w:div>
    <w:div w:id="1407649168">
      <w:bodyDiv w:val="1"/>
      <w:marLeft w:val="0"/>
      <w:marRight w:val="0"/>
      <w:marTop w:val="0"/>
      <w:marBottom w:val="0"/>
      <w:divBdr>
        <w:top w:val="none" w:sz="0" w:space="0" w:color="auto"/>
        <w:left w:val="none" w:sz="0" w:space="0" w:color="auto"/>
        <w:bottom w:val="none" w:sz="0" w:space="0" w:color="auto"/>
        <w:right w:val="none" w:sz="0" w:space="0" w:color="auto"/>
      </w:divBdr>
    </w:div>
    <w:div w:id="1407804171">
      <w:bodyDiv w:val="1"/>
      <w:marLeft w:val="0"/>
      <w:marRight w:val="0"/>
      <w:marTop w:val="0"/>
      <w:marBottom w:val="0"/>
      <w:divBdr>
        <w:top w:val="none" w:sz="0" w:space="0" w:color="auto"/>
        <w:left w:val="none" w:sz="0" w:space="0" w:color="auto"/>
        <w:bottom w:val="none" w:sz="0" w:space="0" w:color="auto"/>
        <w:right w:val="none" w:sz="0" w:space="0" w:color="auto"/>
      </w:divBdr>
    </w:div>
    <w:div w:id="1415324558">
      <w:bodyDiv w:val="1"/>
      <w:marLeft w:val="0"/>
      <w:marRight w:val="0"/>
      <w:marTop w:val="0"/>
      <w:marBottom w:val="0"/>
      <w:divBdr>
        <w:top w:val="none" w:sz="0" w:space="0" w:color="auto"/>
        <w:left w:val="none" w:sz="0" w:space="0" w:color="auto"/>
        <w:bottom w:val="none" w:sz="0" w:space="0" w:color="auto"/>
        <w:right w:val="none" w:sz="0" w:space="0" w:color="auto"/>
      </w:divBdr>
      <w:divsChild>
        <w:div w:id="1764839759">
          <w:marLeft w:val="0"/>
          <w:marRight w:val="0"/>
          <w:marTop w:val="0"/>
          <w:marBottom w:val="0"/>
          <w:divBdr>
            <w:top w:val="none" w:sz="0" w:space="0" w:color="auto"/>
            <w:left w:val="none" w:sz="0" w:space="0" w:color="auto"/>
            <w:bottom w:val="none" w:sz="0" w:space="0" w:color="auto"/>
            <w:right w:val="none" w:sz="0" w:space="0" w:color="auto"/>
          </w:divBdr>
          <w:divsChild>
            <w:div w:id="1495221993">
              <w:marLeft w:val="0"/>
              <w:marRight w:val="0"/>
              <w:marTop w:val="0"/>
              <w:marBottom w:val="0"/>
              <w:divBdr>
                <w:top w:val="none" w:sz="0" w:space="0" w:color="auto"/>
                <w:left w:val="none" w:sz="0" w:space="0" w:color="auto"/>
                <w:bottom w:val="none" w:sz="0" w:space="0" w:color="auto"/>
                <w:right w:val="none" w:sz="0" w:space="0" w:color="auto"/>
              </w:divBdr>
              <w:divsChild>
                <w:div w:id="813378038">
                  <w:marLeft w:val="0"/>
                  <w:marRight w:val="0"/>
                  <w:marTop w:val="0"/>
                  <w:marBottom w:val="0"/>
                  <w:divBdr>
                    <w:top w:val="none" w:sz="0" w:space="0" w:color="auto"/>
                    <w:left w:val="none" w:sz="0" w:space="0" w:color="auto"/>
                    <w:bottom w:val="none" w:sz="0" w:space="0" w:color="auto"/>
                    <w:right w:val="none" w:sz="0" w:space="0" w:color="auto"/>
                  </w:divBdr>
                  <w:divsChild>
                    <w:div w:id="2072730912">
                      <w:marLeft w:val="0"/>
                      <w:marRight w:val="0"/>
                      <w:marTop w:val="0"/>
                      <w:marBottom w:val="0"/>
                      <w:divBdr>
                        <w:top w:val="none" w:sz="0" w:space="0" w:color="auto"/>
                        <w:left w:val="none" w:sz="0" w:space="0" w:color="auto"/>
                        <w:bottom w:val="none" w:sz="0" w:space="0" w:color="auto"/>
                        <w:right w:val="none" w:sz="0" w:space="0" w:color="auto"/>
                      </w:divBdr>
                      <w:divsChild>
                        <w:div w:id="371266898">
                          <w:marLeft w:val="0"/>
                          <w:marRight w:val="0"/>
                          <w:marTop w:val="0"/>
                          <w:marBottom w:val="0"/>
                          <w:divBdr>
                            <w:top w:val="none" w:sz="0" w:space="0" w:color="auto"/>
                            <w:left w:val="none" w:sz="0" w:space="0" w:color="auto"/>
                            <w:bottom w:val="none" w:sz="0" w:space="0" w:color="auto"/>
                            <w:right w:val="none" w:sz="0" w:space="0" w:color="auto"/>
                          </w:divBdr>
                          <w:divsChild>
                            <w:div w:id="493373649">
                              <w:marLeft w:val="0"/>
                              <w:marRight w:val="0"/>
                              <w:marTop w:val="0"/>
                              <w:marBottom w:val="0"/>
                              <w:divBdr>
                                <w:top w:val="none" w:sz="0" w:space="0" w:color="auto"/>
                                <w:left w:val="none" w:sz="0" w:space="0" w:color="auto"/>
                                <w:bottom w:val="none" w:sz="0" w:space="0" w:color="auto"/>
                                <w:right w:val="none" w:sz="0" w:space="0" w:color="auto"/>
                              </w:divBdr>
                              <w:divsChild>
                                <w:div w:id="2073890658">
                                  <w:marLeft w:val="0"/>
                                  <w:marRight w:val="0"/>
                                  <w:marTop w:val="0"/>
                                  <w:marBottom w:val="0"/>
                                  <w:divBdr>
                                    <w:top w:val="none" w:sz="0" w:space="0" w:color="auto"/>
                                    <w:left w:val="none" w:sz="0" w:space="0" w:color="auto"/>
                                    <w:bottom w:val="none" w:sz="0" w:space="0" w:color="auto"/>
                                    <w:right w:val="none" w:sz="0" w:space="0" w:color="auto"/>
                                  </w:divBdr>
                                  <w:divsChild>
                                    <w:div w:id="1327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787486">
      <w:bodyDiv w:val="1"/>
      <w:marLeft w:val="0"/>
      <w:marRight w:val="0"/>
      <w:marTop w:val="0"/>
      <w:marBottom w:val="0"/>
      <w:divBdr>
        <w:top w:val="none" w:sz="0" w:space="0" w:color="auto"/>
        <w:left w:val="none" w:sz="0" w:space="0" w:color="auto"/>
        <w:bottom w:val="none" w:sz="0" w:space="0" w:color="auto"/>
        <w:right w:val="none" w:sz="0" w:space="0" w:color="auto"/>
      </w:divBdr>
    </w:div>
    <w:div w:id="1417435291">
      <w:bodyDiv w:val="1"/>
      <w:marLeft w:val="0"/>
      <w:marRight w:val="0"/>
      <w:marTop w:val="0"/>
      <w:marBottom w:val="0"/>
      <w:divBdr>
        <w:top w:val="none" w:sz="0" w:space="0" w:color="auto"/>
        <w:left w:val="none" w:sz="0" w:space="0" w:color="auto"/>
        <w:bottom w:val="none" w:sz="0" w:space="0" w:color="auto"/>
        <w:right w:val="none" w:sz="0" w:space="0" w:color="auto"/>
      </w:divBdr>
    </w:div>
    <w:div w:id="1423720217">
      <w:bodyDiv w:val="1"/>
      <w:marLeft w:val="0"/>
      <w:marRight w:val="0"/>
      <w:marTop w:val="0"/>
      <w:marBottom w:val="0"/>
      <w:divBdr>
        <w:top w:val="none" w:sz="0" w:space="0" w:color="auto"/>
        <w:left w:val="none" w:sz="0" w:space="0" w:color="auto"/>
        <w:bottom w:val="none" w:sz="0" w:space="0" w:color="auto"/>
        <w:right w:val="none" w:sz="0" w:space="0" w:color="auto"/>
      </w:divBdr>
    </w:div>
    <w:div w:id="1424229436">
      <w:bodyDiv w:val="1"/>
      <w:marLeft w:val="0"/>
      <w:marRight w:val="0"/>
      <w:marTop w:val="0"/>
      <w:marBottom w:val="0"/>
      <w:divBdr>
        <w:top w:val="none" w:sz="0" w:space="0" w:color="auto"/>
        <w:left w:val="none" w:sz="0" w:space="0" w:color="auto"/>
        <w:bottom w:val="none" w:sz="0" w:space="0" w:color="auto"/>
        <w:right w:val="none" w:sz="0" w:space="0" w:color="auto"/>
      </w:divBdr>
    </w:div>
    <w:div w:id="1429078545">
      <w:bodyDiv w:val="1"/>
      <w:marLeft w:val="0"/>
      <w:marRight w:val="0"/>
      <w:marTop w:val="0"/>
      <w:marBottom w:val="0"/>
      <w:divBdr>
        <w:top w:val="none" w:sz="0" w:space="0" w:color="auto"/>
        <w:left w:val="none" w:sz="0" w:space="0" w:color="auto"/>
        <w:bottom w:val="none" w:sz="0" w:space="0" w:color="auto"/>
        <w:right w:val="none" w:sz="0" w:space="0" w:color="auto"/>
      </w:divBdr>
    </w:div>
    <w:div w:id="1433237076">
      <w:bodyDiv w:val="1"/>
      <w:marLeft w:val="0"/>
      <w:marRight w:val="0"/>
      <w:marTop w:val="0"/>
      <w:marBottom w:val="0"/>
      <w:divBdr>
        <w:top w:val="none" w:sz="0" w:space="0" w:color="auto"/>
        <w:left w:val="none" w:sz="0" w:space="0" w:color="auto"/>
        <w:bottom w:val="none" w:sz="0" w:space="0" w:color="auto"/>
        <w:right w:val="none" w:sz="0" w:space="0" w:color="auto"/>
      </w:divBdr>
    </w:div>
    <w:div w:id="1434084963">
      <w:bodyDiv w:val="1"/>
      <w:marLeft w:val="0"/>
      <w:marRight w:val="0"/>
      <w:marTop w:val="0"/>
      <w:marBottom w:val="0"/>
      <w:divBdr>
        <w:top w:val="none" w:sz="0" w:space="0" w:color="auto"/>
        <w:left w:val="none" w:sz="0" w:space="0" w:color="auto"/>
        <w:bottom w:val="none" w:sz="0" w:space="0" w:color="auto"/>
        <w:right w:val="none" w:sz="0" w:space="0" w:color="auto"/>
      </w:divBdr>
    </w:div>
    <w:div w:id="1446071627">
      <w:bodyDiv w:val="1"/>
      <w:marLeft w:val="0"/>
      <w:marRight w:val="0"/>
      <w:marTop w:val="0"/>
      <w:marBottom w:val="0"/>
      <w:divBdr>
        <w:top w:val="none" w:sz="0" w:space="0" w:color="auto"/>
        <w:left w:val="none" w:sz="0" w:space="0" w:color="auto"/>
        <w:bottom w:val="none" w:sz="0" w:space="0" w:color="auto"/>
        <w:right w:val="none" w:sz="0" w:space="0" w:color="auto"/>
      </w:divBdr>
    </w:div>
    <w:div w:id="1446925359">
      <w:bodyDiv w:val="1"/>
      <w:marLeft w:val="0"/>
      <w:marRight w:val="0"/>
      <w:marTop w:val="0"/>
      <w:marBottom w:val="0"/>
      <w:divBdr>
        <w:top w:val="none" w:sz="0" w:space="0" w:color="auto"/>
        <w:left w:val="none" w:sz="0" w:space="0" w:color="auto"/>
        <w:bottom w:val="none" w:sz="0" w:space="0" w:color="auto"/>
        <w:right w:val="none" w:sz="0" w:space="0" w:color="auto"/>
      </w:divBdr>
    </w:div>
    <w:div w:id="1450316506">
      <w:bodyDiv w:val="1"/>
      <w:marLeft w:val="0"/>
      <w:marRight w:val="0"/>
      <w:marTop w:val="0"/>
      <w:marBottom w:val="0"/>
      <w:divBdr>
        <w:top w:val="none" w:sz="0" w:space="0" w:color="auto"/>
        <w:left w:val="none" w:sz="0" w:space="0" w:color="auto"/>
        <w:bottom w:val="none" w:sz="0" w:space="0" w:color="auto"/>
        <w:right w:val="none" w:sz="0" w:space="0" w:color="auto"/>
      </w:divBdr>
    </w:div>
    <w:div w:id="1450317698">
      <w:bodyDiv w:val="1"/>
      <w:marLeft w:val="0"/>
      <w:marRight w:val="0"/>
      <w:marTop w:val="0"/>
      <w:marBottom w:val="0"/>
      <w:divBdr>
        <w:top w:val="none" w:sz="0" w:space="0" w:color="auto"/>
        <w:left w:val="none" w:sz="0" w:space="0" w:color="auto"/>
        <w:bottom w:val="none" w:sz="0" w:space="0" w:color="auto"/>
        <w:right w:val="none" w:sz="0" w:space="0" w:color="auto"/>
      </w:divBdr>
      <w:divsChild>
        <w:div w:id="1914121601">
          <w:marLeft w:val="0"/>
          <w:marRight w:val="0"/>
          <w:marTop w:val="0"/>
          <w:marBottom w:val="0"/>
          <w:divBdr>
            <w:top w:val="none" w:sz="0" w:space="0" w:color="auto"/>
            <w:left w:val="none" w:sz="0" w:space="0" w:color="auto"/>
            <w:bottom w:val="none" w:sz="0" w:space="0" w:color="auto"/>
            <w:right w:val="none" w:sz="0" w:space="0" w:color="auto"/>
          </w:divBdr>
          <w:divsChild>
            <w:div w:id="1029183125">
              <w:marLeft w:val="0"/>
              <w:marRight w:val="0"/>
              <w:marTop w:val="0"/>
              <w:marBottom w:val="0"/>
              <w:divBdr>
                <w:top w:val="none" w:sz="0" w:space="0" w:color="auto"/>
                <w:left w:val="none" w:sz="0" w:space="0" w:color="auto"/>
                <w:bottom w:val="none" w:sz="0" w:space="0" w:color="auto"/>
                <w:right w:val="none" w:sz="0" w:space="0" w:color="auto"/>
              </w:divBdr>
              <w:divsChild>
                <w:div w:id="948581535">
                  <w:marLeft w:val="0"/>
                  <w:marRight w:val="0"/>
                  <w:marTop w:val="0"/>
                  <w:marBottom w:val="0"/>
                  <w:divBdr>
                    <w:top w:val="none" w:sz="0" w:space="0" w:color="auto"/>
                    <w:left w:val="none" w:sz="0" w:space="0" w:color="auto"/>
                    <w:bottom w:val="none" w:sz="0" w:space="0" w:color="auto"/>
                    <w:right w:val="none" w:sz="0" w:space="0" w:color="auto"/>
                  </w:divBdr>
                  <w:divsChild>
                    <w:div w:id="2130052224">
                      <w:marLeft w:val="0"/>
                      <w:marRight w:val="0"/>
                      <w:marTop w:val="0"/>
                      <w:marBottom w:val="0"/>
                      <w:divBdr>
                        <w:top w:val="none" w:sz="0" w:space="0" w:color="auto"/>
                        <w:left w:val="none" w:sz="0" w:space="0" w:color="auto"/>
                        <w:bottom w:val="none" w:sz="0" w:space="0" w:color="auto"/>
                        <w:right w:val="none" w:sz="0" w:space="0" w:color="auto"/>
                      </w:divBdr>
                      <w:divsChild>
                        <w:div w:id="937716587">
                          <w:marLeft w:val="0"/>
                          <w:marRight w:val="0"/>
                          <w:marTop w:val="0"/>
                          <w:marBottom w:val="0"/>
                          <w:divBdr>
                            <w:top w:val="none" w:sz="0" w:space="0" w:color="auto"/>
                            <w:left w:val="none" w:sz="0" w:space="0" w:color="auto"/>
                            <w:bottom w:val="none" w:sz="0" w:space="0" w:color="auto"/>
                            <w:right w:val="none" w:sz="0" w:space="0" w:color="auto"/>
                          </w:divBdr>
                          <w:divsChild>
                            <w:div w:id="1491215814">
                              <w:marLeft w:val="0"/>
                              <w:marRight w:val="0"/>
                              <w:marTop w:val="0"/>
                              <w:marBottom w:val="0"/>
                              <w:divBdr>
                                <w:top w:val="none" w:sz="0" w:space="0" w:color="auto"/>
                                <w:left w:val="none" w:sz="0" w:space="0" w:color="auto"/>
                                <w:bottom w:val="none" w:sz="0" w:space="0" w:color="auto"/>
                                <w:right w:val="none" w:sz="0" w:space="0" w:color="auto"/>
                              </w:divBdr>
                              <w:divsChild>
                                <w:div w:id="1313488235">
                                  <w:marLeft w:val="0"/>
                                  <w:marRight w:val="0"/>
                                  <w:marTop w:val="0"/>
                                  <w:marBottom w:val="0"/>
                                  <w:divBdr>
                                    <w:top w:val="none" w:sz="0" w:space="0" w:color="auto"/>
                                    <w:left w:val="none" w:sz="0" w:space="0" w:color="auto"/>
                                    <w:bottom w:val="none" w:sz="0" w:space="0" w:color="auto"/>
                                    <w:right w:val="none" w:sz="0" w:space="0" w:color="auto"/>
                                  </w:divBdr>
                                  <w:divsChild>
                                    <w:div w:id="451286186">
                                      <w:marLeft w:val="0"/>
                                      <w:marRight w:val="0"/>
                                      <w:marTop w:val="0"/>
                                      <w:marBottom w:val="0"/>
                                      <w:divBdr>
                                        <w:top w:val="none" w:sz="0" w:space="0" w:color="auto"/>
                                        <w:left w:val="none" w:sz="0" w:space="0" w:color="auto"/>
                                        <w:bottom w:val="none" w:sz="0" w:space="0" w:color="auto"/>
                                        <w:right w:val="none" w:sz="0" w:space="0" w:color="auto"/>
                                      </w:divBdr>
                                      <w:divsChild>
                                        <w:div w:id="748770308">
                                          <w:marLeft w:val="0"/>
                                          <w:marRight w:val="0"/>
                                          <w:marTop w:val="0"/>
                                          <w:marBottom w:val="0"/>
                                          <w:divBdr>
                                            <w:top w:val="none" w:sz="0" w:space="0" w:color="auto"/>
                                            <w:left w:val="none" w:sz="0" w:space="0" w:color="auto"/>
                                            <w:bottom w:val="none" w:sz="0" w:space="0" w:color="auto"/>
                                            <w:right w:val="none" w:sz="0" w:space="0" w:color="auto"/>
                                          </w:divBdr>
                                          <w:divsChild>
                                            <w:div w:id="130561893">
                                              <w:marLeft w:val="0"/>
                                              <w:marRight w:val="0"/>
                                              <w:marTop w:val="0"/>
                                              <w:marBottom w:val="0"/>
                                              <w:divBdr>
                                                <w:top w:val="none" w:sz="0" w:space="0" w:color="auto"/>
                                                <w:left w:val="none" w:sz="0" w:space="0" w:color="auto"/>
                                                <w:bottom w:val="none" w:sz="0" w:space="0" w:color="auto"/>
                                                <w:right w:val="none" w:sz="0" w:space="0" w:color="auto"/>
                                              </w:divBdr>
                                              <w:divsChild>
                                                <w:div w:id="474108427">
                                                  <w:marLeft w:val="0"/>
                                                  <w:marRight w:val="0"/>
                                                  <w:marTop w:val="0"/>
                                                  <w:marBottom w:val="0"/>
                                                  <w:divBdr>
                                                    <w:top w:val="none" w:sz="0" w:space="0" w:color="auto"/>
                                                    <w:left w:val="none" w:sz="0" w:space="0" w:color="auto"/>
                                                    <w:bottom w:val="none" w:sz="0" w:space="0" w:color="auto"/>
                                                    <w:right w:val="none" w:sz="0" w:space="0" w:color="auto"/>
                                                  </w:divBdr>
                                                  <w:divsChild>
                                                    <w:div w:id="696538325">
                                                      <w:marLeft w:val="0"/>
                                                      <w:marRight w:val="0"/>
                                                      <w:marTop w:val="0"/>
                                                      <w:marBottom w:val="0"/>
                                                      <w:divBdr>
                                                        <w:top w:val="none" w:sz="0" w:space="0" w:color="auto"/>
                                                        <w:left w:val="none" w:sz="0" w:space="0" w:color="auto"/>
                                                        <w:bottom w:val="none" w:sz="0" w:space="0" w:color="auto"/>
                                                        <w:right w:val="none" w:sz="0" w:space="0" w:color="auto"/>
                                                      </w:divBdr>
                                                      <w:divsChild>
                                                        <w:div w:id="1792824637">
                                                          <w:marLeft w:val="0"/>
                                                          <w:marRight w:val="0"/>
                                                          <w:marTop w:val="0"/>
                                                          <w:marBottom w:val="0"/>
                                                          <w:divBdr>
                                                            <w:top w:val="none" w:sz="0" w:space="0" w:color="auto"/>
                                                            <w:left w:val="none" w:sz="0" w:space="0" w:color="auto"/>
                                                            <w:bottom w:val="none" w:sz="0" w:space="0" w:color="auto"/>
                                                            <w:right w:val="none" w:sz="0" w:space="0" w:color="auto"/>
                                                          </w:divBdr>
                                                          <w:divsChild>
                                                            <w:div w:id="1499661065">
                                                              <w:marLeft w:val="0"/>
                                                              <w:marRight w:val="0"/>
                                                              <w:marTop w:val="0"/>
                                                              <w:marBottom w:val="0"/>
                                                              <w:divBdr>
                                                                <w:top w:val="none" w:sz="0" w:space="0" w:color="auto"/>
                                                                <w:left w:val="none" w:sz="0" w:space="0" w:color="auto"/>
                                                                <w:bottom w:val="none" w:sz="0" w:space="0" w:color="auto"/>
                                                                <w:right w:val="none" w:sz="0" w:space="0" w:color="auto"/>
                                                              </w:divBdr>
                                                              <w:divsChild>
                                                                <w:div w:id="1384402234">
                                                                  <w:marLeft w:val="0"/>
                                                                  <w:marRight w:val="0"/>
                                                                  <w:marTop w:val="0"/>
                                                                  <w:marBottom w:val="0"/>
                                                                  <w:divBdr>
                                                                    <w:top w:val="none" w:sz="0" w:space="0" w:color="auto"/>
                                                                    <w:left w:val="none" w:sz="0" w:space="0" w:color="auto"/>
                                                                    <w:bottom w:val="none" w:sz="0" w:space="0" w:color="auto"/>
                                                                    <w:right w:val="none" w:sz="0" w:space="0" w:color="auto"/>
                                                                  </w:divBdr>
                                                                  <w:divsChild>
                                                                    <w:div w:id="1339502904">
                                                                      <w:marLeft w:val="0"/>
                                                                      <w:marRight w:val="0"/>
                                                                      <w:marTop w:val="0"/>
                                                                      <w:marBottom w:val="0"/>
                                                                      <w:divBdr>
                                                                        <w:top w:val="none" w:sz="0" w:space="0" w:color="auto"/>
                                                                        <w:left w:val="none" w:sz="0" w:space="0" w:color="auto"/>
                                                                        <w:bottom w:val="none" w:sz="0" w:space="0" w:color="auto"/>
                                                                        <w:right w:val="none" w:sz="0" w:space="0" w:color="auto"/>
                                                                      </w:divBdr>
                                                                      <w:divsChild>
                                                                        <w:div w:id="827281395">
                                                                          <w:marLeft w:val="0"/>
                                                                          <w:marRight w:val="0"/>
                                                                          <w:marTop w:val="0"/>
                                                                          <w:marBottom w:val="0"/>
                                                                          <w:divBdr>
                                                                            <w:top w:val="none" w:sz="0" w:space="0" w:color="auto"/>
                                                                            <w:left w:val="none" w:sz="0" w:space="0" w:color="auto"/>
                                                                            <w:bottom w:val="none" w:sz="0" w:space="0" w:color="auto"/>
                                                                            <w:right w:val="none" w:sz="0" w:space="0" w:color="auto"/>
                                                                          </w:divBdr>
                                                                          <w:divsChild>
                                                                            <w:div w:id="458955596">
                                                                              <w:marLeft w:val="0"/>
                                                                              <w:marRight w:val="0"/>
                                                                              <w:marTop w:val="0"/>
                                                                              <w:marBottom w:val="0"/>
                                                                              <w:divBdr>
                                                                                <w:top w:val="none" w:sz="0" w:space="0" w:color="auto"/>
                                                                                <w:left w:val="none" w:sz="0" w:space="0" w:color="auto"/>
                                                                                <w:bottom w:val="none" w:sz="0" w:space="0" w:color="auto"/>
                                                                                <w:right w:val="none" w:sz="0" w:space="0" w:color="auto"/>
                                                                              </w:divBdr>
                                                                              <w:divsChild>
                                                                                <w:div w:id="2004503131">
                                                                                  <w:marLeft w:val="0"/>
                                                                                  <w:marRight w:val="0"/>
                                                                                  <w:marTop w:val="0"/>
                                                                                  <w:marBottom w:val="0"/>
                                                                                  <w:divBdr>
                                                                                    <w:top w:val="none" w:sz="0" w:space="0" w:color="auto"/>
                                                                                    <w:left w:val="none" w:sz="0" w:space="0" w:color="auto"/>
                                                                                    <w:bottom w:val="none" w:sz="0" w:space="0" w:color="auto"/>
                                                                                    <w:right w:val="none" w:sz="0" w:space="0" w:color="auto"/>
                                                                                  </w:divBdr>
                                                                                  <w:divsChild>
                                                                                    <w:div w:id="122235743">
                                                                                      <w:marLeft w:val="0"/>
                                                                                      <w:marRight w:val="0"/>
                                                                                      <w:marTop w:val="0"/>
                                                                                      <w:marBottom w:val="0"/>
                                                                                      <w:divBdr>
                                                                                        <w:top w:val="none" w:sz="0" w:space="0" w:color="auto"/>
                                                                                        <w:left w:val="none" w:sz="0" w:space="0" w:color="auto"/>
                                                                                        <w:bottom w:val="none" w:sz="0" w:space="0" w:color="auto"/>
                                                                                        <w:right w:val="none" w:sz="0" w:space="0" w:color="auto"/>
                                                                                      </w:divBdr>
                                                                                      <w:divsChild>
                                                                                        <w:div w:id="20776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092798">
                                          <w:marLeft w:val="0"/>
                                          <w:marRight w:val="0"/>
                                          <w:marTop w:val="0"/>
                                          <w:marBottom w:val="0"/>
                                          <w:divBdr>
                                            <w:top w:val="none" w:sz="0" w:space="0" w:color="auto"/>
                                            <w:left w:val="none" w:sz="0" w:space="0" w:color="auto"/>
                                            <w:bottom w:val="none" w:sz="0" w:space="0" w:color="auto"/>
                                            <w:right w:val="none" w:sz="0" w:space="0" w:color="auto"/>
                                          </w:divBdr>
                                          <w:divsChild>
                                            <w:div w:id="1480339895">
                                              <w:marLeft w:val="0"/>
                                              <w:marRight w:val="0"/>
                                              <w:marTop w:val="0"/>
                                              <w:marBottom w:val="0"/>
                                              <w:divBdr>
                                                <w:top w:val="none" w:sz="0" w:space="0" w:color="auto"/>
                                                <w:left w:val="none" w:sz="0" w:space="0" w:color="auto"/>
                                                <w:bottom w:val="none" w:sz="0" w:space="0" w:color="auto"/>
                                                <w:right w:val="none" w:sz="0" w:space="0" w:color="auto"/>
                                              </w:divBdr>
                                              <w:divsChild>
                                                <w:div w:id="766539543">
                                                  <w:marLeft w:val="0"/>
                                                  <w:marRight w:val="0"/>
                                                  <w:marTop w:val="0"/>
                                                  <w:marBottom w:val="0"/>
                                                  <w:divBdr>
                                                    <w:top w:val="none" w:sz="0" w:space="0" w:color="auto"/>
                                                    <w:left w:val="none" w:sz="0" w:space="0" w:color="auto"/>
                                                    <w:bottom w:val="none" w:sz="0" w:space="0" w:color="auto"/>
                                                    <w:right w:val="none" w:sz="0" w:space="0" w:color="auto"/>
                                                  </w:divBdr>
                                                  <w:divsChild>
                                                    <w:div w:id="205724335">
                                                      <w:marLeft w:val="0"/>
                                                      <w:marRight w:val="0"/>
                                                      <w:marTop w:val="0"/>
                                                      <w:marBottom w:val="0"/>
                                                      <w:divBdr>
                                                        <w:top w:val="none" w:sz="0" w:space="0" w:color="auto"/>
                                                        <w:left w:val="none" w:sz="0" w:space="0" w:color="auto"/>
                                                        <w:bottom w:val="none" w:sz="0" w:space="0" w:color="auto"/>
                                                        <w:right w:val="none" w:sz="0" w:space="0" w:color="auto"/>
                                                      </w:divBdr>
                                                      <w:divsChild>
                                                        <w:div w:id="1026909692">
                                                          <w:marLeft w:val="0"/>
                                                          <w:marRight w:val="0"/>
                                                          <w:marTop w:val="0"/>
                                                          <w:marBottom w:val="0"/>
                                                          <w:divBdr>
                                                            <w:top w:val="none" w:sz="0" w:space="0" w:color="auto"/>
                                                            <w:left w:val="none" w:sz="0" w:space="0" w:color="auto"/>
                                                            <w:bottom w:val="none" w:sz="0" w:space="0" w:color="auto"/>
                                                            <w:right w:val="none" w:sz="0" w:space="0" w:color="auto"/>
                                                          </w:divBdr>
                                                          <w:divsChild>
                                                            <w:div w:id="1487043587">
                                                              <w:marLeft w:val="0"/>
                                                              <w:marRight w:val="0"/>
                                                              <w:marTop w:val="0"/>
                                                              <w:marBottom w:val="0"/>
                                                              <w:divBdr>
                                                                <w:top w:val="none" w:sz="0" w:space="0" w:color="auto"/>
                                                                <w:left w:val="none" w:sz="0" w:space="0" w:color="auto"/>
                                                                <w:bottom w:val="none" w:sz="0" w:space="0" w:color="auto"/>
                                                                <w:right w:val="none" w:sz="0" w:space="0" w:color="auto"/>
                                                              </w:divBdr>
                                                              <w:divsChild>
                                                                <w:div w:id="551309663">
                                                                  <w:marLeft w:val="0"/>
                                                                  <w:marRight w:val="0"/>
                                                                  <w:marTop w:val="0"/>
                                                                  <w:marBottom w:val="0"/>
                                                                  <w:divBdr>
                                                                    <w:top w:val="none" w:sz="0" w:space="0" w:color="auto"/>
                                                                    <w:left w:val="none" w:sz="0" w:space="0" w:color="auto"/>
                                                                    <w:bottom w:val="none" w:sz="0" w:space="0" w:color="auto"/>
                                                                    <w:right w:val="none" w:sz="0" w:space="0" w:color="auto"/>
                                                                  </w:divBdr>
                                                                  <w:divsChild>
                                                                    <w:div w:id="109129485">
                                                                      <w:marLeft w:val="0"/>
                                                                      <w:marRight w:val="0"/>
                                                                      <w:marTop w:val="0"/>
                                                                      <w:marBottom w:val="0"/>
                                                                      <w:divBdr>
                                                                        <w:top w:val="none" w:sz="0" w:space="0" w:color="auto"/>
                                                                        <w:left w:val="none" w:sz="0" w:space="0" w:color="auto"/>
                                                                        <w:bottom w:val="none" w:sz="0" w:space="0" w:color="auto"/>
                                                                        <w:right w:val="none" w:sz="0" w:space="0" w:color="auto"/>
                                                                      </w:divBdr>
                                                                      <w:divsChild>
                                                                        <w:div w:id="51003653">
                                                                          <w:marLeft w:val="0"/>
                                                                          <w:marRight w:val="0"/>
                                                                          <w:marTop w:val="0"/>
                                                                          <w:marBottom w:val="0"/>
                                                                          <w:divBdr>
                                                                            <w:top w:val="none" w:sz="0" w:space="0" w:color="auto"/>
                                                                            <w:left w:val="none" w:sz="0" w:space="0" w:color="auto"/>
                                                                            <w:bottom w:val="none" w:sz="0" w:space="0" w:color="auto"/>
                                                                            <w:right w:val="none" w:sz="0" w:space="0" w:color="auto"/>
                                                                          </w:divBdr>
                                                                          <w:divsChild>
                                                                            <w:div w:id="349380794">
                                                                              <w:marLeft w:val="0"/>
                                                                              <w:marRight w:val="0"/>
                                                                              <w:marTop w:val="0"/>
                                                                              <w:marBottom w:val="0"/>
                                                                              <w:divBdr>
                                                                                <w:top w:val="none" w:sz="0" w:space="0" w:color="auto"/>
                                                                                <w:left w:val="none" w:sz="0" w:space="0" w:color="auto"/>
                                                                                <w:bottom w:val="none" w:sz="0" w:space="0" w:color="auto"/>
                                                                                <w:right w:val="none" w:sz="0" w:space="0" w:color="auto"/>
                                                                              </w:divBdr>
                                                                              <w:divsChild>
                                                                                <w:div w:id="1041589789">
                                                                                  <w:marLeft w:val="0"/>
                                                                                  <w:marRight w:val="0"/>
                                                                                  <w:marTop w:val="0"/>
                                                                                  <w:marBottom w:val="0"/>
                                                                                  <w:divBdr>
                                                                                    <w:top w:val="none" w:sz="0" w:space="0" w:color="auto"/>
                                                                                    <w:left w:val="none" w:sz="0" w:space="0" w:color="auto"/>
                                                                                    <w:bottom w:val="none" w:sz="0" w:space="0" w:color="auto"/>
                                                                                    <w:right w:val="none" w:sz="0" w:space="0" w:color="auto"/>
                                                                                  </w:divBdr>
                                                                                  <w:divsChild>
                                                                                    <w:div w:id="1455826011">
                                                                                      <w:marLeft w:val="0"/>
                                                                                      <w:marRight w:val="0"/>
                                                                                      <w:marTop w:val="0"/>
                                                                                      <w:marBottom w:val="0"/>
                                                                                      <w:divBdr>
                                                                                        <w:top w:val="none" w:sz="0" w:space="0" w:color="auto"/>
                                                                                        <w:left w:val="none" w:sz="0" w:space="0" w:color="auto"/>
                                                                                        <w:bottom w:val="none" w:sz="0" w:space="0" w:color="auto"/>
                                                                                        <w:right w:val="none" w:sz="0" w:space="0" w:color="auto"/>
                                                                                      </w:divBdr>
                                                                                      <w:divsChild>
                                                                                        <w:div w:id="245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209321">
                                          <w:marLeft w:val="0"/>
                                          <w:marRight w:val="0"/>
                                          <w:marTop w:val="0"/>
                                          <w:marBottom w:val="0"/>
                                          <w:divBdr>
                                            <w:top w:val="none" w:sz="0" w:space="0" w:color="auto"/>
                                            <w:left w:val="none" w:sz="0" w:space="0" w:color="auto"/>
                                            <w:bottom w:val="none" w:sz="0" w:space="0" w:color="auto"/>
                                            <w:right w:val="none" w:sz="0" w:space="0" w:color="auto"/>
                                          </w:divBdr>
                                          <w:divsChild>
                                            <w:div w:id="1604537534">
                                              <w:marLeft w:val="0"/>
                                              <w:marRight w:val="0"/>
                                              <w:marTop w:val="0"/>
                                              <w:marBottom w:val="0"/>
                                              <w:divBdr>
                                                <w:top w:val="none" w:sz="0" w:space="0" w:color="auto"/>
                                                <w:left w:val="none" w:sz="0" w:space="0" w:color="auto"/>
                                                <w:bottom w:val="none" w:sz="0" w:space="0" w:color="auto"/>
                                                <w:right w:val="none" w:sz="0" w:space="0" w:color="auto"/>
                                              </w:divBdr>
                                              <w:divsChild>
                                                <w:div w:id="1349019791">
                                                  <w:marLeft w:val="0"/>
                                                  <w:marRight w:val="0"/>
                                                  <w:marTop w:val="0"/>
                                                  <w:marBottom w:val="0"/>
                                                  <w:divBdr>
                                                    <w:top w:val="none" w:sz="0" w:space="0" w:color="auto"/>
                                                    <w:left w:val="none" w:sz="0" w:space="0" w:color="auto"/>
                                                    <w:bottom w:val="none" w:sz="0" w:space="0" w:color="auto"/>
                                                    <w:right w:val="none" w:sz="0" w:space="0" w:color="auto"/>
                                                  </w:divBdr>
                                                  <w:divsChild>
                                                    <w:div w:id="399256337">
                                                      <w:marLeft w:val="0"/>
                                                      <w:marRight w:val="0"/>
                                                      <w:marTop w:val="0"/>
                                                      <w:marBottom w:val="0"/>
                                                      <w:divBdr>
                                                        <w:top w:val="none" w:sz="0" w:space="0" w:color="auto"/>
                                                        <w:left w:val="none" w:sz="0" w:space="0" w:color="auto"/>
                                                        <w:bottom w:val="none" w:sz="0" w:space="0" w:color="auto"/>
                                                        <w:right w:val="none" w:sz="0" w:space="0" w:color="auto"/>
                                                      </w:divBdr>
                                                      <w:divsChild>
                                                        <w:div w:id="1207647884">
                                                          <w:marLeft w:val="0"/>
                                                          <w:marRight w:val="0"/>
                                                          <w:marTop w:val="0"/>
                                                          <w:marBottom w:val="0"/>
                                                          <w:divBdr>
                                                            <w:top w:val="none" w:sz="0" w:space="0" w:color="auto"/>
                                                            <w:left w:val="none" w:sz="0" w:space="0" w:color="auto"/>
                                                            <w:bottom w:val="none" w:sz="0" w:space="0" w:color="auto"/>
                                                            <w:right w:val="none" w:sz="0" w:space="0" w:color="auto"/>
                                                          </w:divBdr>
                                                          <w:divsChild>
                                                            <w:div w:id="1461260618">
                                                              <w:marLeft w:val="0"/>
                                                              <w:marRight w:val="0"/>
                                                              <w:marTop w:val="0"/>
                                                              <w:marBottom w:val="0"/>
                                                              <w:divBdr>
                                                                <w:top w:val="none" w:sz="0" w:space="0" w:color="auto"/>
                                                                <w:left w:val="none" w:sz="0" w:space="0" w:color="auto"/>
                                                                <w:bottom w:val="none" w:sz="0" w:space="0" w:color="auto"/>
                                                                <w:right w:val="none" w:sz="0" w:space="0" w:color="auto"/>
                                                              </w:divBdr>
                                                              <w:divsChild>
                                                                <w:div w:id="84302827">
                                                                  <w:marLeft w:val="0"/>
                                                                  <w:marRight w:val="0"/>
                                                                  <w:marTop w:val="0"/>
                                                                  <w:marBottom w:val="0"/>
                                                                  <w:divBdr>
                                                                    <w:top w:val="none" w:sz="0" w:space="0" w:color="auto"/>
                                                                    <w:left w:val="none" w:sz="0" w:space="0" w:color="auto"/>
                                                                    <w:bottom w:val="none" w:sz="0" w:space="0" w:color="auto"/>
                                                                    <w:right w:val="none" w:sz="0" w:space="0" w:color="auto"/>
                                                                  </w:divBdr>
                                                                  <w:divsChild>
                                                                    <w:div w:id="1905141362">
                                                                      <w:marLeft w:val="0"/>
                                                                      <w:marRight w:val="0"/>
                                                                      <w:marTop w:val="0"/>
                                                                      <w:marBottom w:val="0"/>
                                                                      <w:divBdr>
                                                                        <w:top w:val="none" w:sz="0" w:space="0" w:color="auto"/>
                                                                        <w:left w:val="none" w:sz="0" w:space="0" w:color="auto"/>
                                                                        <w:bottom w:val="none" w:sz="0" w:space="0" w:color="auto"/>
                                                                        <w:right w:val="none" w:sz="0" w:space="0" w:color="auto"/>
                                                                      </w:divBdr>
                                                                      <w:divsChild>
                                                                        <w:div w:id="1395198793">
                                                                          <w:marLeft w:val="0"/>
                                                                          <w:marRight w:val="0"/>
                                                                          <w:marTop w:val="0"/>
                                                                          <w:marBottom w:val="0"/>
                                                                          <w:divBdr>
                                                                            <w:top w:val="none" w:sz="0" w:space="0" w:color="auto"/>
                                                                            <w:left w:val="none" w:sz="0" w:space="0" w:color="auto"/>
                                                                            <w:bottom w:val="none" w:sz="0" w:space="0" w:color="auto"/>
                                                                            <w:right w:val="none" w:sz="0" w:space="0" w:color="auto"/>
                                                                          </w:divBdr>
                                                                          <w:divsChild>
                                                                            <w:div w:id="1999068285">
                                                                              <w:marLeft w:val="0"/>
                                                                              <w:marRight w:val="0"/>
                                                                              <w:marTop w:val="0"/>
                                                                              <w:marBottom w:val="0"/>
                                                                              <w:divBdr>
                                                                                <w:top w:val="none" w:sz="0" w:space="0" w:color="auto"/>
                                                                                <w:left w:val="none" w:sz="0" w:space="0" w:color="auto"/>
                                                                                <w:bottom w:val="none" w:sz="0" w:space="0" w:color="auto"/>
                                                                                <w:right w:val="none" w:sz="0" w:space="0" w:color="auto"/>
                                                                              </w:divBdr>
                                                                              <w:divsChild>
                                                                                <w:div w:id="2096394978">
                                                                                  <w:marLeft w:val="0"/>
                                                                                  <w:marRight w:val="0"/>
                                                                                  <w:marTop w:val="0"/>
                                                                                  <w:marBottom w:val="0"/>
                                                                                  <w:divBdr>
                                                                                    <w:top w:val="none" w:sz="0" w:space="0" w:color="auto"/>
                                                                                    <w:left w:val="none" w:sz="0" w:space="0" w:color="auto"/>
                                                                                    <w:bottom w:val="none" w:sz="0" w:space="0" w:color="auto"/>
                                                                                    <w:right w:val="none" w:sz="0" w:space="0" w:color="auto"/>
                                                                                  </w:divBdr>
                                                                                  <w:divsChild>
                                                                                    <w:div w:id="606694187">
                                                                                      <w:marLeft w:val="0"/>
                                                                                      <w:marRight w:val="0"/>
                                                                                      <w:marTop w:val="0"/>
                                                                                      <w:marBottom w:val="0"/>
                                                                                      <w:divBdr>
                                                                                        <w:top w:val="none" w:sz="0" w:space="0" w:color="auto"/>
                                                                                        <w:left w:val="none" w:sz="0" w:space="0" w:color="auto"/>
                                                                                        <w:bottom w:val="none" w:sz="0" w:space="0" w:color="auto"/>
                                                                                        <w:right w:val="none" w:sz="0" w:space="0" w:color="auto"/>
                                                                                      </w:divBdr>
                                                                                      <w:divsChild>
                                                                                        <w:div w:id="115568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420975">
                                          <w:marLeft w:val="0"/>
                                          <w:marRight w:val="0"/>
                                          <w:marTop w:val="0"/>
                                          <w:marBottom w:val="0"/>
                                          <w:divBdr>
                                            <w:top w:val="none" w:sz="0" w:space="0" w:color="auto"/>
                                            <w:left w:val="none" w:sz="0" w:space="0" w:color="auto"/>
                                            <w:bottom w:val="none" w:sz="0" w:space="0" w:color="auto"/>
                                            <w:right w:val="none" w:sz="0" w:space="0" w:color="auto"/>
                                          </w:divBdr>
                                          <w:divsChild>
                                            <w:div w:id="356084675">
                                              <w:marLeft w:val="0"/>
                                              <w:marRight w:val="0"/>
                                              <w:marTop w:val="0"/>
                                              <w:marBottom w:val="0"/>
                                              <w:divBdr>
                                                <w:top w:val="none" w:sz="0" w:space="0" w:color="auto"/>
                                                <w:left w:val="none" w:sz="0" w:space="0" w:color="auto"/>
                                                <w:bottom w:val="none" w:sz="0" w:space="0" w:color="auto"/>
                                                <w:right w:val="none" w:sz="0" w:space="0" w:color="auto"/>
                                              </w:divBdr>
                                              <w:divsChild>
                                                <w:div w:id="1449932594">
                                                  <w:marLeft w:val="0"/>
                                                  <w:marRight w:val="0"/>
                                                  <w:marTop w:val="0"/>
                                                  <w:marBottom w:val="0"/>
                                                  <w:divBdr>
                                                    <w:top w:val="none" w:sz="0" w:space="0" w:color="auto"/>
                                                    <w:left w:val="none" w:sz="0" w:space="0" w:color="auto"/>
                                                    <w:bottom w:val="none" w:sz="0" w:space="0" w:color="auto"/>
                                                    <w:right w:val="none" w:sz="0" w:space="0" w:color="auto"/>
                                                  </w:divBdr>
                                                  <w:divsChild>
                                                    <w:div w:id="492571961">
                                                      <w:marLeft w:val="0"/>
                                                      <w:marRight w:val="0"/>
                                                      <w:marTop w:val="0"/>
                                                      <w:marBottom w:val="0"/>
                                                      <w:divBdr>
                                                        <w:top w:val="none" w:sz="0" w:space="0" w:color="auto"/>
                                                        <w:left w:val="none" w:sz="0" w:space="0" w:color="auto"/>
                                                        <w:bottom w:val="none" w:sz="0" w:space="0" w:color="auto"/>
                                                        <w:right w:val="none" w:sz="0" w:space="0" w:color="auto"/>
                                                      </w:divBdr>
                                                      <w:divsChild>
                                                        <w:div w:id="1894652617">
                                                          <w:marLeft w:val="0"/>
                                                          <w:marRight w:val="0"/>
                                                          <w:marTop w:val="0"/>
                                                          <w:marBottom w:val="0"/>
                                                          <w:divBdr>
                                                            <w:top w:val="none" w:sz="0" w:space="0" w:color="auto"/>
                                                            <w:left w:val="none" w:sz="0" w:space="0" w:color="auto"/>
                                                            <w:bottom w:val="none" w:sz="0" w:space="0" w:color="auto"/>
                                                            <w:right w:val="none" w:sz="0" w:space="0" w:color="auto"/>
                                                          </w:divBdr>
                                                          <w:divsChild>
                                                            <w:div w:id="895777166">
                                                              <w:marLeft w:val="0"/>
                                                              <w:marRight w:val="0"/>
                                                              <w:marTop w:val="0"/>
                                                              <w:marBottom w:val="0"/>
                                                              <w:divBdr>
                                                                <w:top w:val="none" w:sz="0" w:space="0" w:color="auto"/>
                                                                <w:left w:val="none" w:sz="0" w:space="0" w:color="auto"/>
                                                                <w:bottom w:val="none" w:sz="0" w:space="0" w:color="auto"/>
                                                                <w:right w:val="none" w:sz="0" w:space="0" w:color="auto"/>
                                                              </w:divBdr>
                                                              <w:divsChild>
                                                                <w:div w:id="1165710346">
                                                                  <w:marLeft w:val="0"/>
                                                                  <w:marRight w:val="0"/>
                                                                  <w:marTop w:val="0"/>
                                                                  <w:marBottom w:val="0"/>
                                                                  <w:divBdr>
                                                                    <w:top w:val="none" w:sz="0" w:space="0" w:color="auto"/>
                                                                    <w:left w:val="none" w:sz="0" w:space="0" w:color="auto"/>
                                                                    <w:bottom w:val="none" w:sz="0" w:space="0" w:color="auto"/>
                                                                    <w:right w:val="none" w:sz="0" w:space="0" w:color="auto"/>
                                                                  </w:divBdr>
                                                                  <w:divsChild>
                                                                    <w:div w:id="2117674072">
                                                                      <w:marLeft w:val="0"/>
                                                                      <w:marRight w:val="0"/>
                                                                      <w:marTop w:val="0"/>
                                                                      <w:marBottom w:val="0"/>
                                                                      <w:divBdr>
                                                                        <w:top w:val="none" w:sz="0" w:space="0" w:color="auto"/>
                                                                        <w:left w:val="none" w:sz="0" w:space="0" w:color="auto"/>
                                                                        <w:bottom w:val="none" w:sz="0" w:space="0" w:color="auto"/>
                                                                        <w:right w:val="none" w:sz="0" w:space="0" w:color="auto"/>
                                                                      </w:divBdr>
                                                                      <w:divsChild>
                                                                        <w:div w:id="1586068992">
                                                                          <w:marLeft w:val="0"/>
                                                                          <w:marRight w:val="0"/>
                                                                          <w:marTop w:val="0"/>
                                                                          <w:marBottom w:val="0"/>
                                                                          <w:divBdr>
                                                                            <w:top w:val="none" w:sz="0" w:space="0" w:color="auto"/>
                                                                            <w:left w:val="none" w:sz="0" w:space="0" w:color="auto"/>
                                                                            <w:bottom w:val="none" w:sz="0" w:space="0" w:color="auto"/>
                                                                            <w:right w:val="none" w:sz="0" w:space="0" w:color="auto"/>
                                                                          </w:divBdr>
                                                                          <w:divsChild>
                                                                            <w:div w:id="788016267">
                                                                              <w:marLeft w:val="0"/>
                                                                              <w:marRight w:val="0"/>
                                                                              <w:marTop w:val="0"/>
                                                                              <w:marBottom w:val="0"/>
                                                                              <w:divBdr>
                                                                                <w:top w:val="none" w:sz="0" w:space="0" w:color="auto"/>
                                                                                <w:left w:val="none" w:sz="0" w:space="0" w:color="auto"/>
                                                                                <w:bottom w:val="none" w:sz="0" w:space="0" w:color="auto"/>
                                                                                <w:right w:val="none" w:sz="0" w:space="0" w:color="auto"/>
                                                                              </w:divBdr>
                                                                              <w:divsChild>
                                                                                <w:div w:id="950087107">
                                                                                  <w:marLeft w:val="0"/>
                                                                                  <w:marRight w:val="0"/>
                                                                                  <w:marTop w:val="0"/>
                                                                                  <w:marBottom w:val="0"/>
                                                                                  <w:divBdr>
                                                                                    <w:top w:val="none" w:sz="0" w:space="0" w:color="auto"/>
                                                                                    <w:left w:val="none" w:sz="0" w:space="0" w:color="auto"/>
                                                                                    <w:bottom w:val="none" w:sz="0" w:space="0" w:color="auto"/>
                                                                                    <w:right w:val="none" w:sz="0" w:space="0" w:color="auto"/>
                                                                                  </w:divBdr>
                                                                                  <w:divsChild>
                                                                                    <w:div w:id="893083589">
                                                                                      <w:marLeft w:val="0"/>
                                                                                      <w:marRight w:val="0"/>
                                                                                      <w:marTop w:val="0"/>
                                                                                      <w:marBottom w:val="0"/>
                                                                                      <w:divBdr>
                                                                                        <w:top w:val="none" w:sz="0" w:space="0" w:color="auto"/>
                                                                                        <w:left w:val="none" w:sz="0" w:space="0" w:color="auto"/>
                                                                                        <w:bottom w:val="none" w:sz="0" w:space="0" w:color="auto"/>
                                                                                        <w:right w:val="none" w:sz="0" w:space="0" w:color="auto"/>
                                                                                      </w:divBdr>
                                                                                      <w:divsChild>
                                                                                        <w:div w:id="20306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812702">
                                          <w:marLeft w:val="0"/>
                                          <w:marRight w:val="0"/>
                                          <w:marTop w:val="0"/>
                                          <w:marBottom w:val="0"/>
                                          <w:divBdr>
                                            <w:top w:val="none" w:sz="0" w:space="0" w:color="auto"/>
                                            <w:left w:val="none" w:sz="0" w:space="0" w:color="auto"/>
                                            <w:bottom w:val="none" w:sz="0" w:space="0" w:color="auto"/>
                                            <w:right w:val="none" w:sz="0" w:space="0" w:color="auto"/>
                                          </w:divBdr>
                                          <w:divsChild>
                                            <w:div w:id="2082411436">
                                              <w:marLeft w:val="0"/>
                                              <w:marRight w:val="0"/>
                                              <w:marTop w:val="0"/>
                                              <w:marBottom w:val="0"/>
                                              <w:divBdr>
                                                <w:top w:val="none" w:sz="0" w:space="0" w:color="auto"/>
                                                <w:left w:val="none" w:sz="0" w:space="0" w:color="auto"/>
                                                <w:bottom w:val="none" w:sz="0" w:space="0" w:color="auto"/>
                                                <w:right w:val="none" w:sz="0" w:space="0" w:color="auto"/>
                                              </w:divBdr>
                                              <w:divsChild>
                                                <w:div w:id="1579633649">
                                                  <w:marLeft w:val="0"/>
                                                  <w:marRight w:val="0"/>
                                                  <w:marTop w:val="0"/>
                                                  <w:marBottom w:val="0"/>
                                                  <w:divBdr>
                                                    <w:top w:val="none" w:sz="0" w:space="0" w:color="auto"/>
                                                    <w:left w:val="none" w:sz="0" w:space="0" w:color="auto"/>
                                                    <w:bottom w:val="none" w:sz="0" w:space="0" w:color="auto"/>
                                                    <w:right w:val="none" w:sz="0" w:space="0" w:color="auto"/>
                                                  </w:divBdr>
                                                  <w:divsChild>
                                                    <w:div w:id="1500580607">
                                                      <w:marLeft w:val="0"/>
                                                      <w:marRight w:val="0"/>
                                                      <w:marTop w:val="0"/>
                                                      <w:marBottom w:val="0"/>
                                                      <w:divBdr>
                                                        <w:top w:val="none" w:sz="0" w:space="0" w:color="auto"/>
                                                        <w:left w:val="none" w:sz="0" w:space="0" w:color="auto"/>
                                                        <w:bottom w:val="none" w:sz="0" w:space="0" w:color="auto"/>
                                                        <w:right w:val="none" w:sz="0" w:space="0" w:color="auto"/>
                                                      </w:divBdr>
                                                      <w:divsChild>
                                                        <w:div w:id="1162544307">
                                                          <w:marLeft w:val="0"/>
                                                          <w:marRight w:val="0"/>
                                                          <w:marTop w:val="0"/>
                                                          <w:marBottom w:val="0"/>
                                                          <w:divBdr>
                                                            <w:top w:val="none" w:sz="0" w:space="0" w:color="auto"/>
                                                            <w:left w:val="none" w:sz="0" w:space="0" w:color="auto"/>
                                                            <w:bottom w:val="none" w:sz="0" w:space="0" w:color="auto"/>
                                                            <w:right w:val="none" w:sz="0" w:space="0" w:color="auto"/>
                                                          </w:divBdr>
                                                          <w:divsChild>
                                                            <w:div w:id="779449204">
                                                              <w:marLeft w:val="0"/>
                                                              <w:marRight w:val="0"/>
                                                              <w:marTop w:val="0"/>
                                                              <w:marBottom w:val="0"/>
                                                              <w:divBdr>
                                                                <w:top w:val="none" w:sz="0" w:space="0" w:color="auto"/>
                                                                <w:left w:val="none" w:sz="0" w:space="0" w:color="auto"/>
                                                                <w:bottom w:val="none" w:sz="0" w:space="0" w:color="auto"/>
                                                                <w:right w:val="none" w:sz="0" w:space="0" w:color="auto"/>
                                                              </w:divBdr>
                                                              <w:divsChild>
                                                                <w:div w:id="1469008662">
                                                                  <w:marLeft w:val="0"/>
                                                                  <w:marRight w:val="0"/>
                                                                  <w:marTop w:val="0"/>
                                                                  <w:marBottom w:val="0"/>
                                                                  <w:divBdr>
                                                                    <w:top w:val="none" w:sz="0" w:space="0" w:color="auto"/>
                                                                    <w:left w:val="none" w:sz="0" w:space="0" w:color="auto"/>
                                                                    <w:bottom w:val="none" w:sz="0" w:space="0" w:color="auto"/>
                                                                    <w:right w:val="none" w:sz="0" w:space="0" w:color="auto"/>
                                                                  </w:divBdr>
                                                                  <w:divsChild>
                                                                    <w:div w:id="887641460">
                                                                      <w:marLeft w:val="0"/>
                                                                      <w:marRight w:val="0"/>
                                                                      <w:marTop w:val="0"/>
                                                                      <w:marBottom w:val="0"/>
                                                                      <w:divBdr>
                                                                        <w:top w:val="none" w:sz="0" w:space="0" w:color="auto"/>
                                                                        <w:left w:val="none" w:sz="0" w:space="0" w:color="auto"/>
                                                                        <w:bottom w:val="none" w:sz="0" w:space="0" w:color="auto"/>
                                                                        <w:right w:val="none" w:sz="0" w:space="0" w:color="auto"/>
                                                                      </w:divBdr>
                                                                      <w:divsChild>
                                                                        <w:div w:id="2042396375">
                                                                          <w:marLeft w:val="0"/>
                                                                          <w:marRight w:val="0"/>
                                                                          <w:marTop w:val="0"/>
                                                                          <w:marBottom w:val="0"/>
                                                                          <w:divBdr>
                                                                            <w:top w:val="none" w:sz="0" w:space="0" w:color="auto"/>
                                                                            <w:left w:val="none" w:sz="0" w:space="0" w:color="auto"/>
                                                                            <w:bottom w:val="none" w:sz="0" w:space="0" w:color="auto"/>
                                                                            <w:right w:val="none" w:sz="0" w:space="0" w:color="auto"/>
                                                                          </w:divBdr>
                                                                          <w:divsChild>
                                                                            <w:div w:id="1139683675">
                                                                              <w:marLeft w:val="0"/>
                                                                              <w:marRight w:val="0"/>
                                                                              <w:marTop w:val="0"/>
                                                                              <w:marBottom w:val="0"/>
                                                                              <w:divBdr>
                                                                                <w:top w:val="none" w:sz="0" w:space="0" w:color="auto"/>
                                                                                <w:left w:val="none" w:sz="0" w:space="0" w:color="auto"/>
                                                                                <w:bottom w:val="none" w:sz="0" w:space="0" w:color="auto"/>
                                                                                <w:right w:val="none" w:sz="0" w:space="0" w:color="auto"/>
                                                                              </w:divBdr>
                                                                              <w:divsChild>
                                                                                <w:div w:id="537940012">
                                                                                  <w:marLeft w:val="0"/>
                                                                                  <w:marRight w:val="0"/>
                                                                                  <w:marTop w:val="0"/>
                                                                                  <w:marBottom w:val="0"/>
                                                                                  <w:divBdr>
                                                                                    <w:top w:val="none" w:sz="0" w:space="0" w:color="auto"/>
                                                                                    <w:left w:val="none" w:sz="0" w:space="0" w:color="auto"/>
                                                                                    <w:bottom w:val="none" w:sz="0" w:space="0" w:color="auto"/>
                                                                                    <w:right w:val="none" w:sz="0" w:space="0" w:color="auto"/>
                                                                                  </w:divBdr>
                                                                                  <w:divsChild>
                                                                                    <w:div w:id="1090472205">
                                                                                      <w:marLeft w:val="0"/>
                                                                                      <w:marRight w:val="0"/>
                                                                                      <w:marTop w:val="0"/>
                                                                                      <w:marBottom w:val="0"/>
                                                                                      <w:divBdr>
                                                                                        <w:top w:val="none" w:sz="0" w:space="0" w:color="auto"/>
                                                                                        <w:left w:val="none" w:sz="0" w:space="0" w:color="auto"/>
                                                                                        <w:bottom w:val="none" w:sz="0" w:space="0" w:color="auto"/>
                                                                                        <w:right w:val="none" w:sz="0" w:space="0" w:color="auto"/>
                                                                                      </w:divBdr>
                                                                                      <w:divsChild>
                                                                                        <w:div w:id="66159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2570912">
                                          <w:marLeft w:val="0"/>
                                          <w:marRight w:val="0"/>
                                          <w:marTop w:val="0"/>
                                          <w:marBottom w:val="0"/>
                                          <w:divBdr>
                                            <w:top w:val="none" w:sz="0" w:space="0" w:color="auto"/>
                                            <w:left w:val="none" w:sz="0" w:space="0" w:color="auto"/>
                                            <w:bottom w:val="none" w:sz="0" w:space="0" w:color="auto"/>
                                            <w:right w:val="none" w:sz="0" w:space="0" w:color="auto"/>
                                          </w:divBdr>
                                          <w:divsChild>
                                            <w:div w:id="1658194417">
                                              <w:marLeft w:val="0"/>
                                              <w:marRight w:val="0"/>
                                              <w:marTop w:val="0"/>
                                              <w:marBottom w:val="0"/>
                                              <w:divBdr>
                                                <w:top w:val="none" w:sz="0" w:space="0" w:color="auto"/>
                                                <w:left w:val="none" w:sz="0" w:space="0" w:color="auto"/>
                                                <w:bottom w:val="none" w:sz="0" w:space="0" w:color="auto"/>
                                                <w:right w:val="none" w:sz="0" w:space="0" w:color="auto"/>
                                              </w:divBdr>
                                              <w:divsChild>
                                                <w:div w:id="789319266">
                                                  <w:marLeft w:val="0"/>
                                                  <w:marRight w:val="0"/>
                                                  <w:marTop w:val="0"/>
                                                  <w:marBottom w:val="0"/>
                                                  <w:divBdr>
                                                    <w:top w:val="none" w:sz="0" w:space="0" w:color="auto"/>
                                                    <w:left w:val="none" w:sz="0" w:space="0" w:color="auto"/>
                                                    <w:bottom w:val="none" w:sz="0" w:space="0" w:color="auto"/>
                                                    <w:right w:val="none" w:sz="0" w:space="0" w:color="auto"/>
                                                  </w:divBdr>
                                                  <w:divsChild>
                                                    <w:div w:id="810098404">
                                                      <w:marLeft w:val="0"/>
                                                      <w:marRight w:val="0"/>
                                                      <w:marTop w:val="0"/>
                                                      <w:marBottom w:val="0"/>
                                                      <w:divBdr>
                                                        <w:top w:val="none" w:sz="0" w:space="0" w:color="auto"/>
                                                        <w:left w:val="none" w:sz="0" w:space="0" w:color="auto"/>
                                                        <w:bottom w:val="none" w:sz="0" w:space="0" w:color="auto"/>
                                                        <w:right w:val="none" w:sz="0" w:space="0" w:color="auto"/>
                                                      </w:divBdr>
                                                      <w:divsChild>
                                                        <w:div w:id="393048123">
                                                          <w:marLeft w:val="0"/>
                                                          <w:marRight w:val="0"/>
                                                          <w:marTop w:val="0"/>
                                                          <w:marBottom w:val="0"/>
                                                          <w:divBdr>
                                                            <w:top w:val="none" w:sz="0" w:space="0" w:color="auto"/>
                                                            <w:left w:val="none" w:sz="0" w:space="0" w:color="auto"/>
                                                            <w:bottom w:val="none" w:sz="0" w:space="0" w:color="auto"/>
                                                            <w:right w:val="none" w:sz="0" w:space="0" w:color="auto"/>
                                                          </w:divBdr>
                                                          <w:divsChild>
                                                            <w:div w:id="642469487">
                                                              <w:marLeft w:val="0"/>
                                                              <w:marRight w:val="0"/>
                                                              <w:marTop w:val="0"/>
                                                              <w:marBottom w:val="0"/>
                                                              <w:divBdr>
                                                                <w:top w:val="none" w:sz="0" w:space="0" w:color="auto"/>
                                                                <w:left w:val="none" w:sz="0" w:space="0" w:color="auto"/>
                                                                <w:bottom w:val="none" w:sz="0" w:space="0" w:color="auto"/>
                                                                <w:right w:val="none" w:sz="0" w:space="0" w:color="auto"/>
                                                              </w:divBdr>
                                                              <w:divsChild>
                                                                <w:div w:id="1913538462">
                                                                  <w:marLeft w:val="0"/>
                                                                  <w:marRight w:val="0"/>
                                                                  <w:marTop w:val="0"/>
                                                                  <w:marBottom w:val="0"/>
                                                                  <w:divBdr>
                                                                    <w:top w:val="none" w:sz="0" w:space="0" w:color="auto"/>
                                                                    <w:left w:val="none" w:sz="0" w:space="0" w:color="auto"/>
                                                                    <w:bottom w:val="none" w:sz="0" w:space="0" w:color="auto"/>
                                                                    <w:right w:val="none" w:sz="0" w:space="0" w:color="auto"/>
                                                                  </w:divBdr>
                                                                  <w:divsChild>
                                                                    <w:div w:id="125124165">
                                                                      <w:marLeft w:val="0"/>
                                                                      <w:marRight w:val="0"/>
                                                                      <w:marTop w:val="0"/>
                                                                      <w:marBottom w:val="0"/>
                                                                      <w:divBdr>
                                                                        <w:top w:val="none" w:sz="0" w:space="0" w:color="auto"/>
                                                                        <w:left w:val="none" w:sz="0" w:space="0" w:color="auto"/>
                                                                        <w:bottom w:val="none" w:sz="0" w:space="0" w:color="auto"/>
                                                                        <w:right w:val="none" w:sz="0" w:space="0" w:color="auto"/>
                                                                      </w:divBdr>
                                                                      <w:divsChild>
                                                                        <w:div w:id="1485119730">
                                                                          <w:marLeft w:val="0"/>
                                                                          <w:marRight w:val="0"/>
                                                                          <w:marTop w:val="0"/>
                                                                          <w:marBottom w:val="0"/>
                                                                          <w:divBdr>
                                                                            <w:top w:val="none" w:sz="0" w:space="0" w:color="auto"/>
                                                                            <w:left w:val="none" w:sz="0" w:space="0" w:color="auto"/>
                                                                            <w:bottom w:val="none" w:sz="0" w:space="0" w:color="auto"/>
                                                                            <w:right w:val="none" w:sz="0" w:space="0" w:color="auto"/>
                                                                          </w:divBdr>
                                                                          <w:divsChild>
                                                                            <w:div w:id="1092042365">
                                                                              <w:marLeft w:val="0"/>
                                                                              <w:marRight w:val="0"/>
                                                                              <w:marTop w:val="0"/>
                                                                              <w:marBottom w:val="0"/>
                                                                              <w:divBdr>
                                                                                <w:top w:val="none" w:sz="0" w:space="0" w:color="auto"/>
                                                                                <w:left w:val="none" w:sz="0" w:space="0" w:color="auto"/>
                                                                                <w:bottom w:val="none" w:sz="0" w:space="0" w:color="auto"/>
                                                                                <w:right w:val="none" w:sz="0" w:space="0" w:color="auto"/>
                                                                              </w:divBdr>
                                                                              <w:divsChild>
                                                                                <w:div w:id="1092243203">
                                                                                  <w:marLeft w:val="0"/>
                                                                                  <w:marRight w:val="0"/>
                                                                                  <w:marTop w:val="0"/>
                                                                                  <w:marBottom w:val="0"/>
                                                                                  <w:divBdr>
                                                                                    <w:top w:val="none" w:sz="0" w:space="0" w:color="auto"/>
                                                                                    <w:left w:val="none" w:sz="0" w:space="0" w:color="auto"/>
                                                                                    <w:bottom w:val="none" w:sz="0" w:space="0" w:color="auto"/>
                                                                                    <w:right w:val="none" w:sz="0" w:space="0" w:color="auto"/>
                                                                                  </w:divBdr>
                                                                                  <w:divsChild>
                                                                                    <w:div w:id="1989895136">
                                                                                      <w:marLeft w:val="0"/>
                                                                                      <w:marRight w:val="0"/>
                                                                                      <w:marTop w:val="0"/>
                                                                                      <w:marBottom w:val="0"/>
                                                                                      <w:divBdr>
                                                                                        <w:top w:val="none" w:sz="0" w:space="0" w:color="auto"/>
                                                                                        <w:left w:val="none" w:sz="0" w:space="0" w:color="auto"/>
                                                                                        <w:bottom w:val="none" w:sz="0" w:space="0" w:color="auto"/>
                                                                                        <w:right w:val="none" w:sz="0" w:space="0" w:color="auto"/>
                                                                                      </w:divBdr>
                                                                                      <w:divsChild>
                                                                                        <w:div w:id="159058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7992446">
      <w:bodyDiv w:val="1"/>
      <w:marLeft w:val="0"/>
      <w:marRight w:val="0"/>
      <w:marTop w:val="0"/>
      <w:marBottom w:val="0"/>
      <w:divBdr>
        <w:top w:val="none" w:sz="0" w:space="0" w:color="auto"/>
        <w:left w:val="none" w:sz="0" w:space="0" w:color="auto"/>
        <w:bottom w:val="none" w:sz="0" w:space="0" w:color="auto"/>
        <w:right w:val="none" w:sz="0" w:space="0" w:color="auto"/>
      </w:divBdr>
    </w:div>
    <w:div w:id="1474566607">
      <w:bodyDiv w:val="1"/>
      <w:marLeft w:val="0"/>
      <w:marRight w:val="0"/>
      <w:marTop w:val="0"/>
      <w:marBottom w:val="0"/>
      <w:divBdr>
        <w:top w:val="none" w:sz="0" w:space="0" w:color="auto"/>
        <w:left w:val="none" w:sz="0" w:space="0" w:color="auto"/>
        <w:bottom w:val="none" w:sz="0" w:space="0" w:color="auto"/>
        <w:right w:val="none" w:sz="0" w:space="0" w:color="auto"/>
      </w:divBdr>
    </w:div>
    <w:div w:id="1474643722">
      <w:bodyDiv w:val="1"/>
      <w:marLeft w:val="0"/>
      <w:marRight w:val="0"/>
      <w:marTop w:val="0"/>
      <w:marBottom w:val="0"/>
      <w:divBdr>
        <w:top w:val="none" w:sz="0" w:space="0" w:color="auto"/>
        <w:left w:val="none" w:sz="0" w:space="0" w:color="auto"/>
        <w:bottom w:val="none" w:sz="0" w:space="0" w:color="auto"/>
        <w:right w:val="none" w:sz="0" w:space="0" w:color="auto"/>
      </w:divBdr>
    </w:div>
    <w:div w:id="1475298635">
      <w:bodyDiv w:val="1"/>
      <w:marLeft w:val="0"/>
      <w:marRight w:val="0"/>
      <w:marTop w:val="0"/>
      <w:marBottom w:val="0"/>
      <w:divBdr>
        <w:top w:val="none" w:sz="0" w:space="0" w:color="auto"/>
        <w:left w:val="none" w:sz="0" w:space="0" w:color="auto"/>
        <w:bottom w:val="none" w:sz="0" w:space="0" w:color="auto"/>
        <w:right w:val="none" w:sz="0" w:space="0" w:color="auto"/>
      </w:divBdr>
    </w:div>
    <w:div w:id="1482039425">
      <w:bodyDiv w:val="1"/>
      <w:marLeft w:val="0"/>
      <w:marRight w:val="0"/>
      <w:marTop w:val="0"/>
      <w:marBottom w:val="0"/>
      <w:divBdr>
        <w:top w:val="none" w:sz="0" w:space="0" w:color="auto"/>
        <w:left w:val="none" w:sz="0" w:space="0" w:color="auto"/>
        <w:bottom w:val="none" w:sz="0" w:space="0" w:color="auto"/>
        <w:right w:val="none" w:sz="0" w:space="0" w:color="auto"/>
      </w:divBdr>
    </w:div>
    <w:div w:id="1496413139">
      <w:bodyDiv w:val="1"/>
      <w:marLeft w:val="0"/>
      <w:marRight w:val="0"/>
      <w:marTop w:val="0"/>
      <w:marBottom w:val="0"/>
      <w:divBdr>
        <w:top w:val="none" w:sz="0" w:space="0" w:color="auto"/>
        <w:left w:val="none" w:sz="0" w:space="0" w:color="auto"/>
        <w:bottom w:val="none" w:sz="0" w:space="0" w:color="auto"/>
        <w:right w:val="none" w:sz="0" w:space="0" w:color="auto"/>
      </w:divBdr>
    </w:div>
    <w:div w:id="1505894432">
      <w:bodyDiv w:val="1"/>
      <w:marLeft w:val="0"/>
      <w:marRight w:val="0"/>
      <w:marTop w:val="0"/>
      <w:marBottom w:val="0"/>
      <w:divBdr>
        <w:top w:val="none" w:sz="0" w:space="0" w:color="auto"/>
        <w:left w:val="none" w:sz="0" w:space="0" w:color="auto"/>
        <w:bottom w:val="none" w:sz="0" w:space="0" w:color="auto"/>
        <w:right w:val="none" w:sz="0" w:space="0" w:color="auto"/>
      </w:divBdr>
    </w:div>
    <w:div w:id="1513570356">
      <w:bodyDiv w:val="1"/>
      <w:marLeft w:val="0"/>
      <w:marRight w:val="0"/>
      <w:marTop w:val="0"/>
      <w:marBottom w:val="0"/>
      <w:divBdr>
        <w:top w:val="none" w:sz="0" w:space="0" w:color="auto"/>
        <w:left w:val="none" w:sz="0" w:space="0" w:color="auto"/>
        <w:bottom w:val="none" w:sz="0" w:space="0" w:color="auto"/>
        <w:right w:val="none" w:sz="0" w:space="0" w:color="auto"/>
      </w:divBdr>
    </w:div>
    <w:div w:id="1514151225">
      <w:bodyDiv w:val="1"/>
      <w:marLeft w:val="0"/>
      <w:marRight w:val="0"/>
      <w:marTop w:val="0"/>
      <w:marBottom w:val="0"/>
      <w:divBdr>
        <w:top w:val="none" w:sz="0" w:space="0" w:color="auto"/>
        <w:left w:val="none" w:sz="0" w:space="0" w:color="auto"/>
        <w:bottom w:val="none" w:sz="0" w:space="0" w:color="auto"/>
        <w:right w:val="none" w:sz="0" w:space="0" w:color="auto"/>
      </w:divBdr>
    </w:div>
    <w:div w:id="1515849029">
      <w:bodyDiv w:val="1"/>
      <w:marLeft w:val="0"/>
      <w:marRight w:val="0"/>
      <w:marTop w:val="0"/>
      <w:marBottom w:val="0"/>
      <w:divBdr>
        <w:top w:val="none" w:sz="0" w:space="0" w:color="auto"/>
        <w:left w:val="none" w:sz="0" w:space="0" w:color="auto"/>
        <w:bottom w:val="none" w:sz="0" w:space="0" w:color="auto"/>
        <w:right w:val="none" w:sz="0" w:space="0" w:color="auto"/>
      </w:divBdr>
    </w:div>
    <w:div w:id="1527644519">
      <w:bodyDiv w:val="1"/>
      <w:marLeft w:val="0"/>
      <w:marRight w:val="0"/>
      <w:marTop w:val="0"/>
      <w:marBottom w:val="0"/>
      <w:divBdr>
        <w:top w:val="none" w:sz="0" w:space="0" w:color="auto"/>
        <w:left w:val="none" w:sz="0" w:space="0" w:color="auto"/>
        <w:bottom w:val="none" w:sz="0" w:space="0" w:color="auto"/>
        <w:right w:val="none" w:sz="0" w:space="0" w:color="auto"/>
      </w:divBdr>
    </w:div>
    <w:div w:id="1530142877">
      <w:bodyDiv w:val="1"/>
      <w:marLeft w:val="0"/>
      <w:marRight w:val="0"/>
      <w:marTop w:val="0"/>
      <w:marBottom w:val="0"/>
      <w:divBdr>
        <w:top w:val="none" w:sz="0" w:space="0" w:color="auto"/>
        <w:left w:val="none" w:sz="0" w:space="0" w:color="auto"/>
        <w:bottom w:val="none" w:sz="0" w:space="0" w:color="auto"/>
        <w:right w:val="none" w:sz="0" w:space="0" w:color="auto"/>
      </w:divBdr>
    </w:div>
    <w:div w:id="1538080300">
      <w:bodyDiv w:val="1"/>
      <w:marLeft w:val="0"/>
      <w:marRight w:val="0"/>
      <w:marTop w:val="0"/>
      <w:marBottom w:val="0"/>
      <w:divBdr>
        <w:top w:val="none" w:sz="0" w:space="0" w:color="auto"/>
        <w:left w:val="none" w:sz="0" w:space="0" w:color="auto"/>
        <w:bottom w:val="none" w:sz="0" w:space="0" w:color="auto"/>
        <w:right w:val="none" w:sz="0" w:space="0" w:color="auto"/>
      </w:divBdr>
    </w:div>
    <w:div w:id="1550070062">
      <w:bodyDiv w:val="1"/>
      <w:marLeft w:val="0"/>
      <w:marRight w:val="0"/>
      <w:marTop w:val="0"/>
      <w:marBottom w:val="0"/>
      <w:divBdr>
        <w:top w:val="none" w:sz="0" w:space="0" w:color="auto"/>
        <w:left w:val="none" w:sz="0" w:space="0" w:color="auto"/>
        <w:bottom w:val="none" w:sz="0" w:space="0" w:color="auto"/>
        <w:right w:val="none" w:sz="0" w:space="0" w:color="auto"/>
      </w:divBdr>
    </w:div>
    <w:div w:id="1568957364">
      <w:bodyDiv w:val="1"/>
      <w:marLeft w:val="0"/>
      <w:marRight w:val="0"/>
      <w:marTop w:val="0"/>
      <w:marBottom w:val="0"/>
      <w:divBdr>
        <w:top w:val="none" w:sz="0" w:space="0" w:color="auto"/>
        <w:left w:val="none" w:sz="0" w:space="0" w:color="auto"/>
        <w:bottom w:val="none" w:sz="0" w:space="0" w:color="auto"/>
        <w:right w:val="none" w:sz="0" w:space="0" w:color="auto"/>
      </w:divBdr>
    </w:div>
    <w:div w:id="1572619993">
      <w:bodyDiv w:val="1"/>
      <w:marLeft w:val="0"/>
      <w:marRight w:val="0"/>
      <w:marTop w:val="0"/>
      <w:marBottom w:val="0"/>
      <w:divBdr>
        <w:top w:val="none" w:sz="0" w:space="0" w:color="auto"/>
        <w:left w:val="none" w:sz="0" w:space="0" w:color="auto"/>
        <w:bottom w:val="none" w:sz="0" w:space="0" w:color="auto"/>
        <w:right w:val="none" w:sz="0" w:space="0" w:color="auto"/>
      </w:divBdr>
    </w:div>
    <w:div w:id="1577321688">
      <w:bodyDiv w:val="1"/>
      <w:marLeft w:val="0"/>
      <w:marRight w:val="0"/>
      <w:marTop w:val="0"/>
      <w:marBottom w:val="0"/>
      <w:divBdr>
        <w:top w:val="none" w:sz="0" w:space="0" w:color="auto"/>
        <w:left w:val="none" w:sz="0" w:space="0" w:color="auto"/>
        <w:bottom w:val="none" w:sz="0" w:space="0" w:color="auto"/>
        <w:right w:val="none" w:sz="0" w:space="0" w:color="auto"/>
      </w:divBdr>
    </w:div>
    <w:div w:id="1580484130">
      <w:bodyDiv w:val="1"/>
      <w:marLeft w:val="0"/>
      <w:marRight w:val="0"/>
      <w:marTop w:val="0"/>
      <w:marBottom w:val="0"/>
      <w:divBdr>
        <w:top w:val="none" w:sz="0" w:space="0" w:color="auto"/>
        <w:left w:val="none" w:sz="0" w:space="0" w:color="auto"/>
        <w:bottom w:val="none" w:sz="0" w:space="0" w:color="auto"/>
        <w:right w:val="none" w:sz="0" w:space="0" w:color="auto"/>
      </w:divBdr>
    </w:div>
    <w:div w:id="1592079724">
      <w:bodyDiv w:val="1"/>
      <w:marLeft w:val="0"/>
      <w:marRight w:val="0"/>
      <w:marTop w:val="0"/>
      <w:marBottom w:val="0"/>
      <w:divBdr>
        <w:top w:val="none" w:sz="0" w:space="0" w:color="auto"/>
        <w:left w:val="none" w:sz="0" w:space="0" w:color="auto"/>
        <w:bottom w:val="none" w:sz="0" w:space="0" w:color="auto"/>
        <w:right w:val="none" w:sz="0" w:space="0" w:color="auto"/>
      </w:divBdr>
    </w:div>
    <w:div w:id="1603027383">
      <w:bodyDiv w:val="1"/>
      <w:marLeft w:val="0"/>
      <w:marRight w:val="0"/>
      <w:marTop w:val="0"/>
      <w:marBottom w:val="0"/>
      <w:divBdr>
        <w:top w:val="none" w:sz="0" w:space="0" w:color="auto"/>
        <w:left w:val="none" w:sz="0" w:space="0" w:color="auto"/>
        <w:bottom w:val="none" w:sz="0" w:space="0" w:color="auto"/>
        <w:right w:val="none" w:sz="0" w:space="0" w:color="auto"/>
      </w:divBdr>
    </w:div>
    <w:div w:id="1604536214">
      <w:bodyDiv w:val="1"/>
      <w:marLeft w:val="0"/>
      <w:marRight w:val="0"/>
      <w:marTop w:val="0"/>
      <w:marBottom w:val="0"/>
      <w:divBdr>
        <w:top w:val="none" w:sz="0" w:space="0" w:color="auto"/>
        <w:left w:val="none" w:sz="0" w:space="0" w:color="auto"/>
        <w:bottom w:val="none" w:sz="0" w:space="0" w:color="auto"/>
        <w:right w:val="none" w:sz="0" w:space="0" w:color="auto"/>
      </w:divBdr>
    </w:div>
    <w:div w:id="1615558650">
      <w:bodyDiv w:val="1"/>
      <w:marLeft w:val="0"/>
      <w:marRight w:val="0"/>
      <w:marTop w:val="0"/>
      <w:marBottom w:val="0"/>
      <w:divBdr>
        <w:top w:val="none" w:sz="0" w:space="0" w:color="auto"/>
        <w:left w:val="none" w:sz="0" w:space="0" w:color="auto"/>
        <w:bottom w:val="none" w:sz="0" w:space="0" w:color="auto"/>
        <w:right w:val="none" w:sz="0" w:space="0" w:color="auto"/>
      </w:divBdr>
    </w:div>
    <w:div w:id="1616398374">
      <w:bodyDiv w:val="1"/>
      <w:marLeft w:val="0"/>
      <w:marRight w:val="0"/>
      <w:marTop w:val="0"/>
      <w:marBottom w:val="0"/>
      <w:divBdr>
        <w:top w:val="none" w:sz="0" w:space="0" w:color="auto"/>
        <w:left w:val="none" w:sz="0" w:space="0" w:color="auto"/>
        <w:bottom w:val="none" w:sz="0" w:space="0" w:color="auto"/>
        <w:right w:val="none" w:sz="0" w:space="0" w:color="auto"/>
      </w:divBdr>
    </w:div>
    <w:div w:id="1620992390">
      <w:bodyDiv w:val="1"/>
      <w:marLeft w:val="0"/>
      <w:marRight w:val="0"/>
      <w:marTop w:val="0"/>
      <w:marBottom w:val="0"/>
      <w:divBdr>
        <w:top w:val="none" w:sz="0" w:space="0" w:color="auto"/>
        <w:left w:val="none" w:sz="0" w:space="0" w:color="auto"/>
        <w:bottom w:val="none" w:sz="0" w:space="0" w:color="auto"/>
        <w:right w:val="none" w:sz="0" w:space="0" w:color="auto"/>
      </w:divBdr>
    </w:div>
    <w:div w:id="1640917721">
      <w:bodyDiv w:val="1"/>
      <w:marLeft w:val="0"/>
      <w:marRight w:val="0"/>
      <w:marTop w:val="0"/>
      <w:marBottom w:val="0"/>
      <w:divBdr>
        <w:top w:val="none" w:sz="0" w:space="0" w:color="auto"/>
        <w:left w:val="none" w:sz="0" w:space="0" w:color="auto"/>
        <w:bottom w:val="none" w:sz="0" w:space="0" w:color="auto"/>
        <w:right w:val="none" w:sz="0" w:space="0" w:color="auto"/>
      </w:divBdr>
      <w:divsChild>
        <w:div w:id="1525054894">
          <w:marLeft w:val="0"/>
          <w:marRight w:val="0"/>
          <w:marTop w:val="0"/>
          <w:marBottom w:val="0"/>
          <w:divBdr>
            <w:top w:val="none" w:sz="0" w:space="0" w:color="auto"/>
            <w:left w:val="none" w:sz="0" w:space="0" w:color="auto"/>
            <w:bottom w:val="none" w:sz="0" w:space="0" w:color="auto"/>
            <w:right w:val="none" w:sz="0" w:space="0" w:color="auto"/>
          </w:divBdr>
          <w:divsChild>
            <w:div w:id="1496646582">
              <w:marLeft w:val="0"/>
              <w:marRight w:val="0"/>
              <w:marTop w:val="0"/>
              <w:marBottom w:val="0"/>
              <w:divBdr>
                <w:top w:val="none" w:sz="0" w:space="0" w:color="auto"/>
                <w:left w:val="none" w:sz="0" w:space="0" w:color="auto"/>
                <w:bottom w:val="none" w:sz="0" w:space="0" w:color="auto"/>
                <w:right w:val="none" w:sz="0" w:space="0" w:color="auto"/>
              </w:divBdr>
              <w:divsChild>
                <w:div w:id="1186597734">
                  <w:marLeft w:val="0"/>
                  <w:marRight w:val="0"/>
                  <w:marTop w:val="0"/>
                  <w:marBottom w:val="0"/>
                  <w:divBdr>
                    <w:top w:val="none" w:sz="0" w:space="0" w:color="auto"/>
                    <w:left w:val="none" w:sz="0" w:space="0" w:color="auto"/>
                    <w:bottom w:val="none" w:sz="0" w:space="0" w:color="auto"/>
                    <w:right w:val="none" w:sz="0" w:space="0" w:color="auto"/>
                  </w:divBdr>
                  <w:divsChild>
                    <w:div w:id="2128353687">
                      <w:marLeft w:val="0"/>
                      <w:marRight w:val="0"/>
                      <w:marTop w:val="0"/>
                      <w:marBottom w:val="0"/>
                      <w:divBdr>
                        <w:top w:val="none" w:sz="0" w:space="0" w:color="auto"/>
                        <w:left w:val="none" w:sz="0" w:space="0" w:color="auto"/>
                        <w:bottom w:val="none" w:sz="0" w:space="0" w:color="auto"/>
                        <w:right w:val="none" w:sz="0" w:space="0" w:color="auto"/>
                      </w:divBdr>
                      <w:divsChild>
                        <w:div w:id="740249939">
                          <w:marLeft w:val="0"/>
                          <w:marRight w:val="0"/>
                          <w:marTop w:val="0"/>
                          <w:marBottom w:val="0"/>
                          <w:divBdr>
                            <w:top w:val="none" w:sz="0" w:space="0" w:color="auto"/>
                            <w:left w:val="none" w:sz="0" w:space="0" w:color="auto"/>
                            <w:bottom w:val="none" w:sz="0" w:space="0" w:color="auto"/>
                            <w:right w:val="none" w:sz="0" w:space="0" w:color="auto"/>
                          </w:divBdr>
                          <w:divsChild>
                            <w:div w:id="1190146553">
                              <w:marLeft w:val="0"/>
                              <w:marRight w:val="0"/>
                              <w:marTop w:val="0"/>
                              <w:marBottom w:val="0"/>
                              <w:divBdr>
                                <w:top w:val="none" w:sz="0" w:space="0" w:color="auto"/>
                                <w:left w:val="none" w:sz="0" w:space="0" w:color="auto"/>
                                <w:bottom w:val="none" w:sz="0" w:space="0" w:color="auto"/>
                                <w:right w:val="none" w:sz="0" w:space="0" w:color="auto"/>
                              </w:divBdr>
                              <w:divsChild>
                                <w:div w:id="149059471">
                                  <w:marLeft w:val="0"/>
                                  <w:marRight w:val="0"/>
                                  <w:marTop w:val="0"/>
                                  <w:marBottom w:val="0"/>
                                  <w:divBdr>
                                    <w:top w:val="none" w:sz="0" w:space="0" w:color="auto"/>
                                    <w:left w:val="none" w:sz="0" w:space="0" w:color="auto"/>
                                    <w:bottom w:val="none" w:sz="0" w:space="0" w:color="auto"/>
                                    <w:right w:val="none" w:sz="0" w:space="0" w:color="auto"/>
                                  </w:divBdr>
                                  <w:divsChild>
                                    <w:div w:id="2116049216">
                                      <w:marLeft w:val="0"/>
                                      <w:marRight w:val="0"/>
                                      <w:marTop w:val="0"/>
                                      <w:marBottom w:val="0"/>
                                      <w:divBdr>
                                        <w:top w:val="none" w:sz="0" w:space="0" w:color="auto"/>
                                        <w:left w:val="none" w:sz="0" w:space="0" w:color="auto"/>
                                        <w:bottom w:val="none" w:sz="0" w:space="0" w:color="auto"/>
                                        <w:right w:val="none" w:sz="0" w:space="0" w:color="auto"/>
                                      </w:divBdr>
                                      <w:divsChild>
                                        <w:div w:id="1737892359">
                                          <w:marLeft w:val="0"/>
                                          <w:marRight w:val="0"/>
                                          <w:marTop w:val="0"/>
                                          <w:marBottom w:val="0"/>
                                          <w:divBdr>
                                            <w:top w:val="none" w:sz="0" w:space="0" w:color="auto"/>
                                            <w:left w:val="none" w:sz="0" w:space="0" w:color="auto"/>
                                            <w:bottom w:val="none" w:sz="0" w:space="0" w:color="auto"/>
                                            <w:right w:val="none" w:sz="0" w:space="0" w:color="auto"/>
                                          </w:divBdr>
                                          <w:divsChild>
                                            <w:div w:id="116532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2686165">
          <w:marLeft w:val="0"/>
          <w:marRight w:val="0"/>
          <w:marTop w:val="0"/>
          <w:marBottom w:val="0"/>
          <w:divBdr>
            <w:top w:val="none" w:sz="0" w:space="0" w:color="auto"/>
            <w:left w:val="none" w:sz="0" w:space="0" w:color="auto"/>
            <w:bottom w:val="none" w:sz="0" w:space="0" w:color="auto"/>
            <w:right w:val="none" w:sz="0" w:space="0" w:color="auto"/>
          </w:divBdr>
          <w:divsChild>
            <w:div w:id="1410276572">
              <w:marLeft w:val="0"/>
              <w:marRight w:val="0"/>
              <w:marTop w:val="0"/>
              <w:marBottom w:val="0"/>
              <w:divBdr>
                <w:top w:val="none" w:sz="0" w:space="0" w:color="auto"/>
                <w:left w:val="none" w:sz="0" w:space="0" w:color="auto"/>
                <w:bottom w:val="none" w:sz="0" w:space="0" w:color="auto"/>
                <w:right w:val="none" w:sz="0" w:space="0" w:color="auto"/>
              </w:divBdr>
              <w:divsChild>
                <w:div w:id="1128474539">
                  <w:marLeft w:val="0"/>
                  <w:marRight w:val="0"/>
                  <w:marTop w:val="0"/>
                  <w:marBottom w:val="0"/>
                  <w:divBdr>
                    <w:top w:val="none" w:sz="0" w:space="0" w:color="auto"/>
                    <w:left w:val="none" w:sz="0" w:space="0" w:color="auto"/>
                    <w:bottom w:val="none" w:sz="0" w:space="0" w:color="auto"/>
                    <w:right w:val="none" w:sz="0" w:space="0" w:color="auto"/>
                  </w:divBdr>
                  <w:divsChild>
                    <w:div w:id="1792897247">
                      <w:marLeft w:val="0"/>
                      <w:marRight w:val="0"/>
                      <w:marTop w:val="0"/>
                      <w:marBottom w:val="0"/>
                      <w:divBdr>
                        <w:top w:val="none" w:sz="0" w:space="0" w:color="auto"/>
                        <w:left w:val="none" w:sz="0" w:space="0" w:color="auto"/>
                        <w:bottom w:val="none" w:sz="0" w:space="0" w:color="auto"/>
                        <w:right w:val="none" w:sz="0" w:space="0" w:color="auto"/>
                      </w:divBdr>
                      <w:divsChild>
                        <w:div w:id="327638312">
                          <w:marLeft w:val="0"/>
                          <w:marRight w:val="0"/>
                          <w:marTop w:val="0"/>
                          <w:marBottom w:val="0"/>
                          <w:divBdr>
                            <w:top w:val="none" w:sz="0" w:space="0" w:color="auto"/>
                            <w:left w:val="none" w:sz="0" w:space="0" w:color="auto"/>
                            <w:bottom w:val="none" w:sz="0" w:space="0" w:color="auto"/>
                            <w:right w:val="none" w:sz="0" w:space="0" w:color="auto"/>
                          </w:divBdr>
                          <w:divsChild>
                            <w:div w:id="2125272947">
                              <w:marLeft w:val="0"/>
                              <w:marRight w:val="0"/>
                              <w:marTop w:val="0"/>
                              <w:marBottom w:val="0"/>
                              <w:divBdr>
                                <w:top w:val="none" w:sz="0" w:space="0" w:color="auto"/>
                                <w:left w:val="none" w:sz="0" w:space="0" w:color="auto"/>
                                <w:bottom w:val="none" w:sz="0" w:space="0" w:color="auto"/>
                                <w:right w:val="none" w:sz="0" w:space="0" w:color="auto"/>
                              </w:divBdr>
                              <w:divsChild>
                                <w:div w:id="80031801">
                                  <w:marLeft w:val="0"/>
                                  <w:marRight w:val="0"/>
                                  <w:marTop w:val="0"/>
                                  <w:marBottom w:val="0"/>
                                  <w:divBdr>
                                    <w:top w:val="none" w:sz="0" w:space="0" w:color="auto"/>
                                    <w:left w:val="none" w:sz="0" w:space="0" w:color="auto"/>
                                    <w:bottom w:val="none" w:sz="0" w:space="0" w:color="auto"/>
                                    <w:right w:val="none" w:sz="0" w:space="0" w:color="auto"/>
                                  </w:divBdr>
                                  <w:divsChild>
                                    <w:div w:id="2042509016">
                                      <w:marLeft w:val="0"/>
                                      <w:marRight w:val="0"/>
                                      <w:marTop w:val="0"/>
                                      <w:marBottom w:val="0"/>
                                      <w:divBdr>
                                        <w:top w:val="none" w:sz="0" w:space="0" w:color="auto"/>
                                        <w:left w:val="none" w:sz="0" w:space="0" w:color="auto"/>
                                        <w:bottom w:val="none" w:sz="0" w:space="0" w:color="auto"/>
                                        <w:right w:val="none" w:sz="0" w:space="0" w:color="auto"/>
                                      </w:divBdr>
                                      <w:divsChild>
                                        <w:div w:id="1483694143">
                                          <w:marLeft w:val="0"/>
                                          <w:marRight w:val="0"/>
                                          <w:marTop w:val="0"/>
                                          <w:marBottom w:val="0"/>
                                          <w:divBdr>
                                            <w:top w:val="none" w:sz="0" w:space="0" w:color="auto"/>
                                            <w:left w:val="none" w:sz="0" w:space="0" w:color="auto"/>
                                            <w:bottom w:val="none" w:sz="0" w:space="0" w:color="auto"/>
                                            <w:right w:val="none" w:sz="0" w:space="0" w:color="auto"/>
                                          </w:divBdr>
                                          <w:divsChild>
                                            <w:div w:id="1141314247">
                                              <w:marLeft w:val="0"/>
                                              <w:marRight w:val="0"/>
                                              <w:marTop w:val="0"/>
                                              <w:marBottom w:val="0"/>
                                              <w:divBdr>
                                                <w:top w:val="none" w:sz="0" w:space="0" w:color="auto"/>
                                                <w:left w:val="none" w:sz="0" w:space="0" w:color="auto"/>
                                                <w:bottom w:val="none" w:sz="0" w:space="0" w:color="auto"/>
                                                <w:right w:val="none" w:sz="0" w:space="0" w:color="auto"/>
                                              </w:divBdr>
                                              <w:divsChild>
                                                <w:div w:id="5047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1134207">
      <w:bodyDiv w:val="1"/>
      <w:marLeft w:val="0"/>
      <w:marRight w:val="0"/>
      <w:marTop w:val="0"/>
      <w:marBottom w:val="0"/>
      <w:divBdr>
        <w:top w:val="none" w:sz="0" w:space="0" w:color="auto"/>
        <w:left w:val="none" w:sz="0" w:space="0" w:color="auto"/>
        <w:bottom w:val="none" w:sz="0" w:space="0" w:color="auto"/>
        <w:right w:val="none" w:sz="0" w:space="0" w:color="auto"/>
      </w:divBdr>
    </w:div>
    <w:div w:id="1667785993">
      <w:bodyDiv w:val="1"/>
      <w:marLeft w:val="0"/>
      <w:marRight w:val="0"/>
      <w:marTop w:val="0"/>
      <w:marBottom w:val="0"/>
      <w:divBdr>
        <w:top w:val="none" w:sz="0" w:space="0" w:color="auto"/>
        <w:left w:val="none" w:sz="0" w:space="0" w:color="auto"/>
        <w:bottom w:val="none" w:sz="0" w:space="0" w:color="auto"/>
        <w:right w:val="none" w:sz="0" w:space="0" w:color="auto"/>
      </w:divBdr>
    </w:div>
    <w:div w:id="1691836012">
      <w:bodyDiv w:val="1"/>
      <w:marLeft w:val="0"/>
      <w:marRight w:val="0"/>
      <w:marTop w:val="0"/>
      <w:marBottom w:val="0"/>
      <w:divBdr>
        <w:top w:val="none" w:sz="0" w:space="0" w:color="auto"/>
        <w:left w:val="none" w:sz="0" w:space="0" w:color="auto"/>
        <w:bottom w:val="none" w:sz="0" w:space="0" w:color="auto"/>
        <w:right w:val="none" w:sz="0" w:space="0" w:color="auto"/>
      </w:divBdr>
    </w:div>
    <w:div w:id="1706711598">
      <w:bodyDiv w:val="1"/>
      <w:marLeft w:val="0"/>
      <w:marRight w:val="0"/>
      <w:marTop w:val="0"/>
      <w:marBottom w:val="0"/>
      <w:divBdr>
        <w:top w:val="none" w:sz="0" w:space="0" w:color="auto"/>
        <w:left w:val="none" w:sz="0" w:space="0" w:color="auto"/>
        <w:bottom w:val="none" w:sz="0" w:space="0" w:color="auto"/>
        <w:right w:val="none" w:sz="0" w:space="0" w:color="auto"/>
      </w:divBdr>
    </w:div>
    <w:div w:id="1726634451">
      <w:bodyDiv w:val="1"/>
      <w:marLeft w:val="0"/>
      <w:marRight w:val="0"/>
      <w:marTop w:val="0"/>
      <w:marBottom w:val="0"/>
      <w:divBdr>
        <w:top w:val="none" w:sz="0" w:space="0" w:color="auto"/>
        <w:left w:val="none" w:sz="0" w:space="0" w:color="auto"/>
        <w:bottom w:val="none" w:sz="0" w:space="0" w:color="auto"/>
        <w:right w:val="none" w:sz="0" w:space="0" w:color="auto"/>
      </w:divBdr>
    </w:div>
    <w:div w:id="1727993135">
      <w:bodyDiv w:val="1"/>
      <w:marLeft w:val="0"/>
      <w:marRight w:val="0"/>
      <w:marTop w:val="0"/>
      <w:marBottom w:val="0"/>
      <w:divBdr>
        <w:top w:val="none" w:sz="0" w:space="0" w:color="auto"/>
        <w:left w:val="none" w:sz="0" w:space="0" w:color="auto"/>
        <w:bottom w:val="none" w:sz="0" w:space="0" w:color="auto"/>
        <w:right w:val="none" w:sz="0" w:space="0" w:color="auto"/>
      </w:divBdr>
    </w:div>
    <w:div w:id="1742823167">
      <w:bodyDiv w:val="1"/>
      <w:marLeft w:val="0"/>
      <w:marRight w:val="0"/>
      <w:marTop w:val="0"/>
      <w:marBottom w:val="0"/>
      <w:divBdr>
        <w:top w:val="none" w:sz="0" w:space="0" w:color="auto"/>
        <w:left w:val="none" w:sz="0" w:space="0" w:color="auto"/>
        <w:bottom w:val="none" w:sz="0" w:space="0" w:color="auto"/>
        <w:right w:val="none" w:sz="0" w:space="0" w:color="auto"/>
      </w:divBdr>
    </w:div>
    <w:div w:id="1746033440">
      <w:bodyDiv w:val="1"/>
      <w:marLeft w:val="0"/>
      <w:marRight w:val="0"/>
      <w:marTop w:val="0"/>
      <w:marBottom w:val="0"/>
      <w:divBdr>
        <w:top w:val="none" w:sz="0" w:space="0" w:color="auto"/>
        <w:left w:val="none" w:sz="0" w:space="0" w:color="auto"/>
        <w:bottom w:val="none" w:sz="0" w:space="0" w:color="auto"/>
        <w:right w:val="none" w:sz="0" w:space="0" w:color="auto"/>
      </w:divBdr>
    </w:div>
    <w:div w:id="1769347826">
      <w:bodyDiv w:val="1"/>
      <w:marLeft w:val="0"/>
      <w:marRight w:val="0"/>
      <w:marTop w:val="0"/>
      <w:marBottom w:val="0"/>
      <w:divBdr>
        <w:top w:val="none" w:sz="0" w:space="0" w:color="auto"/>
        <w:left w:val="none" w:sz="0" w:space="0" w:color="auto"/>
        <w:bottom w:val="none" w:sz="0" w:space="0" w:color="auto"/>
        <w:right w:val="none" w:sz="0" w:space="0" w:color="auto"/>
      </w:divBdr>
      <w:divsChild>
        <w:div w:id="478620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392851">
      <w:bodyDiv w:val="1"/>
      <w:marLeft w:val="0"/>
      <w:marRight w:val="0"/>
      <w:marTop w:val="0"/>
      <w:marBottom w:val="0"/>
      <w:divBdr>
        <w:top w:val="none" w:sz="0" w:space="0" w:color="auto"/>
        <w:left w:val="none" w:sz="0" w:space="0" w:color="auto"/>
        <w:bottom w:val="none" w:sz="0" w:space="0" w:color="auto"/>
        <w:right w:val="none" w:sz="0" w:space="0" w:color="auto"/>
      </w:divBdr>
    </w:div>
    <w:div w:id="1784886262">
      <w:bodyDiv w:val="1"/>
      <w:marLeft w:val="0"/>
      <w:marRight w:val="0"/>
      <w:marTop w:val="0"/>
      <w:marBottom w:val="0"/>
      <w:divBdr>
        <w:top w:val="none" w:sz="0" w:space="0" w:color="auto"/>
        <w:left w:val="none" w:sz="0" w:space="0" w:color="auto"/>
        <w:bottom w:val="none" w:sz="0" w:space="0" w:color="auto"/>
        <w:right w:val="none" w:sz="0" w:space="0" w:color="auto"/>
      </w:divBdr>
    </w:div>
    <w:div w:id="1813014057">
      <w:bodyDiv w:val="1"/>
      <w:marLeft w:val="0"/>
      <w:marRight w:val="0"/>
      <w:marTop w:val="0"/>
      <w:marBottom w:val="0"/>
      <w:divBdr>
        <w:top w:val="none" w:sz="0" w:space="0" w:color="auto"/>
        <w:left w:val="none" w:sz="0" w:space="0" w:color="auto"/>
        <w:bottom w:val="none" w:sz="0" w:space="0" w:color="auto"/>
        <w:right w:val="none" w:sz="0" w:space="0" w:color="auto"/>
      </w:divBdr>
    </w:div>
    <w:div w:id="1814324979">
      <w:bodyDiv w:val="1"/>
      <w:marLeft w:val="0"/>
      <w:marRight w:val="0"/>
      <w:marTop w:val="0"/>
      <w:marBottom w:val="0"/>
      <w:divBdr>
        <w:top w:val="none" w:sz="0" w:space="0" w:color="auto"/>
        <w:left w:val="none" w:sz="0" w:space="0" w:color="auto"/>
        <w:bottom w:val="none" w:sz="0" w:space="0" w:color="auto"/>
        <w:right w:val="none" w:sz="0" w:space="0" w:color="auto"/>
      </w:divBdr>
      <w:divsChild>
        <w:div w:id="1558474163">
          <w:marLeft w:val="0"/>
          <w:marRight w:val="0"/>
          <w:marTop w:val="0"/>
          <w:marBottom w:val="0"/>
          <w:divBdr>
            <w:top w:val="none" w:sz="0" w:space="0" w:color="auto"/>
            <w:left w:val="none" w:sz="0" w:space="0" w:color="auto"/>
            <w:bottom w:val="none" w:sz="0" w:space="0" w:color="auto"/>
            <w:right w:val="none" w:sz="0" w:space="0" w:color="auto"/>
          </w:divBdr>
          <w:divsChild>
            <w:div w:id="985283504">
              <w:marLeft w:val="0"/>
              <w:marRight w:val="0"/>
              <w:marTop w:val="0"/>
              <w:marBottom w:val="0"/>
              <w:divBdr>
                <w:top w:val="none" w:sz="0" w:space="0" w:color="auto"/>
                <w:left w:val="none" w:sz="0" w:space="0" w:color="auto"/>
                <w:bottom w:val="none" w:sz="0" w:space="0" w:color="auto"/>
                <w:right w:val="none" w:sz="0" w:space="0" w:color="auto"/>
              </w:divBdr>
              <w:divsChild>
                <w:div w:id="525556253">
                  <w:marLeft w:val="0"/>
                  <w:marRight w:val="0"/>
                  <w:marTop w:val="0"/>
                  <w:marBottom w:val="0"/>
                  <w:divBdr>
                    <w:top w:val="none" w:sz="0" w:space="0" w:color="auto"/>
                    <w:left w:val="none" w:sz="0" w:space="0" w:color="auto"/>
                    <w:bottom w:val="none" w:sz="0" w:space="0" w:color="auto"/>
                    <w:right w:val="none" w:sz="0" w:space="0" w:color="auto"/>
                  </w:divBdr>
                  <w:divsChild>
                    <w:div w:id="1922521168">
                      <w:marLeft w:val="0"/>
                      <w:marRight w:val="0"/>
                      <w:marTop w:val="0"/>
                      <w:marBottom w:val="0"/>
                      <w:divBdr>
                        <w:top w:val="none" w:sz="0" w:space="0" w:color="auto"/>
                        <w:left w:val="none" w:sz="0" w:space="0" w:color="auto"/>
                        <w:bottom w:val="none" w:sz="0" w:space="0" w:color="auto"/>
                        <w:right w:val="none" w:sz="0" w:space="0" w:color="auto"/>
                      </w:divBdr>
                      <w:divsChild>
                        <w:div w:id="1919629132">
                          <w:marLeft w:val="0"/>
                          <w:marRight w:val="0"/>
                          <w:marTop w:val="0"/>
                          <w:marBottom w:val="0"/>
                          <w:divBdr>
                            <w:top w:val="none" w:sz="0" w:space="0" w:color="auto"/>
                            <w:left w:val="none" w:sz="0" w:space="0" w:color="auto"/>
                            <w:bottom w:val="none" w:sz="0" w:space="0" w:color="auto"/>
                            <w:right w:val="none" w:sz="0" w:space="0" w:color="auto"/>
                          </w:divBdr>
                          <w:divsChild>
                            <w:div w:id="750471403">
                              <w:marLeft w:val="0"/>
                              <w:marRight w:val="0"/>
                              <w:marTop w:val="0"/>
                              <w:marBottom w:val="0"/>
                              <w:divBdr>
                                <w:top w:val="none" w:sz="0" w:space="0" w:color="auto"/>
                                <w:left w:val="none" w:sz="0" w:space="0" w:color="auto"/>
                                <w:bottom w:val="none" w:sz="0" w:space="0" w:color="auto"/>
                                <w:right w:val="none" w:sz="0" w:space="0" w:color="auto"/>
                              </w:divBdr>
                              <w:divsChild>
                                <w:div w:id="507453553">
                                  <w:marLeft w:val="0"/>
                                  <w:marRight w:val="0"/>
                                  <w:marTop w:val="0"/>
                                  <w:marBottom w:val="0"/>
                                  <w:divBdr>
                                    <w:top w:val="none" w:sz="0" w:space="0" w:color="auto"/>
                                    <w:left w:val="none" w:sz="0" w:space="0" w:color="auto"/>
                                    <w:bottom w:val="none" w:sz="0" w:space="0" w:color="auto"/>
                                    <w:right w:val="none" w:sz="0" w:space="0" w:color="auto"/>
                                  </w:divBdr>
                                  <w:divsChild>
                                    <w:div w:id="1938561220">
                                      <w:marLeft w:val="0"/>
                                      <w:marRight w:val="0"/>
                                      <w:marTop w:val="0"/>
                                      <w:marBottom w:val="0"/>
                                      <w:divBdr>
                                        <w:top w:val="none" w:sz="0" w:space="0" w:color="auto"/>
                                        <w:left w:val="none" w:sz="0" w:space="0" w:color="auto"/>
                                        <w:bottom w:val="none" w:sz="0" w:space="0" w:color="auto"/>
                                        <w:right w:val="none" w:sz="0" w:space="0" w:color="auto"/>
                                      </w:divBdr>
                                      <w:divsChild>
                                        <w:div w:id="1989554556">
                                          <w:marLeft w:val="0"/>
                                          <w:marRight w:val="0"/>
                                          <w:marTop w:val="0"/>
                                          <w:marBottom w:val="0"/>
                                          <w:divBdr>
                                            <w:top w:val="none" w:sz="0" w:space="0" w:color="auto"/>
                                            <w:left w:val="none" w:sz="0" w:space="0" w:color="auto"/>
                                            <w:bottom w:val="none" w:sz="0" w:space="0" w:color="auto"/>
                                            <w:right w:val="none" w:sz="0" w:space="0" w:color="auto"/>
                                          </w:divBdr>
                                          <w:divsChild>
                                            <w:div w:id="598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8650176">
          <w:marLeft w:val="0"/>
          <w:marRight w:val="0"/>
          <w:marTop w:val="0"/>
          <w:marBottom w:val="0"/>
          <w:divBdr>
            <w:top w:val="none" w:sz="0" w:space="0" w:color="auto"/>
            <w:left w:val="none" w:sz="0" w:space="0" w:color="auto"/>
            <w:bottom w:val="none" w:sz="0" w:space="0" w:color="auto"/>
            <w:right w:val="none" w:sz="0" w:space="0" w:color="auto"/>
          </w:divBdr>
          <w:divsChild>
            <w:div w:id="1006637006">
              <w:marLeft w:val="0"/>
              <w:marRight w:val="0"/>
              <w:marTop w:val="0"/>
              <w:marBottom w:val="0"/>
              <w:divBdr>
                <w:top w:val="none" w:sz="0" w:space="0" w:color="auto"/>
                <w:left w:val="none" w:sz="0" w:space="0" w:color="auto"/>
                <w:bottom w:val="none" w:sz="0" w:space="0" w:color="auto"/>
                <w:right w:val="none" w:sz="0" w:space="0" w:color="auto"/>
              </w:divBdr>
              <w:divsChild>
                <w:div w:id="1355696011">
                  <w:marLeft w:val="0"/>
                  <w:marRight w:val="0"/>
                  <w:marTop w:val="0"/>
                  <w:marBottom w:val="0"/>
                  <w:divBdr>
                    <w:top w:val="none" w:sz="0" w:space="0" w:color="auto"/>
                    <w:left w:val="none" w:sz="0" w:space="0" w:color="auto"/>
                    <w:bottom w:val="none" w:sz="0" w:space="0" w:color="auto"/>
                    <w:right w:val="none" w:sz="0" w:space="0" w:color="auto"/>
                  </w:divBdr>
                  <w:divsChild>
                    <w:div w:id="110636484">
                      <w:marLeft w:val="0"/>
                      <w:marRight w:val="0"/>
                      <w:marTop w:val="0"/>
                      <w:marBottom w:val="0"/>
                      <w:divBdr>
                        <w:top w:val="none" w:sz="0" w:space="0" w:color="auto"/>
                        <w:left w:val="none" w:sz="0" w:space="0" w:color="auto"/>
                        <w:bottom w:val="none" w:sz="0" w:space="0" w:color="auto"/>
                        <w:right w:val="none" w:sz="0" w:space="0" w:color="auto"/>
                      </w:divBdr>
                      <w:divsChild>
                        <w:div w:id="1025057040">
                          <w:marLeft w:val="0"/>
                          <w:marRight w:val="0"/>
                          <w:marTop w:val="0"/>
                          <w:marBottom w:val="0"/>
                          <w:divBdr>
                            <w:top w:val="none" w:sz="0" w:space="0" w:color="auto"/>
                            <w:left w:val="none" w:sz="0" w:space="0" w:color="auto"/>
                            <w:bottom w:val="none" w:sz="0" w:space="0" w:color="auto"/>
                            <w:right w:val="none" w:sz="0" w:space="0" w:color="auto"/>
                          </w:divBdr>
                          <w:divsChild>
                            <w:div w:id="1442719975">
                              <w:marLeft w:val="0"/>
                              <w:marRight w:val="0"/>
                              <w:marTop w:val="0"/>
                              <w:marBottom w:val="0"/>
                              <w:divBdr>
                                <w:top w:val="none" w:sz="0" w:space="0" w:color="auto"/>
                                <w:left w:val="none" w:sz="0" w:space="0" w:color="auto"/>
                                <w:bottom w:val="none" w:sz="0" w:space="0" w:color="auto"/>
                                <w:right w:val="none" w:sz="0" w:space="0" w:color="auto"/>
                              </w:divBdr>
                              <w:divsChild>
                                <w:div w:id="1909147011">
                                  <w:marLeft w:val="0"/>
                                  <w:marRight w:val="0"/>
                                  <w:marTop w:val="0"/>
                                  <w:marBottom w:val="0"/>
                                  <w:divBdr>
                                    <w:top w:val="none" w:sz="0" w:space="0" w:color="auto"/>
                                    <w:left w:val="none" w:sz="0" w:space="0" w:color="auto"/>
                                    <w:bottom w:val="none" w:sz="0" w:space="0" w:color="auto"/>
                                    <w:right w:val="none" w:sz="0" w:space="0" w:color="auto"/>
                                  </w:divBdr>
                                  <w:divsChild>
                                    <w:div w:id="1104765224">
                                      <w:marLeft w:val="0"/>
                                      <w:marRight w:val="0"/>
                                      <w:marTop w:val="0"/>
                                      <w:marBottom w:val="0"/>
                                      <w:divBdr>
                                        <w:top w:val="none" w:sz="0" w:space="0" w:color="auto"/>
                                        <w:left w:val="none" w:sz="0" w:space="0" w:color="auto"/>
                                        <w:bottom w:val="none" w:sz="0" w:space="0" w:color="auto"/>
                                        <w:right w:val="none" w:sz="0" w:space="0" w:color="auto"/>
                                      </w:divBdr>
                                      <w:divsChild>
                                        <w:div w:id="1499923505">
                                          <w:marLeft w:val="0"/>
                                          <w:marRight w:val="0"/>
                                          <w:marTop w:val="0"/>
                                          <w:marBottom w:val="0"/>
                                          <w:divBdr>
                                            <w:top w:val="none" w:sz="0" w:space="0" w:color="auto"/>
                                            <w:left w:val="none" w:sz="0" w:space="0" w:color="auto"/>
                                            <w:bottom w:val="none" w:sz="0" w:space="0" w:color="auto"/>
                                            <w:right w:val="none" w:sz="0" w:space="0" w:color="auto"/>
                                          </w:divBdr>
                                          <w:divsChild>
                                            <w:div w:id="485167471">
                                              <w:marLeft w:val="0"/>
                                              <w:marRight w:val="0"/>
                                              <w:marTop w:val="0"/>
                                              <w:marBottom w:val="0"/>
                                              <w:divBdr>
                                                <w:top w:val="none" w:sz="0" w:space="0" w:color="auto"/>
                                                <w:left w:val="none" w:sz="0" w:space="0" w:color="auto"/>
                                                <w:bottom w:val="none" w:sz="0" w:space="0" w:color="auto"/>
                                                <w:right w:val="none" w:sz="0" w:space="0" w:color="auto"/>
                                              </w:divBdr>
                                              <w:divsChild>
                                                <w:div w:id="23698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6283038">
      <w:bodyDiv w:val="1"/>
      <w:marLeft w:val="0"/>
      <w:marRight w:val="0"/>
      <w:marTop w:val="0"/>
      <w:marBottom w:val="0"/>
      <w:divBdr>
        <w:top w:val="none" w:sz="0" w:space="0" w:color="auto"/>
        <w:left w:val="none" w:sz="0" w:space="0" w:color="auto"/>
        <w:bottom w:val="none" w:sz="0" w:space="0" w:color="auto"/>
        <w:right w:val="none" w:sz="0" w:space="0" w:color="auto"/>
      </w:divBdr>
    </w:div>
    <w:div w:id="1853912508">
      <w:bodyDiv w:val="1"/>
      <w:marLeft w:val="0"/>
      <w:marRight w:val="0"/>
      <w:marTop w:val="0"/>
      <w:marBottom w:val="0"/>
      <w:divBdr>
        <w:top w:val="none" w:sz="0" w:space="0" w:color="auto"/>
        <w:left w:val="none" w:sz="0" w:space="0" w:color="auto"/>
        <w:bottom w:val="none" w:sz="0" w:space="0" w:color="auto"/>
        <w:right w:val="none" w:sz="0" w:space="0" w:color="auto"/>
      </w:divBdr>
    </w:div>
    <w:div w:id="1874460939">
      <w:bodyDiv w:val="1"/>
      <w:marLeft w:val="0"/>
      <w:marRight w:val="0"/>
      <w:marTop w:val="0"/>
      <w:marBottom w:val="0"/>
      <w:divBdr>
        <w:top w:val="none" w:sz="0" w:space="0" w:color="auto"/>
        <w:left w:val="none" w:sz="0" w:space="0" w:color="auto"/>
        <w:bottom w:val="none" w:sz="0" w:space="0" w:color="auto"/>
        <w:right w:val="none" w:sz="0" w:space="0" w:color="auto"/>
      </w:divBdr>
    </w:div>
    <w:div w:id="1888832674">
      <w:bodyDiv w:val="1"/>
      <w:marLeft w:val="0"/>
      <w:marRight w:val="0"/>
      <w:marTop w:val="0"/>
      <w:marBottom w:val="0"/>
      <w:divBdr>
        <w:top w:val="none" w:sz="0" w:space="0" w:color="auto"/>
        <w:left w:val="none" w:sz="0" w:space="0" w:color="auto"/>
        <w:bottom w:val="none" w:sz="0" w:space="0" w:color="auto"/>
        <w:right w:val="none" w:sz="0" w:space="0" w:color="auto"/>
      </w:divBdr>
    </w:div>
    <w:div w:id="1892184716">
      <w:bodyDiv w:val="1"/>
      <w:marLeft w:val="0"/>
      <w:marRight w:val="0"/>
      <w:marTop w:val="0"/>
      <w:marBottom w:val="0"/>
      <w:divBdr>
        <w:top w:val="none" w:sz="0" w:space="0" w:color="auto"/>
        <w:left w:val="none" w:sz="0" w:space="0" w:color="auto"/>
        <w:bottom w:val="none" w:sz="0" w:space="0" w:color="auto"/>
        <w:right w:val="none" w:sz="0" w:space="0" w:color="auto"/>
      </w:divBdr>
    </w:div>
    <w:div w:id="1904023462">
      <w:bodyDiv w:val="1"/>
      <w:marLeft w:val="0"/>
      <w:marRight w:val="0"/>
      <w:marTop w:val="0"/>
      <w:marBottom w:val="0"/>
      <w:divBdr>
        <w:top w:val="none" w:sz="0" w:space="0" w:color="auto"/>
        <w:left w:val="none" w:sz="0" w:space="0" w:color="auto"/>
        <w:bottom w:val="none" w:sz="0" w:space="0" w:color="auto"/>
        <w:right w:val="none" w:sz="0" w:space="0" w:color="auto"/>
      </w:divBdr>
    </w:div>
    <w:div w:id="1908108084">
      <w:bodyDiv w:val="1"/>
      <w:marLeft w:val="0"/>
      <w:marRight w:val="0"/>
      <w:marTop w:val="0"/>
      <w:marBottom w:val="0"/>
      <w:divBdr>
        <w:top w:val="none" w:sz="0" w:space="0" w:color="auto"/>
        <w:left w:val="none" w:sz="0" w:space="0" w:color="auto"/>
        <w:bottom w:val="none" w:sz="0" w:space="0" w:color="auto"/>
        <w:right w:val="none" w:sz="0" w:space="0" w:color="auto"/>
      </w:divBdr>
    </w:div>
    <w:div w:id="1910194388">
      <w:bodyDiv w:val="1"/>
      <w:marLeft w:val="0"/>
      <w:marRight w:val="0"/>
      <w:marTop w:val="0"/>
      <w:marBottom w:val="0"/>
      <w:divBdr>
        <w:top w:val="none" w:sz="0" w:space="0" w:color="auto"/>
        <w:left w:val="none" w:sz="0" w:space="0" w:color="auto"/>
        <w:bottom w:val="none" w:sz="0" w:space="0" w:color="auto"/>
        <w:right w:val="none" w:sz="0" w:space="0" w:color="auto"/>
      </w:divBdr>
    </w:div>
    <w:div w:id="1916891158">
      <w:bodyDiv w:val="1"/>
      <w:marLeft w:val="0"/>
      <w:marRight w:val="0"/>
      <w:marTop w:val="0"/>
      <w:marBottom w:val="0"/>
      <w:divBdr>
        <w:top w:val="none" w:sz="0" w:space="0" w:color="auto"/>
        <w:left w:val="none" w:sz="0" w:space="0" w:color="auto"/>
        <w:bottom w:val="none" w:sz="0" w:space="0" w:color="auto"/>
        <w:right w:val="none" w:sz="0" w:space="0" w:color="auto"/>
      </w:divBdr>
    </w:div>
    <w:div w:id="1938826123">
      <w:bodyDiv w:val="1"/>
      <w:marLeft w:val="0"/>
      <w:marRight w:val="0"/>
      <w:marTop w:val="0"/>
      <w:marBottom w:val="0"/>
      <w:divBdr>
        <w:top w:val="none" w:sz="0" w:space="0" w:color="auto"/>
        <w:left w:val="none" w:sz="0" w:space="0" w:color="auto"/>
        <w:bottom w:val="none" w:sz="0" w:space="0" w:color="auto"/>
        <w:right w:val="none" w:sz="0" w:space="0" w:color="auto"/>
      </w:divBdr>
    </w:div>
    <w:div w:id="1942763276">
      <w:bodyDiv w:val="1"/>
      <w:marLeft w:val="0"/>
      <w:marRight w:val="0"/>
      <w:marTop w:val="0"/>
      <w:marBottom w:val="0"/>
      <w:divBdr>
        <w:top w:val="none" w:sz="0" w:space="0" w:color="auto"/>
        <w:left w:val="none" w:sz="0" w:space="0" w:color="auto"/>
        <w:bottom w:val="none" w:sz="0" w:space="0" w:color="auto"/>
        <w:right w:val="none" w:sz="0" w:space="0" w:color="auto"/>
      </w:divBdr>
    </w:div>
    <w:div w:id="1944998059">
      <w:bodyDiv w:val="1"/>
      <w:marLeft w:val="0"/>
      <w:marRight w:val="0"/>
      <w:marTop w:val="0"/>
      <w:marBottom w:val="0"/>
      <w:divBdr>
        <w:top w:val="none" w:sz="0" w:space="0" w:color="auto"/>
        <w:left w:val="none" w:sz="0" w:space="0" w:color="auto"/>
        <w:bottom w:val="none" w:sz="0" w:space="0" w:color="auto"/>
        <w:right w:val="none" w:sz="0" w:space="0" w:color="auto"/>
      </w:divBdr>
    </w:div>
    <w:div w:id="1948077699">
      <w:bodyDiv w:val="1"/>
      <w:marLeft w:val="0"/>
      <w:marRight w:val="0"/>
      <w:marTop w:val="0"/>
      <w:marBottom w:val="0"/>
      <w:divBdr>
        <w:top w:val="none" w:sz="0" w:space="0" w:color="auto"/>
        <w:left w:val="none" w:sz="0" w:space="0" w:color="auto"/>
        <w:bottom w:val="none" w:sz="0" w:space="0" w:color="auto"/>
        <w:right w:val="none" w:sz="0" w:space="0" w:color="auto"/>
      </w:divBdr>
    </w:div>
    <w:div w:id="1957329543">
      <w:bodyDiv w:val="1"/>
      <w:marLeft w:val="0"/>
      <w:marRight w:val="0"/>
      <w:marTop w:val="0"/>
      <w:marBottom w:val="0"/>
      <w:divBdr>
        <w:top w:val="none" w:sz="0" w:space="0" w:color="auto"/>
        <w:left w:val="none" w:sz="0" w:space="0" w:color="auto"/>
        <w:bottom w:val="none" w:sz="0" w:space="0" w:color="auto"/>
        <w:right w:val="none" w:sz="0" w:space="0" w:color="auto"/>
      </w:divBdr>
    </w:div>
    <w:div w:id="1971127275">
      <w:bodyDiv w:val="1"/>
      <w:marLeft w:val="0"/>
      <w:marRight w:val="0"/>
      <w:marTop w:val="0"/>
      <w:marBottom w:val="0"/>
      <w:divBdr>
        <w:top w:val="none" w:sz="0" w:space="0" w:color="auto"/>
        <w:left w:val="none" w:sz="0" w:space="0" w:color="auto"/>
        <w:bottom w:val="none" w:sz="0" w:space="0" w:color="auto"/>
        <w:right w:val="none" w:sz="0" w:space="0" w:color="auto"/>
      </w:divBdr>
    </w:div>
    <w:div w:id="1986202268">
      <w:bodyDiv w:val="1"/>
      <w:marLeft w:val="0"/>
      <w:marRight w:val="0"/>
      <w:marTop w:val="0"/>
      <w:marBottom w:val="0"/>
      <w:divBdr>
        <w:top w:val="none" w:sz="0" w:space="0" w:color="auto"/>
        <w:left w:val="none" w:sz="0" w:space="0" w:color="auto"/>
        <w:bottom w:val="none" w:sz="0" w:space="0" w:color="auto"/>
        <w:right w:val="none" w:sz="0" w:space="0" w:color="auto"/>
      </w:divBdr>
    </w:div>
    <w:div w:id="2004427583">
      <w:bodyDiv w:val="1"/>
      <w:marLeft w:val="0"/>
      <w:marRight w:val="0"/>
      <w:marTop w:val="0"/>
      <w:marBottom w:val="0"/>
      <w:divBdr>
        <w:top w:val="none" w:sz="0" w:space="0" w:color="auto"/>
        <w:left w:val="none" w:sz="0" w:space="0" w:color="auto"/>
        <w:bottom w:val="none" w:sz="0" w:space="0" w:color="auto"/>
        <w:right w:val="none" w:sz="0" w:space="0" w:color="auto"/>
      </w:divBdr>
    </w:div>
    <w:div w:id="2015452015">
      <w:bodyDiv w:val="1"/>
      <w:marLeft w:val="0"/>
      <w:marRight w:val="0"/>
      <w:marTop w:val="0"/>
      <w:marBottom w:val="0"/>
      <w:divBdr>
        <w:top w:val="none" w:sz="0" w:space="0" w:color="auto"/>
        <w:left w:val="none" w:sz="0" w:space="0" w:color="auto"/>
        <w:bottom w:val="none" w:sz="0" w:space="0" w:color="auto"/>
        <w:right w:val="none" w:sz="0" w:space="0" w:color="auto"/>
      </w:divBdr>
    </w:div>
    <w:div w:id="2041082633">
      <w:bodyDiv w:val="1"/>
      <w:marLeft w:val="0"/>
      <w:marRight w:val="0"/>
      <w:marTop w:val="0"/>
      <w:marBottom w:val="0"/>
      <w:divBdr>
        <w:top w:val="none" w:sz="0" w:space="0" w:color="auto"/>
        <w:left w:val="none" w:sz="0" w:space="0" w:color="auto"/>
        <w:bottom w:val="none" w:sz="0" w:space="0" w:color="auto"/>
        <w:right w:val="none" w:sz="0" w:space="0" w:color="auto"/>
      </w:divBdr>
    </w:div>
    <w:div w:id="2045641758">
      <w:bodyDiv w:val="1"/>
      <w:marLeft w:val="0"/>
      <w:marRight w:val="0"/>
      <w:marTop w:val="0"/>
      <w:marBottom w:val="0"/>
      <w:divBdr>
        <w:top w:val="none" w:sz="0" w:space="0" w:color="auto"/>
        <w:left w:val="none" w:sz="0" w:space="0" w:color="auto"/>
        <w:bottom w:val="none" w:sz="0" w:space="0" w:color="auto"/>
        <w:right w:val="none" w:sz="0" w:space="0" w:color="auto"/>
      </w:divBdr>
    </w:div>
    <w:div w:id="2047827417">
      <w:bodyDiv w:val="1"/>
      <w:marLeft w:val="0"/>
      <w:marRight w:val="0"/>
      <w:marTop w:val="0"/>
      <w:marBottom w:val="0"/>
      <w:divBdr>
        <w:top w:val="none" w:sz="0" w:space="0" w:color="auto"/>
        <w:left w:val="none" w:sz="0" w:space="0" w:color="auto"/>
        <w:bottom w:val="none" w:sz="0" w:space="0" w:color="auto"/>
        <w:right w:val="none" w:sz="0" w:space="0" w:color="auto"/>
      </w:divBdr>
    </w:div>
    <w:div w:id="2077705036">
      <w:bodyDiv w:val="1"/>
      <w:marLeft w:val="0"/>
      <w:marRight w:val="0"/>
      <w:marTop w:val="0"/>
      <w:marBottom w:val="0"/>
      <w:divBdr>
        <w:top w:val="none" w:sz="0" w:space="0" w:color="auto"/>
        <w:left w:val="none" w:sz="0" w:space="0" w:color="auto"/>
        <w:bottom w:val="none" w:sz="0" w:space="0" w:color="auto"/>
        <w:right w:val="none" w:sz="0" w:space="0" w:color="auto"/>
      </w:divBdr>
    </w:div>
    <w:div w:id="2090105677">
      <w:bodyDiv w:val="1"/>
      <w:marLeft w:val="0"/>
      <w:marRight w:val="0"/>
      <w:marTop w:val="0"/>
      <w:marBottom w:val="0"/>
      <w:divBdr>
        <w:top w:val="none" w:sz="0" w:space="0" w:color="auto"/>
        <w:left w:val="none" w:sz="0" w:space="0" w:color="auto"/>
        <w:bottom w:val="none" w:sz="0" w:space="0" w:color="auto"/>
        <w:right w:val="none" w:sz="0" w:space="0" w:color="auto"/>
      </w:divBdr>
    </w:div>
    <w:div w:id="2098599284">
      <w:bodyDiv w:val="1"/>
      <w:marLeft w:val="0"/>
      <w:marRight w:val="0"/>
      <w:marTop w:val="0"/>
      <w:marBottom w:val="0"/>
      <w:divBdr>
        <w:top w:val="none" w:sz="0" w:space="0" w:color="auto"/>
        <w:left w:val="none" w:sz="0" w:space="0" w:color="auto"/>
        <w:bottom w:val="none" w:sz="0" w:space="0" w:color="auto"/>
        <w:right w:val="none" w:sz="0" w:space="0" w:color="auto"/>
      </w:divBdr>
    </w:div>
    <w:div w:id="2136485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Laptop%20Syria\Desktop\Upms.docx" TargetMode="External"/><Relationship Id="rId18" Type="http://schemas.openxmlformats.org/officeDocument/2006/relationships/header" Target="header2.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eader" Target="header5.xm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hyperlink" Target="https://www.postgresql.org/docs/?utm_source=chatgpt.com" TargetMode="External"/><Relationship Id="rId50" Type="http://schemas.openxmlformats.org/officeDocument/2006/relationships/hyperlink" Target="https://nginx.org/en/docs/?utm_source=chatgpt.com" TargetMode="External"/><Relationship Id="rId55" Type="http://schemas.openxmlformats.org/officeDocument/2006/relationships/hyperlink" Target="https://docs.npmjs.com/?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0.png"/><Relationship Id="rId11" Type="http://schemas.openxmlformats.org/officeDocument/2006/relationships/hyperlink" Target="file:///C:\Users\Laptop%20Syria\Desktop\Upms.docx"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yperlink" Target="https://www.django-rest-framework.org/?utm_source=chatgpt.com" TargetMode="External"/><Relationship Id="rId53" Type="http://schemas.openxmlformats.org/officeDocument/2006/relationships/hyperlink" Target="https://docs.docker.com/?utm_source=chatgpt.com" TargetMode="External"/><Relationship Id="rId58" Type="http://schemas.openxmlformats.org/officeDocument/2006/relationships/image" Target="media/image27.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eader" Target="header3.xml"/><Relationship Id="rId14" Type="http://schemas.openxmlformats.org/officeDocument/2006/relationships/hyperlink" Target="file:///C:\Users\Laptop%20Syria\Desktop\Upms.docx"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hyperlink" Target="https://code.visualstudio.com/docs?utm_source=chatgpt.com" TargetMode="External"/><Relationship Id="rId56" Type="http://schemas.openxmlformats.org/officeDocument/2006/relationships/image" Target="media/image25.png"/><Relationship Id="rId8" Type="http://schemas.openxmlformats.org/officeDocument/2006/relationships/image" Target="media/image1.jfif"/><Relationship Id="rId51" Type="http://schemas.openxmlformats.org/officeDocument/2006/relationships/hyperlink" Target="https://docs.gunicorn.org/?utm_source=chatgpt.com" TargetMode="External"/><Relationship Id="rId3" Type="http://schemas.openxmlformats.org/officeDocument/2006/relationships/styles" Target="styles.xml"/><Relationship Id="rId12" Type="http://schemas.openxmlformats.org/officeDocument/2006/relationships/hyperlink" Target="file:///C:\Users\Laptop%20Syria\Desktop\Upms.docx" TargetMode="Externa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yperlink" Target="https://react.dev/?utm_source=chatgpt.com" TargetMode="External"/><Relationship Id="rId59" Type="http://schemas.openxmlformats.org/officeDocument/2006/relationships/image" Target="media/image28.png"/><Relationship Id="rId20" Type="http://schemas.openxmlformats.org/officeDocument/2006/relationships/header" Target="header4.xml"/><Relationship Id="rId41" Type="http://schemas.openxmlformats.org/officeDocument/2006/relationships/image" Target="media/image22.png"/><Relationship Id="rId54" Type="http://schemas.openxmlformats.org/officeDocument/2006/relationships/hyperlink" Target="https://docs.python.org/3/?utm_source=chatgpt.co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hyperlink" Target="https://docs.gitlab.com/?utm_source=chatgpt.com" TargetMode="External"/><Relationship Id="rId57" Type="http://schemas.openxmlformats.org/officeDocument/2006/relationships/image" Target="media/image26.png"/><Relationship Id="rId10" Type="http://schemas.openxmlformats.org/officeDocument/2006/relationships/hyperlink" Target="file:///C:\Users\Laptop%20Syria\Desktop\Upms.docx" TargetMode="External"/><Relationship Id="rId31" Type="http://schemas.openxmlformats.org/officeDocument/2006/relationships/image" Target="media/image12.png"/><Relationship Id="rId44" Type="http://schemas.openxmlformats.org/officeDocument/2006/relationships/hyperlink" Target="https://docs.djangoproject.com/?utm_source=chatgpt.com" TargetMode="External"/><Relationship Id="rId52" Type="http://schemas.openxmlformats.org/officeDocument/2006/relationships/hyperlink" Target="https://docs.locust.io/?utm_source=chatgpt.com" TargetMode="External"/><Relationship Id="rId60"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yperlink" Target="file:///C:\Users\Laptop%20Syria\Desktop\Upm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98581-39C7-44A4-9B71-995A413EF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9137</TotalTime>
  <Pages>126</Pages>
  <Words>24203</Words>
  <Characters>137963</Characters>
  <Application>Microsoft Office Word</Application>
  <DocSecurity>0</DocSecurity>
  <Lines>1149</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lameesoufan@outlook.sa</dc:creator>
  <cp:keywords/>
  <dc:description/>
  <cp:lastModifiedBy>lameesoufan@outlook.sa</cp:lastModifiedBy>
  <cp:revision>22</cp:revision>
  <cp:lastPrinted>2026-08-14T17:05:00Z</cp:lastPrinted>
  <dcterms:created xsi:type="dcterms:W3CDTF">2026-05-30T14:04:00Z</dcterms:created>
  <dcterms:modified xsi:type="dcterms:W3CDTF">2026-08-15T14:36:00Z</dcterms:modified>
</cp:coreProperties>
</file>